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2DC0" w14:textId="3D74473A" w:rsidR="00C17C81" w:rsidRPr="00AC69D4" w:rsidRDefault="003E3EDE" w:rsidP="003E3EDE">
      <w:pPr>
        <w:spacing w:before="0" w:after="0" w:line="240" w:lineRule="auto"/>
        <w:ind w:firstLine="0"/>
        <w:jc w:val="center"/>
        <w:textDirection w:val="btLr"/>
        <w:rPr>
          <w:b/>
          <w:szCs w:val="28"/>
          <w:lang w:val="en-US"/>
        </w:rPr>
      </w:pPr>
      <w:r w:rsidRPr="00AC69D4">
        <w:rPr>
          <w:b/>
          <w:szCs w:val="28"/>
          <w:lang w:val="en-US"/>
        </w:rPr>
        <w:t>ỦY BAN NHÂN DÂN PHƯỜNG TÂY NHA TRANG</w:t>
      </w:r>
    </w:p>
    <w:p w14:paraId="0D8ECBB4" w14:textId="0A3BBA43" w:rsidR="0033097F" w:rsidRPr="00AC69D4" w:rsidRDefault="003E3EDE" w:rsidP="003E3EDE">
      <w:pPr>
        <w:tabs>
          <w:tab w:val="left" w:pos="720"/>
        </w:tabs>
        <w:spacing w:line="276" w:lineRule="auto"/>
        <w:ind w:firstLine="0"/>
        <w:jc w:val="center"/>
        <w:rPr>
          <w:b/>
          <w:szCs w:val="28"/>
          <w:lang w:val="en-US"/>
        </w:rPr>
      </w:pPr>
      <w:r w:rsidRPr="00AC69D4">
        <w:rPr>
          <w:b/>
          <w:szCs w:val="28"/>
          <w:lang w:val="en-US"/>
        </w:rPr>
        <w:t>PHÒNG VĂN HÓA</w:t>
      </w:r>
      <w:r w:rsidR="00620228">
        <w:rPr>
          <w:b/>
          <w:szCs w:val="28"/>
          <w:lang w:val="en-US"/>
        </w:rPr>
        <w:t xml:space="preserve"> – XÃ HỘI</w:t>
      </w:r>
    </w:p>
    <w:p w14:paraId="5438A78D" w14:textId="77777777" w:rsidR="00C17C81" w:rsidRPr="00FD1F53" w:rsidRDefault="00C17C81" w:rsidP="002B3DB9">
      <w:pPr>
        <w:spacing w:before="0" w:after="0" w:line="240" w:lineRule="auto"/>
        <w:ind w:firstLine="0"/>
        <w:rPr>
          <w:sz w:val="26"/>
          <w:szCs w:val="26"/>
        </w:rPr>
      </w:pPr>
    </w:p>
    <w:p w14:paraId="1C80B9EC" w14:textId="77777777" w:rsidR="00C17C81" w:rsidRPr="00FD1F53" w:rsidRDefault="00C17C81" w:rsidP="002B3DB9">
      <w:pPr>
        <w:spacing w:before="0" w:after="0" w:line="240" w:lineRule="auto"/>
        <w:ind w:firstLine="0"/>
        <w:rPr>
          <w:sz w:val="26"/>
          <w:szCs w:val="26"/>
        </w:rPr>
      </w:pPr>
    </w:p>
    <w:p w14:paraId="11694337" w14:textId="77777777" w:rsidR="00C17C81" w:rsidRPr="00FD1F53" w:rsidRDefault="00C17C81" w:rsidP="002B3DB9">
      <w:pPr>
        <w:spacing w:before="0" w:after="0" w:line="240" w:lineRule="auto"/>
        <w:ind w:firstLine="0"/>
        <w:rPr>
          <w:sz w:val="26"/>
          <w:szCs w:val="26"/>
        </w:rPr>
      </w:pPr>
    </w:p>
    <w:p w14:paraId="0E445C77" w14:textId="77777777" w:rsidR="00C17C81" w:rsidRPr="00FD1F53" w:rsidRDefault="00C17C81" w:rsidP="002B3DB9">
      <w:pPr>
        <w:spacing w:before="0" w:after="0" w:line="240" w:lineRule="auto"/>
        <w:ind w:firstLine="0"/>
        <w:rPr>
          <w:sz w:val="26"/>
          <w:szCs w:val="26"/>
        </w:rPr>
      </w:pPr>
    </w:p>
    <w:p w14:paraId="6F9BFFA5" w14:textId="77777777" w:rsidR="00C17C81" w:rsidRPr="00FD1F53" w:rsidRDefault="00C17C81" w:rsidP="002B3DB9">
      <w:pPr>
        <w:spacing w:before="0" w:after="0" w:line="240" w:lineRule="auto"/>
        <w:ind w:firstLine="0"/>
        <w:rPr>
          <w:sz w:val="26"/>
          <w:szCs w:val="26"/>
        </w:rPr>
      </w:pPr>
    </w:p>
    <w:p w14:paraId="4EAB428B" w14:textId="77777777" w:rsidR="00C17C81" w:rsidRPr="00FD1F53" w:rsidRDefault="00C17C81" w:rsidP="002B3DB9">
      <w:pPr>
        <w:spacing w:before="0" w:after="0" w:line="240" w:lineRule="auto"/>
        <w:ind w:firstLine="0"/>
        <w:rPr>
          <w:sz w:val="26"/>
          <w:szCs w:val="26"/>
        </w:rPr>
      </w:pPr>
    </w:p>
    <w:p w14:paraId="1B24B407" w14:textId="77777777" w:rsidR="00C17C81" w:rsidRPr="00FD1F53" w:rsidRDefault="00C17C81" w:rsidP="002B3DB9">
      <w:pPr>
        <w:spacing w:before="0" w:after="0" w:line="240" w:lineRule="auto"/>
        <w:ind w:firstLine="0"/>
        <w:rPr>
          <w:sz w:val="26"/>
          <w:szCs w:val="26"/>
        </w:rPr>
      </w:pPr>
    </w:p>
    <w:p w14:paraId="6A1B28BD" w14:textId="77777777" w:rsidR="00C17C81" w:rsidRPr="00FD1F53" w:rsidRDefault="00C17C81" w:rsidP="002B3DB9">
      <w:pPr>
        <w:spacing w:before="0" w:after="0" w:line="240" w:lineRule="auto"/>
        <w:ind w:firstLine="0"/>
        <w:rPr>
          <w:sz w:val="26"/>
          <w:szCs w:val="26"/>
        </w:rPr>
      </w:pPr>
    </w:p>
    <w:p w14:paraId="2EF6BD58" w14:textId="77777777" w:rsidR="00C17C81" w:rsidRPr="00FD1F53" w:rsidRDefault="00C17C81" w:rsidP="002B3DB9">
      <w:pPr>
        <w:spacing w:before="0" w:after="0" w:line="240" w:lineRule="auto"/>
        <w:ind w:firstLine="0"/>
        <w:rPr>
          <w:sz w:val="26"/>
          <w:szCs w:val="26"/>
        </w:rPr>
      </w:pPr>
    </w:p>
    <w:p w14:paraId="4ACA94E9" w14:textId="77777777" w:rsidR="00C17C81" w:rsidRPr="00FD1F53" w:rsidRDefault="00C17C81" w:rsidP="002B3DB9">
      <w:pPr>
        <w:spacing w:before="0" w:after="0" w:line="240" w:lineRule="auto"/>
        <w:ind w:firstLine="0"/>
        <w:jc w:val="center"/>
        <w:rPr>
          <w:rFonts w:eastAsia="Calibri"/>
          <w:noProof/>
          <w:sz w:val="26"/>
          <w:szCs w:val="26"/>
        </w:rPr>
      </w:pPr>
      <w:bookmarkStart w:id="0" w:name="_heading=h.gjdgxs" w:colFirst="0" w:colLast="0"/>
      <w:bookmarkEnd w:id="0"/>
    </w:p>
    <w:p w14:paraId="58BF9479" w14:textId="77777777" w:rsidR="00C17C81" w:rsidRPr="00FD1F53" w:rsidRDefault="00C17C81" w:rsidP="002B3DB9">
      <w:pPr>
        <w:spacing w:before="0" w:after="0" w:line="240" w:lineRule="auto"/>
        <w:ind w:firstLine="0"/>
        <w:jc w:val="center"/>
        <w:rPr>
          <w:rFonts w:eastAsia="Calibri"/>
          <w:noProof/>
          <w:sz w:val="26"/>
          <w:szCs w:val="26"/>
        </w:rPr>
      </w:pPr>
    </w:p>
    <w:p w14:paraId="48AFBA07" w14:textId="77777777" w:rsidR="00C17C81" w:rsidRPr="00AC69D4" w:rsidRDefault="00C17C81" w:rsidP="002B3DB9">
      <w:pPr>
        <w:spacing w:before="0" w:after="0" w:line="240" w:lineRule="auto"/>
        <w:ind w:firstLine="0"/>
        <w:jc w:val="center"/>
        <w:textDirection w:val="btLr"/>
        <w:rPr>
          <w:szCs w:val="28"/>
        </w:rPr>
      </w:pPr>
      <w:r w:rsidRPr="00AC69D4">
        <w:rPr>
          <w:b/>
          <w:szCs w:val="28"/>
        </w:rPr>
        <w:t>BÁO CÁO KINH TẾ KỸ THUẬT</w:t>
      </w:r>
    </w:p>
    <w:p w14:paraId="3D8DCDB7" w14:textId="77777777" w:rsidR="0033097F" w:rsidRPr="00AC69D4" w:rsidRDefault="0033097F" w:rsidP="0033097F">
      <w:pPr>
        <w:tabs>
          <w:tab w:val="left" w:pos="720"/>
        </w:tabs>
        <w:spacing w:line="276" w:lineRule="auto"/>
        <w:ind w:firstLine="709"/>
        <w:jc w:val="center"/>
        <w:rPr>
          <w:b/>
          <w:szCs w:val="28"/>
        </w:rPr>
      </w:pPr>
      <w:r w:rsidRPr="00AC69D4">
        <w:rPr>
          <w:b/>
          <w:color w:val="000000" w:themeColor="text1"/>
          <w:szCs w:val="28"/>
        </w:rPr>
        <w:t>Dự án “Xây dựng mô hình du lịch cộng đồng gắn với giá trị văn hóa nhà cổ Phú Vinh”</w:t>
      </w:r>
    </w:p>
    <w:p w14:paraId="1271E678" w14:textId="77777777" w:rsidR="00C17C81" w:rsidRPr="00AC69D4" w:rsidRDefault="00C17C81" w:rsidP="002B3DB9">
      <w:pPr>
        <w:spacing w:before="0" w:after="0" w:line="240" w:lineRule="auto"/>
        <w:ind w:firstLine="0"/>
        <w:jc w:val="center"/>
        <w:textDirection w:val="btLr"/>
        <w:rPr>
          <w:szCs w:val="28"/>
        </w:rPr>
      </w:pPr>
    </w:p>
    <w:p w14:paraId="36A33AF9" w14:textId="77777777" w:rsidR="00C17C81" w:rsidRPr="00AC69D4" w:rsidRDefault="00C17C81" w:rsidP="002B3DB9">
      <w:pPr>
        <w:spacing w:before="0" w:after="0" w:line="240" w:lineRule="auto"/>
        <w:ind w:firstLine="0"/>
        <w:jc w:val="center"/>
        <w:textDirection w:val="btLr"/>
        <w:rPr>
          <w:szCs w:val="28"/>
        </w:rPr>
      </w:pPr>
    </w:p>
    <w:p w14:paraId="2F1A30D5" w14:textId="77777777" w:rsidR="00C17C81" w:rsidRPr="00AC69D4" w:rsidRDefault="00C17C81" w:rsidP="002B3DB9">
      <w:pPr>
        <w:spacing w:before="0" w:after="0" w:line="240" w:lineRule="auto"/>
        <w:ind w:firstLine="0"/>
        <w:jc w:val="center"/>
        <w:textDirection w:val="btLr"/>
        <w:rPr>
          <w:szCs w:val="28"/>
        </w:rPr>
      </w:pPr>
    </w:p>
    <w:p w14:paraId="1AD03512" w14:textId="683AA767" w:rsidR="00C17C81" w:rsidRPr="00AC69D4" w:rsidRDefault="00C17C81" w:rsidP="002B3DB9">
      <w:pPr>
        <w:spacing w:before="0" w:after="0" w:line="240" w:lineRule="auto"/>
        <w:ind w:firstLine="0"/>
        <w:jc w:val="center"/>
        <w:textDirection w:val="btLr"/>
        <w:rPr>
          <w:szCs w:val="28"/>
        </w:rPr>
      </w:pPr>
      <w:r w:rsidRPr="00AC69D4">
        <w:rPr>
          <w:b/>
          <w:szCs w:val="28"/>
        </w:rPr>
        <w:t>CHỦ ĐẦU TƯ</w:t>
      </w:r>
    </w:p>
    <w:p w14:paraId="4090B746" w14:textId="1CE3562D" w:rsidR="00C17C81" w:rsidRPr="00AC69D4" w:rsidRDefault="003E3EDE" w:rsidP="002B3DB9">
      <w:pPr>
        <w:spacing w:before="0" w:after="0" w:line="240" w:lineRule="auto"/>
        <w:ind w:firstLine="0"/>
        <w:jc w:val="center"/>
        <w:textDirection w:val="btLr"/>
        <w:rPr>
          <w:b/>
          <w:szCs w:val="28"/>
          <w:lang w:val="en-US"/>
        </w:rPr>
      </w:pPr>
      <w:r w:rsidRPr="00AC69D4">
        <w:rPr>
          <w:b/>
          <w:szCs w:val="28"/>
          <w:lang w:val="en-US"/>
        </w:rPr>
        <w:t>Phòng Văn hóa</w:t>
      </w:r>
      <w:r w:rsidR="00703EAF">
        <w:rPr>
          <w:b/>
          <w:szCs w:val="28"/>
          <w:lang w:val="en-US"/>
        </w:rPr>
        <w:t xml:space="preserve"> - </w:t>
      </w:r>
      <w:r w:rsidRPr="00AC69D4">
        <w:rPr>
          <w:b/>
          <w:szCs w:val="28"/>
          <w:lang w:val="en-US"/>
        </w:rPr>
        <w:t>Xã hội phường Tây Nha Trang</w:t>
      </w:r>
    </w:p>
    <w:p w14:paraId="0AD3DA11" w14:textId="77777777" w:rsidR="00C17C81" w:rsidRPr="00AC69D4" w:rsidRDefault="00C17C81" w:rsidP="002B3DB9">
      <w:pPr>
        <w:spacing w:before="0" w:after="0" w:line="240" w:lineRule="auto"/>
        <w:ind w:firstLine="0"/>
        <w:jc w:val="center"/>
        <w:textDirection w:val="btLr"/>
        <w:rPr>
          <w:szCs w:val="28"/>
        </w:rPr>
      </w:pPr>
    </w:p>
    <w:p w14:paraId="65E63452" w14:textId="77777777" w:rsidR="003E3EDE" w:rsidRPr="00AC69D4" w:rsidRDefault="003E3EDE" w:rsidP="002B3DB9">
      <w:pPr>
        <w:spacing w:before="0" w:after="0" w:line="240" w:lineRule="auto"/>
        <w:ind w:firstLine="0"/>
        <w:jc w:val="center"/>
        <w:textDirection w:val="btLr"/>
        <w:rPr>
          <w:b/>
          <w:szCs w:val="28"/>
          <w:lang w:val="en-US"/>
        </w:rPr>
      </w:pPr>
    </w:p>
    <w:p w14:paraId="744D329C" w14:textId="77777777" w:rsidR="003E3EDE" w:rsidRPr="00AC69D4" w:rsidRDefault="003E3EDE" w:rsidP="002B3DB9">
      <w:pPr>
        <w:spacing w:before="0" w:after="0" w:line="240" w:lineRule="auto"/>
        <w:ind w:firstLine="0"/>
        <w:jc w:val="center"/>
        <w:textDirection w:val="btLr"/>
        <w:rPr>
          <w:b/>
          <w:szCs w:val="28"/>
          <w:lang w:val="en-US"/>
        </w:rPr>
      </w:pPr>
    </w:p>
    <w:p w14:paraId="78233C9A" w14:textId="77777777" w:rsidR="003E3EDE" w:rsidRPr="00AC69D4" w:rsidRDefault="003E3EDE" w:rsidP="002B3DB9">
      <w:pPr>
        <w:spacing w:before="0" w:after="0" w:line="240" w:lineRule="auto"/>
        <w:ind w:firstLine="0"/>
        <w:jc w:val="center"/>
        <w:textDirection w:val="btLr"/>
        <w:rPr>
          <w:b/>
          <w:szCs w:val="28"/>
          <w:lang w:val="en-US"/>
        </w:rPr>
      </w:pPr>
    </w:p>
    <w:p w14:paraId="7C616549" w14:textId="09120A77" w:rsidR="00C17C81" w:rsidRPr="00AC69D4" w:rsidRDefault="00C17C81" w:rsidP="002B3DB9">
      <w:pPr>
        <w:spacing w:before="0" w:after="0" w:line="240" w:lineRule="auto"/>
        <w:ind w:firstLine="0"/>
        <w:jc w:val="center"/>
        <w:textDirection w:val="btLr"/>
        <w:rPr>
          <w:szCs w:val="28"/>
          <w:lang w:val="en-US"/>
        </w:rPr>
      </w:pPr>
      <w:r w:rsidRPr="00AC69D4">
        <w:rPr>
          <w:b/>
          <w:szCs w:val="28"/>
        </w:rPr>
        <w:t>ĐƠN VỊ TƯ VẤN</w:t>
      </w:r>
      <w:r w:rsidRPr="00AC69D4">
        <w:rPr>
          <w:b/>
          <w:szCs w:val="28"/>
        </w:rPr>
        <w:br/>
      </w:r>
      <w:r w:rsidR="003E3EDE" w:rsidRPr="00AC69D4">
        <w:rPr>
          <w:b/>
          <w:bCs/>
          <w:szCs w:val="28"/>
          <w:lang w:val="en-US"/>
        </w:rPr>
        <w:t>Công ty Cổ phần Tư vấn Đào tạo và Phát triển Công nghệ PTV</w:t>
      </w:r>
    </w:p>
    <w:p w14:paraId="3F779AAE" w14:textId="77777777" w:rsidR="00C17C81" w:rsidRPr="00FD1F53" w:rsidRDefault="00C17C81" w:rsidP="002B3DB9">
      <w:pPr>
        <w:spacing w:before="0" w:after="0" w:line="240" w:lineRule="auto"/>
        <w:ind w:firstLine="0"/>
        <w:textDirection w:val="btLr"/>
        <w:rPr>
          <w:sz w:val="26"/>
          <w:szCs w:val="26"/>
        </w:rPr>
      </w:pPr>
    </w:p>
    <w:p w14:paraId="6A75D41C" w14:textId="77777777" w:rsidR="00C17C81" w:rsidRPr="00FD1F53" w:rsidRDefault="00C17C81" w:rsidP="002B3DB9">
      <w:pPr>
        <w:spacing w:before="0" w:after="0" w:line="240" w:lineRule="auto"/>
        <w:ind w:firstLine="0"/>
        <w:jc w:val="center"/>
        <w:rPr>
          <w:sz w:val="26"/>
          <w:szCs w:val="26"/>
        </w:rPr>
      </w:pPr>
    </w:p>
    <w:p w14:paraId="45571A47" w14:textId="77777777" w:rsidR="00C17C81" w:rsidRPr="00FD1F53" w:rsidRDefault="00C17C81" w:rsidP="002B3DB9">
      <w:pPr>
        <w:spacing w:before="0" w:after="0" w:line="240" w:lineRule="auto"/>
        <w:ind w:firstLine="0"/>
        <w:jc w:val="center"/>
        <w:rPr>
          <w:sz w:val="26"/>
          <w:szCs w:val="26"/>
        </w:rPr>
      </w:pPr>
      <w:bookmarkStart w:id="1" w:name="_heading=h.2dlolyb" w:colFirst="0" w:colLast="0"/>
      <w:bookmarkEnd w:id="1"/>
    </w:p>
    <w:p w14:paraId="3997E30B" w14:textId="77777777" w:rsidR="00C17C81" w:rsidRPr="00FD1F53" w:rsidRDefault="00C17C81" w:rsidP="002B3DB9">
      <w:pPr>
        <w:spacing w:before="0" w:after="0" w:line="240" w:lineRule="auto"/>
        <w:ind w:firstLine="0"/>
        <w:jc w:val="center"/>
        <w:rPr>
          <w:sz w:val="26"/>
          <w:szCs w:val="26"/>
        </w:rPr>
      </w:pPr>
    </w:p>
    <w:p w14:paraId="12EE0141" w14:textId="77777777" w:rsidR="00C17C81" w:rsidRPr="00FD1F53" w:rsidRDefault="00C17C81" w:rsidP="002B3DB9">
      <w:pPr>
        <w:spacing w:before="0" w:after="0" w:line="240" w:lineRule="auto"/>
        <w:ind w:firstLine="0"/>
        <w:jc w:val="center"/>
        <w:rPr>
          <w:sz w:val="26"/>
          <w:szCs w:val="26"/>
        </w:rPr>
      </w:pPr>
    </w:p>
    <w:p w14:paraId="4FB2CF70" w14:textId="77777777" w:rsidR="00C17C81" w:rsidRPr="00FD1F53" w:rsidRDefault="00C17C81" w:rsidP="002B3DB9">
      <w:pPr>
        <w:spacing w:before="0" w:after="0" w:line="240" w:lineRule="auto"/>
        <w:ind w:firstLine="0"/>
        <w:jc w:val="center"/>
        <w:rPr>
          <w:sz w:val="26"/>
          <w:szCs w:val="26"/>
        </w:rPr>
      </w:pPr>
    </w:p>
    <w:p w14:paraId="19CCD7B4" w14:textId="77777777" w:rsidR="00C17C81" w:rsidRPr="00FD1F53" w:rsidRDefault="00C17C81" w:rsidP="002B3DB9">
      <w:pPr>
        <w:spacing w:before="0" w:after="0" w:line="240" w:lineRule="auto"/>
        <w:ind w:firstLine="0"/>
        <w:jc w:val="center"/>
        <w:rPr>
          <w:sz w:val="26"/>
          <w:szCs w:val="26"/>
        </w:rPr>
      </w:pPr>
    </w:p>
    <w:p w14:paraId="627BC9F6" w14:textId="77777777" w:rsidR="00C17C81" w:rsidRPr="00FD1F53" w:rsidRDefault="00C17C81" w:rsidP="002B3DB9">
      <w:pPr>
        <w:spacing w:before="0" w:after="0" w:line="240" w:lineRule="auto"/>
        <w:ind w:firstLine="0"/>
        <w:jc w:val="center"/>
        <w:rPr>
          <w:sz w:val="26"/>
          <w:szCs w:val="26"/>
        </w:rPr>
      </w:pPr>
    </w:p>
    <w:p w14:paraId="49245B46" w14:textId="77777777" w:rsidR="00C17C81" w:rsidRPr="00FD1F53" w:rsidRDefault="00C17C81" w:rsidP="002B3DB9">
      <w:pPr>
        <w:spacing w:before="0" w:after="0" w:line="240" w:lineRule="auto"/>
        <w:ind w:firstLine="0"/>
        <w:jc w:val="center"/>
        <w:rPr>
          <w:sz w:val="26"/>
          <w:szCs w:val="26"/>
        </w:rPr>
      </w:pPr>
    </w:p>
    <w:p w14:paraId="12CE56FD" w14:textId="77777777" w:rsidR="00C17C81" w:rsidRPr="00FD1F53" w:rsidRDefault="00C17C81" w:rsidP="002B3DB9">
      <w:pPr>
        <w:spacing w:before="0" w:after="0" w:line="240" w:lineRule="auto"/>
        <w:ind w:firstLine="0"/>
        <w:jc w:val="center"/>
        <w:rPr>
          <w:sz w:val="26"/>
          <w:szCs w:val="26"/>
        </w:rPr>
      </w:pPr>
    </w:p>
    <w:p w14:paraId="10EBD120" w14:textId="77777777" w:rsidR="00C17C81" w:rsidRPr="00FD1F53" w:rsidRDefault="00C17C81" w:rsidP="002B3DB9">
      <w:pPr>
        <w:spacing w:before="0" w:after="0" w:line="240" w:lineRule="auto"/>
        <w:ind w:firstLine="0"/>
        <w:jc w:val="center"/>
        <w:rPr>
          <w:sz w:val="26"/>
          <w:szCs w:val="26"/>
        </w:rPr>
      </w:pPr>
    </w:p>
    <w:p w14:paraId="41C2685B" w14:textId="77777777" w:rsidR="00C17C81" w:rsidRPr="00FD1F53" w:rsidRDefault="00C17C81" w:rsidP="002B3DB9">
      <w:pPr>
        <w:spacing w:before="0" w:after="0" w:line="240" w:lineRule="auto"/>
        <w:ind w:firstLine="0"/>
        <w:jc w:val="center"/>
        <w:rPr>
          <w:sz w:val="26"/>
          <w:szCs w:val="26"/>
        </w:rPr>
      </w:pPr>
    </w:p>
    <w:p w14:paraId="61ED46B9" w14:textId="77777777" w:rsidR="002B3DB9" w:rsidRDefault="002B3DB9" w:rsidP="002B3DB9">
      <w:pPr>
        <w:spacing w:before="0" w:after="0" w:line="240" w:lineRule="auto"/>
        <w:ind w:firstLine="0"/>
        <w:jc w:val="center"/>
        <w:rPr>
          <w:sz w:val="26"/>
          <w:szCs w:val="26"/>
          <w:lang w:val="en-US"/>
        </w:rPr>
      </w:pPr>
    </w:p>
    <w:p w14:paraId="68C588A6" w14:textId="77777777" w:rsidR="00AC69D4" w:rsidRDefault="00AC69D4" w:rsidP="002B3DB9">
      <w:pPr>
        <w:spacing w:before="0" w:after="0" w:line="240" w:lineRule="auto"/>
        <w:ind w:firstLine="0"/>
        <w:jc w:val="center"/>
        <w:rPr>
          <w:sz w:val="26"/>
          <w:szCs w:val="26"/>
          <w:lang w:val="en-US"/>
        </w:rPr>
      </w:pPr>
    </w:p>
    <w:p w14:paraId="23A8E2AF" w14:textId="77777777" w:rsidR="00AC69D4" w:rsidRDefault="00AC69D4" w:rsidP="002B3DB9">
      <w:pPr>
        <w:spacing w:before="0" w:after="0" w:line="240" w:lineRule="auto"/>
        <w:ind w:firstLine="0"/>
        <w:jc w:val="center"/>
        <w:rPr>
          <w:sz w:val="26"/>
          <w:szCs w:val="26"/>
          <w:lang w:val="en-US"/>
        </w:rPr>
      </w:pPr>
    </w:p>
    <w:p w14:paraId="0BEB4E5D" w14:textId="77777777" w:rsidR="00AC69D4" w:rsidRDefault="00AC69D4" w:rsidP="002B3DB9">
      <w:pPr>
        <w:spacing w:before="0" w:after="0" w:line="240" w:lineRule="auto"/>
        <w:ind w:firstLine="0"/>
        <w:jc w:val="center"/>
        <w:rPr>
          <w:sz w:val="26"/>
          <w:szCs w:val="26"/>
          <w:lang w:val="en-US"/>
        </w:rPr>
      </w:pPr>
    </w:p>
    <w:p w14:paraId="2F0A087A" w14:textId="77777777" w:rsidR="00AC69D4" w:rsidRDefault="00AC69D4" w:rsidP="002B3DB9">
      <w:pPr>
        <w:spacing w:before="0" w:after="0" w:line="240" w:lineRule="auto"/>
        <w:ind w:firstLine="0"/>
        <w:jc w:val="center"/>
        <w:rPr>
          <w:sz w:val="26"/>
          <w:szCs w:val="26"/>
          <w:lang w:val="en-US"/>
        </w:rPr>
      </w:pPr>
    </w:p>
    <w:p w14:paraId="62A11F4A" w14:textId="77777777" w:rsidR="00AC69D4" w:rsidRDefault="00AC69D4" w:rsidP="002B3DB9">
      <w:pPr>
        <w:spacing w:before="0" w:after="0" w:line="240" w:lineRule="auto"/>
        <w:ind w:firstLine="0"/>
        <w:jc w:val="center"/>
        <w:rPr>
          <w:sz w:val="26"/>
          <w:szCs w:val="26"/>
          <w:lang w:val="en-US"/>
        </w:rPr>
      </w:pPr>
    </w:p>
    <w:p w14:paraId="092C2BDC" w14:textId="77777777" w:rsidR="00AC69D4" w:rsidRPr="00AC69D4" w:rsidRDefault="00AC69D4" w:rsidP="002B3DB9">
      <w:pPr>
        <w:spacing w:before="0" w:after="0" w:line="240" w:lineRule="auto"/>
        <w:ind w:firstLine="0"/>
        <w:jc w:val="center"/>
        <w:rPr>
          <w:sz w:val="26"/>
          <w:szCs w:val="26"/>
          <w:lang w:val="en-US"/>
        </w:rPr>
      </w:pPr>
    </w:p>
    <w:p w14:paraId="15412A6A" w14:textId="0DF4AE95" w:rsidR="00C17C81" w:rsidRPr="00FD1F53" w:rsidRDefault="00C17C81" w:rsidP="0033097F">
      <w:pPr>
        <w:spacing w:before="0" w:after="0" w:line="240" w:lineRule="auto"/>
        <w:ind w:firstLine="0"/>
        <w:rPr>
          <w:sz w:val="26"/>
          <w:szCs w:val="26"/>
        </w:rPr>
      </w:pPr>
    </w:p>
    <w:p w14:paraId="712D10B7" w14:textId="0BEB8FB9" w:rsidR="00C17C81" w:rsidRPr="00FD1F53" w:rsidRDefault="003E3EDE" w:rsidP="002B3DB9">
      <w:pPr>
        <w:spacing w:before="0" w:after="0" w:line="240" w:lineRule="auto"/>
        <w:ind w:firstLine="0"/>
        <w:jc w:val="center"/>
        <w:rPr>
          <w:b/>
          <w:sz w:val="26"/>
          <w:szCs w:val="26"/>
          <w:lang w:val="en-US"/>
        </w:rPr>
        <w:sectPr w:rsidR="00C17C81" w:rsidRPr="00FD1F53" w:rsidSect="00707375">
          <w:pgSz w:w="11906" w:h="16838" w:code="9"/>
          <w:pgMar w:top="720" w:right="1134" w:bottom="720" w:left="1701"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81"/>
        </w:sectPr>
      </w:pPr>
      <w:r w:rsidRPr="00FD1F53">
        <w:rPr>
          <w:b/>
          <w:sz w:val="26"/>
          <w:szCs w:val="26"/>
          <w:lang w:val="en-US"/>
        </w:rPr>
        <w:t>Khánh Hòa</w:t>
      </w:r>
      <w:r w:rsidR="00C17C81" w:rsidRPr="00FD1F53">
        <w:rPr>
          <w:b/>
          <w:sz w:val="26"/>
          <w:szCs w:val="26"/>
        </w:rPr>
        <w:t>,</w:t>
      </w:r>
      <w:r w:rsidRPr="00FD1F53">
        <w:rPr>
          <w:b/>
          <w:sz w:val="26"/>
          <w:szCs w:val="26"/>
          <w:lang w:val="en-US"/>
        </w:rPr>
        <w:t xml:space="preserve"> 07/</w:t>
      </w:r>
      <w:r w:rsidR="00C17C81" w:rsidRPr="00FD1F53">
        <w:rPr>
          <w:b/>
          <w:sz w:val="26"/>
          <w:szCs w:val="26"/>
        </w:rPr>
        <w:t>2026</w:t>
      </w:r>
    </w:p>
    <w:p w14:paraId="7CC65C51" w14:textId="3F04A98B" w:rsidR="00C17C81" w:rsidRPr="00D71C21" w:rsidRDefault="00EF51E4" w:rsidP="00B57322">
      <w:pPr>
        <w:spacing w:before="0" w:after="0" w:line="240" w:lineRule="auto"/>
        <w:ind w:firstLine="0"/>
        <w:jc w:val="center"/>
        <w:textDirection w:val="btLr"/>
        <w:rPr>
          <w:b/>
          <w:szCs w:val="28"/>
          <w:lang w:val="en-US"/>
        </w:rPr>
      </w:pPr>
      <w:r w:rsidRPr="00D71C21">
        <w:rPr>
          <w:b/>
          <w:szCs w:val="28"/>
          <w:lang w:val="en-US"/>
        </w:rPr>
        <w:lastRenderedPageBreak/>
        <w:t>ỦY BAN NHÂN DÂN PHƯỜNG TÂY NHA TRANG</w:t>
      </w:r>
    </w:p>
    <w:p w14:paraId="18FDEC81" w14:textId="6C6D4227" w:rsidR="0033097F" w:rsidRPr="00D71C21" w:rsidRDefault="00EF51E4" w:rsidP="00B57322">
      <w:pPr>
        <w:tabs>
          <w:tab w:val="left" w:pos="720"/>
        </w:tabs>
        <w:spacing w:line="276" w:lineRule="auto"/>
        <w:ind w:firstLine="0"/>
        <w:jc w:val="center"/>
        <w:rPr>
          <w:b/>
          <w:szCs w:val="28"/>
          <w:lang w:val="en-US"/>
        </w:rPr>
      </w:pPr>
      <w:r w:rsidRPr="00D71C21">
        <w:rPr>
          <w:b/>
          <w:szCs w:val="28"/>
          <w:lang w:val="en-US"/>
        </w:rPr>
        <w:t xml:space="preserve">PHÒNG VĂN </w:t>
      </w:r>
      <w:r w:rsidR="000616EA">
        <w:rPr>
          <w:b/>
          <w:szCs w:val="28"/>
          <w:lang w:val="en-US"/>
        </w:rPr>
        <w:t>HÓA – XÃ HỘI</w:t>
      </w:r>
    </w:p>
    <w:p w14:paraId="3A821810" w14:textId="77777777" w:rsidR="00C17C81" w:rsidRPr="00D71C21" w:rsidRDefault="00C17C81" w:rsidP="002B3DB9">
      <w:pPr>
        <w:spacing w:before="0" w:after="0" w:line="240" w:lineRule="auto"/>
        <w:ind w:firstLine="0"/>
        <w:rPr>
          <w:szCs w:val="28"/>
        </w:rPr>
      </w:pPr>
    </w:p>
    <w:p w14:paraId="2BE1F4E1" w14:textId="77777777" w:rsidR="00C17C81" w:rsidRPr="00D71C21" w:rsidRDefault="00C17C81" w:rsidP="002B3DB9">
      <w:pPr>
        <w:spacing w:before="0" w:after="0" w:line="240" w:lineRule="auto"/>
        <w:ind w:firstLine="0"/>
        <w:rPr>
          <w:szCs w:val="28"/>
        </w:rPr>
      </w:pPr>
    </w:p>
    <w:p w14:paraId="167C3821" w14:textId="77777777" w:rsidR="00C17C81" w:rsidRPr="00FD1F53" w:rsidRDefault="00C17C81" w:rsidP="002B3DB9">
      <w:pPr>
        <w:spacing w:before="0" w:after="0" w:line="240" w:lineRule="auto"/>
        <w:ind w:firstLine="0"/>
        <w:rPr>
          <w:sz w:val="26"/>
          <w:szCs w:val="26"/>
        </w:rPr>
      </w:pPr>
    </w:p>
    <w:p w14:paraId="3681FC0B" w14:textId="77777777" w:rsidR="00C17C81" w:rsidRPr="00FD1F53" w:rsidRDefault="00C17C81" w:rsidP="002B3DB9">
      <w:pPr>
        <w:spacing w:before="0" w:after="0" w:line="240" w:lineRule="auto"/>
        <w:ind w:firstLine="0"/>
        <w:rPr>
          <w:sz w:val="26"/>
          <w:szCs w:val="26"/>
        </w:rPr>
      </w:pPr>
    </w:p>
    <w:p w14:paraId="33AEF25C" w14:textId="77777777" w:rsidR="00C17C81" w:rsidRPr="00FD1F53" w:rsidRDefault="00C17C81" w:rsidP="002B3DB9">
      <w:pPr>
        <w:spacing w:before="0" w:after="0" w:line="240" w:lineRule="auto"/>
        <w:ind w:firstLine="0"/>
        <w:rPr>
          <w:sz w:val="26"/>
          <w:szCs w:val="26"/>
        </w:rPr>
      </w:pPr>
    </w:p>
    <w:p w14:paraId="682208F3" w14:textId="77777777" w:rsidR="00C17C81" w:rsidRPr="00FD1F53" w:rsidRDefault="00C17C81" w:rsidP="002B3DB9">
      <w:pPr>
        <w:spacing w:before="0" w:after="0" w:line="240" w:lineRule="auto"/>
        <w:ind w:firstLine="0"/>
        <w:rPr>
          <w:sz w:val="26"/>
          <w:szCs w:val="26"/>
        </w:rPr>
      </w:pPr>
    </w:p>
    <w:p w14:paraId="6E4506B8" w14:textId="77777777" w:rsidR="002B3DB9" w:rsidRPr="00FD1F53" w:rsidRDefault="002B3DB9" w:rsidP="002B3DB9">
      <w:pPr>
        <w:spacing w:before="0" w:after="0" w:line="240" w:lineRule="auto"/>
        <w:ind w:firstLine="0"/>
        <w:rPr>
          <w:sz w:val="26"/>
          <w:szCs w:val="26"/>
        </w:rPr>
      </w:pPr>
    </w:p>
    <w:p w14:paraId="7EB723B6" w14:textId="77777777" w:rsidR="002B3DB9" w:rsidRPr="00FD1F53" w:rsidRDefault="002B3DB9" w:rsidP="002B3DB9">
      <w:pPr>
        <w:spacing w:before="0" w:after="0" w:line="240" w:lineRule="auto"/>
        <w:ind w:firstLine="0"/>
        <w:rPr>
          <w:sz w:val="26"/>
          <w:szCs w:val="26"/>
        </w:rPr>
      </w:pPr>
    </w:p>
    <w:p w14:paraId="422D6B0F" w14:textId="77777777" w:rsidR="002B3DB9" w:rsidRPr="00FD1F53" w:rsidRDefault="002B3DB9" w:rsidP="002B3DB9">
      <w:pPr>
        <w:spacing w:before="0" w:after="0" w:line="240" w:lineRule="auto"/>
        <w:ind w:firstLine="0"/>
        <w:rPr>
          <w:sz w:val="26"/>
          <w:szCs w:val="26"/>
        </w:rPr>
      </w:pPr>
    </w:p>
    <w:p w14:paraId="7CBE35EE" w14:textId="77777777" w:rsidR="00C17C81" w:rsidRPr="00FD1F53" w:rsidRDefault="00C17C81" w:rsidP="002B3DB9">
      <w:pPr>
        <w:spacing w:before="0" w:after="0" w:line="240" w:lineRule="auto"/>
        <w:ind w:firstLine="0"/>
        <w:jc w:val="center"/>
        <w:rPr>
          <w:rFonts w:eastAsia="Calibri"/>
          <w:noProof/>
          <w:sz w:val="26"/>
          <w:szCs w:val="26"/>
        </w:rPr>
      </w:pPr>
    </w:p>
    <w:p w14:paraId="2827F2A2" w14:textId="77777777" w:rsidR="00C17C81" w:rsidRPr="00FD1F53" w:rsidRDefault="00C17C81" w:rsidP="002B3DB9">
      <w:pPr>
        <w:spacing w:before="0" w:after="0" w:line="240" w:lineRule="auto"/>
        <w:ind w:firstLine="0"/>
        <w:jc w:val="center"/>
        <w:rPr>
          <w:rFonts w:eastAsia="Calibri"/>
          <w:noProof/>
          <w:sz w:val="26"/>
          <w:szCs w:val="26"/>
        </w:rPr>
      </w:pPr>
    </w:p>
    <w:p w14:paraId="1F93FE68" w14:textId="77777777" w:rsidR="00C17C81" w:rsidRPr="00601605" w:rsidRDefault="00C17C81" w:rsidP="002B3DB9">
      <w:pPr>
        <w:spacing w:before="0" w:after="0" w:line="240" w:lineRule="auto"/>
        <w:ind w:firstLine="0"/>
        <w:jc w:val="center"/>
        <w:textDirection w:val="btLr"/>
        <w:rPr>
          <w:szCs w:val="28"/>
        </w:rPr>
      </w:pPr>
      <w:r w:rsidRPr="00601605">
        <w:rPr>
          <w:b/>
          <w:szCs w:val="28"/>
        </w:rPr>
        <w:t>BÁO CÁO KINH TẾ KỸ THUẬT</w:t>
      </w:r>
    </w:p>
    <w:p w14:paraId="0315A694" w14:textId="7A07194A" w:rsidR="0033097F" w:rsidRPr="00601605" w:rsidRDefault="0033097F" w:rsidP="00EF51E4">
      <w:pPr>
        <w:tabs>
          <w:tab w:val="left" w:pos="720"/>
        </w:tabs>
        <w:spacing w:line="276" w:lineRule="auto"/>
        <w:ind w:firstLine="0"/>
        <w:jc w:val="center"/>
        <w:rPr>
          <w:b/>
          <w:color w:val="000000" w:themeColor="text1"/>
          <w:szCs w:val="28"/>
          <w:lang w:val="en-US"/>
        </w:rPr>
      </w:pPr>
      <w:r w:rsidRPr="00601605">
        <w:rPr>
          <w:b/>
          <w:color w:val="000000" w:themeColor="text1"/>
          <w:szCs w:val="28"/>
        </w:rPr>
        <w:t>Dự án “Xây dựng mô hình du lịch cộng đồng gắn với giá trị văn hóa</w:t>
      </w:r>
      <w:r w:rsidR="007630FB">
        <w:rPr>
          <w:b/>
          <w:color w:val="000000" w:themeColor="text1"/>
          <w:szCs w:val="28"/>
          <w:lang w:val="en-US"/>
        </w:rPr>
        <w:br/>
      </w:r>
      <w:r w:rsidRPr="00601605">
        <w:rPr>
          <w:b/>
          <w:color w:val="000000" w:themeColor="text1"/>
          <w:szCs w:val="28"/>
        </w:rPr>
        <w:t>nhà cổ Phú Vinh”</w:t>
      </w:r>
    </w:p>
    <w:p w14:paraId="3BA3419B" w14:textId="77777777" w:rsidR="00667AE7" w:rsidRPr="00601605" w:rsidRDefault="00667AE7" w:rsidP="00EF51E4">
      <w:pPr>
        <w:tabs>
          <w:tab w:val="left" w:pos="720"/>
        </w:tabs>
        <w:spacing w:line="276" w:lineRule="auto"/>
        <w:ind w:firstLine="0"/>
        <w:jc w:val="center"/>
        <w:rPr>
          <w:b/>
          <w:color w:val="000000" w:themeColor="text1"/>
          <w:szCs w:val="28"/>
          <w:lang w:val="en-US"/>
        </w:rPr>
      </w:pPr>
    </w:p>
    <w:p w14:paraId="2959C71C" w14:textId="77777777" w:rsidR="00667AE7" w:rsidRPr="00601605" w:rsidRDefault="00667AE7" w:rsidP="00EF51E4">
      <w:pPr>
        <w:tabs>
          <w:tab w:val="left" w:pos="720"/>
        </w:tabs>
        <w:spacing w:line="276" w:lineRule="auto"/>
        <w:ind w:firstLine="0"/>
        <w:jc w:val="center"/>
        <w:rPr>
          <w:b/>
          <w:szCs w:val="28"/>
          <w:lang w:val="en-US"/>
        </w:rPr>
      </w:pPr>
    </w:p>
    <w:p w14:paraId="001447B1" w14:textId="77777777" w:rsidR="00C17C81" w:rsidRPr="00601605" w:rsidRDefault="00C17C81" w:rsidP="002B3DB9">
      <w:pPr>
        <w:spacing w:before="0" w:after="0" w:line="240" w:lineRule="auto"/>
        <w:ind w:firstLine="0"/>
        <w:jc w:val="center"/>
        <w:textDirection w:val="btLr"/>
        <w:rPr>
          <w:szCs w:val="28"/>
        </w:rPr>
      </w:pPr>
    </w:p>
    <w:tbl>
      <w:tblPr>
        <w:tblW w:w="5000" w:type="pct"/>
        <w:jc w:val="center"/>
        <w:tblLook w:val="04A0" w:firstRow="1" w:lastRow="0" w:firstColumn="1" w:lastColumn="0" w:noHBand="0" w:noVBand="1"/>
      </w:tblPr>
      <w:tblGrid>
        <w:gridCol w:w="4136"/>
        <w:gridCol w:w="4935"/>
      </w:tblGrid>
      <w:tr w:rsidR="00C17C81" w:rsidRPr="00601605" w14:paraId="1445D886" w14:textId="77777777" w:rsidTr="00D14D9F">
        <w:trPr>
          <w:jc w:val="center"/>
        </w:trPr>
        <w:tc>
          <w:tcPr>
            <w:tcW w:w="2280" w:type="pct"/>
          </w:tcPr>
          <w:p w14:paraId="09B6BB27" w14:textId="77777777" w:rsidR="00C17C81" w:rsidRPr="00601605" w:rsidRDefault="00C17C81" w:rsidP="002B3DB9">
            <w:pPr>
              <w:spacing w:before="0" w:after="0" w:line="240" w:lineRule="auto"/>
              <w:ind w:firstLine="0"/>
              <w:jc w:val="center"/>
              <w:rPr>
                <w:b/>
                <w:szCs w:val="28"/>
              </w:rPr>
            </w:pPr>
            <w:r w:rsidRPr="00601605">
              <w:rPr>
                <w:b/>
                <w:szCs w:val="28"/>
              </w:rPr>
              <w:t>CHỦ ĐẦU TƯ</w:t>
            </w:r>
          </w:p>
          <w:p w14:paraId="50D7B5BC" w14:textId="3E3DE292" w:rsidR="00C17C81" w:rsidRPr="00601605" w:rsidRDefault="00F8589C" w:rsidP="002B3DB9">
            <w:pPr>
              <w:spacing w:before="0" w:after="0" w:line="240" w:lineRule="auto"/>
              <w:ind w:firstLine="0"/>
              <w:jc w:val="center"/>
              <w:rPr>
                <w:b/>
                <w:szCs w:val="28"/>
                <w:lang w:val="en-US"/>
              </w:rPr>
            </w:pPr>
            <w:r w:rsidRPr="00601605">
              <w:rPr>
                <w:b/>
                <w:szCs w:val="28"/>
                <w:lang w:val="en-US"/>
              </w:rPr>
              <w:t>Phòng Văn hóa Xã hội phường Tây Nha Trang</w:t>
            </w:r>
          </w:p>
          <w:p w14:paraId="556DF4CA" w14:textId="77777777" w:rsidR="00F8589C" w:rsidRPr="00601605" w:rsidRDefault="00F8589C" w:rsidP="002B3DB9">
            <w:pPr>
              <w:spacing w:before="0" w:after="0" w:line="240" w:lineRule="auto"/>
              <w:ind w:firstLine="0"/>
              <w:jc w:val="center"/>
              <w:rPr>
                <w:b/>
                <w:szCs w:val="28"/>
                <w:lang w:val="en-US"/>
              </w:rPr>
            </w:pPr>
          </w:p>
          <w:p w14:paraId="2FC3517F" w14:textId="77777777" w:rsidR="00F8589C" w:rsidRPr="00601605" w:rsidRDefault="00F8589C" w:rsidP="002B3DB9">
            <w:pPr>
              <w:spacing w:before="0" w:after="0" w:line="240" w:lineRule="auto"/>
              <w:ind w:firstLine="0"/>
              <w:jc w:val="center"/>
              <w:rPr>
                <w:b/>
                <w:szCs w:val="28"/>
                <w:lang w:val="en-US"/>
              </w:rPr>
            </w:pPr>
          </w:p>
          <w:p w14:paraId="526EA8D6" w14:textId="77777777" w:rsidR="00F8589C" w:rsidRPr="00601605" w:rsidRDefault="00F8589C" w:rsidP="002B3DB9">
            <w:pPr>
              <w:spacing w:before="0" w:after="0" w:line="240" w:lineRule="auto"/>
              <w:ind w:firstLine="0"/>
              <w:jc w:val="center"/>
              <w:rPr>
                <w:b/>
                <w:szCs w:val="28"/>
                <w:lang w:val="en-US"/>
              </w:rPr>
            </w:pPr>
          </w:p>
          <w:p w14:paraId="42367EEA" w14:textId="77777777" w:rsidR="00F8589C" w:rsidRPr="00601605" w:rsidRDefault="00F8589C" w:rsidP="002B3DB9">
            <w:pPr>
              <w:spacing w:before="0" w:after="0" w:line="240" w:lineRule="auto"/>
              <w:ind w:firstLine="0"/>
              <w:jc w:val="center"/>
              <w:rPr>
                <w:b/>
                <w:szCs w:val="28"/>
                <w:lang w:val="en-US"/>
              </w:rPr>
            </w:pPr>
          </w:p>
        </w:tc>
        <w:tc>
          <w:tcPr>
            <w:tcW w:w="2720" w:type="pct"/>
          </w:tcPr>
          <w:p w14:paraId="3FAFC1BE" w14:textId="77777777" w:rsidR="00C17C81" w:rsidRPr="00601605" w:rsidRDefault="00C17C81" w:rsidP="002B3DB9">
            <w:pPr>
              <w:spacing w:before="0" w:after="0" w:line="240" w:lineRule="auto"/>
              <w:ind w:firstLine="0"/>
              <w:jc w:val="center"/>
              <w:rPr>
                <w:b/>
                <w:szCs w:val="28"/>
              </w:rPr>
            </w:pPr>
            <w:r w:rsidRPr="00601605">
              <w:rPr>
                <w:b/>
                <w:szCs w:val="28"/>
              </w:rPr>
              <w:t>ĐƠN VỊ TƯ VẤN</w:t>
            </w:r>
          </w:p>
          <w:p w14:paraId="54A87961" w14:textId="3A1C0988" w:rsidR="00C17C81" w:rsidRPr="00601605" w:rsidRDefault="00F8589C" w:rsidP="002B3DB9">
            <w:pPr>
              <w:spacing w:before="0" w:after="0" w:line="240" w:lineRule="auto"/>
              <w:ind w:firstLine="0"/>
              <w:jc w:val="center"/>
              <w:rPr>
                <w:b/>
                <w:szCs w:val="28"/>
                <w:lang w:val="en-US"/>
              </w:rPr>
            </w:pPr>
            <w:r w:rsidRPr="00601605">
              <w:rPr>
                <w:b/>
                <w:szCs w:val="28"/>
                <w:lang w:val="en-US"/>
              </w:rPr>
              <w:t>Công ty Cổ phần Tư vấn Đào tạo và Phát triển Công nghệ PTV</w:t>
            </w:r>
          </w:p>
          <w:p w14:paraId="5E455288" w14:textId="77777777" w:rsidR="00C17C81" w:rsidRPr="00601605" w:rsidRDefault="00C17C81" w:rsidP="002B3DB9">
            <w:pPr>
              <w:spacing w:before="0" w:after="0" w:line="240" w:lineRule="auto"/>
              <w:ind w:firstLine="0"/>
              <w:jc w:val="center"/>
              <w:rPr>
                <w:b/>
                <w:szCs w:val="28"/>
              </w:rPr>
            </w:pPr>
          </w:p>
          <w:p w14:paraId="6EC464FC" w14:textId="77777777" w:rsidR="00C17C81" w:rsidRPr="00601605" w:rsidRDefault="00C17C81" w:rsidP="002B3DB9">
            <w:pPr>
              <w:spacing w:before="0" w:after="0" w:line="240" w:lineRule="auto"/>
              <w:ind w:firstLine="0"/>
              <w:jc w:val="center"/>
              <w:rPr>
                <w:b/>
                <w:szCs w:val="28"/>
              </w:rPr>
            </w:pPr>
          </w:p>
          <w:p w14:paraId="7F6301B7" w14:textId="77777777" w:rsidR="00C17C81" w:rsidRPr="00601605" w:rsidRDefault="00C17C81" w:rsidP="002B3DB9">
            <w:pPr>
              <w:spacing w:before="0" w:after="0" w:line="240" w:lineRule="auto"/>
              <w:ind w:firstLine="0"/>
              <w:jc w:val="center"/>
              <w:rPr>
                <w:b/>
                <w:szCs w:val="28"/>
              </w:rPr>
            </w:pPr>
          </w:p>
        </w:tc>
      </w:tr>
    </w:tbl>
    <w:p w14:paraId="43BBD678" w14:textId="087E63B2" w:rsidR="00C17C81" w:rsidRPr="00FD1F53" w:rsidRDefault="00C17C81" w:rsidP="002B3DB9">
      <w:pPr>
        <w:spacing w:before="0" w:after="0" w:line="240" w:lineRule="auto"/>
        <w:ind w:firstLine="0"/>
        <w:jc w:val="center"/>
        <w:textDirection w:val="btLr"/>
        <w:rPr>
          <w:sz w:val="26"/>
          <w:szCs w:val="26"/>
        </w:rPr>
      </w:pPr>
      <w:r w:rsidRPr="00FD1F53">
        <w:rPr>
          <w:b/>
          <w:sz w:val="26"/>
          <w:szCs w:val="26"/>
        </w:rPr>
        <w:br/>
      </w:r>
    </w:p>
    <w:p w14:paraId="181F8918" w14:textId="77777777" w:rsidR="00C17C81" w:rsidRPr="00FD1F53" w:rsidRDefault="00C17C81" w:rsidP="002B3DB9">
      <w:pPr>
        <w:spacing w:before="0" w:after="0" w:line="240" w:lineRule="auto"/>
        <w:ind w:firstLine="0"/>
        <w:jc w:val="center"/>
        <w:rPr>
          <w:sz w:val="26"/>
          <w:szCs w:val="26"/>
        </w:rPr>
      </w:pPr>
    </w:p>
    <w:p w14:paraId="6B5398C9" w14:textId="77777777" w:rsidR="00C17C81" w:rsidRPr="00FD1F53" w:rsidRDefault="00C17C81" w:rsidP="002B3DB9">
      <w:pPr>
        <w:spacing w:before="0" w:after="0" w:line="240" w:lineRule="auto"/>
        <w:ind w:firstLine="0"/>
        <w:jc w:val="center"/>
        <w:rPr>
          <w:sz w:val="26"/>
          <w:szCs w:val="26"/>
        </w:rPr>
      </w:pPr>
    </w:p>
    <w:p w14:paraId="0959C47B" w14:textId="77777777" w:rsidR="00C17C81" w:rsidRPr="00FD1F53" w:rsidRDefault="00C17C81" w:rsidP="002B3DB9">
      <w:pPr>
        <w:spacing w:before="0" w:after="0" w:line="240" w:lineRule="auto"/>
        <w:ind w:firstLine="0"/>
        <w:jc w:val="center"/>
        <w:rPr>
          <w:sz w:val="26"/>
          <w:szCs w:val="26"/>
        </w:rPr>
      </w:pPr>
    </w:p>
    <w:p w14:paraId="53D3618C" w14:textId="77777777" w:rsidR="00C17C81" w:rsidRPr="00FD1F53" w:rsidRDefault="00C17C81" w:rsidP="002B3DB9">
      <w:pPr>
        <w:spacing w:before="0" w:after="0" w:line="240" w:lineRule="auto"/>
        <w:ind w:firstLine="0"/>
        <w:jc w:val="center"/>
        <w:rPr>
          <w:sz w:val="26"/>
          <w:szCs w:val="26"/>
          <w:lang w:val="en-US"/>
        </w:rPr>
      </w:pPr>
    </w:p>
    <w:p w14:paraId="2F4C6973" w14:textId="77777777" w:rsidR="00C17C81" w:rsidRPr="00FD1F53" w:rsidRDefault="00C17C81" w:rsidP="002B3DB9">
      <w:pPr>
        <w:spacing w:before="0" w:after="0" w:line="240" w:lineRule="auto"/>
        <w:ind w:firstLine="0"/>
        <w:jc w:val="center"/>
        <w:rPr>
          <w:sz w:val="26"/>
          <w:szCs w:val="26"/>
          <w:lang w:val="en-US"/>
        </w:rPr>
      </w:pPr>
    </w:p>
    <w:p w14:paraId="21764063" w14:textId="77777777" w:rsidR="00C17C81" w:rsidRPr="00FD1F53" w:rsidRDefault="00C17C81" w:rsidP="002B3DB9">
      <w:pPr>
        <w:spacing w:before="0" w:after="0" w:line="240" w:lineRule="auto"/>
        <w:ind w:firstLine="0"/>
        <w:jc w:val="center"/>
        <w:rPr>
          <w:sz w:val="26"/>
          <w:szCs w:val="26"/>
          <w:lang w:val="en-US"/>
        </w:rPr>
      </w:pPr>
    </w:p>
    <w:p w14:paraId="5090E71D" w14:textId="77777777" w:rsidR="00C17C81" w:rsidRPr="00FD1F53" w:rsidRDefault="00C17C81" w:rsidP="002B3DB9">
      <w:pPr>
        <w:spacing w:before="0" w:after="0" w:line="240" w:lineRule="auto"/>
        <w:ind w:firstLine="0"/>
        <w:jc w:val="center"/>
        <w:rPr>
          <w:sz w:val="26"/>
          <w:szCs w:val="26"/>
          <w:lang w:val="en-US"/>
        </w:rPr>
      </w:pPr>
    </w:p>
    <w:p w14:paraId="7CE143DB" w14:textId="77777777" w:rsidR="002B3DB9" w:rsidRPr="00FD1F53" w:rsidRDefault="002B3DB9" w:rsidP="002B3DB9">
      <w:pPr>
        <w:spacing w:before="0" w:after="0" w:line="240" w:lineRule="auto"/>
        <w:ind w:firstLine="0"/>
        <w:jc w:val="center"/>
        <w:rPr>
          <w:sz w:val="26"/>
          <w:szCs w:val="26"/>
          <w:lang w:val="en-US"/>
        </w:rPr>
      </w:pPr>
    </w:p>
    <w:p w14:paraId="21F85DB1" w14:textId="77777777" w:rsidR="002B3DB9" w:rsidRPr="00FD1F53" w:rsidRDefault="002B3DB9" w:rsidP="002B3DB9">
      <w:pPr>
        <w:spacing w:before="0" w:after="0" w:line="240" w:lineRule="auto"/>
        <w:ind w:firstLine="0"/>
        <w:jc w:val="center"/>
        <w:rPr>
          <w:sz w:val="26"/>
          <w:szCs w:val="26"/>
          <w:lang w:val="en-US"/>
        </w:rPr>
      </w:pPr>
    </w:p>
    <w:p w14:paraId="3A86D00E" w14:textId="77777777" w:rsidR="002B3DB9" w:rsidRPr="00FD1F53" w:rsidRDefault="002B3DB9" w:rsidP="002B3DB9">
      <w:pPr>
        <w:spacing w:before="0" w:after="0" w:line="240" w:lineRule="auto"/>
        <w:ind w:firstLine="0"/>
        <w:jc w:val="center"/>
        <w:rPr>
          <w:sz w:val="26"/>
          <w:szCs w:val="26"/>
          <w:lang w:val="en-US"/>
        </w:rPr>
      </w:pPr>
    </w:p>
    <w:p w14:paraId="521BF978" w14:textId="77777777" w:rsidR="002B3DB9" w:rsidRDefault="002B3DB9" w:rsidP="002B3DB9">
      <w:pPr>
        <w:spacing w:before="0" w:after="0" w:line="240" w:lineRule="auto"/>
        <w:ind w:firstLine="0"/>
        <w:jc w:val="center"/>
        <w:rPr>
          <w:sz w:val="26"/>
          <w:szCs w:val="26"/>
          <w:lang w:val="en-US"/>
        </w:rPr>
      </w:pPr>
    </w:p>
    <w:p w14:paraId="3FD4C95F" w14:textId="77777777" w:rsidR="00FD1F53" w:rsidRDefault="00FD1F53" w:rsidP="002B3DB9">
      <w:pPr>
        <w:spacing w:before="0" w:after="0" w:line="240" w:lineRule="auto"/>
        <w:ind w:firstLine="0"/>
        <w:jc w:val="center"/>
        <w:rPr>
          <w:sz w:val="26"/>
          <w:szCs w:val="26"/>
          <w:lang w:val="en-US"/>
        </w:rPr>
      </w:pPr>
    </w:p>
    <w:p w14:paraId="28278C4C" w14:textId="77777777" w:rsidR="00FD1F53" w:rsidRDefault="00FD1F53" w:rsidP="002B3DB9">
      <w:pPr>
        <w:spacing w:before="0" w:after="0" w:line="240" w:lineRule="auto"/>
        <w:ind w:firstLine="0"/>
        <w:jc w:val="center"/>
        <w:rPr>
          <w:sz w:val="26"/>
          <w:szCs w:val="26"/>
          <w:lang w:val="en-US"/>
        </w:rPr>
      </w:pPr>
    </w:p>
    <w:p w14:paraId="38496F20" w14:textId="77777777" w:rsidR="00FD1F53" w:rsidRDefault="00FD1F53" w:rsidP="002B3DB9">
      <w:pPr>
        <w:spacing w:before="0" w:after="0" w:line="240" w:lineRule="auto"/>
        <w:ind w:firstLine="0"/>
        <w:jc w:val="center"/>
        <w:rPr>
          <w:sz w:val="26"/>
          <w:szCs w:val="26"/>
          <w:lang w:val="en-US"/>
        </w:rPr>
      </w:pPr>
    </w:p>
    <w:p w14:paraId="73C34FCB" w14:textId="6A0D6AA4" w:rsidR="00C17C81" w:rsidRPr="00FD1F53" w:rsidRDefault="00EF51E4" w:rsidP="002B3DB9">
      <w:pPr>
        <w:spacing w:before="0" w:after="0" w:line="240" w:lineRule="auto"/>
        <w:ind w:firstLine="0"/>
        <w:jc w:val="center"/>
        <w:rPr>
          <w:b/>
          <w:sz w:val="26"/>
          <w:szCs w:val="26"/>
          <w:lang w:val="en-US"/>
        </w:rPr>
        <w:sectPr w:rsidR="00C17C81" w:rsidRPr="00FD1F53" w:rsidSect="00707375">
          <w:headerReference w:type="default" r:id="rId8"/>
          <w:footerReference w:type="default" r:id="rId9"/>
          <w:pgSz w:w="11906" w:h="16838" w:code="9"/>
          <w:pgMar w:top="720" w:right="1134" w:bottom="720" w:left="1701" w:header="567" w:footer="567" w:gutter="0"/>
          <w:cols w:space="720"/>
          <w:docGrid w:linePitch="381"/>
        </w:sectPr>
      </w:pPr>
      <w:r w:rsidRPr="00FD1F53">
        <w:rPr>
          <w:b/>
          <w:sz w:val="26"/>
          <w:szCs w:val="26"/>
          <w:lang w:val="en-US"/>
        </w:rPr>
        <w:t>Khánh Hòa</w:t>
      </w:r>
      <w:r w:rsidR="00C17C81" w:rsidRPr="00FD1F53">
        <w:rPr>
          <w:b/>
          <w:sz w:val="26"/>
          <w:szCs w:val="26"/>
        </w:rPr>
        <w:t xml:space="preserve">, </w:t>
      </w:r>
      <w:r w:rsidRPr="00FD1F53">
        <w:rPr>
          <w:b/>
          <w:sz w:val="26"/>
          <w:szCs w:val="26"/>
          <w:lang w:val="en-US"/>
        </w:rPr>
        <w:t>07/</w:t>
      </w:r>
      <w:r w:rsidR="00C17C81" w:rsidRPr="00FD1F53">
        <w:rPr>
          <w:b/>
          <w:sz w:val="26"/>
          <w:szCs w:val="26"/>
        </w:rPr>
        <w:t>202</w:t>
      </w:r>
      <w:r w:rsidR="00C17C81" w:rsidRPr="00FD1F53">
        <w:rPr>
          <w:b/>
          <w:sz w:val="26"/>
          <w:szCs w:val="26"/>
          <w:lang w:val="en-US"/>
        </w:rPr>
        <w:t>6</w:t>
      </w:r>
    </w:p>
    <w:p w14:paraId="1C0F55D8" w14:textId="337D5CFC" w:rsidR="00A93363" w:rsidRPr="00FD1F53" w:rsidRDefault="00C17C81" w:rsidP="00EC7177">
      <w:pPr>
        <w:jc w:val="center"/>
        <w:outlineLvl w:val="0"/>
        <w:rPr>
          <w:b/>
          <w:bCs/>
          <w:sz w:val="26"/>
          <w:szCs w:val="26"/>
          <w:lang w:val="en-US"/>
        </w:rPr>
      </w:pPr>
      <w:bookmarkStart w:id="2" w:name="_Toc235354032"/>
      <w:r w:rsidRPr="00FD1F53">
        <w:rPr>
          <w:b/>
          <w:bCs/>
          <w:sz w:val="26"/>
          <w:szCs w:val="26"/>
          <w:lang w:val="en-US"/>
        </w:rPr>
        <w:lastRenderedPageBreak/>
        <w:t>MỤC LỤC</w:t>
      </w:r>
      <w:bookmarkEnd w:id="2"/>
    </w:p>
    <w:p w14:paraId="742C6020" w14:textId="4B3393FB" w:rsidR="000947E7" w:rsidRDefault="001F58CB">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r w:rsidRPr="00FD1F53">
        <w:rPr>
          <w:b/>
          <w:bCs/>
          <w:sz w:val="26"/>
          <w:szCs w:val="26"/>
          <w:lang w:val="en-US"/>
        </w:rPr>
        <w:fldChar w:fldCharType="begin"/>
      </w:r>
      <w:r w:rsidRPr="00FD1F53">
        <w:rPr>
          <w:b/>
          <w:bCs/>
          <w:sz w:val="26"/>
          <w:szCs w:val="26"/>
          <w:lang w:val="en-US"/>
        </w:rPr>
        <w:instrText xml:space="preserve"> TOC \o "1-4" \h \z \u </w:instrText>
      </w:r>
      <w:r w:rsidRPr="00FD1F53">
        <w:rPr>
          <w:b/>
          <w:bCs/>
          <w:sz w:val="26"/>
          <w:szCs w:val="26"/>
          <w:lang w:val="en-US"/>
        </w:rPr>
        <w:fldChar w:fldCharType="separate"/>
      </w:r>
      <w:hyperlink w:anchor="_Toc235354032" w:history="1">
        <w:r w:rsidR="000947E7" w:rsidRPr="00E43832">
          <w:rPr>
            <w:rStyle w:val="Hyperlink"/>
            <w:b/>
            <w:bCs/>
            <w:noProof/>
            <w:lang w:val="en-US"/>
          </w:rPr>
          <w:t>MỤC LỤC</w:t>
        </w:r>
        <w:r w:rsidR="000947E7">
          <w:rPr>
            <w:noProof/>
            <w:webHidden/>
          </w:rPr>
          <w:tab/>
        </w:r>
        <w:r w:rsidR="000947E7">
          <w:rPr>
            <w:noProof/>
            <w:webHidden/>
          </w:rPr>
          <w:fldChar w:fldCharType="begin"/>
        </w:r>
        <w:r w:rsidR="000947E7">
          <w:rPr>
            <w:noProof/>
            <w:webHidden/>
          </w:rPr>
          <w:instrText xml:space="preserve"> PAGEREF _Toc235354032 \h </w:instrText>
        </w:r>
        <w:r w:rsidR="000947E7">
          <w:rPr>
            <w:noProof/>
            <w:webHidden/>
          </w:rPr>
        </w:r>
        <w:r w:rsidR="000947E7">
          <w:rPr>
            <w:noProof/>
            <w:webHidden/>
          </w:rPr>
          <w:fldChar w:fldCharType="separate"/>
        </w:r>
        <w:r w:rsidR="000947E7">
          <w:rPr>
            <w:noProof/>
            <w:webHidden/>
          </w:rPr>
          <w:t>3</w:t>
        </w:r>
        <w:r w:rsidR="000947E7">
          <w:rPr>
            <w:noProof/>
            <w:webHidden/>
          </w:rPr>
          <w:fldChar w:fldCharType="end"/>
        </w:r>
      </w:hyperlink>
    </w:p>
    <w:p w14:paraId="657099EB" w14:textId="4631FC6E"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33" w:history="1">
        <w:r w:rsidRPr="00E43832">
          <w:rPr>
            <w:rStyle w:val="Hyperlink"/>
            <w:noProof/>
            <w:lang w:val="en-US"/>
          </w:rPr>
          <w:t>PHẦN 1.</w:t>
        </w:r>
        <w:r w:rsidRPr="00E43832">
          <w:rPr>
            <w:rStyle w:val="Hyperlink"/>
            <w:noProof/>
          </w:rPr>
          <w:t xml:space="preserve"> THÔNG TIN CHUNG</w:t>
        </w:r>
        <w:r>
          <w:rPr>
            <w:noProof/>
            <w:webHidden/>
          </w:rPr>
          <w:tab/>
        </w:r>
        <w:r>
          <w:rPr>
            <w:noProof/>
            <w:webHidden/>
          </w:rPr>
          <w:fldChar w:fldCharType="begin"/>
        </w:r>
        <w:r>
          <w:rPr>
            <w:noProof/>
            <w:webHidden/>
          </w:rPr>
          <w:instrText xml:space="preserve"> PAGEREF _Toc235354033 \h </w:instrText>
        </w:r>
        <w:r>
          <w:rPr>
            <w:noProof/>
            <w:webHidden/>
          </w:rPr>
        </w:r>
        <w:r>
          <w:rPr>
            <w:noProof/>
            <w:webHidden/>
          </w:rPr>
          <w:fldChar w:fldCharType="separate"/>
        </w:r>
        <w:r>
          <w:rPr>
            <w:noProof/>
            <w:webHidden/>
          </w:rPr>
          <w:t>8</w:t>
        </w:r>
        <w:r>
          <w:rPr>
            <w:noProof/>
            <w:webHidden/>
          </w:rPr>
          <w:fldChar w:fldCharType="end"/>
        </w:r>
      </w:hyperlink>
    </w:p>
    <w:p w14:paraId="2BCDB499" w14:textId="569FB3F2"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34" w:history="1">
        <w:r w:rsidRPr="00E43832">
          <w:rPr>
            <w:rStyle w:val="Hyperlink"/>
            <w:noProof/>
          </w:rPr>
          <w:t>1.</w:t>
        </w:r>
        <w:r w:rsidRPr="00E43832">
          <w:rPr>
            <w:rStyle w:val="Hyperlink"/>
            <w:noProof/>
            <w:lang w:val="en-US"/>
          </w:rPr>
          <w:t xml:space="preserve"> Căn cứ pháp lý</w:t>
        </w:r>
        <w:r>
          <w:rPr>
            <w:noProof/>
            <w:webHidden/>
          </w:rPr>
          <w:tab/>
        </w:r>
        <w:r>
          <w:rPr>
            <w:noProof/>
            <w:webHidden/>
          </w:rPr>
          <w:fldChar w:fldCharType="begin"/>
        </w:r>
        <w:r>
          <w:rPr>
            <w:noProof/>
            <w:webHidden/>
          </w:rPr>
          <w:instrText xml:space="preserve"> PAGEREF _Toc235354034 \h </w:instrText>
        </w:r>
        <w:r>
          <w:rPr>
            <w:noProof/>
            <w:webHidden/>
          </w:rPr>
        </w:r>
        <w:r>
          <w:rPr>
            <w:noProof/>
            <w:webHidden/>
          </w:rPr>
          <w:fldChar w:fldCharType="separate"/>
        </w:r>
        <w:r>
          <w:rPr>
            <w:noProof/>
            <w:webHidden/>
          </w:rPr>
          <w:t>8</w:t>
        </w:r>
        <w:r>
          <w:rPr>
            <w:noProof/>
            <w:webHidden/>
          </w:rPr>
          <w:fldChar w:fldCharType="end"/>
        </w:r>
      </w:hyperlink>
    </w:p>
    <w:p w14:paraId="0D961E76" w14:textId="416EC888"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35" w:history="1">
        <w:r w:rsidRPr="00E43832">
          <w:rPr>
            <w:rStyle w:val="Hyperlink"/>
            <w:noProof/>
            <w:lang w:val="en-US"/>
          </w:rPr>
          <w:t>2. Tên dự án</w:t>
        </w:r>
        <w:r>
          <w:rPr>
            <w:noProof/>
            <w:webHidden/>
          </w:rPr>
          <w:tab/>
        </w:r>
        <w:r>
          <w:rPr>
            <w:noProof/>
            <w:webHidden/>
          </w:rPr>
          <w:fldChar w:fldCharType="begin"/>
        </w:r>
        <w:r>
          <w:rPr>
            <w:noProof/>
            <w:webHidden/>
          </w:rPr>
          <w:instrText xml:space="preserve"> PAGEREF _Toc235354035 \h </w:instrText>
        </w:r>
        <w:r>
          <w:rPr>
            <w:noProof/>
            <w:webHidden/>
          </w:rPr>
        </w:r>
        <w:r>
          <w:rPr>
            <w:noProof/>
            <w:webHidden/>
          </w:rPr>
          <w:fldChar w:fldCharType="separate"/>
        </w:r>
        <w:r>
          <w:rPr>
            <w:noProof/>
            <w:webHidden/>
          </w:rPr>
          <w:t>11</w:t>
        </w:r>
        <w:r>
          <w:rPr>
            <w:noProof/>
            <w:webHidden/>
          </w:rPr>
          <w:fldChar w:fldCharType="end"/>
        </w:r>
      </w:hyperlink>
    </w:p>
    <w:p w14:paraId="531B5647" w14:textId="44F2AC0D"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36" w:history="1">
        <w:r w:rsidRPr="00E43832">
          <w:rPr>
            <w:rStyle w:val="Hyperlink"/>
            <w:noProof/>
            <w:lang w:val="en-US"/>
          </w:rPr>
          <w:t>3. Địa điểm đầu tư</w:t>
        </w:r>
        <w:r>
          <w:rPr>
            <w:noProof/>
            <w:webHidden/>
          </w:rPr>
          <w:tab/>
        </w:r>
        <w:r>
          <w:rPr>
            <w:noProof/>
            <w:webHidden/>
          </w:rPr>
          <w:fldChar w:fldCharType="begin"/>
        </w:r>
        <w:r>
          <w:rPr>
            <w:noProof/>
            <w:webHidden/>
          </w:rPr>
          <w:instrText xml:space="preserve"> PAGEREF _Toc235354036 \h </w:instrText>
        </w:r>
        <w:r>
          <w:rPr>
            <w:noProof/>
            <w:webHidden/>
          </w:rPr>
        </w:r>
        <w:r>
          <w:rPr>
            <w:noProof/>
            <w:webHidden/>
          </w:rPr>
          <w:fldChar w:fldCharType="separate"/>
        </w:r>
        <w:r>
          <w:rPr>
            <w:noProof/>
            <w:webHidden/>
          </w:rPr>
          <w:t>11</w:t>
        </w:r>
        <w:r>
          <w:rPr>
            <w:noProof/>
            <w:webHidden/>
          </w:rPr>
          <w:fldChar w:fldCharType="end"/>
        </w:r>
      </w:hyperlink>
    </w:p>
    <w:p w14:paraId="5AC9D196" w14:textId="435216D6"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37" w:history="1">
        <w:r w:rsidRPr="00E43832">
          <w:rPr>
            <w:rStyle w:val="Hyperlink"/>
            <w:noProof/>
          </w:rPr>
          <w:t>4. Đơn vị chủ quản chủ đầu tư</w:t>
        </w:r>
        <w:r>
          <w:rPr>
            <w:noProof/>
            <w:webHidden/>
          </w:rPr>
          <w:tab/>
        </w:r>
        <w:r>
          <w:rPr>
            <w:noProof/>
            <w:webHidden/>
          </w:rPr>
          <w:fldChar w:fldCharType="begin"/>
        </w:r>
        <w:r>
          <w:rPr>
            <w:noProof/>
            <w:webHidden/>
          </w:rPr>
          <w:instrText xml:space="preserve"> PAGEREF _Toc235354037 \h </w:instrText>
        </w:r>
        <w:r>
          <w:rPr>
            <w:noProof/>
            <w:webHidden/>
          </w:rPr>
        </w:r>
        <w:r>
          <w:rPr>
            <w:noProof/>
            <w:webHidden/>
          </w:rPr>
          <w:fldChar w:fldCharType="separate"/>
        </w:r>
        <w:r>
          <w:rPr>
            <w:noProof/>
            <w:webHidden/>
          </w:rPr>
          <w:t>11</w:t>
        </w:r>
        <w:r>
          <w:rPr>
            <w:noProof/>
            <w:webHidden/>
          </w:rPr>
          <w:fldChar w:fldCharType="end"/>
        </w:r>
      </w:hyperlink>
    </w:p>
    <w:p w14:paraId="0B7A41A2" w14:textId="03A63AB6"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38" w:history="1">
        <w:r w:rsidRPr="00E43832">
          <w:rPr>
            <w:rStyle w:val="Hyperlink"/>
            <w:bCs/>
            <w:noProof/>
            <w:lang w:val="en-US"/>
          </w:rPr>
          <w:t>Uỷ ban Nhân dân</w:t>
        </w:r>
        <w:r w:rsidRPr="00E43832">
          <w:rPr>
            <w:rStyle w:val="Hyperlink"/>
            <w:bCs/>
            <w:noProof/>
          </w:rPr>
          <w:t xml:space="preserve"> Phường Tây Nha Trang</w:t>
        </w:r>
        <w:r w:rsidRPr="00E43832">
          <w:rPr>
            <w:rStyle w:val="Hyperlink"/>
            <w:bCs/>
            <w:noProof/>
            <w:lang w:val="en-US"/>
          </w:rPr>
          <w:t>.</w:t>
        </w:r>
        <w:r>
          <w:rPr>
            <w:noProof/>
            <w:webHidden/>
          </w:rPr>
          <w:tab/>
        </w:r>
        <w:r>
          <w:rPr>
            <w:noProof/>
            <w:webHidden/>
          </w:rPr>
          <w:fldChar w:fldCharType="begin"/>
        </w:r>
        <w:r>
          <w:rPr>
            <w:noProof/>
            <w:webHidden/>
          </w:rPr>
          <w:instrText xml:space="preserve"> PAGEREF _Toc235354038 \h </w:instrText>
        </w:r>
        <w:r>
          <w:rPr>
            <w:noProof/>
            <w:webHidden/>
          </w:rPr>
        </w:r>
        <w:r>
          <w:rPr>
            <w:noProof/>
            <w:webHidden/>
          </w:rPr>
          <w:fldChar w:fldCharType="separate"/>
        </w:r>
        <w:r>
          <w:rPr>
            <w:noProof/>
            <w:webHidden/>
          </w:rPr>
          <w:t>11</w:t>
        </w:r>
        <w:r>
          <w:rPr>
            <w:noProof/>
            <w:webHidden/>
          </w:rPr>
          <w:fldChar w:fldCharType="end"/>
        </w:r>
      </w:hyperlink>
    </w:p>
    <w:p w14:paraId="6C34AB08" w14:textId="451CAA92"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39" w:history="1">
        <w:r w:rsidRPr="00E43832">
          <w:rPr>
            <w:rStyle w:val="Hyperlink"/>
            <w:noProof/>
            <w:lang w:val="en-US"/>
          </w:rPr>
          <w:t>5. Chủ đầu tư</w:t>
        </w:r>
        <w:r>
          <w:rPr>
            <w:noProof/>
            <w:webHidden/>
          </w:rPr>
          <w:tab/>
        </w:r>
        <w:r>
          <w:rPr>
            <w:noProof/>
            <w:webHidden/>
          </w:rPr>
          <w:fldChar w:fldCharType="begin"/>
        </w:r>
        <w:r>
          <w:rPr>
            <w:noProof/>
            <w:webHidden/>
          </w:rPr>
          <w:instrText xml:space="preserve"> PAGEREF _Toc235354039 \h </w:instrText>
        </w:r>
        <w:r>
          <w:rPr>
            <w:noProof/>
            <w:webHidden/>
          </w:rPr>
        </w:r>
        <w:r>
          <w:rPr>
            <w:noProof/>
            <w:webHidden/>
          </w:rPr>
          <w:fldChar w:fldCharType="separate"/>
        </w:r>
        <w:r>
          <w:rPr>
            <w:noProof/>
            <w:webHidden/>
          </w:rPr>
          <w:t>12</w:t>
        </w:r>
        <w:r>
          <w:rPr>
            <w:noProof/>
            <w:webHidden/>
          </w:rPr>
          <w:fldChar w:fldCharType="end"/>
        </w:r>
      </w:hyperlink>
    </w:p>
    <w:p w14:paraId="3B92412D" w14:textId="60FB7A74"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40" w:history="1">
        <w:r w:rsidRPr="00E43832">
          <w:rPr>
            <w:rStyle w:val="Hyperlink"/>
            <w:noProof/>
            <w:lang w:val="en-US"/>
          </w:rPr>
          <w:t>6. Tổng mức đầu tư</w:t>
        </w:r>
        <w:r>
          <w:rPr>
            <w:noProof/>
            <w:webHidden/>
          </w:rPr>
          <w:tab/>
        </w:r>
        <w:r>
          <w:rPr>
            <w:noProof/>
            <w:webHidden/>
          </w:rPr>
          <w:fldChar w:fldCharType="begin"/>
        </w:r>
        <w:r>
          <w:rPr>
            <w:noProof/>
            <w:webHidden/>
          </w:rPr>
          <w:instrText xml:space="preserve"> PAGEREF _Toc235354040 \h </w:instrText>
        </w:r>
        <w:r>
          <w:rPr>
            <w:noProof/>
            <w:webHidden/>
          </w:rPr>
        </w:r>
        <w:r>
          <w:rPr>
            <w:noProof/>
            <w:webHidden/>
          </w:rPr>
          <w:fldChar w:fldCharType="separate"/>
        </w:r>
        <w:r>
          <w:rPr>
            <w:noProof/>
            <w:webHidden/>
          </w:rPr>
          <w:t>12</w:t>
        </w:r>
        <w:r>
          <w:rPr>
            <w:noProof/>
            <w:webHidden/>
          </w:rPr>
          <w:fldChar w:fldCharType="end"/>
        </w:r>
      </w:hyperlink>
    </w:p>
    <w:p w14:paraId="74DB2B25" w14:textId="477D1BF5"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41" w:history="1">
        <w:r w:rsidRPr="00E43832">
          <w:rPr>
            <w:rStyle w:val="Hyperlink"/>
            <w:noProof/>
            <w:lang w:val="en-US"/>
          </w:rPr>
          <w:t>7. Nguồn vốn đầu tư</w:t>
        </w:r>
        <w:r>
          <w:rPr>
            <w:noProof/>
            <w:webHidden/>
          </w:rPr>
          <w:tab/>
        </w:r>
        <w:r>
          <w:rPr>
            <w:noProof/>
            <w:webHidden/>
          </w:rPr>
          <w:fldChar w:fldCharType="begin"/>
        </w:r>
        <w:r>
          <w:rPr>
            <w:noProof/>
            <w:webHidden/>
          </w:rPr>
          <w:instrText xml:space="preserve"> PAGEREF _Toc235354041 \h </w:instrText>
        </w:r>
        <w:r>
          <w:rPr>
            <w:noProof/>
            <w:webHidden/>
          </w:rPr>
        </w:r>
        <w:r>
          <w:rPr>
            <w:noProof/>
            <w:webHidden/>
          </w:rPr>
          <w:fldChar w:fldCharType="separate"/>
        </w:r>
        <w:r>
          <w:rPr>
            <w:noProof/>
            <w:webHidden/>
          </w:rPr>
          <w:t>12</w:t>
        </w:r>
        <w:r>
          <w:rPr>
            <w:noProof/>
            <w:webHidden/>
          </w:rPr>
          <w:fldChar w:fldCharType="end"/>
        </w:r>
      </w:hyperlink>
    </w:p>
    <w:p w14:paraId="17131571" w14:textId="7B52EC27"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42" w:history="1">
        <w:r w:rsidRPr="00E43832">
          <w:rPr>
            <w:rStyle w:val="Hyperlink"/>
            <w:noProof/>
            <w:lang w:val="en-US"/>
          </w:rPr>
          <w:t>8. Thời gian thực hiện</w:t>
        </w:r>
        <w:r>
          <w:rPr>
            <w:noProof/>
            <w:webHidden/>
          </w:rPr>
          <w:tab/>
        </w:r>
        <w:r>
          <w:rPr>
            <w:noProof/>
            <w:webHidden/>
          </w:rPr>
          <w:fldChar w:fldCharType="begin"/>
        </w:r>
        <w:r>
          <w:rPr>
            <w:noProof/>
            <w:webHidden/>
          </w:rPr>
          <w:instrText xml:space="preserve"> PAGEREF _Toc235354042 \h </w:instrText>
        </w:r>
        <w:r>
          <w:rPr>
            <w:noProof/>
            <w:webHidden/>
          </w:rPr>
        </w:r>
        <w:r>
          <w:rPr>
            <w:noProof/>
            <w:webHidden/>
          </w:rPr>
          <w:fldChar w:fldCharType="separate"/>
        </w:r>
        <w:r>
          <w:rPr>
            <w:noProof/>
            <w:webHidden/>
          </w:rPr>
          <w:t>12</w:t>
        </w:r>
        <w:r>
          <w:rPr>
            <w:noProof/>
            <w:webHidden/>
          </w:rPr>
          <w:fldChar w:fldCharType="end"/>
        </w:r>
      </w:hyperlink>
    </w:p>
    <w:p w14:paraId="522A5236" w14:textId="5E6EC5D7"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43" w:history="1">
        <w:r w:rsidRPr="00E43832">
          <w:rPr>
            <w:rStyle w:val="Hyperlink"/>
            <w:noProof/>
            <w:lang w:val="en-US"/>
          </w:rPr>
          <w:t>9. Tổ chức, đơn vị lập báo cáo kinh tế - kỹ thuật</w:t>
        </w:r>
        <w:r>
          <w:rPr>
            <w:noProof/>
            <w:webHidden/>
          </w:rPr>
          <w:tab/>
        </w:r>
        <w:r>
          <w:rPr>
            <w:noProof/>
            <w:webHidden/>
          </w:rPr>
          <w:fldChar w:fldCharType="begin"/>
        </w:r>
        <w:r>
          <w:rPr>
            <w:noProof/>
            <w:webHidden/>
          </w:rPr>
          <w:instrText xml:space="preserve"> PAGEREF _Toc235354043 \h </w:instrText>
        </w:r>
        <w:r>
          <w:rPr>
            <w:noProof/>
            <w:webHidden/>
          </w:rPr>
        </w:r>
        <w:r>
          <w:rPr>
            <w:noProof/>
            <w:webHidden/>
          </w:rPr>
          <w:fldChar w:fldCharType="separate"/>
        </w:r>
        <w:r>
          <w:rPr>
            <w:noProof/>
            <w:webHidden/>
          </w:rPr>
          <w:t>12</w:t>
        </w:r>
        <w:r>
          <w:rPr>
            <w:noProof/>
            <w:webHidden/>
          </w:rPr>
          <w:fldChar w:fldCharType="end"/>
        </w:r>
      </w:hyperlink>
    </w:p>
    <w:p w14:paraId="3CA0CA5E" w14:textId="176DD6D1"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44" w:history="1">
        <w:r w:rsidRPr="00E43832">
          <w:rPr>
            <w:rStyle w:val="Hyperlink"/>
            <w:noProof/>
            <w:lang w:val="en-US"/>
          </w:rPr>
          <w:t>PHẦN 2. SỰ CẦN THIẾT ĐẦU TƯ</w:t>
        </w:r>
        <w:r>
          <w:rPr>
            <w:noProof/>
            <w:webHidden/>
          </w:rPr>
          <w:tab/>
        </w:r>
        <w:r>
          <w:rPr>
            <w:noProof/>
            <w:webHidden/>
          </w:rPr>
          <w:fldChar w:fldCharType="begin"/>
        </w:r>
        <w:r>
          <w:rPr>
            <w:noProof/>
            <w:webHidden/>
          </w:rPr>
          <w:instrText xml:space="preserve"> PAGEREF _Toc235354044 \h </w:instrText>
        </w:r>
        <w:r>
          <w:rPr>
            <w:noProof/>
            <w:webHidden/>
          </w:rPr>
        </w:r>
        <w:r>
          <w:rPr>
            <w:noProof/>
            <w:webHidden/>
          </w:rPr>
          <w:fldChar w:fldCharType="separate"/>
        </w:r>
        <w:r>
          <w:rPr>
            <w:noProof/>
            <w:webHidden/>
          </w:rPr>
          <w:t>13</w:t>
        </w:r>
        <w:r>
          <w:rPr>
            <w:noProof/>
            <w:webHidden/>
          </w:rPr>
          <w:fldChar w:fldCharType="end"/>
        </w:r>
      </w:hyperlink>
    </w:p>
    <w:p w14:paraId="7F804F70" w14:textId="28190358"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45" w:history="1">
        <w:r w:rsidRPr="00E43832">
          <w:rPr>
            <w:rStyle w:val="Hyperlink"/>
            <w:noProof/>
            <w:lang w:val="en-US"/>
          </w:rPr>
          <w:t>1. Hiện trạng hạ tầng</w:t>
        </w:r>
        <w:r>
          <w:rPr>
            <w:noProof/>
            <w:webHidden/>
          </w:rPr>
          <w:tab/>
        </w:r>
        <w:r>
          <w:rPr>
            <w:noProof/>
            <w:webHidden/>
          </w:rPr>
          <w:fldChar w:fldCharType="begin"/>
        </w:r>
        <w:r>
          <w:rPr>
            <w:noProof/>
            <w:webHidden/>
          </w:rPr>
          <w:instrText xml:space="preserve"> PAGEREF _Toc235354045 \h </w:instrText>
        </w:r>
        <w:r>
          <w:rPr>
            <w:noProof/>
            <w:webHidden/>
          </w:rPr>
        </w:r>
        <w:r>
          <w:rPr>
            <w:noProof/>
            <w:webHidden/>
          </w:rPr>
          <w:fldChar w:fldCharType="separate"/>
        </w:r>
        <w:r>
          <w:rPr>
            <w:noProof/>
            <w:webHidden/>
          </w:rPr>
          <w:t>13</w:t>
        </w:r>
        <w:r>
          <w:rPr>
            <w:noProof/>
            <w:webHidden/>
          </w:rPr>
          <w:fldChar w:fldCharType="end"/>
        </w:r>
      </w:hyperlink>
    </w:p>
    <w:p w14:paraId="78746CFA" w14:textId="7D0022D7"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46" w:history="1">
        <w:r w:rsidRPr="00E43832">
          <w:rPr>
            <w:rStyle w:val="Hyperlink"/>
            <w:noProof/>
            <w:lang w:val="en-US"/>
          </w:rPr>
          <w:t>2. Sự cần thiết đầu tư</w:t>
        </w:r>
        <w:r>
          <w:rPr>
            <w:noProof/>
            <w:webHidden/>
          </w:rPr>
          <w:tab/>
        </w:r>
        <w:r>
          <w:rPr>
            <w:noProof/>
            <w:webHidden/>
          </w:rPr>
          <w:fldChar w:fldCharType="begin"/>
        </w:r>
        <w:r>
          <w:rPr>
            <w:noProof/>
            <w:webHidden/>
          </w:rPr>
          <w:instrText xml:space="preserve"> PAGEREF _Toc235354046 \h </w:instrText>
        </w:r>
        <w:r>
          <w:rPr>
            <w:noProof/>
            <w:webHidden/>
          </w:rPr>
        </w:r>
        <w:r>
          <w:rPr>
            <w:noProof/>
            <w:webHidden/>
          </w:rPr>
          <w:fldChar w:fldCharType="separate"/>
        </w:r>
        <w:r>
          <w:rPr>
            <w:noProof/>
            <w:webHidden/>
          </w:rPr>
          <w:t>13</w:t>
        </w:r>
        <w:r>
          <w:rPr>
            <w:noProof/>
            <w:webHidden/>
          </w:rPr>
          <w:fldChar w:fldCharType="end"/>
        </w:r>
      </w:hyperlink>
    </w:p>
    <w:p w14:paraId="2585A53D" w14:textId="4A3C12C7"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47" w:history="1">
        <w:r w:rsidRPr="00E43832">
          <w:rPr>
            <w:rStyle w:val="Hyperlink"/>
            <w:noProof/>
            <w:lang w:val="de-DE"/>
          </w:rPr>
          <w:t>PHẦN 3. ĐÁNH GIÁ SỰ PHÙ HỢP VỚI QUY HOẠCH HOẶC KẾ HOẠCH, CHƯƠNG TRÌNH, ĐỀ ÁN CÓ LIÊN QUAN</w:t>
        </w:r>
        <w:r>
          <w:rPr>
            <w:noProof/>
            <w:webHidden/>
          </w:rPr>
          <w:tab/>
        </w:r>
        <w:r>
          <w:rPr>
            <w:noProof/>
            <w:webHidden/>
          </w:rPr>
          <w:fldChar w:fldCharType="begin"/>
        </w:r>
        <w:r>
          <w:rPr>
            <w:noProof/>
            <w:webHidden/>
          </w:rPr>
          <w:instrText xml:space="preserve"> PAGEREF _Toc235354047 \h </w:instrText>
        </w:r>
        <w:r>
          <w:rPr>
            <w:noProof/>
            <w:webHidden/>
          </w:rPr>
        </w:r>
        <w:r>
          <w:rPr>
            <w:noProof/>
            <w:webHidden/>
          </w:rPr>
          <w:fldChar w:fldCharType="separate"/>
        </w:r>
        <w:r>
          <w:rPr>
            <w:noProof/>
            <w:webHidden/>
          </w:rPr>
          <w:t>15</w:t>
        </w:r>
        <w:r>
          <w:rPr>
            <w:noProof/>
            <w:webHidden/>
          </w:rPr>
          <w:fldChar w:fldCharType="end"/>
        </w:r>
      </w:hyperlink>
    </w:p>
    <w:p w14:paraId="1320D6BA" w14:textId="5FB3E657"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48" w:history="1">
        <w:r w:rsidRPr="00E43832">
          <w:rPr>
            <w:rStyle w:val="Hyperlink"/>
            <w:noProof/>
            <w:lang w:val="de-DE"/>
          </w:rPr>
          <w:t>PHẦN 4.</w:t>
        </w:r>
        <w:r w:rsidRPr="00E43832">
          <w:rPr>
            <w:rStyle w:val="Hyperlink"/>
            <w:noProof/>
          </w:rPr>
          <w:t xml:space="preserve"> PHÂN TÍCH, XÁC ĐỊNH MỤC TIÊU, NHIỆM VỤ, KẾT QUẢ ĐẦU RA CỦA DỰ ÁN; PHÂN TÍCH, LỰA CHỌN QUY MÔ ĐẦU TƯ; LỰA CHỌN HÌNH THỨC</w:t>
        </w:r>
        <w:r w:rsidRPr="00E43832">
          <w:rPr>
            <w:rStyle w:val="Hyperlink"/>
            <w:noProof/>
            <w:lang w:val="en-US"/>
          </w:rPr>
          <w:t xml:space="preserve"> </w:t>
        </w:r>
        <w:r w:rsidRPr="00E43832">
          <w:rPr>
            <w:rStyle w:val="Hyperlink"/>
            <w:noProof/>
          </w:rPr>
          <w:t>ĐẦU TƯ</w:t>
        </w:r>
        <w:r>
          <w:rPr>
            <w:noProof/>
            <w:webHidden/>
          </w:rPr>
          <w:tab/>
        </w:r>
        <w:r>
          <w:rPr>
            <w:noProof/>
            <w:webHidden/>
          </w:rPr>
          <w:fldChar w:fldCharType="begin"/>
        </w:r>
        <w:r>
          <w:rPr>
            <w:noProof/>
            <w:webHidden/>
          </w:rPr>
          <w:instrText xml:space="preserve"> PAGEREF _Toc235354048 \h </w:instrText>
        </w:r>
        <w:r>
          <w:rPr>
            <w:noProof/>
            <w:webHidden/>
          </w:rPr>
        </w:r>
        <w:r>
          <w:rPr>
            <w:noProof/>
            <w:webHidden/>
          </w:rPr>
          <w:fldChar w:fldCharType="separate"/>
        </w:r>
        <w:r>
          <w:rPr>
            <w:noProof/>
            <w:webHidden/>
          </w:rPr>
          <w:t>16</w:t>
        </w:r>
        <w:r>
          <w:rPr>
            <w:noProof/>
            <w:webHidden/>
          </w:rPr>
          <w:fldChar w:fldCharType="end"/>
        </w:r>
      </w:hyperlink>
    </w:p>
    <w:p w14:paraId="6DDA4E92" w14:textId="5DAECCC5"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49" w:history="1">
        <w:r w:rsidRPr="00E43832">
          <w:rPr>
            <w:rStyle w:val="Hyperlink"/>
            <w:noProof/>
            <w:lang w:val="de-DE"/>
          </w:rPr>
          <w:t>1. Phân tích, xác định mục tiêu, nhiệm vụ, kết quả đầu ra của dự án</w:t>
        </w:r>
        <w:r>
          <w:rPr>
            <w:noProof/>
            <w:webHidden/>
          </w:rPr>
          <w:tab/>
        </w:r>
        <w:r>
          <w:rPr>
            <w:noProof/>
            <w:webHidden/>
          </w:rPr>
          <w:fldChar w:fldCharType="begin"/>
        </w:r>
        <w:r>
          <w:rPr>
            <w:noProof/>
            <w:webHidden/>
          </w:rPr>
          <w:instrText xml:space="preserve"> PAGEREF _Toc235354049 \h </w:instrText>
        </w:r>
        <w:r>
          <w:rPr>
            <w:noProof/>
            <w:webHidden/>
          </w:rPr>
        </w:r>
        <w:r>
          <w:rPr>
            <w:noProof/>
            <w:webHidden/>
          </w:rPr>
          <w:fldChar w:fldCharType="separate"/>
        </w:r>
        <w:r>
          <w:rPr>
            <w:noProof/>
            <w:webHidden/>
          </w:rPr>
          <w:t>16</w:t>
        </w:r>
        <w:r>
          <w:rPr>
            <w:noProof/>
            <w:webHidden/>
          </w:rPr>
          <w:fldChar w:fldCharType="end"/>
        </w:r>
      </w:hyperlink>
    </w:p>
    <w:p w14:paraId="6B052F4C" w14:textId="145DC078"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50" w:history="1">
        <w:r w:rsidRPr="00E43832">
          <w:rPr>
            <w:rStyle w:val="Hyperlink"/>
            <w:noProof/>
            <w:lang w:val="en-US"/>
          </w:rPr>
          <w:t>1.1. Mục tiêu</w:t>
        </w:r>
        <w:r>
          <w:rPr>
            <w:noProof/>
            <w:webHidden/>
          </w:rPr>
          <w:tab/>
        </w:r>
        <w:r>
          <w:rPr>
            <w:noProof/>
            <w:webHidden/>
          </w:rPr>
          <w:fldChar w:fldCharType="begin"/>
        </w:r>
        <w:r>
          <w:rPr>
            <w:noProof/>
            <w:webHidden/>
          </w:rPr>
          <w:instrText xml:space="preserve"> PAGEREF _Toc235354050 \h </w:instrText>
        </w:r>
        <w:r>
          <w:rPr>
            <w:noProof/>
            <w:webHidden/>
          </w:rPr>
        </w:r>
        <w:r>
          <w:rPr>
            <w:noProof/>
            <w:webHidden/>
          </w:rPr>
          <w:fldChar w:fldCharType="separate"/>
        </w:r>
        <w:r>
          <w:rPr>
            <w:noProof/>
            <w:webHidden/>
          </w:rPr>
          <w:t>16</w:t>
        </w:r>
        <w:r>
          <w:rPr>
            <w:noProof/>
            <w:webHidden/>
          </w:rPr>
          <w:fldChar w:fldCharType="end"/>
        </w:r>
      </w:hyperlink>
    </w:p>
    <w:p w14:paraId="40F464FB" w14:textId="7BB82719"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51" w:history="1">
        <w:r w:rsidRPr="00E43832">
          <w:rPr>
            <w:rStyle w:val="Hyperlink"/>
            <w:noProof/>
            <w:lang w:val="en-US"/>
          </w:rPr>
          <w:t>1.2. Nhiệm vụ cần thực hiện</w:t>
        </w:r>
        <w:r>
          <w:rPr>
            <w:noProof/>
            <w:webHidden/>
          </w:rPr>
          <w:tab/>
        </w:r>
        <w:r>
          <w:rPr>
            <w:noProof/>
            <w:webHidden/>
          </w:rPr>
          <w:fldChar w:fldCharType="begin"/>
        </w:r>
        <w:r>
          <w:rPr>
            <w:noProof/>
            <w:webHidden/>
          </w:rPr>
          <w:instrText xml:space="preserve"> PAGEREF _Toc235354051 \h </w:instrText>
        </w:r>
        <w:r>
          <w:rPr>
            <w:noProof/>
            <w:webHidden/>
          </w:rPr>
        </w:r>
        <w:r>
          <w:rPr>
            <w:noProof/>
            <w:webHidden/>
          </w:rPr>
          <w:fldChar w:fldCharType="separate"/>
        </w:r>
        <w:r>
          <w:rPr>
            <w:noProof/>
            <w:webHidden/>
          </w:rPr>
          <w:t>16</w:t>
        </w:r>
        <w:r>
          <w:rPr>
            <w:noProof/>
            <w:webHidden/>
          </w:rPr>
          <w:fldChar w:fldCharType="end"/>
        </w:r>
      </w:hyperlink>
    </w:p>
    <w:p w14:paraId="7AD2BA16" w14:textId="1E16C233"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52" w:history="1">
        <w:r w:rsidRPr="00E43832">
          <w:rPr>
            <w:rStyle w:val="Hyperlink"/>
            <w:noProof/>
            <w:lang w:val="en-US"/>
          </w:rPr>
          <w:t>1.3. Kết quả đầu ra của dự án</w:t>
        </w:r>
        <w:r>
          <w:rPr>
            <w:noProof/>
            <w:webHidden/>
          </w:rPr>
          <w:tab/>
        </w:r>
        <w:r>
          <w:rPr>
            <w:noProof/>
            <w:webHidden/>
          </w:rPr>
          <w:fldChar w:fldCharType="begin"/>
        </w:r>
        <w:r>
          <w:rPr>
            <w:noProof/>
            <w:webHidden/>
          </w:rPr>
          <w:instrText xml:space="preserve"> PAGEREF _Toc235354052 \h </w:instrText>
        </w:r>
        <w:r>
          <w:rPr>
            <w:noProof/>
            <w:webHidden/>
          </w:rPr>
        </w:r>
        <w:r>
          <w:rPr>
            <w:noProof/>
            <w:webHidden/>
          </w:rPr>
          <w:fldChar w:fldCharType="separate"/>
        </w:r>
        <w:r>
          <w:rPr>
            <w:noProof/>
            <w:webHidden/>
          </w:rPr>
          <w:t>16</w:t>
        </w:r>
        <w:r>
          <w:rPr>
            <w:noProof/>
            <w:webHidden/>
          </w:rPr>
          <w:fldChar w:fldCharType="end"/>
        </w:r>
      </w:hyperlink>
    </w:p>
    <w:p w14:paraId="0139D415" w14:textId="2431442A"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53" w:history="1">
        <w:r w:rsidRPr="00E43832">
          <w:rPr>
            <w:rStyle w:val="Hyperlink"/>
            <w:noProof/>
            <w:lang w:val="de-DE"/>
          </w:rPr>
          <w:t>2. Phân tích, lựa chọn quy mô đầu tư</w:t>
        </w:r>
        <w:r>
          <w:rPr>
            <w:noProof/>
            <w:webHidden/>
          </w:rPr>
          <w:tab/>
        </w:r>
        <w:r>
          <w:rPr>
            <w:noProof/>
            <w:webHidden/>
          </w:rPr>
          <w:fldChar w:fldCharType="begin"/>
        </w:r>
        <w:r>
          <w:rPr>
            <w:noProof/>
            <w:webHidden/>
          </w:rPr>
          <w:instrText xml:space="preserve"> PAGEREF _Toc235354053 \h </w:instrText>
        </w:r>
        <w:r>
          <w:rPr>
            <w:noProof/>
            <w:webHidden/>
          </w:rPr>
        </w:r>
        <w:r>
          <w:rPr>
            <w:noProof/>
            <w:webHidden/>
          </w:rPr>
          <w:fldChar w:fldCharType="separate"/>
        </w:r>
        <w:r>
          <w:rPr>
            <w:noProof/>
            <w:webHidden/>
          </w:rPr>
          <w:t>16</w:t>
        </w:r>
        <w:r>
          <w:rPr>
            <w:noProof/>
            <w:webHidden/>
          </w:rPr>
          <w:fldChar w:fldCharType="end"/>
        </w:r>
      </w:hyperlink>
    </w:p>
    <w:p w14:paraId="2289E74C" w14:textId="49A57C75"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54" w:history="1">
        <w:r w:rsidRPr="00E43832">
          <w:rPr>
            <w:rStyle w:val="Hyperlink"/>
            <w:noProof/>
            <w:lang w:val="en-US"/>
          </w:rPr>
          <w:t>3. Hình thức đầu tư</w:t>
        </w:r>
        <w:r>
          <w:rPr>
            <w:noProof/>
            <w:webHidden/>
          </w:rPr>
          <w:tab/>
        </w:r>
        <w:r>
          <w:rPr>
            <w:noProof/>
            <w:webHidden/>
          </w:rPr>
          <w:fldChar w:fldCharType="begin"/>
        </w:r>
        <w:r>
          <w:rPr>
            <w:noProof/>
            <w:webHidden/>
          </w:rPr>
          <w:instrText xml:space="preserve"> PAGEREF _Toc235354054 \h </w:instrText>
        </w:r>
        <w:r>
          <w:rPr>
            <w:noProof/>
            <w:webHidden/>
          </w:rPr>
        </w:r>
        <w:r>
          <w:rPr>
            <w:noProof/>
            <w:webHidden/>
          </w:rPr>
          <w:fldChar w:fldCharType="separate"/>
        </w:r>
        <w:r>
          <w:rPr>
            <w:noProof/>
            <w:webHidden/>
          </w:rPr>
          <w:t>17</w:t>
        </w:r>
        <w:r>
          <w:rPr>
            <w:noProof/>
            <w:webHidden/>
          </w:rPr>
          <w:fldChar w:fldCharType="end"/>
        </w:r>
      </w:hyperlink>
    </w:p>
    <w:p w14:paraId="1F7B14E5" w14:textId="7D9F7B51"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55" w:history="1">
        <w:r w:rsidRPr="00E43832">
          <w:rPr>
            <w:rStyle w:val="Hyperlink"/>
            <w:noProof/>
            <w:lang w:val="en-US"/>
          </w:rPr>
          <w:t>PHẦN 5. THIẾT KẾ CHI TIẾT</w:t>
        </w:r>
        <w:r>
          <w:rPr>
            <w:noProof/>
            <w:webHidden/>
          </w:rPr>
          <w:tab/>
        </w:r>
        <w:r>
          <w:rPr>
            <w:noProof/>
            <w:webHidden/>
          </w:rPr>
          <w:fldChar w:fldCharType="begin"/>
        </w:r>
        <w:r>
          <w:rPr>
            <w:noProof/>
            <w:webHidden/>
          </w:rPr>
          <w:instrText xml:space="preserve"> PAGEREF _Toc235354055 \h </w:instrText>
        </w:r>
        <w:r>
          <w:rPr>
            <w:noProof/>
            <w:webHidden/>
          </w:rPr>
        </w:r>
        <w:r>
          <w:rPr>
            <w:noProof/>
            <w:webHidden/>
          </w:rPr>
          <w:fldChar w:fldCharType="separate"/>
        </w:r>
        <w:r>
          <w:rPr>
            <w:noProof/>
            <w:webHidden/>
          </w:rPr>
          <w:t>18</w:t>
        </w:r>
        <w:r>
          <w:rPr>
            <w:noProof/>
            <w:webHidden/>
          </w:rPr>
          <w:fldChar w:fldCharType="end"/>
        </w:r>
      </w:hyperlink>
    </w:p>
    <w:p w14:paraId="4FDD62B4" w14:textId="506B9FAB"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56" w:history="1">
        <w:r w:rsidRPr="00E43832">
          <w:rPr>
            <w:rStyle w:val="Hyperlink"/>
            <w:noProof/>
            <w:lang w:val="en-US"/>
          </w:rPr>
          <w:t>1. Yêu cầu thiết kế chi tiết</w:t>
        </w:r>
        <w:r>
          <w:rPr>
            <w:noProof/>
            <w:webHidden/>
          </w:rPr>
          <w:tab/>
        </w:r>
        <w:r>
          <w:rPr>
            <w:noProof/>
            <w:webHidden/>
          </w:rPr>
          <w:fldChar w:fldCharType="begin"/>
        </w:r>
        <w:r>
          <w:rPr>
            <w:noProof/>
            <w:webHidden/>
          </w:rPr>
          <w:instrText xml:space="preserve"> PAGEREF _Toc235354056 \h </w:instrText>
        </w:r>
        <w:r>
          <w:rPr>
            <w:noProof/>
            <w:webHidden/>
          </w:rPr>
        </w:r>
        <w:r>
          <w:rPr>
            <w:noProof/>
            <w:webHidden/>
          </w:rPr>
          <w:fldChar w:fldCharType="separate"/>
        </w:r>
        <w:r>
          <w:rPr>
            <w:noProof/>
            <w:webHidden/>
          </w:rPr>
          <w:t>18</w:t>
        </w:r>
        <w:r>
          <w:rPr>
            <w:noProof/>
            <w:webHidden/>
          </w:rPr>
          <w:fldChar w:fldCharType="end"/>
        </w:r>
      </w:hyperlink>
    </w:p>
    <w:p w14:paraId="7B207CD9" w14:textId="6B7CB313"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57" w:history="1">
        <w:r w:rsidRPr="00E43832">
          <w:rPr>
            <w:rStyle w:val="Hyperlink"/>
            <w:noProof/>
            <w:lang w:val="en-US"/>
          </w:rPr>
          <w:t>1.1.</w:t>
        </w:r>
        <w:r w:rsidRPr="00E43832">
          <w:rPr>
            <w:rStyle w:val="Hyperlink"/>
            <w:noProof/>
          </w:rPr>
          <w:t xml:space="preserve"> Tuân thủ Khung kiến trúc tổng thể quốc gia số </w:t>
        </w:r>
        <w:r w:rsidRPr="00E43832">
          <w:rPr>
            <w:rStyle w:val="Hyperlink"/>
            <w:noProof/>
            <w:lang w:val="en-US"/>
          </w:rPr>
          <w:t xml:space="preserve">và Khung kiến trúc số cơ quan, tổ chức, </w:t>
        </w:r>
        <w:r w:rsidRPr="00E43832">
          <w:rPr>
            <w:rStyle w:val="Hyperlink"/>
            <w:noProof/>
          </w:rPr>
          <w:t>bảo đảm khả năng kết nối, liên thông, chia sẻ dữ liệu</w:t>
        </w:r>
        <w:r>
          <w:rPr>
            <w:noProof/>
            <w:webHidden/>
          </w:rPr>
          <w:lastRenderedPageBreak/>
          <w:tab/>
        </w:r>
        <w:r>
          <w:rPr>
            <w:noProof/>
            <w:webHidden/>
          </w:rPr>
          <w:fldChar w:fldCharType="begin"/>
        </w:r>
        <w:r>
          <w:rPr>
            <w:noProof/>
            <w:webHidden/>
          </w:rPr>
          <w:instrText xml:space="preserve"> PAGEREF _Toc235354057 \h </w:instrText>
        </w:r>
        <w:r>
          <w:rPr>
            <w:noProof/>
            <w:webHidden/>
          </w:rPr>
        </w:r>
        <w:r>
          <w:rPr>
            <w:noProof/>
            <w:webHidden/>
          </w:rPr>
          <w:fldChar w:fldCharType="separate"/>
        </w:r>
        <w:r>
          <w:rPr>
            <w:noProof/>
            <w:webHidden/>
          </w:rPr>
          <w:t>18</w:t>
        </w:r>
        <w:r>
          <w:rPr>
            <w:noProof/>
            <w:webHidden/>
          </w:rPr>
          <w:fldChar w:fldCharType="end"/>
        </w:r>
      </w:hyperlink>
    </w:p>
    <w:p w14:paraId="2862971B" w14:textId="4AEA6B36"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58" w:history="1">
        <w:r w:rsidRPr="00E43832">
          <w:rPr>
            <w:rStyle w:val="Hyperlink"/>
            <w:noProof/>
          </w:rPr>
          <w:t>1.2. Tuân thủ các quy chuẩn kỹ thuật, tiêu chuẩn được áp dụng; phải đảm bảo tuân thủ quy định về quản lý, kết nối và chia sẻ dữ liệu trong cơ quan nhà nước</w:t>
        </w:r>
        <w:r>
          <w:rPr>
            <w:noProof/>
            <w:webHidden/>
          </w:rPr>
          <w:tab/>
        </w:r>
        <w:r>
          <w:rPr>
            <w:noProof/>
            <w:webHidden/>
          </w:rPr>
          <w:fldChar w:fldCharType="begin"/>
        </w:r>
        <w:r>
          <w:rPr>
            <w:noProof/>
            <w:webHidden/>
          </w:rPr>
          <w:instrText xml:space="preserve"> PAGEREF _Toc235354058 \h </w:instrText>
        </w:r>
        <w:r>
          <w:rPr>
            <w:noProof/>
            <w:webHidden/>
          </w:rPr>
        </w:r>
        <w:r>
          <w:rPr>
            <w:noProof/>
            <w:webHidden/>
          </w:rPr>
          <w:fldChar w:fldCharType="separate"/>
        </w:r>
        <w:r>
          <w:rPr>
            <w:noProof/>
            <w:webHidden/>
          </w:rPr>
          <w:t>18</w:t>
        </w:r>
        <w:r>
          <w:rPr>
            <w:noProof/>
            <w:webHidden/>
          </w:rPr>
          <w:fldChar w:fldCharType="end"/>
        </w:r>
      </w:hyperlink>
    </w:p>
    <w:p w14:paraId="694BAD77" w14:textId="436DA29E"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59" w:history="1">
        <w:r w:rsidRPr="00E43832">
          <w:rPr>
            <w:rStyle w:val="Hyperlink"/>
            <w:noProof/>
          </w:rPr>
          <w:t>1.3. Thể hiện được chi tiết các thông số kỹ thuật, chức năng, tính năng</w:t>
        </w:r>
        <w:r>
          <w:rPr>
            <w:noProof/>
            <w:webHidden/>
          </w:rPr>
          <w:tab/>
        </w:r>
        <w:r>
          <w:rPr>
            <w:noProof/>
            <w:webHidden/>
          </w:rPr>
          <w:fldChar w:fldCharType="begin"/>
        </w:r>
        <w:r>
          <w:rPr>
            <w:noProof/>
            <w:webHidden/>
          </w:rPr>
          <w:instrText xml:space="preserve"> PAGEREF _Toc235354059 \h </w:instrText>
        </w:r>
        <w:r>
          <w:rPr>
            <w:noProof/>
            <w:webHidden/>
          </w:rPr>
        </w:r>
        <w:r>
          <w:rPr>
            <w:noProof/>
            <w:webHidden/>
          </w:rPr>
          <w:fldChar w:fldCharType="separate"/>
        </w:r>
        <w:r>
          <w:rPr>
            <w:noProof/>
            <w:webHidden/>
          </w:rPr>
          <w:t>18</w:t>
        </w:r>
        <w:r>
          <w:rPr>
            <w:noProof/>
            <w:webHidden/>
          </w:rPr>
          <w:fldChar w:fldCharType="end"/>
        </w:r>
      </w:hyperlink>
    </w:p>
    <w:p w14:paraId="174A9316" w14:textId="24BF7F90"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60" w:history="1">
        <w:r w:rsidRPr="00E43832">
          <w:rPr>
            <w:rStyle w:val="Hyperlink"/>
            <w:noProof/>
          </w:rPr>
          <w:t>1.4. Đảm bảo xác định được tổng mức đầu tư</w:t>
        </w:r>
        <w:r>
          <w:rPr>
            <w:noProof/>
            <w:webHidden/>
          </w:rPr>
          <w:tab/>
        </w:r>
        <w:r>
          <w:rPr>
            <w:noProof/>
            <w:webHidden/>
          </w:rPr>
          <w:fldChar w:fldCharType="begin"/>
        </w:r>
        <w:r>
          <w:rPr>
            <w:noProof/>
            <w:webHidden/>
          </w:rPr>
          <w:instrText xml:space="preserve"> PAGEREF _Toc235354060 \h </w:instrText>
        </w:r>
        <w:r>
          <w:rPr>
            <w:noProof/>
            <w:webHidden/>
          </w:rPr>
        </w:r>
        <w:r>
          <w:rPr>
            <w:noProof/>
            <w:webHidden/>
          </w:rPr>
          <w:fldChar w:fldCharType="separate"/>
        </w:r>
        <w:r>
          <w:rPr>
            <w:noProof/>
            <w:webHidden/>
          </w:rPr>
          <w:t>18</w:t>
        </w:r>
        <w:r>
          <w:rPr>
            <w:noProof/>
            <w:webHidden/>
          </w:rPr>
          <w:fldChar w:fldCharType="end"/>
        </w:r>
      </w:hyperlink>
    </w:p>
    <w:p w14:paraId="22F97934" w14:textId="0EEC7802"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61" w:history="1">
        <w:r w:rsidRPr="00E43832">
          <w:rPr>
            <w:rStyle w:val="Hyperlink"/>
            <w:noProof/>
          </w:rPr>
          <w:t>2. Nội dung chính của thiết kế chi tiết</w:t>
        </w:r>
        <w:r>
          <w:rPr>
            <w:noProof/>
            <w:webHidden/>
          </w:rPr>
          <w:tab/>
        </w:r>
        <w:r>
          <w:rPr>
            <w:noProof/>
            <w:webHidden/>
          </w:rPr>
          <w:fldChar w:fldCharType="begin"/>
        </w:r>
        <w:r>
          <w:rPr>
            <w:noProof/>
            <w:webHidden/>
          </w:rPr>
          <w:instrText xml:space="preserve"> PAGEREF _Toc235354061 \h </w:instrText>
        </w:r>
        <w:r>
          <w:rPr>
            <w:noProof/>
            <w:webHidden/>
          </w:rPr>
        </w:r>
        <w:r>
          <w:rPr>
            <w:noProof/>
            <w:webHidden/>
          </w:rPr>
          <w:fldChar w:fldCharType="separate"/>
        </w:r>
        <w:r>
          <w:rPr>
            <w:noProof/>
            <w:webHidden/>
          </w:rPr>
          <w:t>19</w:t>
        </w:r>
        <w:r>
          <w:rPr>
            <w:noProof/>
            <w:webHidden/>
          </w:rPr>
          <w:fldChar w:fldCharType="end"/>
        </w:r>
      </w:hyperlink>
    </w:p>
    <w:p w14:paraId="57AB7AEF" w14:textId="30CDB78A"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62" w:history="1">
        <w:r w:rsidRPr="00E43832">
          <w:rPr>
            <w:rStyle w:val="Hyperlink"/>
            <w:noProof/>
            <w:lang w:val="en-US"/>
          </w:rPr>
          <w:t>2.1. Phần thuyết minh</w:t>
        </w:r>
        <w:r>
          <w:rPr>
            <w:noProof/>
            <w:webHidden/>
          </w:rPr>
          <w:tab/>
        </w:r>
        <w:r>
          <w:rPr>
            <w:noProof/>
            <w:webHidden/>
          </w:rPr>
          <w:fldChar w:fldCharType="begin"/>
        </w:r>
        <w:r>
          <w:rPr>
            <w:noProof/>
            <w:webHidden/>
          </w:rPr>
          <w:instrText xml:space="preserve"> PAGEREF _Toc235354062 \h </w:instrText>
        </w:r>
        <w:r>
          <w:rPr>
            <w:noProof/>
            <w:webHidden/>
          </w:rPr>
        </w:r>
        <w:r>
          <w:rPr>
            <w:noProof/>
            <w:webHidden/>
          </w:rPr>
          <w:fldChar w:fldCharType="separate"/>
        </w:r>
        <w:r>
          <w:rPr>
            <w:noProof/>
            <w:webHidden/>
          </w:rPr>
          <w:t>19</w:t>
        </w:r>
        <w:r>
          <w:rPr>
            <w:noProof/>
            <w:webHidden/>
          </w:rPr>
          <w:fldChar w:fldCharType="end"/>
        </w:r>
      </w:hyperlink>
    </w:p>
    <w:p w14:paraId="689801C2" w14:textId="27ED9FF4"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63" w:history="1">
        <w:r w:rsidRPr="00E43832">
          <w:rPr>
            <w:rStyle w:val="Hyperlink"/>
            <w:noProof/>
            <w:lang w:val="en-US"/>
          </w:rPr>
          <w:t>2.1.1.</w:t>
        </w:r>
        <w:r w:rsidRPr="00E43832">
          <w:rPr>
            <w:rStyle w:val="Hyperlink"/>
            <w:noProof/>
          </w:rPr>
          <w:t xml:space="preserve"> Mô tả các yêu cầu của dự án</w:t>
        </w:r>
        <w:r>
          <w:rPr>
            <w:noProof/>
            <w:webHidden/>
          </w:rPr>
          <w:tab/>
        </w:r>
        <w:r>
          <w:rPr>
            <w:noProof/>
            <w:webHidden/>
          </w:rPr>
          <w:fldChar w:fldCharType="begin"/>
        </w:r>
        <w:r>
          <w:rPr>
            <w:noProof/>
            <w:webHidden/>
          </w:rPr>
          <w:instrText xml:space="preserve"> PAGEREF _Toc235354063 \h </w:instrText>
        </w:r>
        <w:r>
          <w:rPr>
            <w:noProof/>
            <w:webHidden/>
          </w:rPr>
        </w:r>
        <w:r>
          <w:rPr>
            <w:noProof/>
            <w:webHidden/>
          </w:rPr>
          <w:fldChar w:fldCharType="separate"/>
        </w:r>
        <w:r>
          <w:rPr>
            <w:noProof/>
            <w:webHidden/>
          </w:rPr>
          <w:t>19</w:t>
        </w:r>
        <w:r>
          <w:rPr>
            <w:noProof/>
            <w:webHidden/>
          </w:rPr>
          <w:fldChar w:fldCharType="end"/>
        </w:r>
      </w:hyperlink>
    </w:p>
    <w:p w14:paraId="2A884EA3" w14:textId="394B0A4C"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64" w:history="1">
        <w:r w:rsidRPr="00E43832">
          <w:rPr>
            <w:rStyle w:val="Hyperlink"/>
            <w:noProof/>
            <w:lang w:val="en-US"/>
          </w:rPr>
          <w:t>2.1.2. Danh mục quy chuẩn kỹ thuật, tiêu chuẩn được áp dụng</w:t>
        </w:r>
        <w:r>
          <w:rPr>
            <w:noProof/>
            <w:webHidden/>
          </w:rPr>
          <w:tab/>
        </w:r>
        <w:r>
          <w:rPr>
            <w:noProof/>
            <w:webHidden/>
          </w:rPr>
          <w:fldChar w:fldCharType="begin"/>
        </w:r>
        <w:r>
          <w:rPr>
            <w:noProof/>
            <w:webHidden/>
          </w:rPr>
          <w:instrText xml:space="preserve"> PAGEREF _Toc235354064 \h </w:instrText>
        </w:r>
        <w:r>
          <w:rPr>
            <w:noProof/>
            <w:webHidden/>
          </w:rPr>
        </w:r>
        <w:r>
          <w:rPr>
            <w:noProof/>
            <w:webHidden/>
          </w:rPr>
          <w:fldChar w:fldCharType="separate"/>
        </w:r>
        <w:r>
          <w:rPr>
            <w:noProof/>
            <w:webHidden/>
          </w:rPr>
          <w:t>19</w:t>
        </w:r>
        <w:r>
          <w:rPr>
            <w:noProof/>
            <w:webHidden/>
          </w:rPr>
          <w:fldChar w:fldCharType="end"/>
        </w:r>
      </w:hyperlink>
    </w:p>
    <w:p w14:paraId="4A3D90EA" w14:textId="64A02C70"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65" w:history="1">
        <w:r w:rsidRPr="00E43832">
          <w:rPr>
            <w:rStyle w:val="Hyperlink"/>
            <w:noProof/>
            <w:lang w:val="en-US"/>
          </w:rPr>
          <w:t>2.1.3. Phân tích sự tuân thủ Khung kiến trúc tổng thể quốc gia số</w:t>
        </w:r>
        <w:r>
          <w:rPr>
            <w:noProof/>
            <w:webHidden/>
          </w:rPr>
          <w:tab/>
        </w:r>
        <w:r>
          <w:rPr>
            <w:noProof/>
            <w:webHidden/>
          </w:rPr>
          <w:fldChar w:fldCharType="begin"/>
        </w:r>
        <w:r>
          <w:rPr>
            <w:noProof/>
            <w:webHidden/>
          </w:rPr>
          <w:instrText xml:space="preserve"> PAGEREF _Toc235354065 \h </w:instrText>
        </w:r>
        <w:r>
          <w:rPr>
            <w:noProof/>
            <w:webHidden/>
          </w:rPr>
        </w:r>
        <w:r>
          <w:rPr>
            <w:noProof/>
            <w:webHidden/>
          </w:rPr>
          <w:fldChar w:fldCharType="separate"/>
        </w:r>
        <w:r>
          <w:rPr>
            <w:noProof/>
            <w:webHidden/>
          </w:rPr>
          <w:t>32</w:t>
        </w:r>
        <w:r>
          <w:rPr>
            <w:noProof/>
            <w:webHidden/>
          </w:rPr>
          <w:fldChar w:fldCharType="end"/>
        </w:r>
      </w:hyperlink>
    </w:p>
    <w:p w14:paraId="36ED48B6" w14:textId="74F82721"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66" w:history="1">
        <w:r w:rsidRPr="00E43832">
          <w:rPr>
            <w:rStyle w:val="Hyperlink"/>
            <w:noProof/>
          </w:rPr>
          <w:t>2.1.4. Phân tích, lựa chọn phương án công nghệ, kỹ thuật, thiết bị; Phân tích, lựa chọn phương án bảo đảm tính kết nối, liên thông, chia sẻ dữ liệu với các</w:t>
        </w:r>
        <w:r w:rsidRPr="00E43832">
          <w:rPr>
            <w:rStyle w:val="Hyperlink"/>
            <w:noProof/>
            <w:lang w:val="en-US"/>
          </w:rPr>
          <w:t xml:space="preserve"> hệ thống số, nền tảng số,</w:t>
        </w:r>
        <w:r w:rsidRPr="00E43832">
          <w:rPr>
            <w:rStyle w:val="Hyperlink"/>
            <w:noProof/>
          </w:rPr>
          <w:t xml:space="preserve"> hệ thống thông tin, phần cứng, phần mềm, cơ sở dữ liệu liên quan</w:t>
        </w:r>
        <w:r>
          <w:rPr>
            <w:noProof/>
            <w:webHidden/>
          </w:rPr>
          <w:tab/>
        </w:r>
        <w:r>
          <w:rPr>
            <w:noProof/>
            <w:webHidden/>
          </w:rPr>
          <w:fldChar w:fldCharType="begin"/>
        </w:r>
        <w:r>
          <w:rPr>
            <w:noProof/>
            <w:webHidden/>
          </w:rPr>
          <w:instrText xml:space="preserve"> PAGEREF _Toc235354066 \h </w:instrText>
        </w:r>
        <w:r>
          <w:rPr>
            <w:noProof/>
            <w:webHidden/>
          </w:rPr>
        </w:r>
        <w:r>
          <w:rPr>
            <w:noProof/>
            <w:webHidden/>
          </w:rPr>
          <w:fldChar w:fldCharType="separate"/>
        </w:r>
        <w:r>
          <w:rPr>
            <w:noProof/>
            <w:webHidden/>
          </w:rPr>
          <w:t>36</w:t>
        </w:r>
        <w:r>
          <w:rPr>
            <w:noProof/>
            <w:webHidden/>
          </w:rPr>
          <w:fldChar w:fldCharType="end"/>
        </w:r>
      </w:hyperlink>
    </w:p>
    <w:p w14:paraId="480B3094" w14:textId="3DF04084"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67" w:history="1">
        <w:r w:rsidRPr="00E43832">
          <w:rPr>
            <w:rStyle w:val="Hyperlink"/>
            <w:noProof/>
          </w:rPr>
          <w:t>2.1.5. Yêu cầu về tính sẵn sàng với IPv6 hoặc giải pháp nâng cấp hệ thống bảo đảm sẵn sàng với IPv6 nếu có các nội dung liên quan hoạt động trên môi trường Internet</w:t>
        </w:r>
        <w:r>
          <w:rPr>
            <w:noProof/>
            <w:webHidden/>
          </w:rPr>
          <w:tab/>
        </w:r>
        <w:r>
          <w:rPr>
            <w:noProof/>
            <w:webHidden/>
          </w:rPr>
          <w:fldChar w:fldCharType="begin"/>
        </w:r>
        <w:r>
          <w:rPr>
            <w:noProof/>
            <w:webHidden/>
          </w:rPr>
          <w:instrText xml:space="preserve"> PAGEREF _Toc235354067 \h </w:instrText>
        </w:r>
        <w:r>
          <w:rPr>
            <w:noProof/>
            <w:webHidden/>
          </w:rPr>
        </w:r>
        <w:r>
          <w:rPr>
            <w:noProof/>
            <w:webHidden/>
          </w:rPr>
          <w:fldChar w:fldCharType="separate"/>
        </w:r>
        <w:r>
          <w:rPr>
            <w:noProof/>
            <w:webHidden/>
          </w:rPr>
          <w:t>42</w:t>
        </w:r>
        <w:r>
          <w:rPr>
            <w:noProof/>
            <w:webHidden/>
          </w:rPr>
          <w:fldChar w:fldCharType="end"/>
        </w:r>
      </w:hyperlink>
    </w:p>
    <w:p w14:paraId="70537C06" w14:textId="0D80896C"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68" w:history="1">
        <w:r w:rsidRPr="00E43832">
          <w:rPr>
            <w:rStyle w:val="Hyperlink"/>
            <w:noProof/>
          </w:rPr>
          <w:t>2.1.6. Phân tích, lựa chọn phương án công nghệ, kỹ thuật, thiết bị bảo đảm an toàn, an ninh mạng</w:t>
        </w:r>
        <w:r>
          <w:rPr>
            <w:noProof/>
            <w:webHidden/>
          </w:rPr>
          <w:tab/>
        </w:r>
        <w:r>
          <w:rPr>
            <w:noProof/>
            <w:webHidden/>
          </w:rPr>
          <w:fldChar w:fldCharType="begin"/>
        </w:r>
        <w:r>
          <w:rPr>
            <w:noProof/>
            <w:webHidden/>
          </w:rPr>
          <w:instrText xml:space="preserve"> PAGEREF _Toc235354068 \h </w:instrText>
        </w:r>
        <w:r>
          <w:rPr>
            <w:noProof/>
            <w:webHidden/>
          </w:rPr>
        </w:r>
        <w:r>
          <w:rPr>
            <w:noProof/>
            <w:webHidden/>
          </w:rPr>
          <w:fldChar w:fldCharType="separate"/>
        </w:r>
        <w:r>
          <w:rPr>
            <w:noProof/>
            <w:webHidden/>
          </w:rPr>
          <w:t>42</w:t>
        </w:r>
        <w:r>
          <w:rPr>
            <w:noProof/>
            <w:webHidden/>
          </w:rPr>
          <w:fldChar w:fldCharType="end"/>
        </w:r>
      </w:hyperlink>
    </w:p>
    <w:p w14:paraId="4DC9DF5A" w14:textId="76D7E50B"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69" w:history="1">
        <w:r w:rsidRPr="00E43832">
          <w:rPr>
            <w:rStyle w:val="Hyperlink"/>
            <w:noProof/>
            <w:lang w:val="en-US"/>
          </w:rPr>
          <w:t xml:space="preserve">2.1.7. </w:t>
        </w:r>
        <w:r w:rsidRPr="00E43832">
          <w:rPr>
            <w:rStyle w:val="Hyperlink"/>
            <w:noProof/>
          </w:rPr>
          <w:t>Thuyết minh mô hình tổng thể, mô hình lô-gic, mô hình vật lý của hệ thống hoặc các thành phần của hệ thống</w:t>
        </w:r>
        <w:r>
          <w:rPr>
            <w:noProof/>
            <w:webHidden/>
          </w:rPr>
          <w:tab/>
        </w:r>
        <w:r>
          <w:rPr>
            <w:noProof/>
            <w:webHidden/>
          </w:rPr>
          <w:fldChar w:fldCharType="begin"/>
        </w:r>
        <w:r>
          <w:rPr>
            <w:noProof/>
            <w:webHidden/>
          </w:rPr>
          <w:instrText xml:space="preserve"> PAGEREF _Toc235354069 \h </w:instrText>
        </w:r>
        <w:r>
          <w:rPr>
            <w:noProof/>
            <w:webHidden/>
          </w:rPr>
        </w:r>
        <w:r>
          <w:rPr>
            <w:noProof/>
            <w:webHidden/>
          </w:rPr>
          <w:fldChar w:fldCharType="separate"/>
        </w:r>
        <w:r>
          <w:rPr>
            <w:noProof/>
            <w:webHidden/>
          </w:rPr>
          <w:t>46</w:t>
        </w:r>
        <w:r>
          <w:rPr>
            <w:noProof/>
            <w:webHidden/>
          </w:rPr>
          <w:fldChar w:fldCharType="end"/>
        </w:r>
      </w:hyperlink>
    </w:p>
    <w:p w14:paraId="548A4C32" w14:textId="267CC0DE"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70" w:history="1">
        <w:r w:rsidRPr="00E43832">
          <w:rPr>
            <w:rStyle w:val="Hyperlink"/>
            <w:noProof/>
            <w:lang w:val="en-US"/>
          </w:rPr>
          <w:t>2.1.8. Các hạng mục đầu tư của dự án</w:t>
        </w:r>
        <w:r>
          <w:rPr>
            <w:noProof/>
            <w:webHidden/>
          </w:rPr>
          <w:tab/>
        </w:r>
        <w:r>
          <w:rPr>
            <w:noProof/>
            <w:webHidden/>
          </w:rPr>
          <w:fldChar w:fldCharType="begin"/>
        </w:r>
        <w:r>
          <w:rPr>
            <w:noProof/>
            <w:webHidden/>
          </w:rPr>
          <w:instrText xml:space="preserve"> PAGEREF _Toc235354070 \h </w:instrText>
        </w:r>
        <w:r>
          <w:rPr>
            <w:noProof/>
            <w:webHidden/>
          </w:rPr>
        </w:r>
        <w:r>
          <w:rPr>
            <w:noProof/>
            <w:webHidden/>
          </w:rPr>
          <w:fldChar w:fldCharType="separate"/>
        </w:r>
        <w:r>
          <w:rPr>
            <w:noProof/>
            <w:webHidden/>
          </w:rPr>
          <w:t>54</w:t>
        </w:r>
        <w:r>
          <w:rPr>
            <w:noProof/>
            <w:webHidden/>
          </w:rPr>
          <w:fldChar w:fldCharType="end"/>
        </w:r>
      </w:hyperlink>
    </w:p>
    <w:p w14:paraId="589A0576" w14:textId="634F66DE"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71" w:history="1">
        <w:r w:rsidRPr="00E43832">
          <w:rPr>
            <w:rStyle w:val="Hyperlink"/>
            <w:noProof/>
            <w:lang w:val="en-US"/>
          </w:rPr>
          <w:t>2.2. Đối với phần mềm nội bộ</w:t>
        </w:r>
        <w:r>
          <w:rPr>
            <w:noProof/>
            <w:webHidden/>
          </w:rPr>
          <w:tab/>
        </w:r>
        <w:r>
          <w:rPr>
            <w:noProof/>
            <w:webHidden/>
          </w:rPr>
          <w:fldChar w:fldCharType="begin"/>
        </w:r>
        <w:r>
          <w:rPr>
            <w:noProof/>
            <w:webHidden/>
          </w:rPr>
          <w:instrText xml:space="preserve"> PAGEREF _Toc235354071 \h </w:instrText>
        </w:r>
        <w:r>
          <w:rPr>
            <w:noProof/>
            <w:webHidden/>
          </w:rPr>
        </w:r>
        <w:r>
          <w:rPr>
            <w:noProof/>
            <w:webHidden/>
          </w:rPr>
          <w:fldChar w:fldCharType="separate"/>
        </w:r>
        <w:r>
          <w:rPr>
            <w:noProof/>
            <w:webHidden/>
          </w:rPr>
          <w:t>54</w:t>
        </w:r>
        <w:r>
          <w:rPr>
            <w:noProof/>
            <w:webHidden/>
          </w:rPr>
          <w:fldChar w:fldCharType="end"/>
        </w:r>
      </w:hyperlink>
    </w:p>
    <w:p w14:paraId="27D05DE7" w14:textId="07694D06"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72" w:history="1">
        <w:r w:rsidRPr="00E43832">
          <w:rPr>
            <w:rStyle w:val="Hyperlink"/>
            <w:noProof/>
            <w:lang w:val="en-US"/>
          </w:rPr>
          <w:t>2.2.1.</w:t>
        </w:r>
        <w:r w:rsidRPr="00E43832">
          <w:rPr>
            <w:rStyle w:val="Hyperlink"/>
            <w:noProof/>
          </w:rPr>
          <w:t xml:space="preserve"> Các thông số chủ yếu</w:t>
        </w:r>
        <w:r>
          <w:rPr>
            <w:noProof/>
            <w:webHidden/>
          </w:rPr>
          <w:tab/>
        </w:r>
        <w:r>
          <w:rPr>
            <w:noProof/>
            <w:webHidden/>
          </w:rPr>
          <w:fldChar w:fldCharType="begin"/>
        </w:r>
        <w:r>
          <w:rPr>
            <w:noProof/>
            <w:webHidden/>
          </w:rPr>
          <w:instrText xml:space="preserve"> PAGEREF _Toc235354072 \h </w:instrText>
        </w:r>
        <w:r>
          <w:rPr>
            <w:noProof/>
            <w:webHidden/>
          </w:rPr>
        </w:r>
        <w:r>
          <w:rPr>
            <w:noProof/>
            <w:webHidden/>
          </w:rPr>
          <w:fldChar w:fldCharType="separate"/>
        </w:r>
        <w:r>
          <w:rPr>
            <w:noProof/>
            <w:webHidden/>
          </w:rPr>
          <w:t>54</w:t>
        </w:r>
        <w:r>
          <w:rPr>
            <w:noProof/>
            <w:webHidden/>
          </w:rPr>
          <w:fldChar w:fldCharType="end"/>
        </w:r>
      </w:hyperlink>
    </w:p>
    <w:p w14:paraId="7FAF3F2E" w14:textId="747B9DE9"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73" w:history="1">
        <w:r w:rsidRPr="00E43832">
          <w:rPr>
            <w:rStyle w:val="Hyperlink"/>
            <w:noProof/>
            <w:lang w:val="en-US"/>
          </w:rPr>
          <w:t>2.2.2. C</w:t>
        </w:r>
        <w:r w:rsidRPr="00E43832">
          <w:rPr>
            <w:rStyle w:val="Hyperlink"/>
            <w:noProof/>
          </w:rPr>
          <w:t>ác yêu cầu phi chức năng</w:t>
        </w:r>
        <w:r>
          <w:rPr>
            <w:noProof/>
            <w:webHidden/>
          </w:rPr>
          <w:tab/>
        </w:r>
        <w:r>
          <w:rPr>
            <w:noProof/>
            <w:webHidden/>
          </w:rPr>
          <w:fldChar w:fldCharType="begin"/>
        </w:r>
        <w:r>
          <w:rPr>
            <w:noProof/>
            <w:webHidden/>
          </w:rPr>
          <w:instrText xml:space="preserve"> PAGEREF _Toc235354073 \h </w:instrText>
        </w:r>
        <w:r>
          <w:rPr>
            <w:noProof/>
            <w:webHidden/>
          </w:rPr>
        </w:r>
        <w:r>
          <w:rPr>
            <w:noProof/>
            <w:webHidden/>
          </w:rPr>
          <w:fldChar w:fldCharType="separate"/>
        </w:r>
        <w:r>
          <w:rPr>
            <w:noProof/>
            <w:webHidden/>
          </w:rPr>
          <w:t>74</w:t>
        </w:r>
        <w:r>
          <w:rPr>
            <w:noProof/>
            <w:webHidden/>
          </w:rPr>
          <w:fldChar w:fldCharType="end"/>
        </w:r>
      </w:hyperlink>
    </w:p>
    <w:p w14:paraId="0117C6DE" w14:textId="7109B771"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74" w:history="1">
        <w:r w:rsidRPr="00E43832">
          <w:rPr>
            <w:rStyle w:val="Hyperlink"/>
            <w:noProof/>
          </w:rPr>
          <w:t>2.3. Yêu cầu chi tiết về việc đào tạo, tập huấn hướng dẫn sử dụng, quản trị, vận hành; triển khai, hỗ trợ, quản trị, vận hành sản phẩm hoặc hạng mục công việc của dự án trước khi nghiệm thu bàn giao (nếu có); yêu cầu, điều kiện (nếu có) về bảo hành và duy trì, vận hành, bảo trì</w:t>
        </w:r>
        <w:r>
          <w:rPr>
            <w:noProof/>
            <w:webHidden/>
          </w:rPr>
          <w:tab/>
        </w:r>
        <w:r>
          <w:rPr>
            <w:noProof/>
            <w:webHidden/>
          </w:rPr>
          <w:fldChar w:fldCharType="begin"/>
        </w:r>
        <w:r>
          <w:rPr>
            <w:noProof/>
            <w:webHidden/>
          </w:rPr>
          <w:instrText xml:space="preserve"> PAGEREF _Toc235354074 \h </w:instrText>
        </w:r>
        <w:r>
          <w:rPr>
            <w:noProof/>
            <w:webHidden/>
          </w:rPr>
        </w:r>
        <w:r>
          <w:rPr>
            <w:noProof/>
            <w:webHidden/>
          </w:rPr>
          <w:fldChar w:fldCharType="separate"/>
        </w:r>
        <w:r>
          <w:rPr>
            <w:noProof/>
            <w:webHidden/>
          </w:rPr>
          <w:t>80</w:t>
        </w:r>
        <w:r>
          <w:rPr>
            <w:noProof/>
            <w:webHidden/>
          </w:rPr>
          <w:fldChar w:fldCharType="end"/>
        </w:r>
      </w:hyperlink>
    </w:p>
    <w:p w14:paraId="0834EF92" w14:textId="5A2F4853"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75" w:history="1">
        <w:r w:rsidRPr="00E43832">
          <w:rPr>
            <w:rStyle w:val="Hyperlink"/>
            <w:noProof/>
          </w:rPr>
          <w:t>2.3.1. Yêu cầu chi tiết về việc đào tạo, tập huấn hướng dẫn sử dụng, quản trị, vận hành</w:t>
        </w:r>
        <w:r>
          <w:rPr>
            <w:noProof/>
            <w:webHidden/>
          </w:rPr>
          <w:tab/>
        </w:r>
        <w:r>
          <w:rPr>
            <w:noProof/>
            <w:webHidden/>
          </w:rPr>
          <w:fldChar w:fldCharType="begin"/>
        </w:r>
        <w:r>
          <w:rPr>
            <w:noProof/>
            <w:webHidden/>
          </w:rPr>
          <w:instrText xml:space="preserve"> PAGEREF _Toc235354075 \h </w:instrText>
        </w:r>
        <w:r>
          <w:rPr>
            <w:noProof/>
            <w:webHidden/>
          </w:rPr>
        </w:r>
        <w:r>
          <w:rPr>
            <w:noProof/>
            <w:webHidden/>
          </w:rPr>
          <w:fldChar w:fldCharType="separate"/>
        </w:r>
        <w:r>
          <w:rPr>
            <w:noProof/>
            <w:webHidden/>
          </w:rPr>
          <w:t>80</w:t>
        </w:r>
        <w:r>
          <w:rPr>
            <w:noProof/>
            <w:webHidden/>
          </w:rPr>
          <w:fldChar w:fldCharType="end"/>
        </w:r>
      </w:hyperlink>
    </w:p>
    <w:p w14:paraId="71D75B00" w14:textId="259976C3"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76" w:history="1">
        <w:r w:rsidRPr="00E43832">
          <w:rPr>
            <w:rStyle w:val="Hyperlink"/>
            <w:noProof/>
          </w:rPr>
          <w:t>2.3.2. Yêu cầu về triển khai, hỗ trợ, quản trị, vận hành sản phẩm hoặc hạng mục công việc của dự án trước khi nghiệm thu bàn giao (nếu có)</w:t>
        </w:r>
        <w:r>
          <w:rPr>
            <w:noProof/>
            <w:webHidden/>
          </w:rPr>
          <w:tab/>
        </w:r>
        <w:r>
          <w:rPr>
            <w:noProof/>
            <w:webHidden/>
          </w:rPr>
          <w:fldChar w:fldCharType="begin"/>
        </w:r>
        <w:r>
          <w:rPr>
            <w:noProof/>
            <w:webHidden/>
          </w:rPr>
          <w:instrText xml:space="preserve"> PAGEREF _Toc235354076 \h </w:instrText>
        </w:r>
        <w:r>
          <w:rPr>
            <w:noProof/>
            <w:webHidden/>
          </w:rPr>
        </w:r>
        <w:r>
          <w:rPr>
            <w:noProof/>
            <w:webHidden/>
          </w:rPr>
          <w:fldChar w:fldCharType="separate"/>
        </w:r>
        <w:r>
          <w:rPr>
            <w:noProof/>
            <w:webHidden/>
          </w:rPr>
          <w:t>81</w:t>
        </w:r>
        <w:r>
          <w:rPr>
            <w:noProof/>
            <w:webHidden/>
          </w:rPr>
          <w:fldChar w:fldCharType="end"/>
        </w:r>
      </w:hyperlink>
    </w:p>
    <w:p w14:paraId="6DCB05B9" w14:textId="13247B7B" w:rsidR="000947E7" w:rsidRDefault="000947E7">
      <w:pPr>
        <w:pStyle w:val="TOC4"/>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77" w:history="1">
        <w:r w:rsidRPr="00E43832">
          <w:rPr>
            <w:rStyle w:val="Hyperlink"/>
            <w:noProof/>
          </w:rPr>
          <w:t>2.3.3. Yêu cầu, điều kiện (nếu có) về bảo hành và duy trì, vận hành, bảo trì</w:t>
        </w:r>
        <w:r>
          <w:rPr>
            <w:noProof/>
            <w:webHidden/>
          </w:rPr>
          <w:tab/>
        </w:r>
        <w:r>
          <w:rPr>
            <w:noProof/>
            <w:webHidden/>
          </w:rPr>
          <w:fldChar w:fldCharType="begin"/>
        </w:r>
        <w:r>
          <w:rPr>
            <w:noProof/>
            <w:webHidden/>
          </w:rPr>
          <w:instrText xml:space="preserve"> PAGEREF _Toc235354077 \h </w:instrText>
        </w:r>
        <w:r>
          <w:rPr>
            <w:noProof/>
            <w:webHidden/>
          </w:rPr>
        </w:r>
        <w:r>
          <w:rPr>
            <w:noProof/>
            <w:webHidden/>
          </w:rPr>
          <w:fldChar w:fldCharType="separate"/>
        </w:r>
        <w:r>
          <w:rPr>
            <w:noProof/>
            <w:webHidden/>
          </w:rPr>
          <w:t>81</w:t>
        </w:r>
        <w:r>
          <w:rPr>
            <w:noProof/>
            <w:webHidden/>
          </w:rPr>
          <w:fldChar w:fldCharType="end"/>
        </w:r>
      </w:hyperlink>
    </w:p>
    <w:p w14:paraId="20A77009" w14:textId="5290E4A8"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78" w:history="1">
        <w:r w:rsidRPr="00E43832">
          <w:rPr>
            <w:rStyle w:val="Hyperlink"/>
            <w:noProof/>
          </w:rPr>
          <w:t>2.4. Phương án bảo đảm an toàn, an ninh mạng của dự án</w:t>
        </w:r>
        <w:r>
          <w:rPr>
            <w:noProof/>
            <w:webHidden/>
          </w:rPr>
          <w:tab/>
        </w:r>
        <w:r>
          <w:rPr>
            <w:noProof/>
            <w:webHidden/>
          </w:rPr>
          <w:fldChar w:fldCharType="begin"/>
        </w:r>
        <w:r>
          <w:rPr>
            <w:noProof/>
            <w:webHidden/>
          </w:rPr>
          <w:instrText xml:space="preserve"> PAGEREF _Toc235354078 \h </w:instrText>
        </w:r>
        <w:r>
          <w:rPr>
            <w:noProof/>
            <w:webHidden/>
          </w:rPr>
        </w:r>
        <w:r>
          <w:rPr>
            <w:noProof/>
            <w:webHidden/>
          </w:rPr>
          <w:fldChar w:fldCharType="separate"/>
        </w:r>
        <w:r>
          <w:rPr>
            <w:noProof/>
            <w:webHidden/>
          </w:rPr>
          <w:t>82</w:t>
        </w:r>
        <w:r>
          <w:rPr>
            <w:noProof/>
            <w:webHidden/>
          </w:rPr>
          <w:fldChar w:fldCharType="end"/>
        </w:r>
      </w:hyperlink>
    </w:p>
    <w:p w14:paraId="5281DD6A" w14:textId="06CB19BD"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79" w:history="1">
        <w:r w:rsidRPr="00E43832">
          <w:rPr>
            <w:rStyle w:val="Hyperlink"/>
            <w:iCs/>
            <w:noProof/>
          </w:rPr>
          <w:t>PHẦN 6.</w:t>
        </w:r>
        <w:r w:rsidRPr="00E43832">
          <w:rPr>
            <w:rStyle w:val="Hyperlink"/>
            <w:noProof/>
            <w:lang w:val="en-US"/>
          </w:rPr>
          <w:t xml:space="preserve"> P</w:t>
        </w:r>
        <w:r w:rsidRPr="00E43832">
          <w:rPr>
            <w:rStyle w:val="Hyperlink"/>
            <w:noProof/>
          </w:rPr>
          <w:t>HÂN</w:t>
        </w:r>
        <w:r w:rsidRPr="00E43832">
          <w:rPr>
            <w:rStyle w:val="Hyperlink"/>
            <w:iCs/>
            <w:noProof/>
          </w:rPr>
          <w:t xml:space="preserve"> TÍCH CÁC ĐIỀU KIỆN TỰ NHIÊN, ĐIỀU KIỆN KINH TẾ - KỸ THUẬT, LỰA CHỌN ĐỊA ĐIỂM ĐẦU TƯ</w:t>
        </w:r>
        <w:r>
          <w:rPr>
            <w:noProof/>
            <w:webHidden/>
          </w:rPr>
          <w:tab/>
        </w:r>
        <w:r>
          <w:rPr>
            <w:noProof/>
            <w:webHidden/>
          </w:rPr>
          <w:fldChar w:fldCharType="begin"/>
        </w:r>
        <w:r>
          <w:rPr>
            <w:noProof/>
            <w:webHidden/>
          </w:rPr>
          <w:instrText xml:space="preserve"> PAGEREF _Toc235354079 \h </w:instrText>
        </w:r>
        <w:r>
          <w:rPr>
            <w:noProof/>
            <w:webHidden/>
          </w:rPr>
        </w:r>
        <w:r>
          <w:rPr>
            <w:noProof/>
            <w:webHidden/>
          </w:rPr>
          <w:fldChar w:fldCharType="separate"/>
        </w:r>
        <w:r>
          <w:rPr>
            <w:noProof/>
            <w:webHidden/>
          </w:rPr>
          <w:t>89</w:t>
        </w:r>
        <w:r>
          <w:rPr>
            <w:noProof/>
            <w:webHidden/>
          </w:rPr>
          <w:fldChar w:fldCharType="end"/>
        </w:r>
      </w:hyperlink>
    </w:p>
    <w:p w14:paraId="5B1804AC" w14:textId="7B677ACD"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80" w:history="1">
        <w:r w:rsidRPr="00E43832">
          <w:rPr>
            <w:rStyle w:val="Hyperlink"/>
            <w:noProof/>
          </w:rPr>
          <w:t>1. Các điều kiện tự nhiên, điều kiện kinh tế - kỹ thuật</w:t>
        </w:r>
        <w:r>
          <w:rPr>
            <w:noProof/>
            <w:webHidden/>
          </w:rPr>
          <w:tab/>
        </w:r>
        <w:r>
          <w:rPr>
            <w:noProof/>
            <w:webHidden/>
          </w:rPr>
          <w:fldChar w:fldCharType="begin"/>
        </w:r>
        <w:r>
          <w:rPr>
            <w:noProof/>
            <w:webHidden/>
          </w:rPr>
          <w:instrText xml:space="preserve"> PAGEREF _Toc235354080 \h </w:instrText>
        </w:r>
        <w:r>
          <w:rPr>
            <w:noProof/>
            <w:webHidden/>
          </w:rPr>
        </w:r>
        <w:r>
          <w:rPr>
            <w:noProof/>
            <w:webHidden/>
          </w:rPr>
          <w:fldChar w:fldCharType="separate"/>
        </w:r>
        <w:r>
          <w:rPr>
            <w:noProof/>
            <w:webHidden/>
          </w:rPr>
          <w:t>89</w:t>
        </w:r>
        <w:r>
          <w:rPr>
            <w:noProof/>
            <w:webHidden/>
          </w:rPr>
          <w:fldChar w:fldCharType="end"/>
        </w:r>
      </w:hyperlink>
    </w:p>
    <w:p w14:paraId="43781A2B" w14:textId="454AB05F"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81" w:history="1">
        <w:r w:rsidRPr="00E43832">
          <w:rPr>
            <w:rStyle w:val="Hyperlink"/>
            <w:noProof/>
            <w:lang w:val="en-US"/>
          </w:rPr>
          <w:t>1.1. Điều kiện tự nhiên</w:t>
        </w:r>
        <w:r>
          <w:rPr>
            <w:noProof/>
            <w:webHidden/>
          </w:rPr>
          <w:tab/>
        </w:r>
        <w:r>
          <w:rPr>
            <w:noProof/>
            <w:webHidden/>
          </w:rPr>
          <w:fldChar w:fldCharType="begin"/>
        </w:r>
        <w:r>
          <w:rPr>
            <w:noProof/>
            <w:webHidden/>
          </w:rPr>
          <w:instrText xml:space="preserve"> PAGEREF _Toc235354081 \h </w:instrText>
        </w:r>
        <w:r>
          <w:rPr>
            <w:noProof/>
            <w:webHidden/>
          </w:rPr>
        </w:r>
        <w:r>
          <w:rPr>
            <w:noProof/>
            <w:webHidden/>
          </w:rPr>
          <w:fldChar w:fldCharType="separate"/>
        </w:r>
        <w:r>
          <w:rPr>
            <w:noProof/>
            <w:webHidden/>
          </w:rPr>
          <w:t>89</w:t>
        </w:r>
        <w:r>
          <w:rPr>
            <w:noProof/>
            <w:webHidden/>
          </w:rPr>
          <w:fldChar w:fldCharType="end"/>
        </w:r>
      </w:hyperlink>
    </w:p>
    <w:p w14:paraId="7190BBBC" w14:textId="565ECA22"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82" w:history="1">
        <w:r w:rsidRPr="00E43832">
          <w:rPr>
            <w:rStyle w:val="Hyperlink"/>
            <w:noProof/>
            <w:lang w:val="en-US"/>
          </w:rPr>
          <w:t>1.2. Điều kiện kinh tế - kỹ thuật</w:t>
        </w:r>
        <w:r>
          <w:rPr>
            <w:noProof/>
            <w:webHidden/>
          </w:rPr>
          <w:tab/>
        </w:r>
        <w:r>
          <w:rPr>
            <w:noProof/>
            <w:webHidden/>
          </w:rPr>
          <w:fldChar w:fldCharType="begin"/>
        </w:r>
        <w:r>
          <w:rPr>
            <w:noProof/>
            <w:webHidden/>
          </w:rPr>
          <w:instrText xml:space="preserve"> PAGEREF _Toc235354082 \h </w:instrText>
        </w:r>
        <w:r>
          <w:rPr>
            <w:noProof/>
            <w:webHidden/>
          </w:rPr>
        </w:r>
        <w:r>
          <w:rPr>
            <w:noProof/>
            <w:webHidden/>
          </w:rPr>
          <w:fldChar w:fldCharType="separate"/>
        </w:r>
        <w:r>
          <w:rPr>
            <w:noProof/>
            <w:webHidden/>
          </w:rPr>
          <w:t>89</w:t>
        </w:r>
        <w:r>
          <w:rPr>
            <w:noProof/>
            <w:webHidden/>
          </w:rPr>
          <w:fldChar w:fldCharType="end"/>
        </w:r>
      </w:hyperlink>
    </w:p>
    <w:p w14:paraId="587F0C83" w14:textId="1B2AD7F3"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83" w:history="1">
        <w:r w:rsidRPr="00E43832">
          <w:rPr>
            <w:rStyle w:val="Hyperlink"/>
            <w:noProof/>
            <w:lang w:val="en-US"/>
          </w:rPr>
          <w:t>2. Địa điểm thực hiện</w:t>
        </w:r>
        <w:r>
          <w:rPr>
            <w:noProof/>
            <w:webHidden/>
          </w:rPr>
          <w:tab/>
        </w:r>
        <w:r>
          <w:rPr>
            <w:noProof/>
            <w:webHidden/>
          </w:rPr>
          <w:fldChar w:fldCharType="begin"/>
        </w:r>
        <w:r>
          <w:rPr>
            <w:noProof/>
            <w:webHidden/>
          </w:rPr>
          <w:instrText xml:space="preserve"> PAGEREF _Toc235354083 \h </w:instrText>
        </w:r>
        <w:r>
          <w:rPr>
            <w:noProof/>
            <w:webHidden/>
          </w:rPr>
        </w:r>
        <w:r>
          <w:rPr>
            <w:noProof/>
            <w:webHidden/>
          </w:rPr>
          <w:fldChar w:fldCharType="separate"/>
        </w:r>
        <w:r>
          <w:rPr>
            <w:noProof/>
            <w:webHidden/>
          </w:rPr>
          <w:t>90</w:t>
        </w:r>
        <w:r>
          <w:rPr>
            <w:noProof/>
            <w:webHidden/>
          </w:rPr>
          <w:fldChar w:fldCharType="end"/>
        </w:r>
      </w:hyperlink>
    </w:p>
    <w:p w14:paraId="1D0FE91D" w14:textId="28A3C823"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84" w:history="1">
        <w:r w:rsidRPr="00E43832">
          <w:rPr>
            <w:rStyle w:val="Hyperlink"/>
            <w:noProof/>
            <w:lang w:val="en-US"/>
          </w:rPr>
          <w:t>PHẦN 7.</w:t>
        </w:r>
        <w:r w:rsidRPr="00E43832">
          <w:rPr>
            <w:rStyle w:val="Hyperlink"/>
            <w:noProof/>
          </w:rPr>
          <w:t xml:space="preserve"> PHƯƠNG ÁN TỔ CHỨC QUẢN LÝ, KHAI THÁC, SỬ DỤNG DỰ ÁN</w:t>
        </w:r>
        <w:r>
          <w:rPr>
            <w:noProof/>
            <w:webHidden/>
          </w:rPr>
          <w:tab/>
        </w:r>
        <w:r>
          <w:rPr>
            <w:noProof/>
            <w:webHidden/>
          </w:rPr>
          <w:fldChar w:fldCharType="begin"/>
        </w:r>
        <w:r>
          <w:rPr>
            <w:noProof/>
            <w:webHidden/>
          </w:rPr>
          <w:instrText xml:space="preserve"> PAGEREF _Toc235354084 \h </w:instrText>
        </w:r>
        <w:r>
          <w:rPr>
            <w:noProof/>
            <w:webHidden/>
          </w:rPr>
        </w:r>
        <w:r>
          <w:rPr>
            <w:noProof/>
            <w:webHidden/>
          </w:rPr>
          <w:fldChar w:fldCharType="separate"/>
        </w:r>
        <w:r>
          <w:rPr>
            <w:noProof/>
            <w:webHidden/>
          </w:rPr>
          <w:t>91</w:t>
        </w:r>
        <w:r>
          <w:rPr>
            <w:noProof/>
            <w:webHidden/>
          </w:rPr>
          <w:fldChar w:fldCharType="end"/>
        </w:r>
      </w:hyperlink>
    </w:p>
    <w:p w14:paraId="066ECA1E" w14:textId="2629B6F3"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85" w:history="1">
        <w:r w:rsidRPr="00E43832">
          <w:rPr>
            <w:rStyle w:val="Hyperlink"/>
            <w:noProof/>
            <w:lang w:val="en-US"/>
          </w:rPr>
          <w:t>1. Hình thức thực hiện</w:t>
        </w:r>
        <w:r>
          <w:rPr>
            <w:noProof/>
            <w:webHidden/>
          </w:rPr>
          <w:tab/>
        </w:r>
        <w:r>
          <w:rPr>
            <w:noProof/>
            <w:webHidden/>
          </w:rPr>
          <w:fldChar w:fldCharType="begin"/>
        </w:r>
        <w:r>
          <w:rPr>
            <w:noProof/>
            <w:webHidden/>
          </w:rPr>
          <w:instrText xml:space="preserve"> PAGEREF _Toc235354085 \h </w:instrText>
        </w:r>
        <w:r>
          <w:rPr>
            <w:noProof/>
            <w:webHidden/>
          </w:rPr>
        </w:r>
        <w:r>
          <w:rPr>
            <w:noProof/>
            <w:webHidden/>
          </w:rPr>
          <w:fldChar w:fldCharType="separate"/>
        </w:r>
        <w:r>
          <w:rPr>
            <w:noProof/>
            <w:webHidden/>
          </w:rPr>
          <w:t>91</w:t>
        </w:r>
        <w:r>
          <w:rPr>
            <w:noProof/>
            <w:webHidden/>
          </w:rPr>
          <w:fldChar w:fldCharType="end"/>
        </w:r>
      </w:hyperlink>
    </w:p>
    <w:p w14:paraId="634C8670" w14:textId="53BD7DA7"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86" w:history="1">
        <w:r w:rsidRPr="00E43832">
          <w:rPr>
            <w:rStyle w:val="Hyperlink"/>
            <w:noProof/>
            <w:lang w:val="en-US"/>
          </w:rPr>
          <w:t>2. Phương án tổ chức quản lý</w:t>
        </w:r>
        <w:r>
          <w:rPr>
            <w:noProof/>
            <w:webHidden/>
          </w:rPr>
          <w:tab/>
        </w:r>
        <w:r>
          <w:rPr>
            <w:noProof/>
            <w:webHidden/>
          </w:rPr>
          <w:fldChar w:fldCharType="begin"/>
        </w:r>
        <w:r>
          <w:rPr>
            <w:noProof/>
            <w:webHidden/>
          </w:rPr>
          <w:instrText xml:space="preserve"> PAGEREF _Toc235354086 \h </w:instrText>
        </w:r>
        <w:r>
          <w:rPr>
            <w:noProof/>
            <w:webHidden/>
          </w:rPr>
        </w:r>
        <w:r>
          <w:rPr>
            <w:noProof/>
            <w:webHidden/>
          </w:rPr>
          <w:fldChar w:fldCharType="separate"/>
        </w:r>
        <w:r>
          <w:rPr>
            <w:noProof/>
            <w:webHidden/>
          </w:rPr>
          <w:t>91</w:t>
        </w:r>
        <w:r>
          <w:rPr>
            <w:noProof/>
            <w:webHidden/>
          </w:rPr>
          <w:fldChar w:fldCharType="end"/>
        </w:r>
      </w:hyperlink>
    </w:p>
    <w:p w14:paraId="09CE509B" w14:textId="019CD619"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87" w:history="1">
        <w:r w:rsidRPr="00E43832">
          <w:rPr>
            <w:rStyle w:val="Hyperlink"/>
            <w:noProof/>
            <w:lang w:val="en-US"/>
          </w:rPr>
          <w:t>3. Phương án khai thác và sử dụng dự án</w:t>
        </w:r>
        <w:r>
          <w:rPr>
            <w:noProof/>
            <w:webHidden/>
          </w:rPr>
          <w:tab/>
        </w:r>
        <w:r>
          <w:rPr>
            <w:noProof/>
            <w:webHidden/>
          </w:rPr>
          <w:fldChar w:fldCharType="begin"/>
        </w:r>
        <w:r>
          <w:rPr>
            <w:noProof/>
            <w:webHidden/>
          </w:rPr>
          <w:instrText xml:space="preserve"> PAGEREF _Toc235354087 \h </w:instrText>
        </w:r>
        <w:r>
          <w:rPr>
            <w:noProof/>
            <w:webHidden/>
          </w:rPr>
        </w:r>
        <w:r>
          <w:rPr>
            <w:noProof/>
            <w:webHidden/>
          </w:rPr>
          <w:fldChar w:fldCharType="separate"/>
        </w:r>
        <w:r>
          <w:rPr>
            <w:noProof/>
            <w:webHidden/>
          </w:rPr>
          <w:t>91</w:t>
        </w:r>
        <w:r>
          <w:rPr>
            <w:noProof/>
            <w:webHidden/>
          </w:rPr>
          <w:fldChar w:fldCharType="end"/>
        </w:r>
      </w:hyperlink>
    </w:p>
    <w:p w14:paraId="4AF6FC96" w14:textId="188B96BD"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88" w:history="1">
        <w:r w:rsidRPr="00E43832">
          <w:rPr>
            <w:rStyle w:val="Hyperlink"/>
            <w:noProof/>
            <w:lang w:val="en-US"/>
          </w:rPr>
          <w:t>4. Phương án sử dụng và duy trì hiệu quả</w:t>
        </w:r>
        <w:r>
          <w:rPr>
            <w:noProof/>
            <w:webHidden/>
          </w:rPr>
          <w:tab/>
        </w:r>
        <w:r>
          <w:rPr>
            <w:noProof/>
            <w:webHidden/>
          </w:rPr>
          <w:fldChar w:fldCharType="begin"/>
        </w:r>
        <w:r>
          <w:rPr>
            <w:noProof/>
            <w:webHidden/>
          </w:rPr>
          <w:instrText xml:space="preserve"> PAGEREF _Toc235354088 \h </w:instrText>
        </w:r>
        <w:r>
          <w:rPr>
            <w:noProof/>
            <w:webHidden/>
          </w:rPr>
        </w:r>
        <w:r>
          <w:rPr>
            <w:noProof/>
            <w:webHidden/>
          </w:rPr>
          <w:fldChar w:fldCharType="separate"/>
        </w:r>
        <w:r>
          <w:rPr>
            <w:noProof/>
            <w:webHidden/>
          </w:rPr>
          <w:t>91</w:t>
        </w:r>
        <w:r>
          <w:rPr>
            <w:noProof/>
            <w:webHidden/>
          </w:rPr>
          <w:fldChar w:fldCharType="end"/>
        </w:r>
      </w:hyperlink>
    </w:p>
    <w:p w14:paraId="0044DBC4" w14:textId="4E593732"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89" w:history="1">
        <w:r w:rsidRPr="00E43832">
          <w:rPr>
            <w:rStyle w:val="Hyperlink"/>
            <w:noProof/>
            <w:lang w:val="en-US"/>
          </w:rPr>
          <w:t>5. Mối quan hệ và trách nhiệm của các đơn vị</w:t>
        </w:r>
        <w:r>
          <w:rPr>
            <w:noProof/>
            <w:webHidden/>
          </w:rPr>
          <w:tab/>
        </w:r>
        <w:r>
          <w:rPr>
            <w:noProof/>
            <w:webHidden/>
          </w:rPr>
          <w:fldChar w:fldCharType="begin"/>
        </w:r>
        <w:r>
          <w:rPr>
            <w:noProof/>
            <w:webHidden/>
          </w:rPr>
          <w:instrText xml:space="preserve"> PAGEREF _Toc235354089 \h </w:instrText>
        </w:r>
        <w:r>
          <w:rPr>
            <w:noProof/>
            <w:webHidden/>
          </w:rPr>
        </w:r>
        <w:r>
          <w:rPr>
            <w:noProof/>
            <w:webHidden/>
          </w:rPr>
          <w:fldChar w:fldCharType="separate"/>
        </w:r>
        <w:r>
          <w:rPr>
            <w:noProof/>
            <w:webHidden/>
          </w:rPr>
          <w:t>91</w:t>
        </w:r>
        <w:r>
          <w:rPr>
            <w:noProof/>
            <w:webHidden/>
          </w:rPr>
          <w:fldChar w:fldCharType="end"/>
        </w:r>
      </w:hyperlink>
    </w:p>
    <w:p w14:paraId="6CAF9670" w14:textId="61561CF7"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90" w:history="1">
        <w:r w:rsidRPr="00E43832">
          <w:rPr>
            <w:rStyle w:val="Hyperlink"/>
            <w:bCs/>
            <w:noProof/>
            <w:lang w:val="en-US"/>
          </w:rPr>
          <w:t>PHẦN 8.</w:t>
        </w:r>
        <w:r w:rsidRPr="00E43832">
          <w:rPr>
            <w:rStyle w:val="Hyperlink"/>
            <w:bCs/>
            <w:noProof/>
          </w:rPr>
          <w:t xml:space="preserve"> ĐÁNH GIÁ TÁC ĐỘNG MÔI TRƯỜNG VÀ GIẢI PHÁP BẢO VỆ MÔI TRƯỜNG</w:t>
        </w:r>
        <w:r>
          <w:rPr>
            <w:noProof/>
            <w:webHidden/>
          </w:rPr>
          <w:tab/>
        </w:r>
        <w:r>
          <w:rPr>
            <w:noProof/>
            <w:webHidden/>
          </w:rPr>
          <w:fldChar w:fldCharType="begin"/>
        </w:r>
        <w:r>
          <w:rPr>
            <w:noProof/>
            <w:webHidden/>
          </w:rPr>
          <w:instrText xml:space="preserve"> PAGEREF _Toc235354090 \h </w:instrText>
        </w:r>
        <w:r>
          <w:rPr>
            <w:noProof/>
            <w:webHidden/>
          </w:rPr>
        </w:r>
        <w:r>
          <w:rPr>
            <w:noProof/>
            <w:webHidden/>
          </w:rPr>
          <w:fldChar w:fldCharType="separate"/>
        </w:r>
        <w:r>
          <w:rPr>
            <w:noProof/>
            <w:webHidden/>
          </w:rPr>
          <w:t>92</w:t>
        </w:r>
        <w:r>
          <w:rPr>
            <w:noProof/>
            <w:webHidden/>
          </w:rPr>
          <w:fldChar w:fldCharType="end"/>
        </w:r>
      </w:hyperlink>
    </w:p>
    <w:p w14:paraId="272B3549" w14:textId="47E2A5DD"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91" w:history="1">
        <w:r w:rsidRPr="00E43832">
          <w:rPr>
            <w:rStyle w:val="Hyperlink"/>
            <w:noProof/>
            <w:lang w:val="en-US"/>
          </w:rPr>
          <w:t>PHẦN 9. PHƯƠNG ÁN TỔNG THỂ ĐỀN BÙ, GIẢI PHÓNG MẶT BẰNG, TÁI ĐỊNH CƯ</w:t>
        </w:r>
        <w:r>
          <w:rPr>
            <w:noProof/>
            <w:webHidden/>
          </w:rPr>
          <w:tab/>
        </w:r>
        <w:r>
          <w:rPr>
            <w:noProof/>
            <w:webHidden/>
          </w:rPr>
          <w:fldChar w:fldCharType="begin"/>
        </w:r>
        <w:r>
          <w:rPr>
            <w:noProof/>
            <w:webHidden/>
          </w:rPr>
          <w:instrText xml:space="preserve"> PAGEREF _Toc235354091 \h </w:instrText>
        </w:r>
        <w:r>
          <w:rPr>
            <w:noProof/>
            <w:webHidden/>
          </w:rPr>
        </w:r>
        <w:r>
          <w:rPr>
            <w:noProof/>
            <w:webHidden/>
          </w:rPr>
          <w:fldChar w:fldCharType="separate"/>
        </w:r>
        <w:r>
          <w:rPr>
            <w:noProof/>
            <w:webHidden/>
          </w:rPr>
          <w:t>93</w:t>
        </w:r>
        <w:r>
          <w:rPr>
            <w:noProof/>
            <w:webHidden/>
          </w:rPr>
          <w:fldChar w:fldCharType="end"/>
        </w:r>
      </w:hyperlink>
    </w:p>
    <w:p w14:paraId="3FA7F747" w14:textId="2E4AB76F"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92" w:history="1">
        <w:r w:rsidRPr="00E43832">
          <w:rPr>
            <w:rStyle w:val="Hyperlink"/>
            <w:noProof/>
            <w:lang w:val="en-US"/>
          </w:rPr>
          <w:t>PHẦN 10. DỰ KIẾN TIẾN ĐỘ THỰC HIỆN DỰ ÁN; CÁC MỐC THỜI GIAN CHÍNH THỰC HIỆN ĐẦU TƯ</w:t>
        </w:r>
        <w:r>
          <w:rPr>
            <w:noProof/>
            <w:webHidden/>
          </w:rPr>
          <w:tab/>
        </w:r>
        <w:r>
          <w:rPr>
            <w:noProof/>
            <w:webHidden/>
          </w:rPr>
          <w:fldChar w:fldCharType="begin"/>
        </w:r>
        <w:r>
          <w:rPr>
            <w:noProof/>
            <w:webHidden/>
          </w:rPr>
          <w:instrText xml:space="preserve"> PAGEREF _Toc235354092 \h </w:instrText>
        </w:r>
        <w:r>
          <w:rPr>
            <w:noProof/>
            <w:webHidden/>
          </w:rPr>
        </w:r>
        <w:r>
          <w:rPr>
            <w:noProof/>
            <w:webHidden/>
          </w:rPr>
          <w:fldChar w:fldCharType="separate"/>
        </w:r>
        <w:r>
          <w:rPr>
            <w:noProof/>
            <w:webHidden/>
          </w:rPr>
          <w:t>94</w:t>
        </w:r>
        <w:r>
          <w:rPr>
            <w:noProof/>
            <w:webHidden/>
          </w:rPr>
          <w:fldChar w:fldCharType="end"/>
        </w:r>
      </w:hyperlink>
    </w:p>
    <w:p w14:paraId="29C63CC1" w14:textId="5FC21A42"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93" w:history="1">
        <w:r w:rsidRPr="00E43832">
          <w:rPr>
            <w:rStyle w:val="Hyperlink"/>
            <w:noProof/>
            <w:lang w:val="en-US"/>
          </w:rPr>
          <w:t>1. Dự kiến tiến độ thực hiện dự án</w:t>
        </w:r>
        <w:r>
          <w:rPr>
            <w:noProof/>
            <w:webHidden/>
          </w:rPr>
          <w:tab/>
        </w:r>
        <w:r>
          <w:rPr>
            <w:noProof/>
            <w:webHidden/>
          </w:rPr>
          <w:fldChar w:fldCharType="begin"/>
        </w:r>
        <w:r>
          <w:rPr>
            <w:noProof/>
            <w:webHidden/>
          </w:rPr>
          <w:instrText xml:space="preserve"> PAGEREF _Toc235354093 \h </w:instrText>
        </w:r>
        <w:r>
          <w:rPr>
            <w:noProof/>
            <w:webHidden/>
          </w:rPr>
        </w:r>
        <w:r>
          <w:rPr>
            <w:noProof/>
            <w:webHidden/>
          </w:rPr>
          <w:fldChar w:fldCharType="separate"/>
        </w:r>
        <w:r>
          <w:rPr>
            <w:noProof/>
            <w:webHidden/>
          </w:rPr>
          <w:t>94</w:t>
        </w:r>
        <w:r>
          <w:rPr>
            <w:noProof/>
            <w:webHidden/>
          </w:rPr>
          <w:fldChar w:fldCharType="end"/>
        </w:r>
      </w:hyperlink>
    </w:p>
    <w:p w14:paraId="35158969" w14:textId="34A23BC6"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94" w:history="1">
        <w:r w:rsidRPr="00E43832">
          <w:rPr>
            <w:rStyle w:val="Hyperlink"/>
            <w:noProof/>
            <w:lang w:val="en-US"/>
          </w:rPr>
          <w:t>2. Các mốc thời gian chính thực hiện đầu tư</w:t>
        </w:r>
        <w:r>
          <w:rPr>
            <w:noProof/>
            <w:webHidden/>
          </w:rPr>
          <w:tab/>
        </w:r>
        <w:r>
          <w:rPr>
            <w:noProof/>
            <w:webHidden/>
          </w:rPr>
          <w:fldChar w:fldCharType="begin"/>
        </w:r>
        <w:r>
          <w:rPr>
            <w:noProof/>
            <w:webHidden/>
          </w:rPr>
          <w:instrText xml:space="preserve"> PAGEREF _Toc235354094 \h </w:instrText>
        </w:r>
        <w:r>
          <w:rPr>
            <w:noProof/>
            <w:webHidden/>
          </w:rPr>
        </w:r>
        <w:r>
          <w:rPr>
            <w:noProof/>
            <w:webHidden/>
          </w:rPr>
          <w:fldChar w:fldCharType="separate"/>
        </w:r>
        <w:r>
          <w:rPr>
            <w:noProof/>
            <w:webHidden/>
          </w:rPr>
          <w:t>94</w:t>
        </w:r>
        <w:r>
          <w:rPr>
            <w:noProof/>
            <w:webHidden/>
          </w:rPr>
          <w:fldChar w:fldCharType="end"/>
        </w:r>
      </w:hyperlink>
    </w:p>
    <w:p w14:paraId="16455E0F" w14:textId="632DEA92"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95" w:history="1">
        <w:r w:rsidRPr="00E43832">
          <w:rPr>
            <w:rStyle w:val="Hyperlink"/>
            <w:noProof/>
            <w:lang w:val="en-US"/>
          </w:rPr>
          <w:t>PHẦN 11. XÁC ĐỊNH TỔNG MỨC ĐẦU TƯ, CƠ CẤU NGUỒN VỐN, PHƯƠNG ÁN HUY ĐỘNG VỐN</w:t>
        </w:r>
        <w:r>
          <w:rPr>
            <w:noProof/>
            <w:webHidden/>
          </w:rPr>
          <w:tab/>
        </w:r>
        <w:r>
          <w:rPr>
            <w:noProof/>
            <w:webHidden/>
          </w:rPr>
          <w:fldChar w:fldCharType="begin"/>
        </w:r>
        <w:r>
          <w:rPr>
            <w:noProof/>
            <w:webHidden/>
          </w:rPr>
          <w:instrText xml:space="preserve"> PAGEREF _Toc235354095 \h </w:instrText>
        </w:r>
        <w:r>
          <w:rPr>
            <w:noProof/>
            <w:webHidden/>
          </w:rPr>
        </w:r>
        <w:r>
          <w:rPr>
            <w:noProof/>
            <w:webHidden/>
          </w:rPr>
          <w:fldChar w:fldCharType="separate"/>
        </w:r>
        <w:r>
          <w:rPr>
            <w:noProof/>
            <w:webHidden/>
          </w:rPr>
          <w:t>95</w:t>
        </w:r>
        <w:r>
          <w:rPr>
            <w:noProof/>
            <w:webHidden/>
          </w:rPr>
          <w:fldChar w:fldCharType="end"/>
        </w:r>
      </w:hyperlink>
    </w:p>
    <w:p w14:paraId="7E3621EA" w14:textId="7AF7413B"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96" w:history="1">
        <w:r w:rsidRPr="00E43832">
          <w:rPr>
            <w:rStyle w:val="Hyperlink"/>
            <w:noProof/>
            <w:lang w:val="en-US"/>
          </w:rPr>
          <w:t>1. Cơ sở lập dự toán chi tiết</w:t>
        </w:r>
        <w:r>
          <w:rPr>
            <w:noProof/>
            <w:webHidden/>
          </w:rPr>
          <w:tab/>
        </w:r>
        <w:r>
          <w:rPr>
            <w:noProof/>
            <w:webHidden/>
          </w:rPr>
          <w:fldChar w:fldCharType="begin"/>
        </w:r>
        <w:r>
          <w:rPr>
            <w:noProof/>
            <w:webHidden/>
          </w:rPr>
          <w:instrText xml:space="preserve"> PAGEREF _Toc235354096 \h </w:instrText>
        </w:r>
        <w:r>
          <w:rPr>
            <w:noProof/>
            <w:webHidden/>
          </w:rPr>
        </w:r>
        <w:r>
          <w:rPr>
            <w:noProof/>
            <w:webHidden/>
          </w:rPr>
          <w:fldChar w:fldCharType="separate"/>
        </w:r>
        <w:r>
          <w:rPr>
            <w:noProof/>
            <w:webHidden/>
          </w:rPr>
          <w:t>95</w:t>
        </w:r>
        <w:r>
          <w:rPr>
            <w:noProof/>
            <w:webHidden/>
          </w:rPr>
          <w:fldChar w:fldCharType="end"/>
        </w:r>
      </w:hyperlink>
    </w:p>
    <w:p w14:paraId="7DBFFE3F" w14:textId="47765371"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97" w:history="1">
        <w:r w:rsidRPr="00E43832">
          <w:rPr>
            <w:rStyle w:val="Hyperlink"/>
            <w:noProof/>
            <w:lang w:val="en-US"/>
          </w:rPr>
          <w:t>2. Cơ cấu nguồn vốn</w:t>
        </w:r>
        <w:r>
          <w:rPr>
            <w:noProof/>
            <w:webHidden/>
          </w:rPr>
          <w:tab/>
        </w:r>
        <w:r>
          <w:rPr>
            <w:noProof/>
            <w:webHidden/>
          </w:rPr>
          <w:fldChar w:fldCharType="begin"/>
        </w:r>
        <w:r>
          <w:rPr>
            <w:noProof/>
            <w:webHidden/>
          </w:rPr>
          <w:instrText xml:space="preserve"> PAGEREF _Toc235354097 \h </w:instrText>
        </w:r>
        <w:r>
          <w:rPr>
            <w:noProof/>
            <w:webHidden/>
          </w:rPr>
        </w:r>
        <w:r>
          <w:rPr>
            <w:noProof/>
            <w:webHidden/>
          </w:rPr>
          <w:fldChar w:fldCharType="separate"/>
        </w:r>
        <w:r>
          <w:rPr>
            <w:noProof/>
            <w:webHidden/>
          </w:rPr>
          <w:t>95</w:t>
        </w:r>
        <w:r>
          <w:rPr>
            <w:noProof/>
            <w:webHidden/>
          </w:rPr>
          <w:fldChar w:fldCharType="end"/>
        </w:r>
      </w:hyperlink>
    </w:p>
    <w:p w14:paraId="4989BAFC" w14:textId="467CBCE1"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98" w:history="1">
        <w:r w:rsidRPr="00E43832">
          <w:rPr>
            <w:rStyle w:val="Hyperlink"/>
            <w:noProof/>
            <w:lang w:val="en-US"/>
          </w:rPr>
          <w:t>3. Dự toán chi tiết</w:t>
        </w:r>
        <w:r>
          <w:rPr>
            <w:noProof/>
            <w:webHidden/>
          </w:rPr>
          <w:tab/>
        </w:r>
        <w:r>
          <w:rPr>
            <w:noProof/>
            <w:webHidden/>
          </w:rPr>
          <w:fldChar w:fldCharType="begin"/>
        </w:r>
        <w:r>
          <w:rPr>
            <w:noProof/>
            <w:webHidden/>
          </w:rPr>
          <w:instrText xml:space="preserve"> PAGEREF _Toc235354098 \h </w:instrText>
        </w:r>
        <w:r>
          <w:rPr>
            <w:noProof/>
            <w:webHidden/>
          </w:rPr>
        </w:r>
        <w:r>
          <w:rPr>
            <w:noProof/>
            <w:webHidden/>
          </w:rPr>
          <w:fldChar w:fldCharType="separate"/>
        </w:r>
        <w:r>
          <w:rPr>
            <w:noProof/>
            <w:webHidden/>
          </w:rPr>
          <w:t>95</w:t>
        </w:r>
        <w:r>
          <w:rPr>
            <w:noProof/>
            <w:webHidden/>
          </w:rPr>
          <w:fldChar w:fldCharType="end"/>
        </w:r>
      </w:hyperlink>
    </w:p>
    <w:p w14:paraId="43D73861" w14:textId="148C2841"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099" w:history="1">
        <w:r w:rsidRPr="00E43832">
          <w:rPr>
            <w:rStyle w:val="Hyperlink"/>
            <w:noProof/>
            <w:lang w:val="en-US"/>
          </w:rPr>
          <w:t>3.1. Tổng mức đầu tư</w:t>
        </w:r>
        <w:r>
          <w:rPr>
            <w:noProof/>
            <w:webHidden/>
          </w:rPr>
          <w:tab/>
        </w:r>
        <w:r>
          <w:rPr>
            <w:noProof/>
            <w:webHidden/>
          </w:rPr>
          <w:fldChar w:fldCharType="begin"/>
        </w:r>
        <w:r>
          <w:rPr>
            <w:noProof/>
            <w:webHidden/>
          </w:rPr>
          <w:instrText xml:space="preserve"> PAGEREF _Toc235354099 \h </w:instrText>
        </w:r>
        <w:r>
          <w:rPr>
            <w:noProof/>
            <w:webHidden/>
          </w:rPr>
        </w:r>
        <w:r>
          <w:rPr>
            <w:noProof/>
            <w:webHidden/>
          </w:rPr>
          <w:fldChar w:fldCharType="separate"/>
        </w:r>
        <w:r>
          <w:rPr>
            <w:noProof/>
            <w:webHidden/>
          </w:rPr>
          <w:t>95</w:t>
        </w:r>
        <w:r>
          <w:rPr>
            <w:noProof/>
            <w:webHidden/>
          </w:rPr>
          <w:fldChar w:fldCharType="end"/>
        </w:r>
      </w:hyperlink>
    </w:p>
    <w:p w14:paraId="329AAB1E" w14:textId="3CF21D9C"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00" w:history="1">
        <w:r w:rsidRPr="00E43832">
          <w:rPr>
            <w:rStyle w:val="Hyperlink"/>
            <w:noProof/>
            <w:lang w:val="en-US"/>
          </w:rPr>
          <w:t>3.2. Dự toán chi tiết tổng mức đầu tư</w:t>
        </w:r>
        <w:r>
          <w:rPr>
            <w:noProof/>
            <w:webHidden/>
          </w:rPr>
          <w:tab/>
        </w:r>
        <w:r>
          <w:rPr>
            <w:noProof/>
            <w:webHidden/>
          </w:rPr>
          <w:fldChar w:fldCharType="begin"/>
        </w:r>
        <w:r>
          <w:rPr>
            <w:noProof/>
            <w:webHidden/>
          </w:rPr>
          <w:instrText xml:space="preserve"> PAGEREF _Toc235354100 \h </w:instrText>
        </w:r>
        <w:r>
          <w:rPr>
            <w:noProof/>
            <w:webHidden/>
          </w:rPr>
        </w:r>
        <w:r>
          <w:rPr>
            <w:noProof/>
            <w:webHidden/>
          </w:rPr>
          <w:fldChar w:fldCharType="separate"/>
        </w:r>
        <w:r>
          <w:rPr>
            <w:noProof/>
            <w:webHidden/>
          </w:rPr>
          <w:t>95</w:t>
        </w:r>
        <w:r>
          <w:rPr>
            <w:noProof/>
            <w:webHidden/>
          </w:rPr>
          <w:fldChar w:fldCharType="end"/>
        </w:r>
      </w:hyperlink>
    </w:p>
    <w:p w14:paraId="72A37B7B" w14:textId="15A37C0A"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01" w:history="1">
        <w:r w:rsidRPr="00E43832">
          <w:rPr>
            <w:rStyle w:val="Hyperlink"/>
            <w:noProof/>
            <w:lang w:val="en-US"/>
          </w:rPr>
          <w:t>3.3. Tổng hợp chi tiết các hạng mục chi phí</w:t>
        </w:r>
        <w:r>
          <w:rPr>
            <w:noProof/>
            <w:webHidden/>
          </w:rPr>
          <w:tab/>
        </w:r>
        <w:r>
          <w:rPr>
            <w:noProof/>
            <w:webHidden/>
          </w:rPr>
          <w:fldChar w:fldCharType="begin"/>
        </w:r>
        <w:r>
          <w:rPr>
            <w:noProof/>
            <w:webHidden/>
          </w:rPr>
          <w:instrText xml:space="preserve"> PAGEREF _Toc235354101 \h </w:instrText>
        </w:r>
        <w:r>
          <w:rPr>
            <w:noProof/>
            <w:webHidden/>
          </w:rPr>
        </w:r>
        <w:r>
          <w:rPr>
            <w:noProof/>
            <w:webHidden/>
          </w:rPr>
          <w:fldChar w:fldCharType="separate"/>
        </w:r>
        <w:r>
          <w:rPr>
            <w:noProof/>
            <w:webHidden/>
          </w:rPr>
          <w:t>95</w:t>
        </w:r>
        <w:r>
          <w:rPr>
            <w:noProof/>
            <w:webHidden/>
          </w:rPr>
          <w:fldChar w:fldCharType="end"/>
        </w:r>
      </w:hyperlink>
    </w:p>
    <w:p w14:paraId="04C518DF" w14:textId="3FB0DB77"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02" w:history="1">
        <w:r w:rsidRPr="00E43832">
          <w:rPr>
            <w:rStyle w:val="Hyperlink"/>
            <w:noProof/>
            <w:lang w:val="en-US"/>
          </w:rPr>
          <w:t>PHẦN 12. XÁC ĐỊNH CHI PHÍ LIÊN QUAN TRONG QUÁ TRÌNH THỰC HIỆN VÀ CHI PHÍ VẬN HÀNH TRONG GIAI ĐOẠN KHAI THÁC DỰ ÁN</w:t>
        </w:r>
        <w:r>
          <w:rPr>
            <w:noProof/>
            <w:webHidden/>
          </w:rPr>
          <w:tab/>
        </w:r>
        <w:r>
          <w:rPr>
            <w:noProof/>
            <w:webHidden/>
          </w:rPr>
          <w:fldChar w:fldCharType="begin"/>
        </w:r>
        <w:r>
          <w:rPr>
            <w:noProof/>
            <w:webHidden/>
          </w:rPr>
          <w:instrText xml:space="preserve"> PAGEREF _Toc235354102 \h </w:instrText>
        </w:r>
        <w:r>
          <w:rPr>
            <w:noProof/>
            <w:webHidden/>
          </w:rPr>
        </w:r>
        <w:r>
          <w:rPr>
            <w:noProof/>
            <w:webHidden/>
          </w:rPr>
          <w:fldChar w:fldCharType="separate"/>
        </w:r>
        <w:r>
          <w:rPr>
            <w:noProof/>
            <w:webHidden/>
          </w:rPr>
          <w:t>96</w:t>
        </w:r>
        <w:r>
          <w:rPr>
            <w:noProof/>
            <w:webHidden/>
          </w:rPr>
          <w:fldChar w:fldCharType="end"/>
        </w:r>
      </w:hyperlink>
    </w:p>
    <w:p w14:paraId="1857C7CE" w14:textId="790DE8FD"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03" w:history="1">
        <w:r w:rsidRPr="00E43832">
          <w:rPr>
            <w:rStyle w:val="Hyperlink"/>
            <w:noProof/>
            <w:lang w:val="en-US"/>
          </w:rPr>
          <w:t>1. Các chi phí liên quan trong quá trình thực hiện dự án</w:t>
        </w:r>
        <w:r>
          <w:rPr>
            <w:noProof/>
            <w:webHidden/>
          </w:rPr>
          <w:tab/>
        </w:r>
        <w:r>
          <w:rPr>
            <w:noProof/>
            <w:webHidden/>
          </w:rPr>
          <w:fldChar w:fldCharType="begin"/>
        </w:r>
        <w:r>
          <w:rPr>
            <w:noProof/>
            <w:webHidden/>
          </w:rPr>
          <w:instrText xml:space="preserve"> PAGEREF _Toc235354103 \h </w:instrText>
        </w:r>
        <w:r>
          <w:rPr>
            <w:noProof/>
            <w:webHidden/>
          </w:rPr>
        </w:r>
        <w:r>
          <w:rPr>
            <w:noProof/>
            <w:webHidden/>
          </w:rPr>
          <w:fldChar w:fldCharType="separate"/>
        </w:r>
        <w:r>
          <w:rPr>
            <w:noProof/>
            <w:webHidden/>
          </w:rPr>
          <w:t>96</w:t>
        </w:r>
        <w:r>
          <w:rPr>
            <w:noProof/>
            <w:webHidden/>
          </w:rPr>
          <w:fldChar w:fldCharType="end"/>
        </w:r>
      </w:hyperlink>
    </w:p>
    <w:p w14:paraId="7A98E46D" w14:textId="70EFF1C4"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04" w:history="1">
        <w:r w:rsidRPr="00E43832">
          <w:rPr>
            <w:rStyle w:val="Hyperlink"/>
            <w:noProof/>
            <w:lang w:val="en-US"/>
          </w:rPr>
          <w:t>2. Chi phí vận hành trong giai đoạn khai thác dự án</w:t>
        </w:r>
        <w:r>
          <w:rPr>
            <w:noProof/>
            <w:webHidden/>
          </w:rPr>
          <w:tab/>
        </w:r>
        <w:r>
          <w:rPr>
            <w:noProof/>
            <w:webHidden/>
          </w:rPr>
          <w:fldChar w:fldCharType="begin"/>
        </w:r>
        <w:r>
          <w:rPr>
            <w:noProof/>
            <w:webHidden/>
          </w:rPr>
          <w:instrText xml:space="preserve"> PAGEREF _Toc235354104 \h </w:instrText>
        </w:r>
        <w:r>
          <w:rPr>
            <w:noProof/>
            <w:webHidden/>
          </w:rPr>
        </w:r>
        <w:r>
          <w:rPr>
            <w:noProof/>
            <w:webHidden/>
          </w:rPr>
          <w:fldChar w:fldCharType="separate"/>
        </w:r>
        <w:r>
          <w:rPr>
            <w:noProof/>
            <w:webHidden/>
          </w:rPr>
          <w:t>96</w:t>
        </w:r>
        <w:r>
          <w:rPr>
            <w:noProof/>
            <w:webHidden/>
          </w:rPr>
          <w:fldChar w:fldCharType="end"/>
        </w:r>
      </w:hyperlink>
    </w:p>
    <w:p w14:paraId="56802B73" w14:textId="61FAD9F9"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05" w:history="1">
        <w:r w:rsidRPr="00E43832">
          <w:rPr>
            <w:rStyle w:val="Hyperlink"/>
            <w:noProof/>
            <w:lang w:val="en-US"/>
          </w:rPr>
          <w:t>PHẦN 13. 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r>
          <w:rPr>
            <w:noProof/>
            <w:webHidden/>
          </w:rPr>
          <w:tab/>
        </w:r>
        <w:r>
          <w:rPr>
            <w:noProof/>
            <w:webHidden/>
          </w:rPr>
          <w:fldChar w:fldCharType="begin"/>
        </w:r>
        <w:r>
          <w:rPr>
            <w:noProof/>
            <w:webHidden/>
          </w:rPr>
          <w:instrText xml:space="preserve"> PAGEREF _Toc235354105 \h </w:instrText>
        </w:r>
        <w:r>
          <w:rPr>
            <w:noProof/>
            <w:webHidden/>
          </w:rPr>
        </w:r>
        <w:r>
          <w:rPr>
            <w:noProof/>
            <w:webHidden/>
          </w:rPr>
          <w:fldChar w:fldCharType="separate"/>
        </w:r>
        <w:r>
          <w:rPr>
            <w:noProof/>
            <w:webHidden/>
          </w:rPr>
          <w:t>97</w:t>
        </w:r>
        <w:r>
          <w:rPr>
            <w:noProof/>
            <w:webHidden/>
          </w:rPr>
          <w:fldChar w:fldCharType="end"/>
        </w:r>
      </w:hyperlink>
    </w:p>
    <w:p w14:paraId="0E0FAC61" w14:textId="7B17BA55"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06" w:history="1">
        <w:r w:rsidRPr="00E43832">
          <w:rPr>
            <w:rStyle w:val="Hyperlink"/>
            <w:noProof/>
            <w:lang w:val="en-US"/>
          </w:rPr>
          <w:t>1. Xác định Chủ đầu tư</w:t>
        </w:r>
        <w:r>
          <w:rPr>
            <w:noProof/>
            <w:webHidden/>
          </w:rPr>
          <w:tab/>
        </w:r>
        <w:r>
          <w:rPr>
            <w:noProof/>
            <w:webHidden/>
          </w:rPr>
          <w:fldChar w:fldCharType="begin"/>
        </w:r>
        <w:r>
          <w:rPr>
            <w:noProof/>
            <w:webHidden/>
          </w:rPr>
          <w:instrText xml:space="preserve"> PAGEREF _Toc235354106 \h </w:instrText>
        </w:r>
        <w:r>
          <w:rPr>
            <w:noProof/>
            <w:webHidden/>
          </w:rPr>
        </w:r>
        <w:r>
          <w:rPr>
            <w:noProof/>
            <w:webHidden/>
          </w:rPr>
          <w:fldChar w:fldCharType="separate"/>
        </w:r>
        <w:r>
          <w:rPr>
            <w:noProof/>
            <w:webHidden/>
          </w:rPr>
          <w:t>97</w:t>
        </w:r>
        <w:r>
          <w:rPr>
            <w:noProof/>
            <w:webHidden/>
          </w:rPr>
          <w:fldChar w:fldCharType="end"/>
        </w:r>
      </w:hyperlink>
    </w:p>
    <w:p w14:paraId="0A54B14D" w14:textId="32BE8928"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07" w:history="1">
        <w:r w:rsidRPr="00E43832">
          <w:rPr>
            <w:rStyle w:val="Hyperlink"/>
            <w:noProof/>
            <w:lang w:val="en-US"/>
          </w:rPr>
          <w:t>2. Lựa chọn hình thực quản lý dự án</w:t>
        </w:r>
        <w:r>
          <w:rPr>
            <w:noProof/>
            <w:webHidden/>
          </w:rPr>
          <w:tab/>
        </w:r>
        <w:r>
          <w:rPr>
            <w:noProof/>
            <w:webHidden/>
          </w:rPr>
          <w:fldChar w:fldCharType="begin"/>
        </w:r>
        <w:r>
          <w:rPr>
            <w:noProof/>
            <w:webHidden/>
          </w:rPr>
          <w:instrText xml:space="preserve"> PAGEREF _Toc235354107 \h </w:instrText>
        </w:r>
        <w:r>
          <w:rPr>
            <w:noProof/>
            <w:webHidden/>
          </w:rPr>
        </w:r>
        <w:r>
          <w:rPr>
            <w:noProof/>
            <w:webHidden/>
          </w:rPr>
          <w:fldChar w:fldCharType="separate"/>
        </w:r>
        <w:r>
          <w:rPr>
            <w:noProof/>
            <w:webHidden/>
          </w:rPr>
          <w:t>97</w:t>
        </w:r>
        <w:r>
          <w:rPr>
            <w:noProof/>
            <w:webHidden/>
          </w:rPr>
          <w:fldChar w:fldCharType="end"/>
        </w:r>
      </w:hyperlink>
    </w:p>
    <w:p w14:paraId="6E2282F4" w14:textId="753E08A4"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08" w:history="1">
        <w:r w:rsidRPr="00E43832">
          <w:rPr>
            <w:rStyle w:val="Hyperlink"/>
            <w:noProof/>
            <w:lang w:val="en-US"/>
          </w:rPr>
          <w:t>3. Mối quan hệ và trách nhiệm của các chủ thể liên quan</w:t>
        </w:r>
        <w:r>
          <w:rPr>
            <w:noProof/>
            <w:webHidden/>
          </w:rPr>
          <w:tab/>
        </w:r>
        <w:r>
          <w:rPr>
            <w:noProof/>
            <w:webHidden/>
          </w:rPr>
          <w:fldChar w:fldCharType="begin"/>
        </w:r>
        <w:r>
          <w:rPr>
            <w:noProof/>
            <w:webHidden/>
          </w:rPr>
          <w:instrText xml:space="preserve"> PAGEREF _Toc235354108 \h </w:instrText>
        </w:r>
        <w:r>
          <w:rPr>
            <w:noProof/>
            <w:webHidden/>
          </w:rPr>
        </w:r>
        <w:r>
          <w:rPr>
            <w:noProof/>
            <w:webHidden/>
          </w:rPr>
          <w:fldChar w:fldCharType="separate"/>
        </w:r>
        <w:r>
          <w:rPr>
            <w:noProof/>
            <w:webHidden/>
          </w:rPr>
          <w:t>97</w:t>
        </w:r>
        <w:r>
          <w:rPr>
            <w:noProof/>
            <w:webHidden/>
          </w:rPr>
          <w:fldChar w:fldCharType="end"/>
        </w:r>
      </w:hyperlink>
    </w:p>
    <w:p w14:paraId="3D06BC62" w14:textId="5A513B3B"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09" w:history="1">
        <w:r w:rsidRPr="00E43832">
          <w:rPr>
            <w:rStyle w:val="Hyperlink"/>
            <w:bCs/>
            <w:iCs/>
            <w:noProof/>
            <w:lang w:val="en-US"/>
          </w:rPr>
          <w:t>3.1. Trách nhiệm của cấp Quyết định đầu tư</w:t>
        </w:r>
        <w:r>
          <w:rPr>
            <w:noProof/>
            <w:webHidden/>
          </w:rPr>
          <w:tab/>
        </w:r>
        <w:r>
          <w:rPr>
            <w:noProof/>
            <w:webHidden/>
          </w:rPr>
          <w:fldChar w:fldCharType="begin"/>
        </w:r>
        <w:r>
          <w:rPr>
            <w:noProof/>
            <w:webHidden/>
          </w:rPr>
          <w:instrText xml:space="preserve"> PAGEREF _Toc235354109 \h </w:instrText>
        </w:r>
        <w:r>
          <w:rPr>
            <w:noProof/>
            <w:webHidden/>
          </w:rPr>
        </w:r>
        <w:r>
          <w:rPr>
            <w:noProof/>
            <w:webHidden/>
          </w:rPr>
          <w:fldChar w:fldCharType="separate"/>
        </w:r>
        <w:r>
          <w:rPr>
            <w:noProof/>
            <w:webHidden/>
          </w:rPr>
          <w:t>97</w:t>
        </w:r>
        <w:r>
          <w:rPr>
            <w:noProof/>
            <w:webHidden/>
          </w:rPr>
          <w:fldChar w:fldCharType="end"/>
        </w:r>
      </w:hyperlink>
    </w:p>
    <w:p w14:paraId="4675CB40" w14:textId="13D0F55E"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10" w:history="1">
        <w:r w:rsidRPr="00E43832">
          <w:rPr>
            <w:rStyle w:val="Hyperlink"/>
            <w:bCs/>
            <w:iCs/>
            <w:noProof/>
            <w:lang w:val="en-US"/>
          </w:rPr>
          <w:t>3.2. Trách nhiệm của Chủ đầu tư</w:t>
        </w:r>
        <w:r>
          <w:rPr>
            <w:noProof/>
            <w:webHidden/>
          </w:rPr>
          <w:tab/>
        </w:r>
        <w:r>
          <w:rPr>
            <w:noProof/>
            <w:webHidden/>
          </w:rPr>
          <w:fldChar w:fldCharType="begin"/>
        </w:r>
        <w:r>
          <w:rPr>
            <w:noProof/>
            <w:webHidden/>
          </w:rPr>
          <w:instrText xml:space="preserve"> PAGEREF _Toc235354110 \h </w:instrText>
        </w:r>
        <w:r>
          <w:rPr>
            <w:noProof/>
            <w:webHidden/>
          </w:rPr>
        </w:r>
        <w:r>
          <w:rPr>
            <w:noProof/>
            <w:webHidden/>
          </w:rPr>
          <w:fldChar w:fldCharType="separate"/>
        </w:r>
        <w:r>
          <w:rPr>
            <w:noProof/>
            <w:webHidden/>
          </w:rPr>
          <w:t>97</w:t>
        </w:r>
        <w:r>
          <w:rPr>
            <w:noProof/>
            <w:webHidden/>
          </w:rPr>
          <w:fldChar w:fldCharType="end"/>
        </w:r>
      </w:hyperlink>
    </w:p>
    <w:p w14:paraId="30033350" w14:textId="102DC531"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11" w:history="1">
        <w:r w:rsidRPr="00E43832">
          <w:rPr>
            <w:rStyle w:val="Hyperlink"/>
            <w:bCs/>
            <w:iCs/>
            <w:noProof/>
            <w:lang w:val="en-US"/>
          </w:rPr>
          <w:t>3.3. Trách nhiệm của Ban quản lý dự án</w:t>
        </w:r>
        <w:r>
          <w:rPr>
            <w:noProof/>
            <w:webHidden/>
          </w:rPr>
          <w:tab/>
        </w:r>
        <w:r>
          <w:rPr>
            <w:noProof/>
            <w:webHidden/>
          </w:rPr>
          <w:fldChar w:fldCharType="begin"/>
        </w:r>
        <w:r>
          <w:rPr>
            <w:noProof/>
            <w:webHidden/>
          </w:rPr>
          <w:instrText xml:space="preserve"> PAGEREF _Toc235354111 \h </w:instrText>
        </w:r>
        <w:r>
          <w:rPr>
            <w:noProof/>
            <w:webHidden/>
          </w:rPr>
        </w:r>
        <w:r>
          <w:rPr>
            <w:noProof/>
            <w:webHidden/>
          </w:rPr>
          <w:fldChar w:fldCharType="separate"/>
        </w:r>
        <w:r>
          <w:rPr>
            <w:noProof/>
            <w:webHidden/>
          </w:rPr>
          <w:t>97</w:t>
        </w:r>
        <w:r>
          <w:rPr>
            <w:noProof/>
            <w:webHidden/>
          </w:rPr>
          <w:fldChar w:fldCharType="end"/>
        </w:r>
      </w:hyperlink>
    </w:p>
    <w:p w14:paraId="05D44E78" w14:textId="65DD9064"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12" w:history="1">
        <w:r w:rsidRPr="00E43832">
          <w:rPr>
            <w:rStyle w:val="Hyperlink"/>
            <w:noProof/>
            <w:lang w:val="en-US"/>
          </w:rPr>
          <w:t>3.4. Trách nhiệm của đơn vị thẩm định/hội đồng thẩm định</w:t>
        </w:r>
        <w:r>
          <w:rPr>
            <w:noProof/>
            <w:webHidden/>
          </w:rPr>
          <w:tab/>
        </w:r>
        <w:r>
          <w:rPr>
            <w:noProof/>
            <w:webHidden/>
          </w:rPr>
          <w:fldChar w:fldCharType="begin"/>
        </w:r>
        <w:r>
          <w:rPr>
            <w:noProof/>
            <w:webHidden/>
          </w:rPr>
          <w:instrText xml:space="preserve"> PAGEREF _Toc235354112 \h </w:instrText>
        </w:r>
        <w:r>
          <w:rPr>
            <w:noProof/>
            <w:webHidden/>
          </w:rPr>
        </w:r>
        <w:r>
          <w:rPr>
            <w:noProof/>
            <w:webHidden/>
          </w:rPr>
          <w:fldChar w:fldCharType="separate"/>
        </w:r>
        <w:r>
          <w:rPr>
            <w:noProof/>
            <w:webHidden/>
          </w:rPr>
          <w:t>97</w:t>
        </w:r>
        <w:r>
          <w:rPr>
            <w:noProof/>
            <w:webHidden/>
          </w:rPr>
          <w:fldChar w:fldCharType="end"/>
        </w:r>
      </w:hyperlink>
    </w:p>
    <w:p w14:paraId="3CD3133B" w14:textId="18E01BC1"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13" w:history="1">
        <w:r w:rsidRPr="00E43832">
          <w:rPr>
            <w:rStyle w:val="Hyperlink"/>
            <w:noProof/>
            <w:lang w:val="en-US"/>
          </w:rPr>
          <w:t>3.5. Trách nhiệm của các đơn vị thụ hưởng</w:t>
        </w:r>
        <w:r>
          <w:rPr>
            <w:noProof/>
            <w:webHidden/>
          </w:rPr>
          <w:tab/>
        </w:r>
        <w:r>
          <w:rPr>
            <w:noProof/>
            <w:webHidden/>
          </w:rPr>
          <w:fldChar w:fldCharType="begin"/>
        </w:r>
        <w:r>
          <w:rPr>
            <w:noProof/>
            <w:webHidden/>
          </w:rPr>
          <w:instrText xml:space="preserve"> PAGEREF _Toc235354113 \h </w:instrText>
        </w:r>
        <w:r>
          <w:rPr>
            <w:noProof/>
            <w:webHidden/>
          </w:rPr>
        </w:r>
        <w:r>
          <w:rPr>
            <w:noProof/>
            <w:webHidden/>
          </w:rPr>
          <w:fldChar w:fldCharType="separate"/>
        </w:r>
        <w:r>
          <w:rPr>
            <w:noProof/>
            <w:webHidden/>
          </w:rPr>
          <w:t>97</w:t>
        </w:r>
        <w:r>
          <w:rPr>
            <w:noProof/>
            <w:webHidden/>
          </w:rPr>
          <w:fldChar w:fldCharType="end"/>
        </w:r>
      </w:hyperlink>
    </w:p>
    <w:p w14:paraId="08959CC6" w14:textId="4AB74663"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14" w:history="1">
        <w:r w:rsidRPr="00E43832">
          <w:rPr>
            <w:rStyle w:val="Hyperlink"/>
            <w:noProof/>
            <w:lang w:val="en-US"/>
          </w:rPr>
          <w:t>3.6. Trách nhiệm của các đơn vị tư vấn</w:t>
        </w:r>
        <w:r>
          <w:rPr>
            <w:noProof/>
            <w:webHidden/>
          </w:rPr>
          <w:tab/>
        </w:r>
        <w:r>
          <w:rPr>
            <w:noProof/>
            <w:webHidden/>
          </w:rPr>
          <w:fldChar w:fldCharType="begin"/>
        </w:r>
        <w:r>
          <w:rPr>
            <w:noProof/>
            <w:webHidden/>
          </w:rPr>
          <w:instrText xml:space="preserve"> PAGEREF _Toc235354114 \h </w:instrText>
        </w:r>
        <w:r>
          <w:rPr>
            <w:noProof/>
            <w:webHidden/>
          </w:rPr>
        </w:r>
        <w:r>
          <w:rPr>
            <w:noProof/>
            <w:webHidden/>
          </w:rPr>
          <w:fldChar w:fldCharType="separate"/>
        </w:r>
        <w:r>
          <w:rPr>
            <w:noProof/>
            <w:webHidden/>
          </w:rPr>
          <w:t>97</w:t>
        </w:r>
        <w:r>
          <w:rPr>
            <w:noProof/>
            <w:webHidden/>
          </w:rPr>
          <w:fldChar w:fldCharType="end"/>
        </w:r>
      </w:hyperlink>
    </w:p>
    <w:p w14:paraId="6EABFF57" w14:textId="40A61214" w:rsidR="000947E7" w:rsidRDefault="000947E7">
      <w:pPr>
        <w:pStyle w:val="TOC3"/>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15" w:history="1">
        <w:r w:rsidRPr="00E43832">
          <w:rPr>
            <w:rStyle w:val="Hyperlink"/>
            <w:noProof/>
            <w:lang w:val="en-US"/>
          </w:rPr>
          <w:t>3.7. Trách nhiệm của Nhà thầu thi công</w:t>
        </w:r>
        <w:r>
          <w:rPr>
            <w:noProof/>
            <w:webHidden/>
          </w:rPr>
          <w:tab/>
        </w:r>
        <w:r>
          <w:rPr>
            <w:noProof/>
            <w:webHidden/>
          </w:rPr>
          <w:fldChar w:fldCharType="begin"/>
        </w:r>
        <w:r>
          <w:rPr>
            <w:noProof/>
            <w:webHidden/>
          </w:rPr>
          <w:instrText xml:space="preserve"> PAGEREF _Toc235354115 \h </w:instrText>
        </w:r>
        <w:r>
          <w:rPr>
            <w:noProof/>
            <w:webHidden/>
          </w:rPr>
        </w:r>
        <w:r>
          <w:rPr>
            <w:noProof/>
            <w:webHidden/>
          </w:rPr>
          <w:fldChar w:fldCharType="separate"/>
        </w:r>
        <w:r>
          <w:rPr>
            <w:noProof/>
            <w:webHidden/>
          </w:rPr>
          <w:t>97</w:t>
        </w:r>
        <w:r>
          <w:rPr>
            <w:noProof/>
            <w:webHidden/>
          </w:rPr>
          <w:fldChar w:fldCharType="end"/>
        </w:r>
      </w:hyperlink>
    </w:p>
    <w:p w14:paraId="576F9B46" w14:textId="18013A1A"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16" w:history="1">
        <w:r w:rsidRPr="00E43832">
          <w:rPr>
            <w:rStyle w:val="Hyperlink"/>
            <w:noProof/>
            <w:lang w:val="en-US"/>
          </w:rPr>
          <w:t>4. Tổ chức bộ máy quản lý khai thác dự án</w:t>
        </w:r>
        <w:r>
          <w:rPr>
            <w:noProof/>
            <w:webHidden/>
          </w:rPr>
          <w:tab/>
        </w:r>
        <w:r>
          <w:rPr>
            <w:noProof/>
            <w:webHidden/>
          </w:rPr>
          <w:fldChar w:fldCharType="begin"/>
        </w:r>
        <w:r>
          <w:rPr>
            <w:noProof/>
            <w:webHidden/>
          </w:rPr>
          <w:instrText xml:space="preserve"> PAGEREF _Toc235354116 \h </w:instrText>
        </w:r>
        <w:r>
          <w:rPr>
            <w:noProof/>
            <w:webHidden/>
          </w:rPr>
        </w:r>
        <w:r>
          <w:rPr>
            <w:noProof/>
            <w:webHidden/>
          </w:rPr>
          <w:fldChar w:fldCharType="separate"/>
        </w:r>
        <w:r>
          <w:rPr>
            <w:noProof/>
            <w:webHidden/>
          </w:rPr>
          <w:t>97</w:t>
        </w:r>
        <w:r>
          <w:rPr>
            <w:noProof/>
            <w:webHidden/>
          </w:rPr>
          <w:fldChar w:fldCharType="end"/>
        </w:r>
      </w:hyperlink>
    </w:p>
    <w:p w14:paraId="6FA4B135" w14:textId="6DFD2C7D"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17" w:history="1">
        <w:r w:rsidRPr="00E43832">
          <w:rPr>
            <w:rStyle w:val="Hyperlink"/>
            <w:noProof/>
            <w:lang w:val="en-US"/>
          </w:rPr>
          <w:t>PHẦN 14. PHÂN TÍCH HIỆU QUẢ ĐẦU TƯ BAO GỒM HIỆU QUẢ VÀ TÁC ĐỘNG KINH TẾ - XÃ HỘI, QUỐC PHÒNG, AN NINH, KHẢ NĂNG THU HỒI VỐN ĐẦU TƯ</w:t>
        </w:r>
        <w:r>
          <w:rPr>
            <w:noProof/>
            <w:webHidden/>
          </w:rPr>
          <w:tab/>
        </w:r>
        <w:r>
          <w:rPr>
            <w:noProof/>
            <w:webHidden/>
          </w:rPr>
          <w:fldChar w:fldCharType="begin"/>
        </w:r>
        <w:r>
          <w:rPr>
            <w:noProof/>
            <w:webHidden/>
          </w:rPr>
          <w:instrText xml:space="preserve"> PAGEREF _Toc235354117 \h </w:instrText>
        </w:r>
        <w:r>
          <w:rPr>
            <w:noProof/>
            <w:webHidden/>
          </w:rPr>
        </w:r>
        <w:r>
          <w:rPr>
            <w:noProof/>
            <w:webHidden/>
          </w:rPr>
          <w:fldChar w:fldCharType="separate"/>
        </w:r>
        <w:r>
          <w:rPr>
            <w:noProof/>
            <w:webHidden/>
          </w:rPr>
          <w:t>99</w:t>
        </w:r>
        <w:r>
          <w:rPr>
            <w:noProof/>
            <w:webHidden/>
          </w:rPr>
          <w:fldChar w:fldCharType="end"/>
        </w:r>
      </w:hyperlink>
    </w:p>
    <w:p w14:paraId="1C2F23DC" w14:textId="4426F0EB"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18" w:history="1">
        <w:r w:rsidRPr="00E43832">
          <w:rPr>
            <w:rStyle w:val="Hyperlink"/>
            <w:noProof/>
            <w:lang w:val="en-US"/>
          </w:rPr>
          <w:t>1. Phân tích hiệu quả và tác động kinh tế xã hội</w:t>
        </w:r>
        <w:r>
          <w:rPr>
            <w:noProof/>
            <w:webHidden/>
          </w:rPr>
          <w:tab/>
        </w:r>
        <w:r>
          <w:rPr>
            <w:noProof/>
            <w:webHidden/>
          </w:rPr>
          <w:fldChar w:fldCharType="begin"/>
        </w:r>
        <w:r>
          <w:rPr>
            <w:noProof/>
            <w:webHidden/>
          </w:rPr>
          <w:instrText xml:space="preserve"> PAGEREF _Toc235354118 \h </w:instrText>
        </w:r>
        <w:r>
          <w:rPr>
            <w:noProof/>
            <w:webHidden/>
          </w:rPr>
        </w:r>
        <w:r>
          <w:rPr>
            <w:noProof/>
            <w:webHidden/>
          </w:rPr>
          <w:fldChar w:fldCharType="separate"/>
        </w:r>
        <w:r>
          <w:rPr>
            <w:noProof/>
            <w:webHidden/>
          </w:rPr>
          <w:t>99</w:t>
        </w:r>
        <w:r>
          <w:rPr>
            <w:noProof/>
            <w:webHidden/>
          </w:rPr>
          <w:fldChar w:fldCharType="end"/>
        </w:r>
      </w:hyperlink>
    </w:p>
    <w:p w14:paraId="577F6E16" w14:textId="6F4C6C5D"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19" w:history="1">
        <w:r w:rsidRPr="00E43832">
          <w:rPr>
            <w:rStyle w:val="Hyperlink"/>
            <w:noProof/>
            <w:lang w:val="en-US"/>
          </w:rPr>
          <w:t>2. Hiệu quả về quốc phòng, an ninh</w:t>
        </w:r>
        <w:r>
          <w:rPr>
            <w:noProof/>
            <w:webHidden/>
          </w:rPr>
          <w:tab/>
        </w:r>
        <w:r>
          <w:rPr>
            <w:noProof/>
            <w:webHidden/>
          </w:rPr>
          <w:fldChar w:fldCharType="begin"/>
        </w:r>
        <w:r>
          <w:rPr>
            <w:noProof/>
            <w:webHidden/>
          </w:rPr>
          <w:instrText xml:space="preserve"> PAGEREF _Toc235354119 \h </w:instrText>
        </w:r>
        <w:r>
          <w:rPr>
            <w:noProof/>
            <w:webHidden/>
          </w:rPr>
        </w:r>
        <w:r>
          <w:rPr>
            <w:noProof/>
            <w:webHidden/>
          </w:rPr>
          <w:fldChar w:fldCharType="separate"/>
        </w:r>
        <w:r>
          <w:rPr>
            <w:noProof/>
            <w:webHidden/>
          </w:rPr>
          <w:t>99</w:t>
        </w:r>
        <w:r>
          <w:rPr>
            <w:noProof/>
            <w:webHidden/>
          </w:rPr>
          <w:fldChar w:fldCharType="end"/>
        </w:r>
      </w:hyperlink>
    </w:p>
    <w:p w14:paraId="4EAF208D" w14:textId="5668F846" w:rsidR="000947E7" w:rsidRDefault="000947E7">
      <w:pPr>
        <w:pStyle w:val="TOC2"/>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20" w:history="1">
        <w:r w:rsidRPr="00E43832">
          <w:rPr>
            <w:rStyle w:val="Hyperlink"/>
            <w:noProof/>
            <w:lang w:val="en-US"/>
          </w:rPr>
          <w:t>3. Khả năng thu hồi vốn đầu tư</w:t>
        </w:r>
        <w:r>
          <w:rPr>
            <w:noProof/>
            <w:webHidden/>
          </w:rPr>
          <w:tab/>
        </w:r>
        <w:r>
          <w:rPr>
            <w:noProof/>
            <w:webHidden/>
          </w:rPr>
          <w:fldChar w:fldCharType="begin"/>
        </w:r>
        <w:r>
          <w:rPr>
            <w:noProof/>
            <w:webHidden/>
          </w:rPr>
          <w:instrText xml:space="preserve"> PAGEREF _Toc235354120 \h </w:instrText>
        </w:r>
        <w:r>
          <w:rPr>
            <w:noProof/>
            <w:webHidden/>
          </w:rPr>
        </w:r>
        <w:r>
          <w:rPr>
            <w:noProof/>
            <w:webHidden/>
          </w:rPr>
          <w:fldChar w:fldCharType="separate"/>
        </w:r>
        <w:r>
          <w:rPr>
            <w:noProof/>
            <w:webHidden/>
          </w:rPr>
          <w:t>99</w:t>
        </w:r>
        <w:r>
          <w:rPr>
            <w:noProof/>
            <w:webHidden/>
          </w:rPr>
          <w:fldChar w:fldCharType="end"/>
        </w:r>
      </w:hyperlink>
    </w:p>
    <w:p w14:paraId="2F80A3E8" w14:textId="4AC7872D" w:rsidR="000947E7" w:rsidRDefault="000947E7">
      <w:pPr>
        <w:pStyle w:val="TOC1"/>
        <w:tabs>
          <w:tab w:val="right" w:leader="dot" w:pos="9061"/>
        </w:tabs>
        <w:rPr>
          <w:rFonts w:asciiTheme="minorHAnsi" w:eastAsiaTheme="minorEastAsia" w:hAnsiTheme="minorHAnsi" w:cstheme="minorBidi"/>
          <w:noProof/>
          <w:kern w:val="2"/>
          <w:sz w:val="24"/>
          <w:lang w:val="en-US" w:eastAsia="en-US"/>
          <w14:ligatures w14:val="standardContextual"/>
        </w:rPr>
      </w:pPr>
      <w:hyperlink w:anchor="_Toc235354121" w:history="1">
        <w:r w:rsidRPr="00E43832">
          <w:rPr>
            <w:rStyle w:val="Hyperlink"/>
            <w:noProof/>
            <w:lang w:val="en-US"/>
          </w:rPr>
          <w:t>PHẦN 15. CÁC ĐỀ XUẤT, KIẾN NGHỊ</w:t>
        </w:r>
        <w:r>
          <w:rPr>
            <w:noProof/>
            <w:webHidden/>
          </w:rPr>
          <w:tab/>
        </w:r>
        <w:r>
          <w:rPr>
            <w:noProof/>
            <w:webHidden/>
          </w:rPr>
          <w:fldChar w:fldCharType="begin"/>
        </w:r>
        <w:r>
          <w:rPr>
            <w:noProof/>
            <w:webHidden/>
          </w:rPr>
          <w:instrText xml:space="preserve"> PAGEREF _Toc235354121 \h </w:instrText>
        </w:r>
        <w:r>
          <w:rPr>
            <w:noProof/>
            <w:webHidden/>
          </w:rPr>
        </w:r>
        <w:r>
          <w:rPr>
            <w:noProof/>
            <w:webHidden/>
          </w:rPr>
          <w:fldChar w:fldCharType="separate"/>
        </w:r>
        <w:r>
          <w:rPr>
            <w:noProof/>
            <w:webHidden/>
          </w:rPr>
          <w:t>100</w:t>
        </w:r>
        <w:r>
          <w:rPr>
            <w:noProof/>
            <w:webHidden/>
          </w:rPr>
          <w:fldChar w:fldCharType="end"/>
        </w:r>
      </w:hyperlink>
    </w:p>
    <w:p w14:paraId="752C806D" w14:textId="751CB739" w:rsidR="001F58CB" w:rsidRPr="00FD1F53" w:rsidRDefault="001F58CB" w:rsidP="00C17C81">
      <w:pPr>
        <w:jc w:val="center"/>
        <w:rPr>
          <w:b/>
          <w:bCs/>
          <w:sz w:val="26"/>
          <w:szCs w:val="26"/>
          <w:lang w:val="en-US"/>
        </w:rPr>
      </w:pPr>
      <w:r w:rsidRPr="00FD1F53">
        <w:rPr>
          <w:b/>
          <w:bCs/>
          <w:sz w:val="26"/>
          <w:szCs w:val="26"/>
          <w:lang w:val="en-US"/>
        </w:rPr>
        <w:fldChar w:fldCharType="end"/>
      </w:r>
    </w:p>
    <w:p w14:paraId="55B3A2A8" w14:textId="6773E178" w:rsidR="003B4E38" w:rsidRPr="00FD1F53" w:rsidRDefault="003B4E38">
      <w:pPr>
        <w:spacing w:after="160" w:line="278" w:lineRule="auto"/>
        <w:rPr>
          <w:b/>
          <w:bCs/>
          <w:sz w:val="26"/>
          <w:szCs w:val="26"/>
          <w:lang w:val="en-US"/>
        </w:rPr>
      </w:pPr>
      <w:r w:rsidRPr="00FD1F53">
        <w:rPr>
          <w:b/>
          <w:bCs/>
          <w:sz w:val="26"/>
          <w:szCs w:val="26"/>
          <w:lang w:val="en-US"/>
        </w:rPr>
        <w:br w:type="page"/>
      </w:r>
    </w:p>
    <w:p w14:paraId="53BFD55B" w14:textId="77777777" w:rsidR="00EC7177" w:rsidRPr="00FD1F53" w:rsidRDefault="00EC7177" w:rsidP="009C4328">
      <w:pPr>
        <w:ind w:firstLine="0"/>
        <w:jc w:val="center"/>
        <w:rPr>
          <w:b/>
          <w:bCs/>
          <w:sz w:val="26"/>
          <w:szCs w:val="26"/>
        </w:rPr>
      </w:pPr>
      <w:bookmarkStart w:id="3" w:name="_Toc131606009"/>
      <w:bookmarkStart w:id="4" w:name="_Toc224152676"/>
      <w:r w:rsidRPr="00FD1F53">
        <w:rPr>
          <w:b/>
          <w:bCs/>
          <w:sz w:val="26"/>
          <w:szCs w:val="26"/>
        </w:rPr>
        <w:lastRenderedPageBreak/>
        <w:t>CÁC TỪ VIẾT TẮT</w:t>
      </w:r>
      <w:bookmarkEnd w:id="3"/>
      <w:bookmarkEnd w:id="4"/>
    </w:p>
    <w:tbl>
      <w:tblPr>
        <w:tblStyle w:val="45"/>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97"/>
        <w:gridCol w:w="2209"/>
        <w:gridCol w:w="5955"/>
      </w:tblGrid>
      <w:tr w:rsidR="00EC7177" w:rsidRPr="00FD1F53" w14:paraId="46C3D0B4" w14:textId="77777777" w:rsidTr="00D14D9F">
        <w:trPr>
          <w:jc w:val="center"/>
        </w:trPr>
        <w:tc>
          <w:tcPr>
            <w:tcW w:w="495" w:type="pct"/>
            <w:shd w:val="clear" w:color="auto" w:fill="D9E2F3"/>
          </w:tcPr>
          <w:p w14:paraId="0168F129" w14:textId="77777777" w:rsidR="00EC7177" w:rsidRPr="00FD1F53" w:rsidRDefault="00EC7177" w:rsidP="009C4328">
            <w:pPr>
              <w:tabs>
                <w:tab w:val="left" w:pos="851"/>
              </w:tabs>
              <w:spacing w:line="240" w:lineRule="auto"/>
              <w:ind w:firstLine="0"/>
              <w:jc w:val="center"/>
              <w:rPr>
                <w:b/>
              </w:rPr>
            </w:pPr>
            <w:r w:rsidRPr="00FD1F53">
              <w:rPr>
                <w:b/>
              </w:rPr>
              <w:t>TT</w:t>
            </w:r>
          </w:p>
        </w:tc>
        <w:tc>
          <w:tcPr>
            <w:tcW w:w="1219" w:type="pct"/>
            <w:shd w:val="clear" w:color="auto" w:fill="D9E2F3"/>
            <w:vAlign w:val="center"/>
          </w:tcPr>
          <w:p w14:paraId="31F850FE" w14:textId="77777777" w:rsidR="00EC7177" w:rsidRPr="00FD1F53" w:rsidRDefault="00EC7177" w:rsidP="009C4328">
            <w:pPr>
              <w:tabs>
                <w:tab w:val="left" w:pos="851"/>
              </w:tabs>
              <w:spacing w:line="240" w:lineRule="auto"/>
              <w:ind w:firstLine="0"/>
              <w:jc w:val="center"/>
              <w:rPr>
                <w:b/>
              </w:rPr>
            </w:pPr>
            <w:r w:rsidRPr="00FD1F53">
              <w:rPr>
                <w:b/>
              </w:rPr>
              <w:t>Từ viết tắt</w:t>
            </w:r>
          </w:p>
        </w:tc>
        <w:tc>
          <w:tcPr>
            <w:tcW w:w="3286" w:type="pct"/>
            <w:shd w:val="clear" w:color="auto" w:fill="D9E2F3"/>
            <w:vAlign w:val="center"/>
          </w:tcPr>
          <w:p w14:paraId="1E47E25D" w14:textId="77777777" w:rsidR="00EC7177" w:rsidRPr="00FD1F53" w:rsidRDefault="00EC7177" w:rsidP="009C4328">
            <w:pPr>
              <w:tabs>
                <w:tab w:val="left" w:pos="851"/>
              </w:tabs>
              <w:spacing w:line="240" w:lineRule="auto"/>
              <w:ind w:firstLine="0"/>
              <w:jc w:val="center"/>
              <w:rPr>
                <w:b/>
              </w:rPr>
            </w:pPr>
            <w:r w:rsidRPr="00FD1F53">
              <w:rPr>
                <w:b/>
              </w:rPr>
              <w:t>Mô tả</w:t>
            </w:r>
          </w:p>
        </w:tc>
      </w:tr>
      <w:tr w:rsidR="00EC7177" w:rsidRPr="00FD1F53" w14:paraId="3A0EE2B5" w14:textId="77777777" w:rsidTr="00D14D9F">
        <w:trPr>
          <w:jc w:val="center"/>
        </w:trPr>
        <w:tc>
          <w:tcPr>
            <w:tcW w:w="495" w:type="pct"/>
          </w:tcPr>
          <w:p w14:paraId="612A7373" w14:textId="77777777" w:rsidR="00EC7177" w:rsidRPr="00FD1F53" w:rsidRDefault="00EC7177" w:rsidP="009C4328">
            <w:pPr>
              <w:tabs>
                <w:tab w:val="left" w:pos="851"/>
              </w:tabs>
              <w:spacing w:line="240" w:lineRule="auto"/>
              <w:ind w:firstLine="0"/>
              <w:jc w:val="center"/>
            </w:pPr>
            <w:r w:rsidRPr="00FD1F53">
              <w:t>1</w:t>
            </w:r>
          </w:p>
        </w:tc>
        <w:tc>
          <w:tcPr>
            <w:tcW w:w="1219" w:type="pct"/>
            <w:vAlign w:val="center"/>
          </w:tcPr>
          <w:p w14:paraId="349BF412" w14:textId="77777777" w:rsidR="00EC7177" w:rsidRPr="00FD1F53" w:rsidRDefault="00EC7177" w:rsidP="009C4328">
            <w:pPr>
              <w:tabs>
                <w:tab w:val="left" w:pos="851"/>
              </w:tabs>
              <w:spacing w:line="240" w:lineRule="auto"/>
              <w:ind w:firstLine="0"/>
            </w:pPr>
          </w:p>
        </w:tc>
        <w:tc>
          <w:tcPr>
            <w:tcW w:w="3286" w:type="pct"/>
            <w:vAlign w:val="center"/>
          </w:tcPr>
          <w:p w14:paraId="5DEF2297" w14:textId="77777777" w:rsidR="00EC7177" w:rsidRPr="00FD1F53" w:rsidRDefault="00EC7177" w:rsidP="009C4328">
            <w:pPr>
              <w:pStyle w:val="ListDash"/>
              <w:numPr>
                <w:ilvl w:val="0"/>
                <w:numId w:val="0"/>
              </w:numPr>
              <w:tabs>
                <w:tab w:val="left" w:pos="851"/>
              </w:tabs>
              <w:spacing w:line="240" w:lineRule="auto"/>
              <w:rPr>
                <w:rFonts w:eastAsia="Times New Roman"/>
                <w:lang w:eastAsia="en-US"/>
              </w:rPr>
            </w:pPr>
          </w:p>
        </w:tc>
      </w:tr>
      <w:tr w:rsidR="00EC7177" w:rsidRPr="00FD1F53" w14:paraId="74C0E404" w14:textId="77777777" w:rsidTr="00D14D9F">
        <w:trPr>
          <w:jc w:val="center"/>
        </w:trPr>
        <w:tc>
          <w:tcPr>
            <w:tcW w:w="495" w:type="pct"/>
          </w:tcPr>
          <w:p w14:paraId="681C0A26" w14:textId="77777777" w:rsidR="00EC7177" w:rsidRPr="00FD1F53" w:rsidRDefault="00EC7177" w:rsidP="009C4328">
            <w:pPr>
              <w:tabs>
                <w:tab w:val="left" w:pos="851"/>
              </w:tabs>
              <w:spacing w:line="240" w:lineRule="auto"/>
              <w:ind w:firstLine="0"/>
              <w:jc w:val="center"/>
            </w:pPr>
            <w:r w:rsidRPr="00FD1F53">
              <w:t>2</w:t>
            </w:r>
          </w:p>
        </w:tc>
        <w:tc>
          <w:tcPr>
            <w:tcW w:w="1219" w:type="pct"/>
            <w:vAlign w:val="center"/>
          </w:tcPr>
          <w:p w14:paraId="16BE5030" w14:textId="77777777" w:rsidR="00EC7177" w:rsidRPr="00FD1F53" w:rsidRDefault="00EC7177" w:rsidP="009C4328">
            <w:pPr>
              <w:tabs>
                <w:tab w:val="left" w:pos="851"/>
              </w:tabs>
              <w:spacing w:line="240" w:lineRule="auto"/>
              <w:ind w:firstLine="0"/>
            </w:pPr>
          </w:p>
        </w:tc>
        <w:tc>
          <w:tcPr>
            <w:tcW w:w="3286" w:type="pct"/>
            <w:vAlign w:val="center"/>
          </w:tcPr>
          <w:p w14:paraId="1E1708FF" w14:textId="77777777" w:rsidR="00EC7177" w:rsidRPr="00FD1F53" w:rsidRDefault="00EC7177" w:rsidP="009C4328">
            <w:pPr>
              <w:tabs>
                <w:tab w:val="left" w:pos="851"/>
              </w:tabs>
              <w:spacing w:line="240" w:lineRule="auto"/>
              <w:ind w:firstLine="0"/>
            </w:pPr>
          </w:p>
        </w:tc>
      </w:tr>
      <w:tr w:rsidR="00EC7177" w:rsidRPr="00FD1F53" w14:paraId="2ED8FE75" w14:textId="77777777" w:rsidTr="00D14D9F">
        <w:trPr>
          <w:jc w:val="center"/>
        </w:trPr>
        <w:tc>
          <w:tcPr>
            <w:tcW w:w="495" w:type="pct"/>
          </w:tcPr>
          <w:p w14:paraId="26F8754D" w14:textId="77777777" w:rsidR="00EC7177" w:rsidRPr="00FD1F53" w:rsidRDefault="00EC7177" w:rsidP="009C4328">
            <w:pPr>
              <w:tabs>
                <w:tab w:val="left" w:pos="851"/>
              </w:tabs>
              <w:spacing w:line="240" w:lineRule="auto"/>
              <w:ind w:firstLine="0"/>
              <w:jc w:val="center"/>
            </w:pPr>
            <w:r w:rsidRPr="00FD1F53">
              <w:t>3</w:t>
            </w:r>
          </w:p>
        </w:tc>
        <w:tc>
          <w:tcPr>
            <w:tcW w:w="1219" w:type="pct"/>
            <w:vAlign w:val="center"/>
          </w:tcPr>
          <w:p w14:paraId="24B8CA97" w14:textId="77777777" w:rsidR="00EC7177" w:rsidRPr="00FD1F53" w:rsidRDefault="00EC7177" w:rsidP="009C4328">
            <w:pPr>
              <w:tabs>
                <w:tab w:val="left" w:pos="851"/>
              </w:tabs>
              <w:spacing w:line="240" w:lineRule="auto"/>
              <w:ind w:firstLine="0"/>
            </w:pPr>
          </w:p>
        </w:tc>
        <w:tc>
          <w:tcPr>
            <w:tcW w:w="3286" w:type="pct"/>
            <w:vAlign w:val="center"/>
          </w:tcPr>
          <w:p w14:paraId="6040BE7F" w14:textId="77777777" w:rsidR="00EC7177" w:rsidRPr="00FD1F53" w:rsidRDefault="00EC7177" w:rsidP="009C4328">
            <w:pPr>
              <w:tabs>
                <w:tab w:val="left" w:pos="851"/>
              </w:tabs>
              <w:spacing w:line="240" w:lineRule="auto"/>
              <w:ind w:firstLine="0"/>
            </w:pPr>
          </w:p>
        </w:tc>
      </w:tr>
      <w:tr w:rsidR="00EC7177" w:rsidRPr="00FD1F53" w14:paraId="557BAA7F" w14:textId="77777777" w:rsidTr="00D14D9F">
        <w:trPr>
          <w:jc w:val="center"/>
        </w:trPr>
        <w:tc>
          <w:tcPr>
            <w:tcW w:w="495" w:type="pct"/>
          </w:tcPr>
          <w:p w14:paraId="55A68CB2" w14:textId="77777777" w:rsidR="00EC7177" w:rsidRPr="00FD1F53" w:rsidRDefault="00EC7177" w:rsidP="009C4328">
            <w:pPr>
              <w:tabs>
                <w:tab w:val="left" w:pos="851"/>
              </w:tabs>
              <w:spacing w:line="240" w:lineRule="auto"/>
              <w:ind w:firstLine="0"/>
              <w:jc w:val="center"/>
            </w:pPr>
            <w:r w:rsidRPr="00FD1F53">
              <w:t>4</w:t>
            </w:r>
          </w:p>
        </w:tc>
        <w:tc>
          <w:tcPr>
            <w:tcW w:w="1219" w:type="pct"/>
            <w:vAlign w:val="center"/>
          </w:tcPr>
          <w:p w14:paraId="7170595C" w14:textId="77777777" w:rsidR="00EC7177" w:rsidRPr="00FD1F53" w:rsidRDefault="00EC7177" w:rsidP="009C4328">
            <w:pPr>
              <w:tabs>
                <w:tab w:val="left" w:pos="851"/>
              </w:tabs>
              <w:spacing w:line="240" w:lineRule="auto"/>
              <w:ind w:firstLine="0"/>
            </w:pPr>
          </w:p>
        </w:tc>
        <w:tc>
          <w:tcPr>
            <w:tcW w:w="3286" w:type="pct"/>
            <w:vAlign w:val="center"/>
          </w:tcPr>
          <w:p w14:paraId="7E21104F" w14:textId="77777777" w:rsidR="00EC7177" w:rsidRPr="00FD1F53" w:rsidRDefault="00EC7177" w:rsidP="009C4328">
            <w:pPr>
              <w:tabs>
                <w:tab w:val="left" w:pos="851"/>
              </w:tabs>
              <w:spacing w:line="240" w:lineRule="auto"/>
              <w:ind w:firstLine="0"/>
            </w:pPr>
          </w:p>
        </w:tc>
      </w:tr>
      <w:tr w:rsidR="00EC7177" w:rsidRPr="00FD1F53" w14:paraId="64433446" w14:textId="77777777" w:rsidTr="00D14D9F">
        <w:trPr>
          <w:jc w:val="center"/>
        </w:trPr>
        <w:tc>
          <w:tcPr>
            <w:tcW w:w="495" w:type="pct"/>
          </w:tcPr>
          <w:p w14:paraId="0448B776" w14:textId="77777777" w:rsidR="00EC7177" w:rsidRPr="00FD1F53" w:rsidRDefault="00EC7177" w:rsidP="009C4328">
            <w:pPr>
              <w:tabs>
                <w:tab w:val="left" w:pos="851"/>
              </w:tabs>
              <w:spacing w:line="240" w:lineRule="auto"/>
              <w:ind w:firstLine="0"/>
              <w:jc w:val="center"/>
            </w:pPr>
            <w:r w:rsidRPr="00FD1F53">
              <w:t>5</w:t>
            </w:r>
          </w:p>
        </w:tc>
        <w:tc>
          <w:tcPr>
            <w:tcW w:w="1219" w:type="pct"/>
            <w:vAlign w:val="center"/>
          </w:tcPr>
          <w:p w14:paraId="74B2DDDD" w14:textId="77777777" w:rsidR="00EC7177" w:rsidRPr="00FD1F53" w:rsidRDefault="00EC7177" w:rsidP="009C4328">
            <w:pPr>
              <w:tabs>
                <w:tab w:val="left" w:pos="851"/>
              </w:tabs>
              <w:spacing w:line="240" w:lineRule="auto"/>
              <w:ind w:firstLine="0"/>
            </w:pPr>
          </w:p>
        </w:tc>
        <w:tc>
          <w:tcPr>
            <w:tcW w:w="3286" w:type="pct"/>
            <w:vAlign w:val="center"/>
          </w:tcPr>
          <w:p w14:paraId="0CF669BD" w14:textId="77777777" w:rsidR="00EC7177" w:rsidRPr="00FD1F53" w:rsidRDefault="00EC7177" w:rsidP="009C4328">
            <w:pPr>
              <w:tabs>
                <w:tab w:val="left" w:pos="851"/>
              </w:tabs>
              <w:spacing w:line="240" w:lineRule="auto"/>
              <w:ind w:firstLine="0"/>
            </w:pPr>
          </w:p>
        </w:tc>
      </w:tr>
      <w:tr w:rsidR="00EC7177" w:rsidRPr="00FD1F53" w14:paraId="680C49CA" w14:textId="77777777" w:rsidTr="00D14D9F">
        <w:trPr>
          <w:jc w:val="center"/>
        </w:trPr>
        <w:tc>
          <w:tcPr>
            <w:tcW w:w="495" w:type="pct"/>
          </w:tcPr>
          <w:p w14:paraId="01395F9D" w14:textId="77777777" w:rsidR="00EC7177" w:rsidRPr="00FD1F53" w:rsidRDefault="00EC7177" w:rsidP="009C4328">
            <w:pPr>
              <w:tabs>
                <w:tab w:val="left" w:pos="851"/>
              </w:tabs>
              <w:spacing w:line="240" w:lineRule="auto"/>
              <w:ind w:firstLine="0"/>
              <w:jc w:val="center"/>
            </w:pPr>
            <w:r w:rsidRPr="00FD1F53">
              <w:t>6</w:t>
            </w:r>
          </w:p>
        </w:tc>
        <w:tc>
          <w:tcPr>
            <w:tcW w:w="1219" w:type="pct"/>
            <w:vAlign w:val="center"/>
          </w:tcPr>
          <w:p w14:paraId="1115B905" w14:textId="77777777" w:rsidR="00EC7177" w:rsidRPr="00FD1F53" w:rsidRDefault="00EC7177" w:rsidP="009C4328">
            <w:pPr>
              <w:tabs>
                <w:tab w:val="left" w:pos="851"/>
              </w:tabs>
              <w:spacing w:line="240" w:lineRule="auto"/>
              <w:ind w:firstLine="0"/>
            </w:pPr>
          </w:p>
        </w:tc>
        <w:tc>
          <w:tcPr>
            <w:tcW w:w="3286" w:type="pct"/>
            <w:vAlign w:val="center"/>
          </w:tcPr>
          <w:p w14:paraId="0967A407" w14:textId="77777777" w:rsidR="00EC7177" w:rsidRPr="00FD1F53" w:rsidRDefault="00EC7177" w:rsidP="009C4328">
            <w:pPr>
              <w:tabs>
                <w:tab w:val="left" w:pos="851"/>
              </w:tabs>
              <w:spacing w:line="240" w:lineRule="auto"/>
              <w:ind w:firstLine="0"/>
            </w:pPr>
          </w:p>
        </w:tc>
      </w:tr>
      <w:tr w:rsidR="00EC7177" w:rsidRPr="00FD1F53" w14:paraId="436CDEF7" w14:textId="77777777" w:rsidTr="00D14D9F">
        <w:trPr>
          <w:jc w:val="center"/>
        </w:trPr>
        <w:tc>
          <w:tcPr>
            <w:tcW w:w="495" w:type="pct"/>
          </w:tcPr>
          <w:p w14:paraId="3A77B724" w14:textId="77777777" w:rsidR="00EC7177" w:rsidRPr="00FD1F53" w:rsidRDefault="00EC7177" w:rsidP="009C4328">
            <w:pPr>
              <w:tabs>
                <w:tab w:val="left" w:pos="851"/>
              </w:tabs>
              <w:spacing w:line="240" w:lineRule="auto"/>
              <w:ind w:firstLine="0"/>
              <w:jc w:val="center"/>
            </w:pPr>
            <w:r w:rsidRPr="00FD1F53">
              <w:t>7</w:t>
            </w:r>
          </w:p>
        </w:tc>
        <w:tc>
          <w:tcPr>
            <w:tcW w:w="1219" w:type="pct"/>
            <w:vAlign w:val="center"/>
          </w:tcPr>
          <w:p w14:paraId="1DB9BFB0" w14:textId="77777777" w:rsidR="00EC7177" w:rsidRPr="00FD1F53" w:rsidRDefault="00EC7177" w:rsidP="009C4328">
            <w:pPr>
              <w:tabs>
                <w:tab w:val="left" w:pos="851"/>
              </w:tabs>
              <w:spacing w:line="240" w:lineRule="auto"/>
              <w:ind w:firstLine="0"/>
            </w:pPr>
          </w:p>
        </w:tc>
        <w:tc>
          <w:tcPr>
            <w:tcW w:w="3286" w:type="pct"/>
            <w:vAlign w:val="center"/>
          </w:tcPr>
          <w:p w14:paraId="79FB9415" w14:textId="77777777" w:rsidR="00EC7177" w:rsidRPr="00FD1F53" w:rsidRDefault="00EC7177" w:rsidP="009C4328">
            <w:pPr>
              <w:tabs>
                <w:tab w:val="left" w:pos="851"/>
              </w:tabs>
              <w:spacing w:line="240" w:lineRule="auto"/>
              <w:ind w:firstLine="0"/>
            </w:pPr>
          </w:p>
        </w:tc>
      </w:tr>
      <w:tr w:rsidR="00EC7177" w:rsidRPr="00FD1F53" w14:paraId="60F28C7E" w14:textId="77777777" w:rsidTr="00D14D9F">
        <w:trPr>
          <w:jc w:val="center"/>
        </w:trPr>
        <w:tc>
          <w:tcPr>
            <w:tcW w:w="495" w:type="pct"/>
          </w:tcPr>
          <w:p w14:paraId="42B294F4" w14:textId="77777777" w:rsidR="00EC7177" w:rsidRPr="00FD1F53" w:rsidRDefault="00EC7177" w:rsidP="009C4328">
            <w:pPr>
              <w:tabs>
                <w:tab w:val="left" w:pos="851"/>
              </w:tabs>
              <w:spacing w:line="240" w:lineRule="auto"/>
              <w:ind w:firstLine="0"/>
              <w:jc w:val="center"/>
            </w:pPr>
            <w:r w:rsidRPr="00FD1F53">
              <w:t>8</w:t>
            </w:r>
          </w:p>
        </w:tc>
        <w:tc>
          <w:tcPr>
            <w:tcW w:w="1219" w:type="pct"/>
            <w:vAlign w:val="center"/>
          </w:tcPr>
          <w:p w14:paraId="58092BB5" w14:textId="77777777" w:rsidR="00EC7177" w:rsidRPr="00FD1F53" w:rsidRDefault="00EC7177" w:rsidP="009C4328">
            <w:pPr>
              <w:tabs>
                <w:tab w:val="left" w:pos="851"/>
              </w:tabs>
              <w:spacing w:line="240" w:lineRule="auto"/>
              <w:ind w:firstLine="0"/>
            </w:pPr>
          </w:p>
        </w:tc>
        <w:tc>
          <w:tcPr>
            <w:tcW w:w="3286" w:type="pct"/>
            <w:vAlign w:val="center"/>
          </w:tcPr>
          <w:p w14:paraId="72DE9B23" w14:textId="77777777" w:rsidR="00EC7177" w:rsidRPr="00FD1F53" w:rsidRDefault="00EC7177" w:rsidP="009C4328">
            <w:pPr>
              <w:tabs>
                <w:tab w:val="left" w:pos="851"/>
              </w:tabs>
              <w:spacing w:line="240" w:lineRule="auto"/>
              <w:ind w:firstLine="0"/>
            </w:pPr>
          </w:p>
        </w:tc>
      </w:tr>
      <w:tr w:rsidR="00EC7177" w:rsidRPr="00FD1F53" w14:paraId="1A63BC8C" w14:textId="77777777" w:rsidTr="00D14D9F">
        <w:trPr>
          <w:jc w:val="center"/>
        </w:trPr>
        <w:tc>
          <w:tcPr>
            <w:tcW w:w="495" w:type="pct"/>
          </w:tcPr>
          <w:p w14:paraId="5404A480" w14:textId="77777777" w:rsidR="00EC7177" w:rsidRPr="00FD1F53" w:rsidRDefault="00EC7177" w:rsidP="009C4328">
            <w:pPr>
              <w:tabs>
                <w:tab w:val="left" w:pos="851"/>
              </w:tabs>
              <w:spacing w:line="240" w:lineRule="auto"/>
              <w:ind w:firstLine="0"/>
              <w:jc w:val="center"/>
            </w:pPr>
            <w:r w:rsidRPr="00FD1F53">
              <w:t>9</w:t>
            </w:r>
          </w:p>
        </w:tc>
        <w:tc>
          <w:tcPr>
            <w:tcW w:w="1219" w:type="pct"/>
            <w:vAlign w:val="center"/>
          </w:tcPr>
          <w:p w14:paraId="51279D76" w14:textId="77777777" w:rsidR="00EC7177" w:rsidRPr="00FD1F53" w:rsidRDefault="00EC7177" w:rsidP="009C4328">
            <w:pPr>
              <w:tabs>
                <w:tab w:val="left" w:pos="851"/>
              </w:tabs>
              <w:spacing w:line="240" w:lineRule="auto"/>
              <w:ind w:firstLine="0"/>
            </w:pPr>
          </w:p>
        </w:tc>
        <w:tc>
          <w:tcPr>
            <w:tcW w:w="3286" w:type="pct"/>
            <w:vAlign w:val="center"/>
          </w:tcPr>
          <w:p w14:paraId="77D0A556" w14:textId="77777777" w:rsidR="00EC7177" w:rsidRPr="00FD1F53" w:rsidRDefault="00EC7177" w:rsidP="009C4328">
            <w:pPr>
              <w:tabs>
                <w:tab w:val="left" w:pos="851"/>
              </w:tabs>
              <w:spacing w:line="240" w:lineRule="auto"/>
              <w:ind w:firstLine="0"/>
            </w:pPr>
          </w:p>
        </w:tc>
      </w:tr>
      <w:tr w:rsidR="00EC7177" w:rsidRPr="00FD1F53" w14:paraId="0B27FECE" w14:textId="77777777" w:rsidTr="00D14D9F">
        <w:trPr>
          <w:jc w:val="center"/>
        </w:trPr>
        <w:tc>
          <w:tcPr>
            <w:tcW w:w="495" w:type="pct"/>
          </w:tcPr>
          <w:p w14:paraId="7F44F456" w14:textId="77777777" w:rsidR="00EC7177" w:rsidRPr="00FD1F53" w:rsidRDefault="00EC7177" w:rsidP="009C4328">
            <w:pPr>
              <w:tabs>
                <w:tab w:val="left" w:pos="851"/>
              </w:tabs>
              <w:spacing w:line="240" w:lineRule="auto"/>
              <w:ind w:firstLine="0"/>
              <w:jc w:val="center"/>
            </w:pPr>
            <w:r w:rsidRPr="00FD1F53">
              <w:t>10</w:t>
            </w:r>
          </w:p>
        </w:tc>
        <w:tc>
          <w:tcPr>
            <w:tcW w:w="1219" w:type="pct"/>
            <w:vAlign w:val="center"/>
          </w:tcPr>
          <w:p w14:paraId="135E9143" w14:textId="77777777" w:rsidR="00EC7177" w:rsidRPr="00FD1F53" w:rsidRDefault="00EC7177" w:rsidP="009C4328">
            <w:pPr>
              <w:tabs>
                <w:tab w:val="left" w:pos="851"/>
              </w:tabs>
              <w:spacing w:line="240" w:lineRule="auto"/>
              <w:ind w:firstLine="0"/>
            </w:pPr>
          </w:p>
        </w:tc>
        <w:tc>
          <w:tcPr>
            <w:tcW w:w="3286" w:type="pct"/>
            <w:vAlign w:val="center"/>
          </w:tcPr>
          <w:p w14:paraId="2DF7814C" w14:textId="77777777" w:rsidR="00EC7177" w:rsidRPr="00FD1F53" w:rsidRDefault="00EC7177" w:rsidP="009C4328">
            <w:pPr>
              <w:tabs>
                <w:tab w:val="left" w:pos="851"/>
              </w:tabs>
              <w:spacing w:line="240" w:lineRule="auto"/>
              <w:ind w:firstLine="0"/>
            </w:pPr>
          </w:p>
        </w:tc>
      </w:tr>
      <w:tr w:rsidR="00EC7177" w:rsidRPr="00FD1F53" w14:paraId="20BFBC6D" w14:textId="77777777" w:rsidTr="00D14D9F">
        <w:trPr>
          <w:jc w:val="center"/>
        </w:trPr>
        <w:tc>
          <w:tcPr>
            <w:tcW w:w="495" w:type="pct"/>
          </w:tcPr>
          <w:p w14:paraId="1866CF2C" w14:textId="77777777" w:rsidR="00EC7177" w:rsidRPr="00FD1F53" w:rsidRDefault="00EC7177" w:rsidP="009C4328">
            <w:pPr>
              <w:tabs>
                <w:tab w:val="left" w:pos="851"/>
              </w:tabs>
              <w:spacing w:line="240" w:lineRule="auto"/>
              <w:ind w:firstLine="0"/>
              <w:jc w:val="center"/>
            </w:pPr>
            <w:r w:rsidRPr="00FD1F53">
              <w:t>11</w:t>
            </w:r>
          </w:p>
        </w:tc>
        <w:tc>
          <w:tcPr>
            <w:tcW w:w="1219" w:type="pct"/>
            <w:vAlign w:val="center"/>
          </w:tcPr>
          <w:p w14:paraId="3B269683" w14:textId="77777777" w:rsidR="00EC7177" w:rsidRPr="00FD1F53" w:rsidRDefault="00EC7177" w:rsidP="009C4328">
            <w:pPr>
              <w:tabs>
                <w:tab w:val="left" w:pos="851"/>
              </w:tabs>
              <w:spacing w:line="240" w:lineRule="auto"/>
              <w:ind w:firstLine="0"/>
            </w:pPr>
          </w:p>
        </w:tc>
        <w:tc>
          <w:tcPr>
            <w:tcW w:w="3286" w:type="pct"/>
            <w:vAlign w:val="center"/>
          </w:tcPr>
          <w:p w14:paraId="5268FD06" w14:textId="77777777" w:rsidR="00EC7177" w:rsidRPr="00FD1F53" w:rsidRDefault="00EC7177" w:rsidP="009C4328">
            <w:pPr>
              <w:tabs>
                <w:tab w:val="left" w:pos="851"/>
              </w:tabs>
              <w:spacing w:line="240" w:lineRule="auto"/>
              <w:ind w:firstLine="0"/>
            </w:pPr>
          </w:p>
        </w:tc>
      </w:tr>
      <w:tr w:rsidR="00EC7177" w:rsidRPr="00FD1F53" w14:paraId="49A83359" w14:textId="77777777" w:rsidTr="00D14D9F">
        <w:trPr>
          <w:jc w:val="center"/>
        </w:trPr>
        <w:tc>
          <w:tcPr>
            <w:tcW w:w="495" w:type="pct"/>
          </w:tcPr>
          <w:p w14:paraId="76AC74FD" w14:textId="77777777" w:rsidR="00EC7177" w:rsidRPr="00FD1F53" w:rsidRDefault="00EC7177" w:rsidP="009C4328">
            <w:pPr>
              <w:tabs>
                <w:tab w:val="left" w:pos="851"/>
              </w:tabs>
              <w:spacing w:line="240" w:lineRule="auto"/>
              <w:ind w:firstLine="0"/>
              <w:jc w:val="center"/>
            </w:pPr>
            <w:r w:rsidRPr="00FD1F53">
              <w:t>12</w:t>
            </w:r>
          </w:p>
        </w:tc>
        <w:tc>
          <w:tcPr>
            <w:tcW w:w="1219" w:type="pct"/>
            <w:vAlign w:val="center"/>
          </w:tcPr>
          <w:p w14:paraId="5111147B" w14:textId="77777777" w:rsidR="00EC7177" w:rsidRPr="00FD1F53" w:rsidRDefault="00EC7177" w:rsidP="009C4328">
            <w:pPr>
              <w:tabs>
                <w:tab w:val="left" w:pos="851"/>
              </w:tabs>
              <w:spacing w:line="240" w:lineRule="auto"/>
              <w:ind w:firstLine="0"/>
            </w:pPr>
          </w:p>
        </w:tc>
        <w:tc>
          <w:tcPr>
            <w:tcW w:w="3286" w:type="pct"/>
            <w:vAlign w:val="center"/>
          </w:tcPr>
          <w:p w14:paraId="174B9538" w14:textId="77777777" w:rsidR="00EC7177" w:rsidRPr="00FD1F53" w:rsidRDefault="00EC7177" w:rsidP="009C4328">
            <w:pPr>
              <w:tabs>
                <w:tab w:val="left" w:pos="851"/>
              </w:tabs>
              <w:spacing w:line="240" w:lineRule="auto"/>
              <w:ind w:firstLine="0"/>
            </w:pPr>
          </w:p>
        </w:tc>
      </w:tr>
      <w:tr w:rsidR="00EC7177" w:rsidRPr="00FD1F53" w14:paraId="40E9C635" w14:textId="77777777" w:rsidTr="00D14D9F">
        <w:trPr>
          <w:jc w:val="center"/>
        </w:trPr>
        <w:tc>
          <w:tcPr>
            <w:tcW w:w="495" w:type="pct"/>
          </w:tcPr>
          <w:p w14:paraId="54C6CB67" w14:textId="77777777" w:rsidR="00EC7177" w:rsidRPr="00FD1F53" w:rsidRDefault="00EC7177" w:rsidP="009C4328">
            <w:pPr>
              <w:tabs>
                <w:tab w:val="left" w:pos="851"/>
              </w:tabs>
              <w:spacing w:line="240" w:lineRule="auto"/>
              <w:ind w:firstLine="0"/>
              <w:jc w:val="center"/>
            </w:pPr>
            <w:r w:rsidRPr="00FD1F53">
              <w:t>13</w:t>
            </w:r>
          </w:p>
        </w:tc>
        <w:tc>
          <w:tcPr>
            <w:tcW w:w="1219" w:type="pct"/>
            <w:vAlign w:val="center"/>
          </w:tcPr>
          <w:p w14:paraId="697601BC" w14:textId="77777777" w:rsidR="00EC7177" w:rsidRPr="00FD1F53" w:rsidRDefault="00EC7177" w:rsidP="009C4328">
            <w:pPr>
              <w:tabs>
                <w:tab w:val="left" w:pos="851"/>
              </w:tabs>
              <w:spacing w:line="240" w:lineRule="auto"/>
              <w:ind w:firstLine="0"/>
            </w:pPr>
          </w:p>
        </w:tc>
        <w:tc>
          <w:tcPr>
            <w:tcW w:w="3286" w:type="pct"/>
            <w:vAlign w:val="center"/>
          </w:tcPr>
          <w:p w14:paraId="6F2D88E6" w14:textId="77777777" w:rsidR="00EC7177" w:rsidRPr="00FD1F53" w:rsidRDefault="00EC7177" w:rsidP="009C4328">
            <w:pPr>
              <w:tabs>
                <w:tab w:val="left" w:pos="851"/>
              </w:tabs>
              <w:spacing w:line="240" w:lineRule="auto"/>
              <w:ind w:firstLine="0"/>
            </w:pPr>
          </w:p>
        </w:tc>
      </w:tr>
      <w:tr w:rsidR="00EC7177" w:rsidRPr="00FD1F53" w14:paraId="73E4C9A8" w14:textId="77777777" w:rsidTr="00D14D9F">
        <w:trPr>
          <w:jc w:val="center"/>
        </w:trPr>
        <w:tc>
          <w:tcPr>
            <w:tcW w:w="495" w:type="pct"/>
          </w:tcPr>
          <w:p w14:paraId="6365B366" w14:textId="77777777" w:rsidR="00EC7177" w:rsidRPr="00FD1F53" w:rsidRDefault="00EC7177" w:rsidP="009C4328">
            <w:pPr>
              <w:tabs>
                <w:tab w:val="left" w:pos="851"/>
              </w:tabs>
              <w:spacing w:line="240" w:lineRule="auto"/>
              <w:ind w:firstLine="0"/>
              <w:jc w:val="center"/>
            </w:pPr>
            <w:r w:rsidRPr="00FD1F53">
              <w:t>14</w:t>
            </w:r>
          </w:p>
        </w:tc>
        <w:tc>
          <w:tcPr>
            <w:tcW w:w="1219" w:type="pct"/>
            <w:vAlign w:val="center"/>
          </w:tcPr>
          <w:p w14:paraId="4FA02938" w14:textId="77777777" w:rsidR="00EC7177" w:rsidRPr="00FD1F53" w:rsidRDefault="00EC7177" w:rsidP="009C4328">
            <w:pPr>
              <w:tabs>
                <w:tab w:val="left" w:pos="851"/>
              </w:tabs>
              <w:spacing w:line="240" w:lineRule="auto"/>
              <w:ind w:firstLine="0"/>
            </w:pPr>
          </w:p>
        </w:tc>
        <w:tc>
          <w:tcPr>
            <w:tcW w:w="3286" w:type="pct"/>
            <w:vAlign w:val="center"/>
          </w:tcPr>
          <w:p w14:paraId="4E5A2907" w14:textId="77777777" w:rsidR="00EC7177" w:rsidRPr="00FD1F53" w:rsidRDefault="00EC7177" w:rsidP="009C4328">
            <w:pPr>
              <w:tabs>
                <w:tab w:val="left" w:pos="851"/>
              </w:tabs>
              <w:spacing w:line="240" w:lineRule="auto"/>
              <w:ind w:firstLine="0"/>
            </w:pPr>
          </w:p>
        </w:tc>
      </w:tr>
    </w:tbl>
    <w:p w14:paraId="2B192340" w14:textId="2034839E" w:rsidR="00EC7177" w:rsidRPr="00FD1F53" w:rsidRDefault="00EC7177" w:rsidP="00EC7177">
      <w:pPr>
        <w:tabs>
          <w:tab w:val="left" w:pos="1578"/>
        </w:tabs>
        <w:rPr>
          <w:sz w:val="26"/>
          <w:szCs w:val="26"/>
        </w:rPr>
      </w:pPr>
    </w:p>
    <w:p w14:paraId="19AA1ACB" w14:textId="77777777" w:rsidR="00EC7177" w:rsidRPr="00FD1F53" w:rsidRDefault="00EC7177">
      <w:pPr>
        <w:spacing w:after="160" w:line="278" w:lineRule="auto"/>
        <w:rPr>
          <w:sz w:val="26"/>
          <w:szCs w:val="26"/>
        </w:rPr>
      </w:pPr>
      <w:r w:rsidRPr="00FD1F53">
        <w:rPr>
          <w:sz w:val="26"/>
          <w:szCs w:val="26"/>
        </w:rPr>
        <w:br w:type="page"/>
      </w:r>
    </w:p>
    <w:p w14:paraId="76AB5FF3" w14:textId="16211739" w:rsidR="00EC7177" w:rsidRPr="00FD1F53" w:rsidRDefault="004E6C03" w:rsidP="004E6C03">
      <w:pPr>
        <w:pStyle w:val="Heading1"/>
        <w:rPr>
          <w:sz w:val="26"/>
          <w:szCs w:val="26"/>
          <w:lang w:val="en-US"/>
        </w:rPr>
      </w:pPr>
      <w:r w:rsidRPr="00FD1F53">
        <w:rPr>
          <w:sz w:val="26"/>
          <w:szCs w:val="26"/>
          <w:lang w:val="en-US"/>
        </w:rPr>
        <w:lastRenderedPageBreak/>
        <w:br/>
      </w:r>
      <w:bookmarkStart w:id="5" w:name="_Toc235354033"/>
      <w:r w:rsidR="004F6AC0" w:rsidRPr="00FD1F53">
        <w:rPr>
          <w:sz w:val="26"/>
          <w:szCs w:val="26"/>
        </w:rPr>
        <w:t>THÔNG TIN CHUNG</w:t>
      </w:r>
      <w:bookmarkEnd w:id="5"/>
    </w:p>
    <w:p w14:paraId="4977E808" w14:textId="0D5DDF47" w:rsidR="004F6AC0" w:rsidRPr="00FD1F53" w:rsidRDefault="004F6AC0" w:rsidP="004E6C03">
      <w:pPr>
        <w:pStyle w:val="Heading2"/>
        <w:rPr>
          <w:sz w:val="26"/>
          <w:szCs w:val="26"/>
        </w:rPr>
      </w:pPr>
      <w:bookmarkStart w:id="6" w:name="_Toc235354034"/>
      <w:r w:rsidRPr="00FD1F53">
        <w:rPr>
          <w:sz w:val="26"/>
          <w:szCs w:val="26"/>
          <w:lang w:val="en-US"/>
        </w:rPr>
        <w:t>Căn cứ pháp lý</w:t>
      </w:r>
      <w:bookmarkEnd w:id="6"/>
    </w:p>
    <w:p w14:paraId="180D4D7B" w14:textId="77777777" w:rsidR="004F6AC0" w:rsidRPr="00FD1F53" w:rsidRDefault="004F6AC0" w:rsidP="002B3DB9">
      <w:pPr>
        <w:rPr>
          <w:sz w:val="26"/>
          <w:szCs w:val="26"/>
        </w:rPr>
      </w:pPr>
      <w:r w:rsidRPr="00FD1F53">
        <w:rPr>
          <w:sz w:val="26"/>
          <w:szCs w:val="26"/>
        </w:rPr>
        <w:t>- Luật Công nghệ thông tin ngày 29/6/2006;</w:t>
      </w:r>
    </w:p>
    <w:p w14:paraId="5162219A" w14:textId="77777777" w:rsidR="004F6AC0" w:rsidRPr="00FD1F53" w:rsidRDefault="004F6AC0" w:rsidP="002B3DB9">
      <w:pPr>
        <w:rPr>
          <w:sz w:val="26"/>
          <w:szCs w:val="26"/>
        </w:rPr>
      </w:pPr>
      <w:r w:rsidRPr="00FD1F53">
        <w:rPr>
          <w:sz w:val="26"/>
          <w:szCs w:val="26"/>
        </w:rPr>
        <w:t>- Luật Công nghiệp Công nghệ số ngày 14/6/2025;</w:t>
      </w:r>
    </w:p>
    <w:p w14:paraId="3CAFFA72" w14:textId="77777777" w:rsidR="004F6AC0" w:rsidRPr="00FD1F53" w:rsidRDefault="004F6AC0" w:rsidP="002B3DB9">
      <w:pPr>
        <w:rPr>
          <w:sz w:val="26"/>
          <w:szCs w:val="26"/>
          <w:lang w:val="en-US"/>
        </w:rPr>
      </w:pPr>
      <w:r w:rsidRPr="00FD1F53">
        <w:rPr>
          <w:sz w:val="26"/>
          <w:szCs w:val="26"/>
          <w:lang w:val="en-US"/>
        </w:rPr>
        <w:t>- Luật An toàn thông tin mạng ngày 19/11/2015;</w:t>
      </w:r>
    </w:p>
    <w:p w14:paraId="4627B7AA" w14:textId="77777777" w:rsidR="004F6AC0" w:rsidRPr="00FD1F53" w:rsidRDefault="004F6AC0" w:rsidP="002B3DB9">
      <w:pPr>
        <w:rPr>
          <w:sz w:val="26"/>
          <w:szCs w:val="26"/>
          <w:lang w:val="en-US"/>
        </w:rPr>
      </w:pPr>
      <w:r w:rsidRPr="00FD1F53">
        <w:rPr>
          <w:sz w:val="26"/>
          <w:szCs w:val="26"/>
          <w:lang w:val="en-US"/>
        </w:rPr>
        <w:t>- Luật An ninh mạng ngày 12/6/2018, Luật An ninh mạng ngày 10/12/2025, có hiệu lực từ 01/7/2026;</w:t>
      </w:r>
    </w:p>
    <w:p w14:paraId="7CBDBCD6" w14:textId="77777777" w:rsidR="004F6AC0" w:rsidRPr="00FD1F53" w:rsidRDefault="004F6AC0" w:rsidP="002B3DB9">
      <w:pPr>
        <w:rPr>
          <w:sz w:val="26"/>
          <w:szCs w:val="26"/>
          <w:lang w:val="en-US"/>
        </w:rPr>
      </w:pPr>
      <w:r w:rsidRPr="00FD1F53">
        <w:rPr>
          <w:sz w:val="26"/>
          <w:szCs w:val="26"/>
          <w:lang w:val="en-US"/>
        </w:rPr>
        <w:t>- Luật Đấu thầu ngày 23/6/2023;</w:t>
      </w:r>
    </w:p>
    <w:p w14:paraId="160253E8" w14:textId="77777777" w:rsidR="004F6AC0" w:rsidRPr="00FD1F53" w:rsidRDefault="004F6AC0" w:rsidP="002B3DB9">
      <w:pPr>
        <w:rPr>
          <w:sz w:val="26"/>
          <w:szCs w:val="26"/>
          <w:lang w:val="en-US"/>
        </w:rPr>
      </w:pPr>
      <w:r w:rsidRPr="00FD1F53">
        <w:rPr>
          <w:sz w:val="26"/>
          <w:szCs w:val="26"/>
          <w:lang w:val="en-US"/>
        </w:rPr>
        <w:t>- Luật sửa đổi, bổ sung một số điều của Luật Quy hoạch, Luật Đầu tư, Luật Đầu tư theo phương thức đối tác công tư và Luật Đấu thầu ngày 29/11/2024;</w:t>
      </w:r>
    </w:p>
    <w:p w14:paraId="7259AFFD" w14:textId="77777777" w:rsidR="004F6AC0" w:rsidRPr="00FD1F53" w:rsidRDefault="004F6AC0" w:rsidP="002B3DB9">
      <w:pPr>
        <w:rPr>
          <w:sz w:val="26"/>
          <w:szCs w:val="26"/>
          <w:lang w:val="en-US"/>
        </w:rPr>
      </w:pPr>
      <w:r w:rsidRPr="00FD1F53">
        <w:rPr>
          <w:sz w:val="26"/>
          <w:szCs w:val="26"/>
          <w:lang w:val="en-US"/>
        </w:rPr>
        <w:t>-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w14:paraId="75C16C67" w14:textId="77777777" w:rsidR="004F6AC0" w:rsidRPr="00FD1F53" w:rsidRDefault="004F6AC0" w:rsidP="002B3DB9">
      <w:pPr>
        <w:rPr>
          <w:sz w:val="26"/>
          <w:szCs w:val="26"/>
          <w:lang w:val="en-US"/>
        </w:rPr>
      </w:pPr>
      <w:r w:rsidRPr="00FD1F53">
        <w:rPr>
          <w:sz w:val="26"/>
          <w:szCs w:val="26"/>
          <w:lang w:val="en-US"/>
        </w:rPr>
        <w:t>- Luật Ngân sách nhà nước ngày 25/6/2025;</w:t>
      </w:r>
    </w:p>
    <w:p w14:paraId="1868900D" w14:textId="77777777" w:rsidR="004F6AC0" w:rsidRPr="00FD1F53" w:rsidRDefault="004F6AC0" w:rsidP="002B3DB9">
      <w:pPr>
        <w:rPr>
          <w:sz w:val="26"/>
          <w:szCs w:val="26"/>
          <w:lang w:val="en-US"/>
        </w:rPr>
      </w:pPr>
      <w:r w:rsidRPr="00FD1F53">
        <w:rPr>
          <w:sz w:val="26"/>
          <w:szCs w:val="26"/>
          <w:lang w:val="en-US"/>
        </w:rPr>
        <w:t>- Luật Chuyển đổi số ngày 11/12/2025, có hiệu lực từ ngày 01/7/2026;</w:t>
      </w:r>
    </w:p>
    <w:p w14:paraId="7E6AF419" w14:textId="77777777" w:rsidR="004F6AC0" w:rsidRPr="00FD1F53" w:rsidRDefault="004F6AC0" w:rsidP="002B3DB9">
      <w:pPr>
        <w:rPr>
          <w:sz w:val="26"/>
          <w:szCs w:val="26"/>
          <w:lang w:val="en-US"/>
        </w:rPr>
      </w:pPr>
      <w:r w:rsidRPr="00FD1F53">
        <w:rPr>
          <w:sz w:val="26"/>
          <w:szCs w:val="26"/>
          <w:lang w:val="en-US"/>
        </w:rPr>
        <w:t>- Nghị quyết số 52-NQ/TW ngày 27/9/2019 của Bộ Chính trị về một số chủ trương, chính sách chủ động tham gia cuộc Cách mạng công nghiệp lần thứ tư;</w:t>
      </w:r>
    </w:p>
    <w:p w14:paraId="682357D1" w14:textId="77777777" w:rsidR="004F6AC0" w:rsidRPr="00FD1F53" w:rsidRDefault="004F6AC0" w:rsidP="002B3DB9">
      <w:pPr>
        <w:rPr>
          <w:sz w:val="26"/>
          <w:szCs w:val="26"/>
          <w:lang w:val="en-US"/>
        </w:rPr>
      </w:pPr>
      <w:r w:rsidRPr="00FD1F53">
        <w:rPr>
          <w:sz w:val="26"/>
          <w:szCs w:val="26"/>
          <w:lang w:val="en-US"/>
        </w:rPr>
        <w:t>- Nghị quyết số 57/NQ-TW, ngày 22/12/2024 của Bộ Chính trị về đột phá, phát triển khoa học, công nghệ, đổi mới sáng tạo và chuyển đổi số quốc gia;</w:t>
      </w:r>
    </w:p>
    <w:p w14:paraId="2EECED21" w14:textId="77777777" w:rsidR="004F6AC0" w:rsidRPr="00FD1F53" w:rsidRDefault="004F6AC0" w:rsidP="002B3DB9">
      <w:pPr>
        <w:rPr>
          <w:sz w:val="26"/>
          <w:szCs w:val="26"/>
          <w:lang w:val="en-US"/>
        </w:rPr>
      </w:pPr>
      <w:r w:rsidRPr="00FD1F53">
        <w:rPr>
          <w:sz w:val="26"/>
          <w:szCs w:val="26"/>
          <w:lang w:val="en-US"/>
        </w:rPr>
        <w:t>- Nghị quyết số 193/2025/QH15 ngày 19/02/2025 của Quốc hội về thí điểm một số cơ chế, chính sách đặc biệt tạo đột phá phát triển khoa học, công nghệ, đổi mới sáng tạo và chuyển đổi số quốc gia;</w:t>
      </w:r>
    </w:p>
    <w:p w14:paraId="5251DCA9" w14:textId="77777777" w:rsidR="004F6AC0" w:rsidRPr="00FD1F53" w:rsidRDefault="004F6AC0" w:rsidP="002B3DB9">
      <w:pPr>
        <w:rPr>
          <w:sz w:val="26"/>
          <w:szCs w:val="26"/>
          <w:lang w:val="en-US"/>
        </w:rPr>
      </w:pPr>
      <w:r w:rsidRPr="00FD1F53">
        <w:rPr>
          <w:sz w:val="26"/>
          <w:szCs w:val="26"/>
          <w:lang w:val="en-US"/>
        </w:rPr>
        <w:t>- Nghị Quyết số 50/NQ-CP ngày 17/4/2020 của Chính Phủ ban hành Chương trình hành động của Chính phủ về việc thực hiện Nghị quyết số 52-NQ/TW ngày 27/9/2019 của Bộ Chính trị về một số chủ trương, chính sách chủ động tham gia cuộc Cách mạng công nghiệp lần thứ tư;</w:t>
      </w:r>
    </w:p>
    <w:p w14:paraId="298B18C9" w14:textId="77777777" w:rsidR="004F6AC0" w:rsidRPr="00FD1F53" w:rsidRDefault="004F6AC0" w:rsidP="002B3DB9">
      <w:pPr>
        <w:rPr>
          <w:sz w:val="26"/>
          <w:szCs w:val="26"/>
          <w:lang w:val="en-US"/>
        </w:rPr>
      </w:pPr>
      <w:r w:rsidRPr="00FD1F53">
        <w:rPr>
          <w:sz w:val="26"/>
          <w:szCs w:val="26"/>
          <w:lang w:val="en-US"/>
        </w:rPr>
        <w:t>- Nghị quyết số 03/NQ-CP ngày 09/01/2025 của Chính phủ Ban hành Chương trình hành động của Chính phủ thực hiện Nghị quyết số 57-NQ/TW ngày 22/12/2024 của Bộ Chính trị về đột phá phát triển khoa học, công nghệ, đổi mới sáng tạo và chuyển đổi số quốc gia;</w:t>
      </w:r>
    </w:p>
    <w:p w14:paraId="5842A53E" w14:textId="77777777" w:rsidR="004F6AC0" w:rsidRPr="00FD1F53" w:rsidRDefault="004F6AC0" w:rsidP="002B3DB9">
      <w:pPr>
        <w:rPr>
          <w:sz w:val="26"/>
          <w:szCs w:val="26"/>
          <w:lang w:val="en-US"/>
        </w:rPr>
      </w:pPr>
      <w:r w:rsidRPr="00FD1F53">
        <w:rPr>
          <w:sz w:val="26"/>
          <w:szCs w:val="26"/>
          <w:lang w:val="en-US"/>
        </w:rPr>
        <w:t xml:space="preserve">- Nghị quyết số 71/NQ-CP ngày 01/4/2025 của Chính phủ sửa đổi, bổ sung cập nhật Chương trình hành động của Chính phủ thực hiện Nghị quyết số 57-NQ/TW ngày </w:t>
      </w:r>
      <w:r w:rsidRPr="00FD1F53">
        <w:rPr>
          <w:sz w:val="26"/>
          <w:szCs w:val="26"/>
          <w:lang w:val="en-US"/>
        </w:rPr>
        <w:lastRenderedPageBreak/>
        <w:t>22 tháng 12 năm 2024 của Bộ Chính trị về đột phá phát triển khoa học, công nghệ, đổi mới sáng tạo và chuyển đổi số quốc gia;</w:t>
      </w:r>
    </w:p>
    <w:p w14:paraId="0FCA2DA4" w14:textId="77777777" w:rsidR="004F6AC0" w:rsidRPr="00FD1F53" w:rsidRDefault="004F6AC0" w:rsidP="002B3DB9">
      <w:pPr>
        <w:rPr>
          <w:sz w:val="26"/>
          <w:szCs w:val="26"/>
          <w:lang w:val="en-US"/>
        </w:rPr>
      </w:pPr>
      <w:r w:rsidRPr="00FD1F53">
        <w:rPr>
          <w:sz w:val="26"/>
          <w:szCs w:val="26"/>
          <w:lang w:val="en-US"/>
        </w:rPr>
        <w:t>- Nghị định số 64/2007/NĐ-CP ngày 10/4/2007 của Chính phủ về ứng dụng công nghệ thông tin trong hoạt động của cơ quan nhà nước;</w:t>
      </w:r>
    </w:p>
    <w:p w14:paraId="5A45B88E" w14:textId="77777777" w:rsidR="004F6AC0" w:rsidRPr="00FD1F53" w:rsidRDefault="004F6AC0" w:rsidP="002B3DB9">
      <w:pPr>
        <w:rPr>
          <w:sz w:val="26"/>
          <w:szCs w:val="26"/>
          <w:lang w:val="en-US"/>
        </w:rPr>
      </w:pPr>
      <w:r w:rsidRPr="00FD1F53">
        <w:rPr>
          <w:sz w:val="26"/>
          <w:szCs w:val="26"/>
          <w:lang w:val="en-US"/>
        </w:rPr>
        <w:t>- Nghị định số 142/2016/NĐ-CP ngày 01/7/2016 của Chính phủ về ngăn chặn xung đột thông tin trên mạng;</w:t>
      </w:r>
    </w:p>
    <w:p w14:paraId="3FC60078" w14:textId="77777777" w:rsidR="004F6AC0" w:rsidRPr="00FD1F53" w:rsidRDefault="004F6AC0" w:rsidP="002B3DB9">
      <w:pPr>
        <w:rPr>
          <w:sz w:val="26"/>
          <w:szCs w:val="26"/>
          <w:lang w:val="en-US"/>
        </w:rPr>
      </w:pPr>
      <w:r w:rsidRPr="00FD1F53">
        <w:rPr>
          <w:sz w:val="26"/>
          <w:szCs w:val="26"/>
          <w:lang w:val="en-US"/>
        </w:rPr>
        <w:t>- Nghị định số 85/2016/NĐ-CP ngày 01/7/2016 của Chính phủ về đảm bảo an toàn thông tin theo cấp độ;</w:t>
      </w:r>
    </w:p>
    <w:p w14:paraId="2A0CD01D" w14:textId="7C51D0FC" w:rsidR="004F6AC0" w:rsidRPr="00FD1F53" w:rsidRDefault="004F6AC0" w:rsidP="002B3DB9">
      <w:pPr>
        <w:rPr>
          <w:sz w:val="26"/>
          <w:szCs w:val="26"/>
          <w:lang w:val="en-US"/>
        </w:rPr>
      </w:pPr>
      <w:r w:rsidRPr="00FD1F53">
        <w:rPr>
          <w:sz w:val="26"/>
          <w:szCs w:val="26"/>
          <w:lang w:val="en-US"/>
        </w:rPr>
        <w:t xml:space="preserve">- Nghị định số 53/2022/NĐ-CP ngày 15/8/2022 của Chính phủ </w:t>
      </w:r>
      <w:r w:rsidR="007B0255" w:rsidRPr="00FD1F53">
        <w:rPr>
          <w:sz w:val="26"/>
          <w:szCs w:val="26"/>
          <w:lang w:val="en-US"/>
        </w:rPr>
        <w:t>q</w:t>
      </w:r>
      <w:r w:rsidRPr="00FD1F53">
        <w:rPr>
          <w:sz w:val="26"/>
          <w:szCs w:val="26"/>
          <w:lang w:val="en-US"/>
        </w:rPr>
        <w:t>uy định chi tiết một số điều của Luật An ninh mạng;</w:t>
      </w:r>
    </w:p>
    <w:p w14:paraId="4898BE2E" w14:textId="77777777" w:rsidR="004F6AC0" w:rsidRPr="00FD1F53" w:rsidRDefault="004F6AC0" w:rsidP="002B3DB9">
      <w:pPr>
        <w:rPr>
          <w:sz w:val="26"/>
          <w:szCs w:val="26"/>
          <w:lang w:val="en-US"/>
        </w:rPr>
      </w:pPr>
      <w:r w:rsidRPr="00FD1F53">
        <w:rPr>
          <w:sz w:val="26"/>
          <w:szCs w:val="26"/>
          <w:lang w:val="en-US"/>
        </w:rPr>
        <w:t>- Nghị định số 13/2023/NĐ-CP ngày 17/4/2023 của Chính phủ về bảo vệ dữ liệu cá nhân;</w:t>
      </w:r>
    </w:p>
    <w:p w14:paraId="26C4B5CA" w14:textId="38729D42" w:rsidR="004F6AC0" w:rsidRPr="00FD1F53" w:rsidRDefault="004F6AC0" w:rsidP="002B3DB9">
      <w:pPr>
        <w:rPr>
          <w:sz w:val="26"/>
          <w:szCs w:val="26"/>
          <w:lang w:val="en-US"/>
        </w:rPr>
      </w:pPr>
      <w:r w:rsidRPr="00FD1F53">
        <w:rPr>
          <w:sz w:val="26"/>
          <w:szCs w:val="26"/>
          <w:lang w:val="en-US"/>
        </w:rPr>
        <w:t xml:space="preserve">- </w:t>
      </w:r>
      <w:r w:rsidR="00AA5442" w:rsidRPr="00FD1F53">
        <w:rPr>
          <w:sz w:val="26"/>
          <w:szCs w:val="26"/>
          <w:lang w:val="en-US"/>
        </w:rPr>
        <w:t xml:space="preserve">Nghị định số 98/2025/NĐ-CP ngày 06/5/2025 của Chính phủ </w:t>
      </w:r>
      <w:r w:rsidR="007B0255" w:rsidRPr="00FD1F53">
        <w:rPr>
          <w:sz w:val="26"/>
          <w:szCs w:val="26"/>
          <w:lang w:val="en-US"/>
        </w:rPr>
        <w:t>q</w:t>
      </w:r>
      <w:r w:rsidR="00AA5442" w:rsidRPr="00FD1F53">
        <w:rPr>
          <w:sz w:val="26"/>
          <w:szCs w:val="26"/>
          <w:lang w:val="en-US"/>
        </w:rPr>
        <w:t>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637EE05F" w14:textId="2D8E1466" w:rsidR="004F6AC0" w:rsidRPr="00FD1F53" w:rsidRDefault="004F6AC0" w:rsidP="002B3DB9">
      <w:pPr>
        <w:rPr>
          <w:sz w:val="26"/>
          <w:szCs w:val="26"/>
          <w:lang w:val="en-US"/>
        </w:rPr>
      </w:pPr>
      <w:r w:rsidRPr="00FD1F53">
        <w:rPr>
          <w:sz w:val="26"/>
          <w:szCs w:val="26"/>
          <w:lang w:val="en-US"/>
        </w:rPr>
        <w:t xml:space="preserve">- Nghị định số 174/2025/NĐ-CP ngày 30/6/2025 của Chính phủ </w:t>
      </w:r>
      <w:r w:rsidR="00280B22" w:rsidRPr="00FD1F53">
        <w:rPr>
          <w:sz w:val="26"/>
          <w:szCs w:val="26"/>
          <w:lang w:val="en-US"/>
        </w:rPr>
        <w:t>q</w:t>
      </w:r>
      <w:r w:rsidRPr="00FD1F53">
        <w:rPr>
          <w:sz w:val="26"/>
          <w:szCs w:val="26"/>
          <w:lang w:val="en-US"/>
        </w:rPr>
        <w:t>uy định chính sách giảm thuế giá trị gia tăng theo Nghị quyết số 204/2025/QH15 ngày 17 tháng 6 năm 2025 của Quốc hội;</w:t>
      </w:r>
    </w:p>
    <w:p w14:paraId="15727C20" w14:textId="77777777" w:rsidR="004F6AC0" w:rsidRPr="00FD1F53" w:rsidRDefault="004F6AC0" w:rsidP="002B3DB9">
      <w:pPr>
        <w:rPr>
          <w:sz w:val="26"/>
          <w:szCs w:val="26"/>
          <w:lang w:val="en-US"/>
        </w:rPr>
      </w:pPr>
      <w:r w:rsidRPr="00FD1F53">
        <w:rPr>
          <w:sz w:val="26"/>
          <w:szCs w:val="26"/>
          <w:lang w:val="en-US"/>
        </w:rPr>
        <w:t>- Nghị định số 181/2025/NĐ-CP ngày 01/7/2025 của Chính phủ quy định chi tiết thi hành một số điều của luật Thuế giá trị gia tăng;</w:t>
      </w:r>
    </w:p>
    <w:p w14:paraId="64108268" w14:textId="77777777" w:rsidR="004F6AC0" w:rsidRPr="00FD1F53" w:rsidRDefault="004F6AC0" w:rsidP="002B3DB9">
      <w:pPr>
        <w:rPr>
          <w:sz w:val="26"/>
          <w:szCs w:val="26"/>
          <w:lang w:val="en-US"/>
        </w:rPr>
      </w:pPr>
      <w:r w:rsidRPr="00FD1F53">
        <w:rPr>
          <w:sz w:val="26"/>
          <w:szCs w:val="26"/>
          <w:lang w:val="en-US"/>
        </w:rPr>
        <w:t>- Nghị định số 214/2025/NĐ-CP ngày 04/8/2025 của Chính phủ về quy định chi tiết một số điều và biện pháp thi hành luật đấu thầu về lựa chọn nhà thầu;</w:t>
      </w:r>
    </w:p>
    <w:p w14:paraId="1705EB97" w14:textId="77777777" w:rsidR="004F6AC0" w:rsidRPr="00FD1F53" w:rsidRDefault="004F6AC0" w:rsidP="002B3DB9">
      <w:pPr>
        <w:rPr>
          <w:sz w:val="26"/>
          <w:szCs w:val="26"/>
          <w:lang w:val="en-US"/>
        </w:rPr>
      </w:pPr>
      <w:r w:rsidRPr="00FD1F53">
        <w:rPr>
          <w:sz w:val="26"/>
          <w:szCs w:val="26"/>
          <w:lang w:val="en-US"/>
        </w:rPr>
        <w:t>- Nghị định số 278/2025/NĐ-CP ngày 22/10/2025 của Chính phủ quy định về kết nối, chia sẻ dữ liệu bắt buộc giữa các cơ quan thuộc hệ thống chính trị;</w:t>
      </w:r>
    </w:p>
    <w:p w14:paraId="7E2982ED" w14:textId="4911C4E4" w:rsidR="004F6AC0" w:rsidRPr="00FD1F53" w:rsidRDefault="004F6AC0" w:rsidP="002B3DB9">
      <w:pPr>
        <w:rPr>
          <w:sz w:val="26"/>
          <w:szCs w:val="26"/>
          <w:lang w:val="en-US"/>
        </w:rPr>
      </w:pPr>
      <w:r w:rsidRPr="00FD1F53">
        <w:rPr>
          <w:sz w:val="26"/>
          <w:szCs w:val="26"/>
          <w:lang w:val="en-US"/>
        </w:rPr>
        <w:t xml:space="preserve">- Nghị định số </w:t>
      </w:r>
      <w:r w:rsidR="00B64A96" w:rsidRPr="00FD1F53">
        <w:rPr>
          <w:sz w:val="26"/>
          <w:szCs w:val="26"/>
          <w:lang w:val="en-US"/>
        </w:rPr>
        <w:t>224</w:t>
      </w:r>
      <w:r w:rsidRPr="00FD1F53">
        <w:rPr>
          <w:sz w:val="26"/>
          <w:szCs w:val="26"/>
          <w:lang w:val="en-US"/>
        </w:rPr>
        <w:t>/2026/NĐ-CP ngày 2</w:t>
      </w:r>
      <w:r w:rsidR="00B64A96" w:rsidRPr="00FD1F53">
        <w:rPr>
          <w:sz w:val="26"/>
          <w:szCs w:val="26"/>
          <w:lang w:val="en-US"/>
        </w:rPr>
        <w:t>4</w:t>
      </w:r>
      <w:r w:rsidRPr="00FD1F53">
        <w:rPr>
          <w:sz w:val="26"/>
          <w:szCs w:val="26"/>
          <w:lang w:val="en-US"/>
        </w:rPr>
        <w:t>/0</w:t>
      </w:r>
      <w:r w:rsidR="00B64A96" w:rsidRPr="00FD1F53">
        <w:rPr>
          <w:sz w:val="26"/>
          <w:szCs w:val="26"/>
          <w:lang w:val="en-US"/>
        </w:rPr>
        <w:t>6</w:t>
      </w:r>
      <w:r w:rsidRPr="00FD1F53">
        <w:rPr>
          <w:sz w:val="26"/>
          <w:szCs w:val="26"/>
          <w:lang w:val="en-US"/>
        </w:rPr>
        <w:t xml:space="preserve">/2026 của Chính phủ </w:t>
      </w:r>
      <w:r w:rsidR="00280B22" w:rsidRPr="00FD1F53">
        <w:rPr>
          <w:sz w:val="26"/>
          <w:szCs w:val="26"/>
          <w:lang w:val="en-US"/>
        </w:rPr>
        <w:t>q</w:t>
      </w:r>
      <w:r w:rsidRPr="00FD1F53">
        <w:rPr>
          <w:sz w:val="26"/>
          <w:szCs w:val="26"/>
          <w:lang w:val="en-US"/>
        </w:rPr>
        <w:t xml:space="preserve">uy định </w:t>
      </w:r>
      <w:r w:rsidR="00B64A96" w:rsidRPr="00FD1F53">
        <w:rPr>
          <w:sz w:val="26"/>
          <w:szCs w:val="26"/>
          <w:lang w:val="en-US"/>
        </w:rPr>
        <w:t>chi tiết một số điều và biện pháp thi hành Luật Chuyển đổi số</w:t>
      </w:r>
      <w:r w:rsidRPr="00FD1F53">
        <w:rPr>
          <w:sz w:val="26"/>
          <w:szCs w:val="26"/>
          <w:lang w:val="en-US"/>
        </w:rPr>
        <w:t>;</w:t>
      </w:r>
    </w:p>
    <w:p w14:paraId="5E1E4188" w14:textId="77777777" w:rsidR="004F6AC0" w:rsidRPr="00FD1F53" w:rsidRDefault="004F6AC0" w:rsidP="002B3DB9">
      <w:pPr>
        <w:rPr>
          <w:sz w:val="26"/>
          <w:szCs w:val="26"/>
          <w:lang w:val="en-US"/>
        </w:rPr>
      </w:pPr>
      <w:r w:rsidRPr="00FD1F53">
        <w:rPr>
          <w:sz w:val="26"/>
          <w:szCs w:val="26"/>
          <w:lang w:val="en-US"/>
        </w:rPr>
        <w:t xml:space="preserve">- Quyết định số 135/QĐ-TTg ngày 20/01/2020 của Thủ tướng Chính phủ phê duyệt Đề án nâng cao hiệu quả hoạt động thông tin cơ sở dựa trên ứng dụng công nghệ thông tin; </w:t>
      </w:r>
    </w:p>
    <w:p w14:paraId="49C4EF19" w14:textId="77777777" w:rsidR="004F6AC0" w:rsidRPr="00FD1F53" w:rsidRDefault="004F6AC0" w:rsidP="002B3DB9">
      <w:pPr>
        <w:rPr>
          <w:spacing w:val="-8"/>
          <w:sz w:val="26"/>
          <w:szCs w:val="26"/>
          <w:lang w:val="en-US"/>
        </w:rPr>
      </w:pPr>
      <w:r w:rsidRPr="00FD1F53">
        <w:rPr>
          <w:spacing w:val="-8"/>
          <w:sz w:val="26"/>
          <w:szCs w:val="26"/>
          <w:lang w:val="en-US"/>
        </w:rPr>
        <w:t>- Quyết định số 749/QĐ-TTg ngày 03/6/2020 của Thủ tướng Chính phủ phê duyệt “Chương trình chuyển đổi số Quốc gia đến năm 2025, định hướng đến năm 2030”;</w:t>
      </w:r>
    </w:p>
    <w:p w14:paraId="2315731E" w14:textId="77777777" w:rsidR="004F6AC0" w:rsidRPr="00FD1F53" w:rsidRDefault="004F6AC0" w:rsidP="002B3DB9">
      <w:pPr>
        <w:rPr>
          <w:sz w:val="26"/>
          <w:szCs w:val="26"/>
          <w:lang w:val="en-US"/>
        </w:rPr>
      </w:pPr>
      <w:r w:rsidRPr="00FD1F53">
        <w:rPr>
          <w:sz w:val="26"/>
          <w:szCs w:val="26"/>
          <w:lang w:val="en-US"/>
        </w:rPr>
        <w:t xml:space="preserve">- Quyết định số 942/QĐ-TTg ngày 15/6/2021 của Thủ tướng Chính phủ phê duyệt chiến lược phát triển chính phủ điện tử hướng tới chính phủ số giai đoạn 2021 - 2025, </w:t>
      </w:r>
      <w:r w:rsidRPr="00FD1F53">
        <w:rPr>
          <w:sz w:val="26"/>
          <w:szCs w:val="26"/>
          <w:lang w:val="en-US"/>
        </w:rPr>
        <w:lastRenderedPageBreak/>
        <w:t>định hướng đến năm 2030;</w:t>
      </w:r>
    </w:p>
    <w:p w14:paraId="2DCF3AAD" w14:textId="77777777" w:rsidR="004F6AC0" w:rsidRPr="00FD1F53" w:rsidRDefault="004F6AC0" w:rsidP="002B3DB9">
      <w:pPr>
        <w:rPr>
          <w:spacing w:val="-4"/>
          <w:sz w:val="26"/>
          <w:szCs w:val="26"/>
          <w:lang w:val="en-US"/>
        </w:rPr>
      </w:pPr>
      <w:r w:rsidRPr="00FD1F53">
        <w:rPr>
          <w:spacing w:val="-4"/>
          <w:sz w:val="26"/>
          <w:szCs w:val="26"/>
          <w:lang w:val="en-US"/>
        </w:rPr>
        <w:t>- Quyết định số 292/QĐ-BKHCN ngày 25/3/2025 của Bộ trưởng Bộ Khoa học và Công nghệ Ban hành Khung Kiến trúc Chính phủ số Việt Nam, phiên bản 4.0;</w:t>
      </w:r>
    </w:p>
    <w:p w14:paraId="73F57025" w14:textId="21947463" w:rsidR="004E6C03" w:rsidRPr="00FD1F53" w:rsidRDefault="004E6C03" w:rsidP="002B3DB9">
      <w:pPr>
        <w:rPr>
          <w:spacing w:val="-4"/>
          <w:sz w:val="26"/>
          <w:szCs w:val="26"/>
          <w:lang w:val="en-US"/>
        </w:rPr>
      </w:pPr>
      <w:r w:rsidRPr="00FD1F53">
        <w:rPr>
          <w:spacing w:val="-4"/>
          <w:sz w:val="26"/>
          <w:szCs w:val="26"/>
          <w:lang w:val="en-US"/>
        </w:rPr>
        <w:t>- Quyết định số 3090/QĐ-BKHCN ngày 08/10/2025 của Bộ trưởng Bộ Khoa học và Công nghệ ban hành Khung Kiến trúc tổng thể Quốc gia số;</w:t>
      </w:r>
    </w:p>
    <w:p w14:paraId="730E21CA" w14:textId="77777777" w:rsidR="004F6AC0" w:rsidRPr="00FD1F53" w:rsidRDefault="004F6AC0" w:rsidP="002B3DB9">
      <w:pPr>
        <w:rPr>
          <w:sz w:val="26"/>
          <w:szCs w:val="26"/>
          <w:lang w:val="en-US"/>
        </w:rPr>
      </w:pPr>
      <w:r w:rsidRPr="00FD1F53">
        <w:rPr>
          <w:sz w:val="26"/>
          <w:szCs w:val="26"/>
          <w:lang w:val="en-US"/>
        </w:rPr>
        <w:t>- Thông tư số 13/2017/TT-BTTTT ngày 15/12/2017 của Bộ Thông tin và Truyền thông về quy định các yêu cầu kỹ thuật về kết nối các hệ thống thông tin, cơ sở dữ liệu với cơ sở dữ liệu quốc gia;</w:t>
      </w:r>
    </w:p>
    <w:p w14:paraId="00334584" w14:textId="77777777" w:rsidR="004F6AC0" w:rsidRPr="00FD1F53" w:rsidRDefault="004F6AC0" w:rsidP="002B3DB9">
      <w:pPr>
        <w:rPr>
          <w:sz w:val="26"/>
          <w:szCs w:val="26"/>
          <w:lang w:val="en-US"/>
        </w:rPr>
      </w:pPr>
      <w:r w:rsidRPr="00FD1F53">
        <w:rPr>
          <w:sz w:val="26"/>
          <w:szCs w:val="26"/>
          <w:lang w:val="en-US"/>
        </w:rPr>
        <w:t>- Thông tư số 39/2017/TT-BTTTT ngày 15/12/2017 của Bộ trưởng Bộ Thông tin và Truyền thông ban hành danh mục tiêu chuẩn kỹ thuật về ứng dụng công nghệ thông tin trong cơ quan nhà nước;</w:t>
      </w:r>
    </w:p>
    <w:p w14:paraId="42560C8D" w14:textId="77777777" w:rsidR="004F6AC0" w:rsidRDefault="004F6AC0" w:rsidP="002B3DB9">
      <w:pPr>
        <w:rPr>
          <w:sz w:val="26"/>
          <w:szCs w:val="26"/>
          <w:lang w:val="en-US"/>
        </w:rPr>
      </w:pPr>
      <w:r w:rsidRPr="00FD1F53">
        <w:rPr>
          <w:sz w:val="26"/>
          <w:szCs w:val="26"/>
          <w:lang w:val="en-US"/>
        </w:rPr>
        <w:t>- Thông tư số 12/2022/TT-BTTTT ngày 12/08/2022 của Bộ trưởng Bộ Thông tin và Truyền thông về việc quy định chi tiết và hướng dẫn một số điều của Nghị định 85/2016/NĐ-CP ngày 01/7/2016 của Chính phủ về bảo đảm an toàn hệ thống thông tin theo cấp độ;</w:t>
      </w:r>
    </w:p>
    <w:p w14:paraId="46817D31" w14:textId="77777777" w:rsidR="00BE542B" w:rsidRPr="00FD1F53" w:rsidRDefault="00BE542B" w:rsidP="00BE542B">
      <w:pPr>
        <w:rPr>
          <w:sz w:val="26"/>
          <w:szCs w:val="26"/>
          <w:lang w:val="en-US"/>
        </w:rPr>
      </w:pPr>
      <w:r w:rsidRPr="00FD1F53">
        <w:rPr>
          <w:sz w:val="26"/>
          <w:szCs w:val="26"/>
          <w:lang w:val="en-US"/>
        </w:rPr>
        <w:t>- Thông tư số 39/2026/TT-BKHCN ngày 01/07/2026 của Bộ Khoa học và Công nghệ quy định lập và quản lý chi phí trong hoạt động đầu tư, mua sắm, thuê dịch vụ cho chuyển đổi số sử dụng ngân sách nhà nước;</w:t>
      </w:r>
    </w:p>
    <w:p w14:paraId="347D5062" w14:textId="70ACA67A" w:rsidR="00BE542B" w:rsidRDefault="00BE542B" w:rsidP="00BE542B">
      <w:pPr>
        <w:rPr>
          <w:sz w:val="26"/>
          <w:szCs w:val="26"/>
          <w:lang w:val="en-US"/>
        </w:rPr>
      </w:pPr>
      <w:r w:rsidRPr="00FD1F53">
        <w:rPr>
          <w:sz w:val="26"/>
          <w:szCs w:val="26"/>
          <w:lang w:val="en-US"/>
        </w:rPr>
        <w:t>- Thông tư số 41/2026/TT-BKHCN ngày 01/07/2026 của Bộ Khoa học và Công nghệ quy định chi tiết về phát triển thử nghiệm trong chuyển đổi số và quản lý chất lượng các hoạt động đầu tư, mua sắm, thuê dịch vụ cho chuyển đổi số sử dụng ngân sách nhà nước;</w:t>
      </w:r>
    </w:p>
    <w:p w14:paraId="01BD1400" w14:textId="77777777" w:rsidR="006E3AD0" w:rsidRPr="006E3AD0" w:rsidRDefault="006E3AD0">
      <w:pPr>
        <w:numPr>
          <w:ilvl w:val="0"/>
          <w:numId w:val="15"/>
        </w:numPr>
        <w:rPr>
          <w:sz w:val="26"/>
          <w:szCs w:val="26"/>
          <w:lang w:val="en-US"/>
        </w:rPr>
      </w:pPr>
      <w:r w:rsidRPr="006E3AD0">
        <w:rPr>
          <w:sz w:val="26"/>
          <w:szCs w:val="26"/>
          <w:lang w:val="en-US"/>
        </w:rPr>
        <w:t>Căn cứ Nghị quyết số 03/2018/NQ-HĐND ngày 18/7/2018 của Hội đồng nhân dân tỉnh Khánh Hòa về việc phân cấp quản lý tài sản công thuộc phạm vi quản lý của địa phương trên địa bàn tỉnh Khánh Hòa;</w:t>
      </w:r>
    </w:p>
    <w:p w14:paraId="4DB4F826" w14:textId="77777777" w:rsidR="006E3AD0" w:rsidRPr="006E3AD0" w:rsidRDefault="006E3AD0">
      <w:pPr>
        <w:numPr>
          <w:ilvl w:val="0"/>
          <w:numId w:val="15"/>
        </w:numPr>
        <w:rPr>
          <w:sz w:val="26"/>
          <w:szCs w:val="26"/>
          <w:lang w:val="en-US"/>
        </w:rPr>
      </w:pPr>
      <w:r w:rsidRPr="006E3AD0">
        <w:rPr>
          <w:sz w:val="26"/>
          <w:szCs w:val="26"/>
          <w:lang w:val="en-US"/>
        </w:rPr>
        <w:t>Căn cứ Nghị quyết số 16-NQ/TU ngày 19/10/2021 của Tỉnh ủy Khánh Hòa về chuyển đổi số tỉnh Khánh Hòa giai đoạn 2021 - 2025, định hướng đến năm 2030;</w:t>
      </w:r>
    </w:p>
    <w:p w14:paraId="32A0B3D5" w14:textId="77777777" w:rsidR="006E3AD0" w:rsidRPr="006E3AD0" w:rsidRDefault="006E3AD0">
      <w:pPr>
        <w:numPr>
          <w:ilvl w:val="0"/>
          <w:numId w:val="15"/>
        </w:numPr>
        <w:rPr>
          <w:sz w:val="26"/>
          <w:szCs w:val="26"/>
          <w:lang w:val="en-US"/>
        </w:rPr>
      </w:pPr>
      <w:r w:rsidRPr="006E3AD0">
        <w:rPr>
          <w:sz w:val="26"/>
          <w:szCs w:val="26"/>
          <w:lang w:val="en-US"/>
        </w:rPr>
        <w:t>Căn cứ Quyết định số 512/QĐ-UBND ngày 21/02/2025 của Uỷ ban nhân dân tỉnh Khánh Hòa về việc ban hành Chương trình hành động thực hiện Nghị quyết số 03/NQ-CP ngày 09/01/2025 của Chính phủ ban hành Chương trình hành động của Chính phủ và Nghị quyết số 48-NQ/TU ngày 20/02/2025 của Ban chấp hành Đảng bộ tỉnh thực hiện Nghị quyết số 57-NQ/TW ngày 22/12/2024 của Bộ Chính trị về đột phá phát triển khoa học, công nghệ, đổi mới sáng tạo và chuyển đổi số quốc gia;</w:t>
      </w:r>
    </w:p>
    <w:p w14:paraId="5A1FBDAE" w14:textId="77777777" w:rsidR="006E3AD0" w:rsidRPr="006E3AD0" w:rsidRDefault="006E3AD0">
      <w:pPr>
        <w:numPr>
          <w:ilvl w:val="0"/>
          <w:numId w:val="15"/>
        </w:numPr>
        <w:rPr>
          <w:sz w:val="26"/>
          <w:szCs w:val="26"/>
          <w:lang w:val="en-US"/>
        </w:rPr>
      </w:pPr>
      <w:r w:rsidRPr="006E3AD0">
        <w:rPr>
          <w:sz w:val="26"/>
          <w:szCs w:val="26"/>
          <w:lang w:val="en-US"/>
        </w:rPr>
        <w:t xml:space="preserve">Căn cứ Kế hoạch số 164/KH-SKHCN ngày 13/3/2025 của Sở Khoa học và Công nghệ về Thực hiện Chương trình hành động của Ủy ban nhân dân tỉnh thực hiện Nghị quyết số 03/NQ-CP ngày 09/01/2025 của Chính phủ ban hành Chương trình hành động </w:t>
      </w:r>
      <w:r w:rsidRPr="006E3AD0">
        <w:rPr>
          <w:sz w:val="26"/>
          <w:szCs w:val="26"/>
          <w:lang w:val="en-US"/>
        </w:rPr>
        <w:lastRenderedPageBreak/>
        <w:t>của Chính phủ và Nghị quyết số 48-NQ/TU ngày 20/02/2025 của Ban Chấp hành Đảng bộ tỉnh Khánh Hòa về thực hiện Nghị quyết số 57-NQ/TW ngày 22/12/2024 của Bộ Chính trị về đột phá phát triển khoa học, công nghệ, đổi mới sáng tạo và chuyển đổi số quốc gia;</w:t>
      </w:r>
    </w:p>
    <w:p w14:paraId="0EBCAB1C" w14:textId="77777777" w:rsidR="006E3AD0" w:rsidRPr="006E3AD0" w:rsidRDefault="006E3AD0">
      <w:pPr>
        <w:numPr>
          <w:ilvl w:val="0"/>
          <w:numId w:val="15"/>
        </w:numPr>
        <w:rPr>
          <w:sz w:val="26"/>
          <w:szCs w:val="26"/>
          <w:lang w:val="en-US"/>
        </w:rPr>
      </w:pPr>
      <w:r w:rsidRPr="006E3AD0">
        <w:rPr>
          <w:sz w:val="26"/>
          <w:szCs w:val="26"/>
          <w:lang w:val="en-US"/>
        </w:rPr>
        <w:t>Căn cứ Quyết định số 1426/QĐ-UBND ngày 29/5/2025 của Ủy ban nhân dân tỉnh Khánh Hòa ban hành Khung kiến trúc số tỉnh Khánh Hòa, phiên bản 4.0;</w:t>
      </w:r>
    </w:p>
    <w:p w14:paraId="7E3FE776" w14:textId="77777777" w:rsidR="006E3AD0" w:rsidRDefault="006E3AD0">
      <w:pPr>
        <w:numPr>
          <w:ilvl w:val="0"/>
          <w:numId w:val="15"/>
        </w:numPr>
        <w:rPr>
          <w:sz w:val="26"/>
          <w:szCs w:val="26"/>
          <w:lang w:val="en-US"/>
        </w:rPr>
      </w:pPr>
      <w:r w:rsidRPr="006E3AD0">
        <w:rPr>
          <w:sz w:val="26"/>
          <w:szCs w:val="26"/>
          <w:lang w:val="en-US"/>
        </w:rPr>
        <w:t>Căn cứ Văn bản số 7196/UBND-KGVX ngày 13/11/2025 của Ủy ban nhân dân tỉnh Khánh Hòa về việc triển khai một số nội dung về quản lý đầu tư ứng dụng CNTT sử dụng nguồn vốn ngân sách nhà nước</w:t>
      </w:r>
      <w:r w:rsidRPr="006E3AD0">
        <w:rPr>
          <w:sz w:val="26"/>
          <w:szCs w:val="26"/>
        </w:rPr>
        <w:t>;</w:t>
      </w:r>
    </w:p>
    <w:p w14:paraId="3D6A59C1" w14:textId="23EE0B9A" w:rsidR="006E3AD0" w:rsidRPr="006E3AD0" w:rsidRDefault="006E3AD0">
      <w:pPr>
        <w:numPr>
          <w:ilvl w:val="0"/>
          <w:numId w:val="15"/>
        </w:numPr>
        <w:rPr>
          <w:sz w:val="26"/>
          <w:szCs w:val="26"/>
          <w:lang w:val="en-US"/>
        </w:rPr>
      </w:pPr>
      <w:r w:rsidRPr="006E3AD0">
        <w:rPr>
          <w:sz w:val="26"/>
          <w:szCs w:val="26"/>
          <w:lang w:val="en-US"/>
        </w:rPr>
        <w:t>Căn cứ Kế hoạch số 2364/KH-UBND ngày 06/02/2026 của UBND tỉnh Khánh Hòa về Chuyển đổi số tính Khánh Hòa năm 2026;</w:t>
      </w:r>
    </w:p>
    <w:p w14:paraId="71D6ABE6" w14:textId="038EE3C0" w:rsidR="0033097F" w:rsidRPr="00FD1F53" w:rsidRDefault="00421065" w:rsidP="006647E2">
      <w:pPr>
        <w:pStyle w:val="NoiDung"/>
        <w:spacing w:before="0" w:after="0" w:line="276" w:lineRule="auto"/>
        <w:ind w:firstLine="540"/>
        <w:rPr>
          <w:sz w:val="26"/>
          <w:szCs w:val="26"/>
          <w:lang w:val="de-DE"/>
        </w:rPr>
      </w:pPr>
      <w:r>
        <w:rPr>
          <w:sz w:val="26"/>
          <w:szCs w:val="26"/>
          <w:lang w:val="de-DE"/>
        </w:rPr>
        <w:t xml:space="preserve">- </w:t>
      </w:r>
      <w:r w:rsidR="0033097F" w:rsidRPr="00FD1F53">
        <w:rPr>
          <w:sz w:val="26"/>
          <w:szCs w:val="26"/>
          <w:lang w:val="de-DE"/>
        </w:rPr>
        <w:t>Căn cứ Luật tổ chức Chính quyền địa phương ngày 19/02/2025</w:t>
      </w:r>
      <w:r>
        <w:rPr>
          <w:sz w:val="26"/>
          <w:szCs w:val="26"/>
          <w:lang w:val="de-DE"/>
        </w:rPr>
        <w:t>;</w:t>
      </w:r>
    </w:p>
    <w:p w14:paraId="538D946F" w14:textId="46373A80" w:rsidR="0033097F" w:rsidRPr="00FD1F53" w:rsidRDefault="00421065" w:rsidP="006647E2">
      <w:pPr>
        <w:pStyle w:val="NoiDung"/>
        <w:spacing w:before="0" w:after="0" w:line="276" w:lineRule="auto"/>
        <w:ind w:firstLine="540"/>
        <w:rPr>
          <w:sz w:val="26"/>
          <w:szCs w:val="26"/>
          <w:lang w:val="de-DE"/>
        </w:rPr>
      </w:pPr>
      <w:r>
        <w:rPr>
          <w:sz w:val="26"/>
          <w:szCs w:val="26"/>
          <w:lang w:val="de-DE"/>
        </w:rPr>
        <w:t xml:space="preserve">- </w:t>
      </w:r>
      <w:r w:rsidR="0033097F" w:rsidRPr="00FD1F53">
        <w:rPr>
          <w:sz w:val="26"/>
          <w:szCs w:val="26"/>
          <w:lang w:val="de-DE"/>
        </w:rPr>
        <w:t>Căn cứ Luật Đầu tư công 2024</w:t>
      </w:r>
    </w:p>
    <w:p w14:paraId="79844628" w14:textId="66997091" w:rsidR="0033097F" w:rsidRPr="00FD1F53" w:rsidRDefault="00421065" w:rsidP="006647E2">
      <w:pPr>
        <w:pStyle w:val="NoiDung"/>
        <w:spacing w:before="0" w:after="0" w:line="276" w:lineRule="auto"/>
        <w:ind w:firstLine="540"/>
        <w:rPr>
          <w:rFonts w:eastAsia="TimesNewRomanPSMT"/>
          <w:sz w:val="26"/>
          <w:szCs w:val="26"/>
          <w:lang w:val="de-DE"/>
        </w:rPr>
      </w:pPr>
      <w:r>
        <w:rPr>
          <w:rFonts w:eastAsia="TimesNewRomanPSMT"/>
          <w:sz w:val="26"/>
          <w:szCs w:val="26"/>
          <w:lang w:val="de-DE"/>
        </w:rPr>
        <w:t xml:space="preserve">- </w:t>
      </w:r>
      <w:r w:rsidR="0033097F" w:rsidRPr="00FD1F53">
        <w:rPr>
          <w:rFonts w:eastAsia="TimesNewRomanPSMT"/>
          <w:sz w:val="26"/>
          <w:szCs w:val="26"/>
          <w:lang w:val="de-DE"/>
        </w:rPr>
        <w:t>Căn cứ Nghị định 85/2025/NĐ-CP ngày 08/04/2025 của Chính phủ, quy định chi tiết thi hành một số điều của Luật Đầu tư công</w:t>
      </w:r>
      <w:r w:rsidR="0033097F" w:rsidRPr="00FD1F53">
        <w:rPr>
          <w:rFonts w:eastAsia="TimesNewRomanPSMT"/>
          <w:sz w:val="26"/>
          <w:szCs w:val="26"/>
        </w:rPr>
        <w:t>;</w:t>
      </w:r>
    </w:p>
    <w:p w14:paraId="11B82E6B" w14:textId="77777777" w:rsidR="006647E2" w:rsidRDefault="00421065" w:rsidP="006647E2">
      <w:pPr>
        <w:tabs>
          <w:tab w:val="left" w:pos="709"/>
        </w:tabs>
        <w:spacing w:line="276" w:lineRule="auto"/>
        <w:ind w:firstLine="540"/>
        <w:rPr>
          <w:iCs/>
          <w:sz w:val="26"/>
          <w:szCs w:val="26"/>
          <w:lang w:val="de-DE" w:eastAsia="zh-CN"/>
        </w:rPr>
      </w:pPr>
      <w:r>
        <w:rPr>
          <w:iCs/>
          <w:sz w:val="26"/>
          <w:szCs w:val="26"/>
          <w:lang w:val="de-DE" w:eastAsia="zh-CN"/>
        </w:rPr>
        <w:t xml:space="preserve">- </w:t>
      </w:r>
      <w:r w:rsidR="0033097F" w:rsidRPr="00FD1F53">
        <w:rPr>
          <w:iCs/>
          <w:sz w:val="26"/>
          <w:szCs w:val="26"/>
          <w:lang w:val="de-DE" w:eastAsia="zh-CN"/>
        </w:rPr>
        <w:t>Căn cứ Quyết định số 3570/QĐ-BVHTTDL ngày 21/12/2022 của Bộ Văn hóa, Thể thao và Du lịch về việc phê duyệt Đề án “Ứng dụng công nghệ của công nghiệp 4.0 để phát triển du lịch thông minh, thúc đẩy du lịch trở thành nghành kinh tế mũi nhọn”;</w:t>
      </w:r>
    </w:p>
    <w:p w14:paraId="7C08E225" w14:textId="77777777" w:rsidR="00CA547D" w:rsidRDefault="00421065" w:rsidP="00CA547D">
      <w:pPr>
        <w:tabs>
          <w:tab w:val="left" w:pos="709"/>
        </w:tabs>
        <w:spacing w:line="276" w:lineRule="auto"/>
        <w:ind w:firstLine="540"/>
        <w:rPr>
          <w:iCs/>
          <w:sz w:val="26"/>
          <w:szCs w:val="26"/>
          <w:lang w:val="de-DE" w:eastAsia="zh-CN"/>
        </w:rPr>
      </w:pPr>
      <w:r>
        <w:rPr>
          <w:iCs/>
          <w:sz w:val="26"/>
          <w:szCs w:val="26"/>
          <w:lang w:val="de-DE" w:eastAsia="zh-CN"/>
        </w:rPr>
        <w:t xml:space="preserve">- </w:t>
      </w:r>
      <w:r w:rsidR="0033097F" w:rsidRPr="00FD1F53">
        <w:rPr>
          <w:iCs/>
          <w:sz w:val="26"/>
          <w:szCs w:val="26"/>
          <w:lang w:val="de-DE" w:eastAsia="zh-CN"/>
        </w:rPr>
        <w:t>Căn cứ Quyết định số 553/QĐ-TCDL ngày 11/4/2023 của Tổng cục Du lịch ban hành Kế hoạch triển khai Đề án “Ứng dụng công nghệ của công nghiệp 4.0 để phát triển du lịch thông minh, thúc đẩy du lịch trở thành nghành kinh tế mũi nhọn” theo Quyết định số 3570/QĐ-BVHTTDL ngày 21/12/2022 của Bộ Văn hóa, Thể thao và Du lịch;</w:t>
      </w:r>
    </w:p>
    <w:p w14:paraId="47BBFACE" w14:textId="77777777" w:rsidR="001A52A0" w:rsidRDefault="00421065" w:rsidP="001A52A0">
      <w:pPr>
        <w:tabs>
          <w:tab w:val="left" w:pos="709"/>
        </w:tabs>
        <w:spacing w:line="276" w:lineRule="auto"/>
        <w:ind w:firstLine="540"/>
        <w:rPr>
          <w:iCs/>
          <w:sz w:val="26"/>
          <w:szCs w:val="26"/>
          <w:lang w:val="de-DE" w:eastAsia="zh-CN"/>
        </w:rPr>
      </w:pPr>
      <w:r>
        <w:rPr>
          <w:iCs/>
          <w:sz w:val="26"/>
          <w:szCs w:val="26"/>
          <w:lang w:val="de-DE" w:eastAsia="zh-CN"/>
        </w:rPr>
        <w:t xml:space="preserve">- </w:t>
      </w:r>
      <w:r w:rsidR="0033097F" w:rsidRPr="00FD1F53">
        <w:rPr>
          <w:iCs/>
          <w:sz w:val="26"/>
          <w:szCs w:val="26"/>
          <w:lang w:val="de-DE" w:eastAsia="zh-CN"/>
        </w:rPr>
        <w:t>Căn cứ Quyết định số 244/QĐ-UBND ngày 22/04/2026 của UBND Phường về việc lập Báo cáo đề xuất chủ trương đầu tư công trình Đề án xây dựng mô hình du lịch cộng đồng gắn với giá trị văn hóa nhà cổ Phú Vinh;</w:t>
      </w:r>
    </w:p>
    <w:p w14:paraId="042DB84B" w14:textId="3D88E4BD" w:rsidR="0033097F" w:rsidRPr="00FD1F53" w:rsidRDefault="00F1000D" w:rsidP="001A52A0">
      <w:pPr>
        <w:tabs>
          <w:tab w:val="left" w:pos="709"/>
        </w:tabs>
        <w:spacing w:line="276" w:lineRule="auto"/>
        <w:ind w:firstLine="540"/>
        <w:rPr>
          <w:iCs/>
          <w:sz w:val="26"/>
          <w:szCs w:val="26"/>
          <w:lang w:val="de-DE" w:eastAsia="zh-CN"/>
        </w:rPr>
      </w:pPr>
      <w:r>
        <w:rPr>
          <w:iCs/>
          <w:sz w:val="26"/>
          <w:szCs w:val="26"/>
          <w:lang w:val="de-DE" w:eastAsia="zh-CN"/>
        </w:rPr>
        <w:t xml:space="preserve">- </w:t>
      </w:r>
      <w:r w:rsidR="0033097F" w:rsidRPr="00FD1F53">
        <w:rPr>
          <w:iCs/>
          <w:sz w:val="26"/>
          <w:szCs w:val="26"/>
          <w:lang w:val="de-DE" w:eastAsia="zh-CN"/>
        </w:rPr>
        <w:t>Căn cứ Quyết định số 245/QĐ-UBND ngày 22/04/2026 của UBND Phường về việc Phê duyệt chủ trương đầu tư công trình Đề án xây dựng mô hình du lịch cộng đồng gắn với giá trị văn hóa nhà cổ Phú Vinh</w:t>
      </w:r>
      <w:r w:rsidR="00AE67B0">
        <w:rPr>
          <w:iCs/>
          <w:sz w:val="26"/>
          <w:szCs w:val="26"/>
          <w:lang w:val="de-DE" w:eastAsia="zh-CN"/>
        </w:rPr>
        <w:t>;</w:t>
      </w:r>
    </w:p>
    <w:p w14:paraId="0133B322" w14:textId="1081B8E1" w:rsidR="004F6AC0" w:rsidRPr="00FD1F53" w:rsidRDefault="004F6AC0" w:rsidP="002B3DB9">
      <w:pPr>
        <w:rPr>
          <w:sz w:val="26"/>
          <w:szCs w:val="26"/>
          <w:lang w:val="de-DE"/>
        </w:rPr>
      </w:pPr>
      <w:r w:rsidRPr="00FD1F53">
        <w:rPr>
          <w:sz w:val="26"/>
          <w:szCs w:val="26"/>
          <w:lang w:val="de-DE"/>
        </w:rPr>
        <w:t>- Các căn cứ pháp lý liên quan khác.</w:t>
      </w:r>
    </w:p>
    <w:p w14:paraId="376BC56A" w14:textId="2482A5E5" w:rsidR="004F6AC0" w:rsidRPr="00FD1F53" w:rsidRDefault="004F6AC0" w:rsidP="004E6C03">
      <w:pPr>
        <w:pStyle w:val="Heading2"/>
        <w:rPr>
          <w:sz w:val="26"/>
          <w:szCs w:val="26"/>
          <w:lang w:val="en-US"/>
        </w:rPr>
      </w:pPr>
      <w:bookmarkStart w:id="7" w:name="_Toc235354035"/>
      <w:r w:rsidRPr="00FD1F53">
        <w:rPr>
          <w:sz w:val="26"/>
          <w:szCs w:val="26"/>
          <w:lang w:val="en-US"/>
        </w:rPr>
        <w:t>Tên dự án</w:t>
      </w:r>
      <w:bookmarkEnd w:id="7"/>
    </w:p>
    <w:p w14:paraId="3C8157D7" w14:textId="51320BEA" w:rsidR="004F6AC0" w:rsidRPr="00FD1F53" w:rsidRDefault="0033097F" w:rsidP="004F6AC0">
      <w:pPr>
        <w:rPr>
          <w:sz w:val="26"/>
          <w:szCs w:val="26"/>
          <w:lang w:val="en-US"/>
        </w:rPr>
      </w:pPr>
      <w:r w:rsidRPr="00FD1F53">
        <w:rPr>
          <w:bCs/>
          <w:color w:val="000000" w:themeColor="text1"/>
          <w:sz w:val="26"/>
          <w:szCs w:val="26"/>
        </w:rPr>
        <w:t>Xây dựng mô hình du lịch cộng đồng gắn với giá trị văn hóa nhà cổ Phú Vinh</w:t>
      </w:r>
      <w:r w:rsidRPr="00FD1F53">
        <w:rPr>
          <w:bCs/>
          <w:kern w:val="32"/>
          <w:sz w:val="26"/>
          <w:szCs w:val="26"/>
        </w:rPr>
        <w:t>.</w:t>
      </w:r>
    </w:p>
    <w:p w14:paraId="49139A5D" w14:textId="4028674E" w:rsidR="004F6AC0" w:rsidRPr="00FD1F53" w:rsidRDefault="004F6AC0" w:rsidP="004E6C03">
      <w:pPr>
        <w:pStyle w:val="Heading2"/>
        <w:rPr>
          <w:sz w:val="26"/>
          <w:szCs w:val="26"/>
          <w:lang w:val="en-US"/>
        </w:rPr>
      </w:pPr>
      <w:bookmarkStart w:id="8" w:name="_Toc235354036"/>
      <w:r w:rsidRPr="00FD1F53">
        <w:rPr>
          <w:sz w:val="26"/>
          <w:szCs w:val="26"/>
          <w:lang w:val="en-US"/>
        </w:rPr>
        <w:t xml:space="preserve">Địa điểm </w:t>
      </w:r>
      <w:r w:rsidR="004E6C03" w:rsidRPr="00FD1F53">
        <w:rPr>
          <w:sz w:val="26"/>
          <w:szCs w:val="26"/>
          <w:lang w:val="en-US"/>
        </w:rPr>
        <w:t>đầu tư</w:t>
      </w:r>
      <w:bookmarkEnd w:id="8"/>
    </w:p>
    <w:p w14:paraId="17C13EC5" w14:textId="271D0D4A" w:rsidR="0033097F" w:rsidRPr="00FD1F53" w:rsidRDefault="0033097F" w:rsidP="00080962">
      <w:pPr>
        <w:tabs>
          <w:tab w:val="left" w:pos="720"/>
        </w:tabs>
        <w:spacing w:line="276" w:lineRule="auto"/>
        <w:rPr>
          <w:b/>
          <w:bCs/>
          <w:sz w:val="26"/>
          <w:szCs w:val="26"/>
        </w:rPr>
      </w:pPr>
      <w:r w:rsidRPr="00FD1F53">
        <w:rPr>
          <w:rStyle w:val="Strong"/>
          <w:rFonts w:eastAsiaTheme="majorEastAsia"/>
          <w:b w:val="0"/>
          <w:bCs w:val="0"/>
          <w:sz w:val="26"/>
          <w:szCs w:val="26"/>
        </w:rPr>
        <w:t>480 Lương Định Của, phường Tây Nha Trang, tỉnh Khánh Hòa</w:t>
      </w:r>
      <w:r w:rsidRPr="00FD1F53">
        <w:rPr>
          <w:b/>
          <w:bCs/>
          <w:sz w:val="26"/>
          <w:szCs w:val="26"/>
        </w:rPr>
        <w:t>.</w:t>
      </w:r>
    </w:p>
    <w:p w14:paraId="5E221490" w14:textId="77777777" w:rsidR="00FD2F57" w:rsidRPr="00FD2F57" w:rsidRDefault="004F6AC0" w:rsidP="00FD2F57">
      <w:pPr>
        <w:pStyle w:val="Heading2"/>
        <w:rPr>
          <w:sz w:val="26"/>
          <w:szCs w:val="26"/>
        </w:rPr>
      </w:pPr>
      <w:bookmarkStart w:id="9" w:name="_Toc235354037"/>
      <w:r w:rsidRPr="00FD1F53">
        <w:rPr>
          <w:sz w:val="26"/>
          <w:szCs w:val="26"/>
        </w:rPr>
        <w:t>Đơn vị chủ quản chủ đầu tư</w:t>
      </w:r>
      <w:bookmarkEnd w:id="9"/>
    </w:p>
    <w:p w14:paraId="1E948939" w14:textId="0D61724E" w:rsidR="00080962" w:rsidRPr="00F12914" w:rsidRDefault="00BF13D3" w:rsidP="00FD2F57">
      <w:pPr>
        <w:pStyle w:val="Heading2"/>
        <w:numPr>
          <w:ilvl w:val="0"/>
          <w:numId w:val="0"/>
        </w:numPr>
        <w:ind w:left="567"/>
        <w:rPr>
          <w:b w:val="0"/>
          <w:bCs/>
          <w:sz w:val="26"/>
          <w:szCs w:val="26"/>
          <w:lang w:val="en-US"/>
        </w:rPr>
      </w:pPr>
      <w:bookmarkStart w:id="10" w:name="_Toc235354038"/>
      <w:r w:rsidRPr="00FD2F57">
        <w:rPr>
          <w:b w:val="0"/>
          <w:bCs/>
          <w:sz w:val="26"/>
          <w:szCs w:val="26"/>
          <w:lang w:val="en-US"/>
        </w:rPr>
        <w:t>U</w:t>
      </w:r>
      <w:r w:rsidR="00B10DCE">
        <w:rPr>
          <w:b w:val="0"/>
          <w:bCs/>
          <w:sz w:val="26"/>
          <w:szCs w:val="26"/>
          <w:lang w:val="en-US"/>
        </w:rPr>
        <w:t>ỷ ban Nhân dân</w:t>
      </w:r>
      <w:r w:rsidRPr="00FD2F57">
        <w:rPr>
          <w:b w:val="0"/>
          <w:bCs/>
          <w:sz w:val="26"/>
          <w:szCs w:val="26"/>
        </w:rPr>
        <w:t xml:space="preserve"> Phường Tây Nha Trang</w:t>
      </w:r>
      <w:r w:rsidR="00F12914">
        <w:rPr>
          <w:b w:val="0"/>
          <w:bCs/>
          <w:sz w:val="26"/>
          <w:szCs w:val="26"/>
          <w:lang w:val="en-US"/>
        </w:rPr>
        <w:t>.</w:t>
      </w:r>
      <w:bookmarkEnd w:id="10"/>
    </w:p>
    <w:p w14:paraId="52FFF83F" w14:textId="6E550435" w:rsidR="004F6AC0" w:rsidRPr="00FD1F53" w:rsidRDefault="004F6AC0" w:rsidP="004E6C03">
      <w:pPr>
        <w:pStyle w:val="Heading2"/>
        <w:rPr>
          <w:sz w:val="26"/>
          <w:szCs w:val="26"/>
          <w:lang w:val="en-US"/>
        </w:rPr>
      </w:pPr>
      <w:bookmarkStart w:id="11" w:name="_Toc235354039"/>
      <w:r w:rsidRPr="00FD1F53">
        <w:rPr>
          <w:sz w:val="26"/>
          <w:szCs w:val="26"/>
          <w:lang w:val="en-US"/>
        </w:rPr>
        <w:lastRenderedPageBreak/>
        <w:t>Chủ đầu tư</w:t>
      </w:r>
      <w:bookmarkEnd w:id="11"/>
    </w:p>
    <w:p w14:paraId="3A95162F" w14:textId="045AAB4B" w:rsidR="00080962" w:rsidRPr="00FD1F53" w:rsidRDefault="00080962" w:rsidP="00080962">
      <w:pPr>
        <w:tabs>
          <w:tab w:val="left" w:pos="720"/>
        </w:tabs>
        <w:spacing w:line="276" w:lineRule="auto"/>
        <w:ind w:hanging="1701"/>
        <w:rPr>
          <w:b/>
          <w:sz w:val="26"/>
          <w:szCs w:val="26"/>
          <w:lang w:val="en-US" w:eastAsia="en-US"/>
        </w:rPr>
      </w:pPr>
      <w:r w:rsidRPr="00FD1F53">
        <w:rPr>
          <w:sz w:val="26"/>
          <w:szCs w:val="26"/>
          <w:lang w:val="en-US"/>
        </w:rPr>
        <w:t xml:space="preserve">                                   </w:t>
      </w:r>
      <w:r w:rsidR="00BF13D3" w:rsidRPr="00FD1F53">
        <w:rPr>
          <w:sz w:val="26"/>
          <w:szCs w:val="26"/>
          <w:lang w:val="de-DE"/>
        </w:rPr>
        <w:t>Phòng Văn hóa - Xã hội Phường Tây Nha Trang.</w:t>
      </w:r>
    </w:p>
    <w:p w14:paraId="6EBC8653" w14:textId="38A69D84" w:rsidR="004F6AC0" w:rsidRPr="00FD1F53" w:rsidRDefault="004F6AC0" w:rsidP="004E6C03">
      <w:pPr>
        <w:pStyle w:val="Heading2"/>
        <w:rPr>
          <w:sz w:val="26"/>
          <w:szCs w:val="26"/>
          <w:lang w:val="en-US"/>
        </w:rPr>
      </w:pPr>
      <w:bookmarkStart w:id="12" w:name="_Toc235354040"/>
      <w:r w:rsidRPr="00FD1F53">
        <w:rPr>
          <w:sz w:val="26"/>
          <w:szCs w:val="26"/>
          <w:lang w:val="en-US"/>
        </w:rPr>
        <w:t xml:space="preserve">Tổng </w:t>
      </w:r>
      <w:r w:rsidR="004E6C03" w:rsidRPr="00FD1F53">
        <w:rPr>
          <w:sz w:val="26"/>
          <w:szCs w:val="26"/>
          <w:lang w:val="en-US"/>
        </w:rPr>
        <w:t>mức đầu tư</w:t>
      </w:r>
      <w:bookmarkEnd w:id="12"/>
    </w:p>
    <w:p w14:paraId="517A1AC2" w14:textId="375F5149" w:rsidR="004F6AC0" w:rsidRPr="00FD1F53" w:rsidRDefault="004F6AC0" w:rsidP="004F6AC0">
      <w:pPr>
        <w:rPr>
          <w:sz w:val="26"/>
          <w:szCs w:val="26"/>
          <w:lang w:val="en-US"/>
        </w:rPr>
      </w:pPr>
      <w:r w:rsidRPr="00FD1F53">
        <w:rPr>
          <w:sz w:val="26"/>
          <w:szCs w:val="26"/>
          <w:lang w:val="en-US"/>
        </w:rPr>
        <w:t xml:space="preserve">Tổng </w:t>
      </w:r>
      <w:r w:rsidR="004E6C03" w:rsidRPr="00FD1F53">
        <w:rPr>
          <w:sz w:val="26"/>
          <w:szCs w:val="26"/>
          <w:lang w:val="en-US"/>
        </w:rPr>
        <w:t>mức đầu tư</w:t>
      </w:r>
      <w:r w:rsidRPr="00FD1F53">
        <w:rPr>
          <w:sz w:val="26"/>
          <w:szCs w:val="26"/>
          <w:lang w:val="en-US"/>
        </w:rPr>
        <w:t xml:space="preserve">: </w:t>
      </w:r>
      <w:r w:rsidR="00080962" w:rsidRPr="00FD1F53">
        <w:rPr>
          <w:sz w:val="26"/>
          <w:szCs w:val="26"/>
          <w:lang w:val="en-US"/>
        </w:rPr>
        <w:t>1.500.000.000</w:t>
      </w:r>
      <w:r w:rsidRPr="00FD1F53">
        <w:rPr>
          <w:sz w:val="26"/>
          <w:szCs w:val="26"/>
          <w:lang w:val="en-US"/>
        </w:rPr>
        <w:t xml:space="preserve"> đồng </w:t>
      </w:r>
      <w:r w:rsidRPr="00FD1F53">
        <w:rPr>
          <w:i/>
          <w:iCs/>
          <w:sz w:val="26"/>
          <w:szCs w:val="26"/>
          <w:lang w:val="en-US"/>
        </w:rPr>
        <w:t xml:space="preserve">(Bằng chữ: </w:t>
      </w:r>
      <w:r w:rsidR="00080962" w:rsidRPr="00FD1F53">
        <w:rPr>
          <w:i/>
          <w:iCs/>
          <w:sz w:val="26"/>
          <w:szCs w:val="26"/>
          <w:lang w:val="en-US"/>
        </w:rPr>
        <w:t>Một</w:t>
      </w:r>
      <w:r w:rsidRPr="00FD1F53">
        <w:rPr>
          <w:i/>
          <w:iCs/>
          <w:sz w:val="26"/>
          <w:szCs w:val="26"/>
          <w:lang w:val="en-US"/>
        </w:rPr>
        <w:t xml:space="preserve"> tỷ,</w:t>
      </w:r>
      <w:r w:rsidR="00080962" w:rsidRPr="00FD1F53">
        <w:rPr>
          <w:i/>
          <w:iCs/>
          <w:sz w:val="26"/>
          <w:szCs w:val="26"/>
          <w:lang w:val="en-US"/>
        </w:rPr>
        <w:t xml:space="preserve"> năm trăm</w:t>
      </w:r>
      <w:r w:rsidRPr="00FD1F53">
        <w:rPr>
          <w:i/>
          <w:iCs/>
          <w:sz w:val="26"/>
          <w:szCs w:val="26"/>
          <w:lang w:val="en-US"/>
        </w:rPr>
        <w:t xml:space="preserve"> triệu đồng).</w:t>
      </w:r>
    </w:p>
    <w:p w14:paraId="54616103" w14:textId="3779776B" w:rsidR="004F6AC0" w:rsidRPr="00FD1F53" w:rsidRDefault="004F6AC0" w:rsidP="004E6C03">
      <w:pPr>
        <w:pStyle w:val="Heading2"/>
        <w:rPr>
          <w:sz w:val="26"/>
          <w:szCs w:val="26"/>
          <w:lang w:val="en-US"/>
        </w:rPr>
      </w:pPr>
      <w:bookmarkStart w:id="13" w:name="_Toc235354041"/>
      <w:r w:rsidRPr="00FD1F53">
        <w:rPr>
          <w:sz w:val="26"/>
          <w:szCs w:val="26"/>
          <w:lang w:val="en-US"/>
        </w:rPr>
        <w:t>Nguồn vốn đầu tư</w:t>
      </w:r>
      <w:bookmarkEnd w:id="13"/>
    </w:p>
    <w:p w14:paraId="36D39671" w14:textId="2395A00A" w:rsidR="004F6AC0" w:rsidRPr="00FD1F53" w:rsidRDefault="00080962" w:rsidP="004F6AC0">
      <w:pPr>
        <w:rPr>
          <w:sz w:val="26"/>
          <w:szCs w:val="26"/>
          <w:lang w:val="en-US"/>
        </w:rPr>
      </w:pPr>
      <w:r w:rsidRPr="00FD1F53">
        <w:rPr>
          <w:sz w:val="26"/>
          <w:szCs w:val="26"/>
          <w:lang w:val="en-US"/>
        </w:rPr>
        <w:t>Nguồn vốn chi thường xuyên</w:t>
      </w:r>
      <w:r w:rsidR="00BE26D6">
        <w:rPr>
          <w:sz w:val="26"/>
          <w:szCs w:val="26"/>
          <w:lang w:val="en-US"/>
        </w:rPr>
        <w:t>.</w:t>
      </w:r>
    </w:p>
    <w:p w14:paraId="6E3F4B88" w14:textId="1532A543" w:rsidR="004F6AC0" w:rsidRPr="00FD1F53" w:rsidRDefault="004F6AC0" w:rsidP="004E6C03">
      <w:pPr>
        <w:pStyle w:val="Heading2"/>
        <w:rPr>
          <w:sz w:val="26"/>
          <w:szCs w:val="26"/>
          <w:lang w:val="en-US"/>
        </w:rPr>
      </w:pPr>
      <w:bookmarkStart w:id="14" w:name="_Toc235354042"/>
      <w:r w:rsidRPr="00FD1F53">
        <w:rPr>
          <w:sz w:val="26"/>
          <w:szCs w:val="26"/>
          <w:lang w:val="en-US"/>
        </w:rPr>
        <w:t>Thời gian thực hiện</w:t>
      </w:r>
      <w:bookmarkEnd w:id="14"/>
    </w:p>
    <w:p w14:paraId="0D41A27C" w14:textId="40E48CF2" w:rsidR="004F6AC0" w:rsidRPr="00FD1F53" w:rsidRDefault="00C45C18" w:rsidP="004F6AC0">
      <w:pPr>
        <w:rPr>
          <w:sz w:val="26"/>
          <w:szCs w:val="26"/>
          <w:lang w:val="en-US"/>
        </w:rPr>
      </w:pPr>
      <w:r>
        <w:rPr>
          <w:sz w:val="26"/>
          <w:szCs w:val="26"/>
          <w:lang w:val="en-US"/>
        </w:rPr>
        <w:t>Năm 2026.</w:t>
      </w:r>
    </w:p>
    <w:p w14:paraId="2A032F1D" w14:textId="5D3C1F6E" w:rsidR="004F6AC0" w:rsidRPr="00FD1F53" w:rsidRDefault="004F6AC0" w:rsidP="004E6C03">
      <w:pPr>
        <w:pStyle w:val="Heading2"/>
        <w:rPr>
          <w:sz w:val="26"/>
          <w:szCs w:val="26"/>
          <w:lang w:val="en-US"/>
        </w:rPr>
      </w:pPr>
      <w:bookmarkStart w:id="15" w:name="_Toc235354043"/>
      <w:r w:rsidRPr="00FD1F53">
        <w:rPr>
          <w:sz w:val="26"/>
          <w:szCs w:val="26"/>
          <w:lang w:val="en-US"/>
        </w:rPr>
        <w:t>Tổ chức, đơn vị lập báo cáo kinh tế - kỹ thuật</w:t>
      </w:r>
      <w:bookmarkEnd w:id="15"/>
    </w:p>
    <w:p w14:paraId="57332AA0" w14:textId="2E595E67" w:rsidR="004F6AC0" w:rsidRPr="00FD1F53" w:rsidRDefault="00BA6779" w:rsidP="004F6AC0">
      <w:pPr>
        <w:rPr>
          <w:sz w:val="26"/>
          <w:szCs w:val="26"/>
          <w:lang w:val="en-US"/>
        </w:rPr>
      </w:pPr>
      <w:r>
        <w:rPr>
          <w:sz w:val="26"/>
          <w:szCs w:val="26"/>
          <w:lang w:val="en-US"/>
        </w:rPr>
        <w:t>Công ty Cổ phần Tư vấn Đào tạo và Phát triển Công nghệ PTV</w:t>
      </w:r>
      <w:r w:rsidR="00C92FEC">
        <w:rPr>
          <w:sz w:val="26"/>
          <w:szCs w:val="26"/>
          <w:lang w:val="en-US"/>
        </w:rPr>
        <w:t>.</w:t>
      </w:r>
    </w:p>
    <w:p w14:paraId="5CD5B275" w14:textId="0D2C212D" w:rsidR="004E6C03" w:rsidRPr="00FD1F53" w:rsidRDefault="004E6C03">
      <w:pPr>
        <w:widowControl/>
        <w:spacing w:before="0" w:after="160" w:line="278" w:lineRule="auto"/>
        <w:ind w:firstLine="0"/>
        <w:jc w:val="left"/>
        <w:rPr>
          <w:sz w:val="26"/>
          <w:szCs w:val="26"/>
          <w:lang w:val="en-US"/>
        </w:rPr>
      </w:pPr>
      <w:r w:rsidRPr="00FD1F53">
        <w:rPr>
          <w:sz w:val="26"/>
          <w:szCs w:val="26"/>
          <w:lang w:val="en-US"/>
        </w:rPr>
        <w:br w:type="page"/>
      </w:r>
    </w:p>
    <w:p w14:paraId="70CEF611" w14:textId="18D57C86" w:rsidR="004F6AC0" w:rsidRPr="00FD1F53" w:rsidRDefault="004F6AC0" w:rsidP="004F6AC0">
      <w:pPr>
        <w:rPr>
          <w:i/>
          <w:iCs/>
          <w:sz w:val="26"/>
          <w:szCs w:val="26"/>
          <w:lang w:val="en-US"/>
        </w:rPr>
      </w:pPr>
      <w:r w:rsidRPr="00FD1F53">
        <w:rPr>
          <w:i/>
          <w:iCs/>
          <w:sz w:val="26"/>
          <w:szCs w:val="26"/>
          <w:lang w:val="en-US"/>
        </w:rPr>
        <w:lastRenderedPageBreak/>
        <w:t xml:space="preserve">Nội dung của Báo cáo Kinh tế - kỹ thuật dự án thực hiện theo quy định tại Điều </w:t>
      </w:r>
      <w:r w:rsidR="004B6795">
        <w:rPr>
          <w:i/>
          <w:iCs/>
          <w:sz w:val="26"/>
          <w:szCs w:val="26"/>
          <w:lang w:val="en-US"/>
        </w:rPr>
        <w:t>47</w:t>
      </w:r>
      <w:r w:rsidRPr="00FD1F53">
        <w:rPr>
          <w:i/>
          <w:iCs/>
          <w:sz w:val="26"/>
          <w:szCs w:val="26"/>
          <w:lang w:val="en-US"/>
        </w:rPr>
        <w:t xml:space="preserve"> của Nghị định số </w:t>
      </w:r>
      <w:r w:rsidR="004B6795">
        <w:rPr>
          <w:i/>
          <w:iCs/>
          <w:sz w:val="26"/>
          <w:szCs w:val="26"/>
          <w:lang w:val="en-US"/>
        </w:rPr>
        <w:t>224</w:t>
      </w:r>
      <w:r w:rsidRPr="00FD1F53">
        <w:rPr>
          <w:i/>
          <w:iCs/>
          <w:sz w:val="26"/>
          <w:szCs w:val="26"/>
          <w:lang w:val="en-US"/>
        </w:rPr>
        <w:t>/2026/NĐ-CP của Chính phủ.</w:t>
      </w:r>
    </w:p>
    <w:p w14:paraId="7C9FE036" w14:textId="0E849FC8" w:rsidR="004E6C03" w:rsidRPr="00FD1F53" w:rsidRDefault="004E6C03" w:rsidP="004E6C03">
      <w:pPr>
        <w:pStyle w:val="Heading1"/>
        <w:rPr>
          <w:sz w:val="26"/>
          <w:szCs w:val="26"/>
          <w:lang w:val="en-US"/>
        </w:rPr>
      </w:pPr>
      <w:r w:rsidRPr="00FD1F53">
        <w:rPr>
          <w:sz w:val="26"/>
          <w:szCs w:val="26"/>
          <w:lang w:val="en-US"/>
        </w:rPr>
        <w:br/>
      </w:r>
      <w:bookmarkStart w:id="16" w:name="_Toc235354044"/>
      <w:r w:rsidRPr="00FD1F53">
        <w:rPr>
          <w:sz w:val="26"/>
          <w:szCs w:val="26"/>
          <w:lang w:val="en-US"/>
        </w:rPr>
        <w:t>SỰ CẦN THIẾT ĐẦU TƯ</w:t>
      </w:r>
      <w:bookmarkEnd w:id="16"/>
    </w:p>
    <w:p w14:paraId="5A2730E0" w14:textId="77777777" w:rsidR="004E6C03" w:rsidRPr="00FD1F53" w:rsidRDefault="004E6C03" w:rsidP="004E6C03">
      <w:pPr>
        <w:pStyle w:val="Heading2"/>
        <w:rPr>
          <w:sz w:val="26"/>
          <w:szCs w:val="26"/>
          <w:lang w:val="en-US"/>
        </w:rPr>
      </w:pPr>
      <w:bookmarkStart w:id="17" w:name="_Toc235354045"/>
      <w:r w:rsidRPr="00FD1F53">
        <w:rPr>
          <w:sz w:val="26"/>
          <w:szCs w:val="26"/>
          <w:lang w:val="en-US"/>
        </w:rPr>
        <w:t>Hiện trạng hạ tầng</w:t>
      </w:r>
      <w:bookmarkEnd w:id="17"/>
    </w:p>
    <w:p w14:paraId="429ECFB4" w14:textId="6537A306" w:rsidR="005746F0" w:rsidRDefault="005746F0" w:rsidP="00252122">
      <w:pPr>
        <w:spacing w:before="0" w:after="0" w:line="276" w:lineRule="auto"/>
        <w:rPr>
          <w:sz w:val="26"/>
          <w:szCs w:val="26"/>
          <w:lang w:val="en-US"/>
        </w:rPr>
      </w:pPr>
      <w:r>
        <w:rPr>
          <w:sz w:val="26"/>
          <w:szCs w:val="26"/>
          <w:lang w:val="en-US"/>
        </w:rPr>
        <w:t xml:space="preserve">Hiện tại, Ủy ban </w:t>
      </w:r>
      <w:r w:rsidR="00E7420C">
        <w:rPr>
          <w:sz w:val="26"/>
          <w:szCs w:val="26"/>
          <w:lang w:val="en-US"/>
        </w:rPr>
        <w:t>n</w:t>
      </w:r>
      <w:r>
        <w:rPr>
          <w:sz w:val="26"/>
          <w:szCs w:val="26"/>
          <w:lang w:val="en-US"/>
        </w:rPr>
        <w:t>hân dân phường Tây Nha Trang không có các máy chủ, cũng như hệ thống phần mềm ứng dụng riêng, mà toàn bộ sử dụng các hệ thống thông tin dùng chung của Tỉnh triển khai, và hạ tầng của Trung tâm dữ liệu tỉnh.</w:t>
      </w:r>
    </w:p>
    <w:p w14:paraId="15808CA3" w14:textId="3F1FCC2B" w:rsidR="005746F0" w:rsidRDefault="005746F0" w:rsidP="00252122">
      <w:pPr>
        <w:spacing w:before="0" w:after="0" w:line="276" w:lineRule="auto"/>
        <w:rPr>
          <w:sz w:val="26"/>
          <w:szCs w:val="26"/>
          <w:lang w:val="en-US"/>
        </w:rPr>
      </w:pPr>
      <w:r>
        <w:rPr>
          <w:sz w:val="26"/>
          <w:szCs w:val="26"/>
          <w:lang w:val="en-US"/>
        </w:rPr>
        <w:t>Về trang thiết bị hiện có tại UBND phường Tây Nha Trang, gồm:</w:t>
      </w:r>
    </w:p>
    <w:p w14:paraId="0AEA3626" w14:textId="209E9066" w:rsidR="005746F0" w:rsidRDefault="005746F0" w:rsidP="00252122">
      <w:pPr>
        <w:spacing w:before="0" w:after="0" w:line="276" w:lineRule="auto"/>
        <w:rPr>
          <w:sz w:val="26"/>
          <w:szCs w:val="26"/>
          <w:lang w:val="en-US"/>
        </w:rPr>
      </w:pPr>
      <w:r>
        <w:rPr>
          <w:sz w:val="26"/>
          <w:szCs w:val="26"/>
          <w:lang w:val="en-US"/>
        </w:rPr>
        <w:t>- Thiết bị mạng và bảo mật: 23.</w:t>
      </w:r>
    </w:p>
    <w:p w14:paraId="14D7D97A" w14:textId="316510DD" w:rsidR="005746F0" w:rsidRDefault="005746F0" w:rsidP="00252122">
      <w:pPr>
        <w:spacing w:before="0" w:after="0" w:line="276" w:lineRule="auto"/>
        <w:rPr>
          <w:sz w:val="26"/>
          <w:szCs w:val="26"/>
          <w:lang w:val="en-US"/>
        </w:rPr>
      </w:pPr>
      <w:r>
        <w:rPr>
          <w:sz w:val="26"/>
          <w:szCs w:val="26"/>
          <w:lang w:val="en-US"/>
        </w:rPr>
        <w:t>- Phần mềm và giải pháp bảo mật: 3.</w:t>
      </w:r>
    </w:p>
    <w:p w14:paraId="22A74655" w14:textId="45E22CA7" w:rsidR="005746F0" w:rsidRDefault="005746F0" w:rsidP="00252122">
      <w:pPr>
        <w:spacing w:before="0" w:after="0" w:line="276" w:lineRule="auto"/>
        <w:rPr>
          <w:sz w:val="26"/>
          <w:szCs w:val="26"/>
          <w:lang w:val="en-US"/>
        </w:rPr>
      </w:pPr>
      <w:r>
        <w:rPr>
          <w:sz w:val="26"/>
          <w:szCs w:val="26"/>
          <w:lang w:val="en-US"/>
        </w:rPr>
        <w:t>- Máy trạm: 75.</w:t>
      </w:r>
    </w:p>
    <w:p w14:paraId="46EAD99A" w14:textId="7863AD59" w:rsidR="005746F0" w:rsidRDefault="005746F0" w:rsidP="00252122">
      <w:pPr>
        <w:spacing w:before="0" w:after="0" w:line="276" w:lineRule="auto"/>
        <w:rPr>
          <w:sz w:val="26"/>
          <w:szCs w:val="26"/>
          <w:lang w:val="en-US"/>
        </w:rPr>
      </w:pPr>
      <w:r>
        <w:rPr>
          <w:sz w:val="26"/>
          <w:szCs w:val="26"/>
          <w:lang w:val="en-US"/>
        </w:rPr>
        <w:t>- Hệ thống thông tin họp trực tuyến: 2.</w:t>
      </w:r>
    </w:p>
    <w:p w14:paraId="0B391AB1" w14:textId="062FED21" w:rsidR="005746F0" w:rsidRPr="00FD1F53" w:rsidRDefault="005746F0" w:rsidP="00252122">
      <w:pPr>
        <w:spacing w:before="0" w:after="0" w:line="276" w:lineRule="auto"/>
        <w:rPr>
          <w:sz w:val="26"/>
          <w:szCs w:val="26"/>
          <w:lang w:val="en-US"/>
        </w:rPr>
      </w:pPr>
      <w:r>
        <w:rPr>
          <w:sz w:val="26"/>
          <w:szCs w:val="26"/>
          <w:lang w:val="en-US"/>
        </w:rPr>
        <w:t>- Hệ thống camera: 2.</w:t>
      </w:r>
    </w:p>
    <w:p w14:paraId="0125DD2E" w14:textId="77777777" w:rsidR="004E6C03" w:rsidRPr="00FD1F53" w:rsidRDefault="004E6C03" w:rsidP="004E6C03">
      <w:pPr>
        <w:pStyle w:val="Heading2"/>
        <w:rPr>
          <w:sz w:val="26"/>
          <w:szCs w:val="26"/>
          <w:lang w:val="en-US"/>
        </w:rPr>
      </w:pPr>
      <w:bookmarkStart w:id="18" w:name="_Toc235354046"/>
      <w:r w:rsidRPr="00FD1F53">
        <w:rPr>
          <w:sz w:val="26"/>
          <w:szCs w:val="26"/>
          <w:lang w:val="en-US"/>
        </w:rPr>
        <w:t>Sự cần thiết đầu tư</w:t>
      </w:r>
      <w:bookmarkEnd w:id="18"/>
    </w:p>
    <w:p w14:paraId="5533F081" w14:textId="77777777" w:rsidR="00260DB5" w:rsidRDefault="00080962" w:rsidP="00260DB5">
      <w:pPr>
        <w:tabs>
          <w:tab w:val="left" w:pos="720"/>
        </w:tabs>
        <w:spacing w:line="276" w:lineRule="auto"/>
        <w:ind w:firstLine="0"/>
        <w:rPr>
          <w:rFonts w:eastAsia="Calibri"/>
          <w:sz w:val="26"/>
          <w:szCs w:val="26"/>
          <w:lang w:val="en-US"/>
        </w:rPr>
      </w:pPr>
      <w:r w:rsidRPr="00FD1F53">
        <w:rPr>
          <w:rFonts w:eastAsia="Calibri"/>
          <w:sz w:val="26"/>
          <w:szCs w:val="26"/>
          <w:lang w:val="en-US"/>
        </w:rPr>
        <w:tab/>
      </w:r>
      <w:r w:rsidRPr="00FD1F53">
        <w:rPr>
          <w:rFonts w:eastAsia="Calibri"/>
          <w:sz w:val="26"/>
          <w:szCs w:val="26"/>
        </w:rPr>
        <w:t>Chuyển đổi số đang là một trong những nội dung nhận được sự quan tâm hàng đầu trong ngành du lịch. Chuyển đổi số mang lại cơ hội cho ngành du lịch có thể phát triển bền vững hơn. Đầu tư nhiệm vụ “</w:t>
      </w:r>
      <w:bookmarkStart w:id="19" w:name="_Hlk231822935"/>
      <w:r w:rsidRPr="00FD1F53">
        <w:rPr>
          <w:rFonts w:eastAsia="Calibri"/>
          <w:sz w:val="26"/>
          <w:szCs w:val="26"/>
          <w:lang w:val="de-DE"/>
        </w:rPr>
        <w:t>Xây dựng mô hình du lịch công đồng gắn với giá trị văn hóa nhà cổ Phú Vinh</w:t>
      </w:r>
      <w:bookmarkEnd w:id="19"/>
      <w:r w:rsidRPr="00FD1F53">
        <w:rPr>
          <w:rFonts w:eastAsia="Calibri"/>
          <w:sz w:val="26"/>
          <w:szCs w:val="26"/>
        </w:rPr>
        <w:t>” sẽ mang lại nhiều lợi ích thiết thực cho ngành du lịch của Phường Tây Nha Trang như:</w:t>
      </w:r>
    </w:p>
    <w:p w14:paraId="4C79EEF9" w14:textId="77777777" w:rsidR="00260DB5" w:rsidRDefault="00260DB5" w:rsidP="00260DB5">
      <w:pPr>
        <w:tabs>
          <w:tab w:val="left" w:pos="720"/>
        </w:tabs>
        <w:spacing w:line="276" w:lineRule="auto"/>
        <w:ind w:firstLine="0"/>
        <w:rPr>
          <w:rFonts w:eastAsia="Calibri"/>
          <w:sz w:val="26"/>
          <w:szCs w:val="26"/>
          <w:lang w:val="en-US"/>
        </w:rPr>
      </w:pPr>
      <w:r>
        <w:rPr>
          <w:rFonts w:eastAsia="Calibri"/>
          <w:sz w:val="26"/>
          <w:szCs w:val="26"/>
          <w:lang w:val="en-US"/>
        </w:rPr>
        <w:tab/>
        <w:t xml:space="preserve">- </w:t>
      </w:r>
      <w:r w:rsidR="00080962" w:rsidRPr="00260DB5">
        <w:rPr>
          <w:rFonts w:eastAsia="Calibri"/>
          <w:sz w:val="26"/>
          <w:szCs w:val="26"/>
        </w:rPr>
        <w:t>Góp phần quảng bá, tuyên truyền, giới thiệu du lịch tại các điểm đến du lịch trên địa bàn Phường Tây Nha Trang.</w:t>
      </w:r>
    </w:p>
    <w:p w14:paraId="2C523378" w14:textId="77777777" w:rsidR="00260DB5" w:rsidRDefault="00260DB5" w:rsidP="00260DB5">
      <w:pPr>
        <w:tabs>
          <w:tab w:val="left" w:pos="720"/>
        </w:tabs>
        <w:spacing w:line="276" w:lineRule="auto"/>
        <w:ind w:firstLine="0"/>
        <w:rPr>
          <w:rFonts w:eastAsia="Calibri"/>
          <w:sz w:val="26"/>
          <w:szCs w:val="26"/>
          <w:lang w:val="en-US"/>
        </w:rPr>
      </w:pPr>
      <w:r>
        <w:rPr>
          <w:rFonts w:eastAsia="Calibri"/>
          <w:sz w:val="26"/>
          <w:szCs w:val="26"/>
          <w:lang w:val="en-US"/>
        </w:rPr>
        <w:tab/>
        <w:t xml:space="preserve">- </w:t>
      </w:r>
      <w:r w:rsidR="00080962" w:rsidRPr="00260DB5">
        <w:rPr>
          <w:rFonts w:eastAsia="Calibri"/>
          <w:sz w:val="26"/>
          <w:szCs w:val="26"/>
        </w:rPr>
        <w:t>Ứng dụng công nghệ mới tạo lập cơ sở dữ liệu các điểm đến một cách toàn diện, trực quan thông qua hình ảnh 3D để đáp ứng nhu cầu tìm hiểu, tham quan và trải nghiệm các điểm đến du lịch nổi bật của Phường Tây Nha Trang.</w:t>
      </w:r>
    </w:p>
    <w:p w14:paraId="1C307864" w14:textId="7C30397F" w:rsidR="00080962" w:rsidRPr="00260DB5" w:rsidRDefault="00260DB5" w:rsidP="00260DB5">
      <w:pPr>
        <w:tabs>
          <w:tab w:val="left" w:pos="720"/>
        </w:tabs>
        <w:spacing w:line="276" w:lineRule="auto"/>
        <w:ind w:firstLine="0"/>
        <w:rPr>
          <w:rFonts w:eastAsia="Calibri"/>
          <w:sz w:val="26"/>
          <w:szCs w:val="26"/>
        </w:rPr>
      </w:pPr>
      <w:r>
        <w:rPr>
          <w:rFonts w:eastAsia="Calibri"/>
          <w:sz w:val="26"/>
          <w:szCs w:val="26"/>
          <w:lang w:val="en-US"/>
        </w:rPr>
        <w:tab/>
        <w:t xml:space="preserve">- </w:t>
      </w:r>
      <w:r w:rsidR="00080962" w:rsidRPr="00260DB5">
        <w:rPr>
          <w:rFonts w:eastAsia="Calibri"/>
          <w:sz w:val="26"/>
          <w:szCs w:val="26"/>
        </w:rPr>
        <w:t>Đảm bảo cung cấp thông tin khái quát, trực quan cho khách du lịch trên nền tảng công nghệ thực tế ảo, tích hợp hệ thống thương mại điện tử giúp du khách có thể vừa tham quan các địa điểm du lịch vừa có thể mua tour du lịch cũng như các sản phẩm đặc sản đặc trưng của từng địa điểm đến.</w:t>
      </w:r>
    </w:p>
    <w:p w14:paraId="0A8755BE" w14:textId="77777777" w:rsidR="00080962" w:rsidRPr="00FD1F53" w:rsidRDefault="00080962" w:rsidP="00080962">
      <w:pPr>
        <w:spacing w:line="276" w:lineRule="auto"/>
        <w:ind w:firstLine="709"/>
        <w:rPr>
          <w:sz w:val="26"/>
          <w:szCs w:val="26"/>
          <w:lang w:val="de-DE"/>
        </w:rPr>
      </w:pPr>
      <w:r w:rsidRPr="00FD1F53">
        <w:rPr>
          <w:sz w:val="26"/>
          <w:szCs w:val="26"/>
          <w:lang w:val="de-DE"/>
        </w:rPr>
        <w:t>Thực tế ảo hay còn gọi là thực tại ảo (Virtual Reality, viết tắt là VR hay còn có tên gọi khác là VR360) là thuật ngữ miêu tả một môi trường được giả lập (ảo hóa) được tạo ra bởi con người nhờ vào các phần mềm chuyên dụng.</w:t>
      </w:r>
    </w:p>
    <w:p w14:paraId="04F12375" w14:textId="77777777" w:rsidR="00080962" w:rsidRPr="00FD1F53" w:rsidRDefault="00080962" w:rsidP="00080962">
      <w:pPr>
        <w:spacing w:line="276" w:lineRule="auto"/>
        <w:ind w:firstLine="709"/>
        <w:rPr>
          <w:sz w:val="26"/>
          <w:szCs w:val="26"/>
          <w:lang w:val="de-DE"/>
        </w:rPr>
      </w:pPr>
      <w:r w:rsidRPr="00FD1F53">
        <w:rPr>
          <w:sz w:val="26"/>
          <w:szCs w:val="26"/>
          <w:lang w:val="de-DE"/>
        </w:rPr>
        <w:t>Công nghệ thực tế ảo VR360 đã phát triển xa hơn những hình ảnh 2D thông thường, thành những tấm ảnh 360 độ. Kèm theo đó là công nghệ phần mềm giúp tái tạo mô phỏng không gian từ ảnh 360 độ trở thành một không gian số, có thể truy xuất và trải nghiệm bằng các thiết bị hình ảnh như: kính thực tế ảo, máy tính, điện thoại thông minh…</w:t>
      </w:r>
    </w:p>
    <w:p w14:paraId="31E9F348" w14:textId="77777777" w:rsidR="00080962" w:rsidRPr="00FD1F53" w:rsidRDefault="00080962" w:rsidP="00080962">
      <w:pPr>
        <w:pStyle w:val="4-normal"/>
        <w:spacing w:before="0" w:after="0" w:line="276" w:lineRule="auto"/>
        <w:ind w:firstLine="709"/>
        <w:rPr>
          <w:lang w:val="de-DE"/>
        </w:rPr>
      </w:pPr>
      <w:r w:rsidRPr="00FD1F53">
        <w:rPr>
          <w:lang w:val="de-DE"/>
        </w:rPr>
        <w:lastRenderedPageBreak/>
        <w:t>Ở trong môi trường của công nghệ thực tế ảo VR360, người dùng có thể quan sát 360 độ, di chuyển, tương tác với không gian ở mức độ lập trình máy tính đã thực hiện trước đó. Thế giới được tạo ra trong Thực tế ảo này có khả năng phản ứng, thay đổi theo ý muốn (tín hiệu vào) của người sử dụng (nhờ hành động, lời nói,..). Điều này xác định một đặc tính chính của VR, đó là tương tác thời gian thực (real-time interactivity). Người sử dụng nhìn thấy sự vật thay đổi trên màn hình ngay theo tương tác của họ và có xu hướng bị thu hút bởi sự mô phỏng này</w:t>
      </w:r>
    </w:p>
    <w:p w14:paraId="7726D856" w14:textId="77777777" w:rsidR="00080962" w:rsidRPr="00FD1F53" w:rsidRDefault="00080962" w:rsidP="00080962">
      <w:pPr>
        <w:spacing w:line="276" w:lineRule="auto"/>
        <w:ind w:firstLine="709"/>
        <w:rPr>
          <w:sz w:val="26"/>
          <w:szCs w:val="26"/>
          <w:lang w:val="de-DE"/>
        </w:rPr>
      </w:pPr>
      <w:r w:rsidRPr="00FD1F53">
        <w:rPr>
          <w:sz w:val="26"/>
          <w:szCs w:val="26"/>
          <w:lang w:val="de-DE"/>
        </w:rPr>
        <w:t>Với rất nhiều lợi thế phát triển, nhưng Du lịch tại địa bàn Tây Nha Trang vẫn vẫn mang tính truyền thống, chưa được ứng dụng nhiều CNTT vào hoạt động quảng bá du lịch, chưa thể khai thác hết tiềm năng thúc đẩy du lịch tại địa bàn. Ngoài ra để tránh sự bào mòn của thời gian, hỏng hóc do thời tiết, khí hậu, việc đưa các thông tin đầy đủ và chi tiết về các Di tích, giá trị văn hóa sẽ được lưu trữ vĩnh viễn mà không bị ảnh hưởng gì bởi thời gian. Việc các Di tích được bảo tồn dưới dạng số sẽ đảm bảo chắc chắn hình ảnh của Di tích cho các thế hệ mai sau, đồng thời bản thân Di tích vẫn kể tiếp câu truyện lịch sử của mình trong hiện tại.</w:t>
      </w:r>
    </w:p>
    <w:p w14:paraId="28464A83" w14:textId="77777777" w:rsidR="00080962" w:rsidRPr="00FD1F53" w:rsidRDefault="00080962" w:rsidP="00080962">
      <w:pPr>
        <w:spacing w:line="276" w:lineRule="auto"/>
        <w:ind w:firstLine="709"/>
        <w:rPr>
          <w:sz w:val="26"/>
          <w:szCs w:val="26"/>
          <w:lang w:val="de-DE"/>
        </w:rPr>
      </w:pPr>
      <w:r w:rsidRPr="00FD1F53">
        <w:rPr>
          <w:sz w:val="26"/>
          <w:szCs w:val="26"/>
          <w:lang w:val="de-DE"/>
        </w:rPr>
        <w:t>Trong những năm qua, công tác bảo tồn, trùng tu tôn tạo và giữ gìn các di sản văn hoá đang được quan tâm, đẩy mạnh, trong đó đặc biệt chú trọng tới các Di sản cấp Quốc gia đặc biệt. Tuy nhiên, bên cạnh việc đầu tư, tu bổ di tích hiện nay chúng ta vẫn chưa có được các phương án thu thập số liệu chính xác và lưu trữ một cách an toàn, dựa trên nền tảng công nghệ mới vẫn là phương án bảo tồn đang để ngỏ.</w:t>
      </w:r>
    </w:p>
    <w:p w14:paraId="2BA55364" w14:textId="77777777" w:rsidR="00080962" w:rsidRPr="00FD1F53" w:rsidRDefault="00080962" w:rsidP="00080962">
      <w:pPr>
        <w:spacing w:line="276" w:lineRule="auto"/>
        <w:ind w:firstLine="709"/>
        <w:rPr>
          <w:sz w:val="26"/>
          <w:szCs w:val="26"/>
          <w:lang w:val="de-DE"/>
        </w:rPr>
      </w:pPr>
      <w:r w:rsidRPr="00FD1F53">
        <w:rPr>
          <w:sz w:val="26"/>
          <w:szCs w:val="26"/>
          <w:lang w:val="de-DE"/>
        </w:rPr>
        <w:t>Đề xuất này được xây dựng nhằm mục đích đánh giá hiện trạng, đề xuất giải pháp và phương án triển khai công tác bảo tồn di tích dưới dạng số bằng việc tích hợp những công nghệ tiên tiến bao gồm: Quét laser 3 chiều bề mặt Di sản; Chụp ảnh kỹ thuật số độ phân giải cao; Sử dụng các phần mềm chuyên dụng ... phục vụ cho việc thu thập số liệu hiện trường, xử lý và xây dựng các mô hình 3 chiều có độ chính xác cao, tổng hợp các bản vẽ kích thước 2 chiều, kết hợp tất cả các tư liệu miêu tả liên quan tới di tích, tổ chức lưu trữ một cách an toàn nhất, phân phối số liệu thành quả phục vụ cho đa mục đích ứng dụng.</w:t>
      </w:r>
    </w:p>
    <w:p w14:paraId="007CE7F7" w14:textId="77777777" w:rsidR="00080962" w:rsidRPr="00FD1F53" w:rsidRDefault="00080962" w:rsidP="00080962">
      <w:pPr>
        <w:spacing w:line="276" w:lineRule="auto"/>
        <w:ind w:firstLine="709"/>
        <w:rPr>
          <w:sz w:val="26"/>
          <w:szCs w:val="26"/>
        </w:rPr>
      </w:pPr>
      <w:r w:rsidRPr="00FD1F53">
        <w:rPr>
          <w:sz w:val="26"/>
          <w:szCs w:val="26"/>
        </w:rPr>
        <w:t>Do đó, đầu tư nhiệm vụ</w:t>
      </w:r>
      <w:r w:rsidRPr="00FD1F53">
        <w:rPr>
          <w:sz w:val="26"/>
          <w:szCs w:val="26"/>
          <w:lang w:val="de-DE"/>
        </w:rPr>
        <w:t>: “Xây dựng mô hình du lịch công đồng gắn với giá trị văn hóa nhà cổ Phú Vinh”</w:t>
      </w:r>
      <w:r w:rsidRPr="00FD1F53">
        <w:rPr>
          <w:sz w:val="26"/>
          <w:szCs w:val="26"/>
        </w:rPr>
        <w:t xml:space="preserve"> là cần thiết cho ngành du lịch Phường Tây Nha Trang  trong xu thế chuyển đổi số toàn diện trên các mặt kinh tế, văn hoá, xã hội, … không chỉ ở Việt Nam mà trên toàn thế giới.</w:t>
      </w:r>
    </w:p>
    <w:p w14:paraId="639D9BA6" w14:textId="22D8ED2B" w:rsidR="004E6C03" w:rsidRPr="00FD1F53" w:rsidRDefault="004E6C03">
      <w:pPr>
        <w:widowControl/>
        <w:spacing w:before="0" w:after="160" w:line="278" w:lineRule="auto"/>
        <w:ind w:firstLine="0"/>
        <w:jc w:val="left"/>
        <w:rPr>
          <w:sz w:val="26"/>
          <w:szCs w:val="26"/>
          <w:lang w:val="de-DE"/>
        </w:rPr>
      </w:pPr>
      <w:r w:rsidRPr="00FD1F53">
        <w:rPr>
          <w:sz w:val="26"/>
          <w:szCs w:val="26"/>
          <w:lang w:val="de-DE"/>
        </w:rPr>
        <w:br w:type="page"/>
      </w:r>
    </w:p>
    <w:p w14:paraId="770F5A32" w14:textId="57F41D2B" w:rsidR="003B4E38" w:rsidRPr="00FD1F53" w:rsidRDefault="004E6C03" w:rsidP="004E6C03">
      <w:pPr>
        <w:pStyle w:val="Heading1"/>
        <w:rPr>
          <w:sz w:val="26"/>
          <w:szCs w:val="26"/>
          <w:lang w:val="de-DE"/>
        </w:rPr>
      </w:pPr>
      <w:r w:rsidRPr="00FD1F53">
        <w:rPr>
          <w:sz w:val="26"/>
          <w:szCs w:val="26"/>
          <w:lang w:val="de-DE"/>
        </w:rPr>
        <w:lastRenderedPageBreak/>
        <w:br/>
      </w:r>
      <w:bookmarkStart w:id="20" w:name="_Toc235354047"/>
      <w:r w:rsidR="002075BE" w:rsidRPr="00FD1F53">
        <w:rPr>
          <w:sz w:val="26"/>
          <w:szCs w:val="26"/>
          <w:lang w:val="de-DE"/>
        </w:rPr>
        <w:t xml:space="preserve">ĐÁNH GIÁ SỰ PHÙ HỢP VỚI QUY HOẠCH HOẶC KẾ HOẠCH, CHƯƠNG TRÌNH, ĐỀ ÁN CÓ LIÊN </w:t>
      </w:r>
      <w:commentRangeStart w:id="21"/>
      <w:r w:rsidR="002075BE" w:rsidRPr="00FD1F53">
        <w:rPr>
          <w:sz w:val="26"/>
          <w:szCs w:val="26"/>
          <w:lang w:val="de-DE"/>
        </w:rPr>
        <w:t>QUAN</w:t>
      </w:r>
      <w:bookmarkEnd w:id="20"/>
      <w:commentRangeEnd w:id="21"/>
      <w:r w:rsidR="00C34591" w:rsidRPr="00FD1F53">
        <w:rPr>
          <w:rStyle w:val="CommentReference"/>
          <w:sz w:val="26"/>
          <w:szCs w:val="26"/>
          <w:lang w:val="de-DE"/>
        </w:rPr>
        <w:commentReference w:id="21"/>
      </w:r>
    </w:p>
    <w:p w14:paraId="43CE33DD" w14:textId="77777777" w:rsidR="004E6C03" w:rsidRPr="00FD1F53" w:rsidRDefault="004E6C03" w:rsidP="004E6C03">
      <w:pPr>
        <w:rPr>
          <w:sz w:val="26"/>
          <w:szCs w:val="26"/>
          <w:lang w:val="de-DE"/>
        </w:rPr>
      </w:pPr>
    </w:p>
    <w:p w14:paraId="518F5267" w14:textId="0259144F" w:rsidR="004E6C03" w:rsidRPr="00FD1F53" w:rsidRDefault="004E6C03">
      <w:pPr>
        <w:widowControl/>
        <w:spacing w:before="0" w:after="160" w:line="278" w:lineRule="auto"/>
        <w:ind w:firstLine="0"/>
        <w:jc w:val="left"/>
        <w:rPr>
          <w:sz w:val="26"/>
          <w:szCs w:val="26"/>
          <w:lang w:val="de-DE"/>
        </w:rPr>
      </w:pPr>
      <w:r w:rsidRPr="00FD1F53">
        <w:rPr>
          <w:sz w:val="26"/>
          <w:szCs w:val="26"/>
          <w:lang w:val="de-DE"/>
        </w:rPr>
        <w:br w:type="page"/>
      </w:r>
    </w:p>
    <w:p w14:paraId="2E6CDAD7" w14:textId="2B8ACC39" w:rsidR="004E6C03" w:rsidRPr="00FD1F53" w:rsidRDefault="004E6C03" w:rsidP="004E6C03">
      <w:pPr>
        <w:pStyle w:val="Heading1"/>
        <w:rPr>
          <w:sz w:val="26"/>
          <w:szCs w:val="26"/>
          <w:lang w:val="de-DE"/>
        </w:rPr>
      </w:pPr>
      <w:r w:rsidRPr="00FD1F53">
        <w:rPr>
          <w:sz w:val="26"/>
          <w:szCs w:val="26"/>
          <w:lang w:val="de-DE"/>
        </w:rPr>
        <w:lastRenderedPageBreak/>
        <w:br/>
      </w:r>
      <w:bookmarkStart w:id="22" w:name="_Toc235354048"/>
      <w:r w:rsidR="002075BE" w:rsidRPr="00FD1F53">
        <w:rPr>
          <w:sz w:val="26"/>
          <w:szCs w:val="26"/>
        </w:rPr>
        <w:t>PHÂN TÍCH, XÁC ĐỊNH MỤC TIÊU, NHIỆM VỤ, KẾT QUẢ ĐẦU RA CỦA DỰ ÁN; PHÂN TÍCH, LỰA CHỌN QUY MÔ ĐẦU TƯ;</w:t>
      </w:r>
      <w:r w:rsidR="007703A2">
        <w:rPr>
          <w:sz w:val="26"/>
          <w:szCs w:val="26"/>
          <w:lang w:val="en-US"/>
        </w:rPr>
        <w:br/>
      </w:r>
      <w:r w:rsidR="002075BE" w:rsidRPr="00FD1F53">
        <w:rPr>
          <w:sz w:val="26"/>
          <w:szCs w:val="26"/>
        </w:rPr>
        <w:t>LỰA CHỌN HÌNH THỨC</w:t>
      </w:r>
      <w:r w:rsidR="00650D38">
        <w:rPr>
          <w:sz w:val="26"/>
          <w:szCs w:val="26"/>
          <w:lang w:val="en-US"/>
        </w:rPr>
        <w:t xml:space="preserve"> </w:t>
      </w:r>
      <w:r w:rsidR="002075BE" w:rsidRPr="00FD1F53">
        <w:rPr>
          <w:sz w:val="26"/>
          <w:szCs w:val="26"/>
        </w:rPr>
        <w:t>ĐẦU TƯ</w:t>
      </w:r>
      <w:bookmarkEnd w:id="22"/>
    </w:p>
    <w:p w14:paraId="4E69835C" w14:textId="3AE82143" w:rsidR="004E6C03" w:rsidRPr="00FD1F53" w:rsidRDefault="004E6C03" w:rsidP="004E6C03">
      <w:pPr>
        <w:pStyle w:val="Heading2"/>
        <w:rPr>
          <w:sz w:val="26"/>
          <w:szCs w:val="26"/>
          <w:lang w:val="de-DE"/>
        </w:rPr>
      </w:pPr>
      <w:bookmarkStart w:id="23" w:name="_Toc235354049"/>
      <w:r w:rsidRPr="00FD1F53">
        <w:rPr>
          <w:sz w:val="26"/>
          <w:szCs w:val="26"/>
          <w:lang w:val="de-DE"/>
        </w:rPr>
        <w:t>Phân tích, xác định mục tiêu, nhiệm vụ</w:t>
      </w:r>
      <w:r w:rsidR="008A07EE" w:rsidRPr="00FD1F53">
        <w:rPr>
          <w:sz w:val="26"/>
          <w:szCs w:val="26"/>
          <w:lang w:val="de-DE"/>
        </w:rPr>
        <w:t>, kết quả đầu ra của dự án</w:t>
      </w:r>
      <w:bookmarkEnd w:id="23"/>
    </w:p>
    <w:p w14:paraId="61D1A6D6" w14:textId="36E71B0D" w:rsidR="008A07EE" w:rsidRPr="00FD1F53" w:rsidRDefault="008A07EE" w:rsidP="001747EF">
      <w:pPr>
        <w:pStyle w:val="Heading3"/>
        <w:spacing w:after="0"/>
        <w:rPr>
          <w:sz w:val="26"/>
          <w:szCs w:val="26"/>
          <w:lang w:val="en-US"/>
        </w:rPr>
      </w:pPr>
      <w:bookmarkStart w:id="24" w:name="_Toc235354050"/>
      <w:r w:rsidRPr="00FD1F53">
        <w:rPr>
          <w:sz w:val="26"/>
          <w:szCs w:val="26"/>
          <w:lang w:val="en-US"/>
        </w:rPr>
        <w:t>Mục tiêu</w:t>
      </w:r>
      <w:bookmarkEnd w:id="24"/>
    </w:p>
    <w:p w14:paraId="18EC4011" w14:textId="1B77918C" w:rsidR="005E6C29" w:rsidRDefault="005E6C29" w:rsidP="009D5DF3">
      <w:pPr>
        <w:pStyle w:val="NormalWeb"/>
        <w:spacing w:before="0" w:beforeAutospacing="0" w:after="0" w:afterAutospacing="0" w:line="276" w:lineRule="auto"/>
        <w:ind w:firstLine="567"/>
        <w:jc w:val="both"/>
        <w:rPr>
          <w:sz w:val="26"/>
          <w:szCs w:val="26"/>
        </w:rPr>
      </w:pPr>
      <w:r>
        <w:rPr>
          <w:sz w:val="26"/>
          <w:szCs w:val="26"/>
        </w:rPr>
        <w:t xml:space="preserve">- </w:t>
      </w:r>
      <w:r w:rsidR="00D14D9F" w:rsidRPr="00FD1F53">
        <w:rPr>
          <w:sz w:val="26"/>
          <w:szCs w:val="26"/>
        </w:rPr>
        <w:t xml:space="preserve">Xây dựng mô hình du lịch cộng đồng thông minh tại </w:t>
      </w:r>
      <w:r w:rsidR="005E600C">
        <w:rPr>
          <w:sz w:val="26"/>
          <w:szCs w:val="26"/>
        </w:rPr>
        <w:t>nhà</w:t>
      </w:r>
      <w:r w:rsidR="00D14D9F" w:rsidRPr="00FD1F53">
        <w:rPr>
          <w:sz w:val="26"/>
          <w:szCs w:val="26"/>
        </w:rPr>
        <w:t xml:space="preserve"> cổ Phú Vinh trên nền tảng công nghệ số, góp phần bảo tồn, phát huy và quảng bá các giá trị văn hóa truyền thống, lịch sử và kiến trúc đặc trưng của địa phương.</w:t>
      </w:r>
    </w:p>
    <w:p w14:paraId="4C115A18" w14:textId="77777777" w:rsidR="005E6C29" w:rsidRDefault="005E6C29" w:rsidP="009D5DF3">
      <w:pPr>
        <w:pStyle w:val="NormalWeb"/>
        <w:spacing w:before="0" w:beforeAutospacing="0" w:after="0" w:afterAutospacing="0" w:line="276" w:lineRule="auto"/>
        <w:ind w:firstLine="567"/>
        <w:jc w:val="both"/>
        <w:rPr>
          <w:sz w:val="26"/>
          <w:szCs w:val="26"/>
        </w:rPr>
      </w:pPr>
      <w:r>
        <w:rPr>
          <w:sz w:val="26"/>
          <w:szCs w:val="26"/>
        </w:rPr>
        <w:t xml:space="preserve">- </w:t>
      </w:r>
      <w:r w:rsidR="00D14D9F" w:rsidRPr="00FD1F53">
        <w:rPr>
          <w:sz w:val="26"/>
          <w:szCs w:val="26"/>
        </w:rPr>
        <w:t>Thực hiện số hóa 3D các công trình nhà cổ tiêu biểu, tạo cơ sở dữ liệu số phục vụ công tác bảo tồn, quản lý và khai thác du lịch.</w:t>
      </w:r>
    </w:p>
    <w:p w14:paraId="0484FB96" w14:textId="7EF4C2EF" w:rsidR="00E547AC" w:rsidRDefault="005E6C29" w:rsidP="009D5DF3">
      <w:pPr>
        <w:pStyle w:val="NormalWeb"/>
        <w:spacing w:before="0" w:beforeAutospacing="0" w:after="0" w:afterAutospacing="0" w:line="276" w:lineRule="auto"/>
        <w:ind w:firstLine="567"/>
        <w:jc w:val="both"/>
        <w:rPr>
          <w:sz w:val="26"/>
          <w:szCs w:val="26"/>
        </w:rPr>
      </w:pPr>
      <w:r>
        <w:rPr>
          <w:sz w:val="26"/>
          <w:szCs w:val="26"/>
        </w:rPr>
        <w:t xml:space="preserve">- </w:t>
      </w:r>
      <w:r w:rsidR="00D14D9F" w:rsidRPr="00FD1F53">
        <w:rPr>
          <w:sz w:val="26"/>
          <w:szCs w:val="26"/>
        </w:rPr>
        <w:t xml:space="preserve">Xây dựng hệ thống tham quan, trải nghiệm thực tế ảo (VR360), cho phép du khách tiếp cận và khám phá không gian </w:t>
      </w:r>
      <w:r w:rsidR="005E600C">
        <w:rPr>
          <w:sz w:val="26"/>
          <w:szCs w:val="26"/>
        </w:rPr>
        <w:t>nhà</w:t>
      </w:r>
      <w:r w:rsidR="00D14D9F" w:rsidRPr="00FD1F53">
        <w:rPr>
          <w:sz w:val="26"/>
          <w:szCs w:val="26"/>
        </w:rPr>
        <w:t xml:space="preserve"> cổ trên môi trường số mọi lúc, mọi nơi.</w:t>
      </w:r>
    </w:p>
    <w:p w14:paraId="3AA7BE6B" w14:textId="57E317FC" w:rsidR="00136CB5" w:rsidRDefault="00E547AC" w:rsidP="009D5DF3">
      <w:pPr>
        <w:pStyle w:val="NormalWeb"/>
        <w:spacing w:before="0" w:beforeAutospacing="0" w:after="0" w:afterAutospacing="0" w:line="276" w:lineRule="auto"/>
        <w:ind w:firstLine="567"/>
        <w:jc w:val="both"/>
        <w:rPr>
          <w:sz w:val="26"/>
          <w:szCs w:val="26"/>
        </w:rPr>
      </w:pPr>
      <w:r>
        <w:rPr>
          <w:sz w:val="26"/>
          <w:szCs w:val="26"/>
        </w:rPr>
        <w:t xml:space="preserve">- </w:t>
      </w:r>
      <w:r w:rsidR="00D14D9F" w:rsidRPr="00FD1F53">
        <w:rPr>
          <w:sz w:val="26"/>
          <w:szCs w:val="26"/>
        </w:rPr>
        <w:t xml:space="preserve">Xây dựng thư viện dữ liệu số tập trung về văn hóa, lịch sử, đời sống, phong tục tập quán và các giá trị di sản của </w:t>
      </w:r>
      <w:r w:rsidR="005E600C">
        <w:rPr>
          <w:sz w:val="26"/>
          <w:szCs w:val="26"/>
        </w:rPr>
        <w:t>nhà</w:t>
      </w:r>
      <w:r w:rsidR="00D14D9F" w:rsidRPr="00FD1F53">
        <w:rPr>
          <w:sz w:val="26"/>
          <w:szCs w:val="26"/>
        </w:rPr>
        <w:t xml:space="preserve"> cổ Phú Vinh nhằm phục vụ công tác lưu trữ, nghiên cứu, quảng bá và giáo dục cộng đồng.</w:t>
      </w:r>
    </w:p>
    <w:p w14:paraId="00FCD730" w14:textId="535F50C3" w:rsidR="008A07EE" w:rsidRPr="00FD1F53" w:rsidRDefault="00136CB5" w:rsidP="009D5DF3">
      <w:pPr>
        <w:pStyle w:val="NormalWeb"/>
        <w:spacing w:before="0" w:beforeAutospacing="0" w:after="0" w:afterAutospacing="0" w:line="276" w:lineRule="auto"/>
        <w:ind w:firstLine="567"/>
        <w:jc w:val="both"/>
        <w:rPr>
          <w:sz w:val="26"/>
          <w:szCs w:val="26"/>
        </w:rPr>
      </w:pPr>
      <w:r>
        <w:rPr>
          <w:sz w:val="26"/>
          <w:szCs w:val="26"/>
        </w:rPr>
        <w:t xml:space="preserve">- </w:t>
      </w:r>
      <w:r w:rsidR="00D14D9F" w:rsidRPr="00FD1F53">
        <w:rPr>
          <w:sz w:val="26"/>
          <w:szCs w:val="26"/>
        </w:rPr>
        <w:t xml:space="preserve">Góp phần nâng cao hiệu quả hoạt động du lịch, phấn đấu tăng từ 30% đến 40% lượng khách tham quan, trải nghiệm tại </w:t>
      </w:r>
      <w:r w:rsidR="005E600C">
        <w:rPr>
          <w:sz w:val="26"/>
          <w:szCs w:val="26"/>
        </w:rPr>
        <w:t>nhà</w:t>
      </w:r>
      <w:r w:rsidR="00D14D9F" w:rsidRPr="00FD1F53">
        <w:rPr>
          <w:sz w:val="26"/>
          <w:szCs w:val="26"/>
        </w:rPr>
        <w:t xml:space="preserve"> cổ Phú Vinh thông qua việc ứng dụng công nghệ số trong công tác quảng bá và phát triển du lịch.</w:t>
      </w:r>
    </w:p>
    <w:p w14:paraId="3E7071F8" w14:textId="50002323" w:rsidR="008A07EE" w:rsidRPr="00FD1F53" w:rsidRDefault="008A07EE" w:rsidP="008A07EE">
      <w:pPr>
        <w:pStyle w:val="Heading3"/>
        <w:rPr>
          <w:sz w:val="26"/>
          <w:szCs w:val="26"/>
          <w:lang w:val="en-US"/>
        </w:rPr>
      </w:pPr>
      <w:bookmarkStart w:id="25" w:name="_Toc235354051"/>
      <w:r w:rsidRPr="00FD1F53">
        <w:rPr>
          <w:sz w:val="26"/>
          <w:szCs w:val="26"/>
          <w:lang w:val="en-US"/>
        </w:rPr>
        <w:t>Nhiệm vụ cần thực hiện</w:t>
      </w:r>
      <w:bookmarkEnd w:id="25"/>
    </w:p>
    <w:p w14:paraId="67307E95" w14:textId="3FA774DA" w:rsidR="008A07EE" w:rsidRDefault="00DC6954" w:rsidP="008A07EE">
      <w:pPr>
        <w:rPr>
          <w:sz w:val="26"/>
          <w:szCs w:val="26"/>
          <w:lang w:val="en-US"/>
        </w:rPr>
      </w:pPr>
      <w:r>
        <w:rPr>
          <w:sz w:val="26"/>
          <w:szCs w:val="26"/>
          <w:lang w:val="en-US"/>
        </w:rPr>
        <w:t xml:space="preserve">- </w:t>
      </w:r>
      <w:r w:rsidR="00D14D9F" w:rsidRPr="00FD1F53">
        <w:rPr>
          <w:sz w:val="26"/>
          <w:szCs w:val="26"/>
        </w:rPr>
        <w:t xml:space="preserve">Khảo sát, thu thập và chuẩn hóa dữ liệu </w:t>
      </w:r>
      <w:r w:rsidR="005E600C">
        <w:rPr>
          <w:sz w:val="26"/>
          <w:szCs w:val="26"/>
        </w:rPr>
        <w:t>nhà</w:t>
      </w:r>
      <w:r w:rsidR="00D14D9F" w:rsidRPr="00FD1F53">
        <w:rPr>
          <w:sz w:val="26"/>
          <w:szCs w:val="26"/>
        </w:rPr>
        <w:t xml:space="preserve"> cổ Phú Vinh.</w:t>
      </w:r>
    </w:p>
    <w:p w14:paraId="362D3000" w14:textId="586CC8AF" w:rsidR="00DC6954" w:rsidRDefault="00DC6954" w:rsidP="008A07EE">
      <w:pPr>
        <w:rPr>
          <w:sz w:val="26"/>
          <w:szCs w:val="26"/>
          <w:lang w:val="en-US"/>
        </w:rPr>
      </w:pPr>
      <w:r>
        <w:rPr>
          <w:sz w:val="26"/>
          <w:szCs w:val="26"/>
          <w:lang w:val="en-US"/>
        </w:rPr>
        <w:t>- Xây dựng hệ thống phần mềm quản lý</w:t>
      </w:r>
      <w:r w:rsidR="009D5DF3">
        <w:rPr>
          <w:sz w:val="26"/>
          <w:szCs w:val="26"/>
          <w:lang w:val="en-US"/>
        </w:rPr>
        <w:t xml:space="preserve"> dữ liệu</w:t>
      </w:r>
      <w:r w:rsidR="0067714D">
        <w:rPr>
          <w:sz w:val="26"/>
          <w:szCs w:val="26"/>
          <w:lang w:val="en-US"/>
        </w:rPr>
        <w:t xml:space="preserve">, hình ảnh của </w:t>
      </w:r>
      <w:r w:rsidR="005E600C">
        <w:rPr>
          <w:sz w:val="26"/>
          <w:szCs w:val="26"/>
          <w:lang w:val="en-US"/>
        </w:rPr>
        <w:t>nhà</w:t>
      </w:r>
      <w:r w:rsidR="0067714D">
        <w:rPr>
          <w:sz w:val="26"/>
          <w:szCs w:val="26"/>
          <w:lang w:val="en-US"/>
        </w:rPr>
        <w:t xml:space="preserve"> cổ Phú Vinh; quản lý t</w:t>
      </w:r>
      <w:r w:rsidR="00902B23">
        <w:rPr>
          <w:sz w:val="26"/>
          <w:szCs w:val="26"/>
          <w:lang w:val="en-US"/>
        </w:rPr>
        <w:t xml:space="preserve">hông tin tour du lịch, quảng bá tại </w:t>
      </w:r>
      <w:r w:rsidR="005E600C">
        <w:rPr>
          <w:sz w:val="26"/>
          <w:szCs w:val="26"/>
          <w:lang w:val="en-US"/>
        </w:rPr>
        <w:t>nhà</w:t>
      </w:r>
      <w:r w:rsidR="00902B23">
        <w:rPr>
          <w:sz w:val="26"/>
          <w:szCs w:val="26"/>
          <w:lang w:val="en-US"/>
        </w:rPr>
        <w:t xml:space="preserve"> cổ.</w:t>
      </w:r>
    </w:p>
    <w:p w14:paraId="611B6444" w14:textId="25FF9AD1" w:rsidR="00FE6024" w:rsidRPr="00DC6954" w:rsidRDefault="00FE6024" w:rsidP="008A07EE">
      <w:pPr>
        <w:rPr>
          <w:sz w:val="26"/>
          <w:szCs w:val="26"/>
          <w:lang w:val="en-US"/>
        </w:rPr>
      </w:pPr>
      <w:r>
        <w:rPr>
          <w:sz w:val="26"/>
          <w:szCs w:val="26"/>
          <w:lang w:val="en-US"/>
        </w:rPr>
        <w:t>- Đào tạo, tập huấn, chuyển giao hệ thống.</w:t>
      </w:r>
    </w:p>
    <w:p w14:paraId="08B6C99B" w14:textId="76C38F05" w:rsidR="008A07EE" w:rsidRPr="00FD1F53" w:rsidRDefault="008A07EE" w:rsidP="008A07EE">
      <w:pPr>
        <w:pStyle w:val="Heading3"/>
        <w:rPr>
          <w:sz w:val="26"/>
          <w:szCs w:val="26"/>
          <w:lang w:val="en-US"/>
        </w:rPr>
      </w:pPr>
      <w:bookmarkStart w:id="26" w:name="_Toc235354052"/>
      <w:r w:rsidRPr="00FD1F53">
        <w:rPr>
          <w:sz w:val="26"/>
          <w:szCs w:val="26"/>
          <w:lang w:val="en-US"/>
        </w:rPr>
        <w:t>Kết quả đầu ra của dự án</w:t>
      </w:r>
      <w:bookmarkEnd w:id="26"/>
    </w:p>
    <w:p w14:paraId="1B4E9EF1" w14:textId="3A7F3FB0" w:rsidR="00D14D9F" w:rsidRDefault="00A63A3F" w:rsidP="00A63A3F">
      <w:pPr>
        <w:widowControl/>
        <w:spacing w:before="0" w:after="0" w:line="276" w:lineRule="auto"/>
        <w:rPr>
          <w:rFonts w:eastAsia="Calibri"/>
          <w:sz w:val="26"/>
          <w:szCs w:val="26"/>
          <w:lang w:val="en-US"/>
        </w:rPr>
      </w:pPr>
      <w:bookmarkStart w:id="27" w:name="_Hlk232066457"/>
      <w:r>
        <w:rPr>
          <w:rFonts w:eastAsia="Calibri"/>
          <w:sz w:val="26"/>
          <w:szCs w:val="26"/>
          <w:lang w:val="en-US"/>
        </w:rPr>
        <w:t xml:space="preserve">- Phần mềm quản lý dữ liệu, hình ảnh của </w:t>
      </w:r>
      <w:r w:rsidR="005E600C">
        <w:rPr>
          <w:rFonts w:eastAsia="Calibri"/>
          <w:sz w:val="26"/>
          <w:szCs w:val="26"/>
          <w:lang w:val="en-US"/>
        </w:rPr>
        <w:t>nhà</w:t>
      </w:r>
      <w:r>
        <w:rPr>
          <w:rFonts w:eastAsia="Calibri"/>
          <w:sz w:val="26"/>
          <w:szCs w:val="26"/>
          <w:lang w:val="en-US"/>
        </w:rPr>
        <w:t xml:space="preserve"> cổ Phú Vinh</w:t>
      </w:r>
      <w:r w:rsidR="00D14D9F" w:rsidRPr="00A63A3F">
        <w:rPr>
          <w:rFonts w:eastAsia="Calibri"/>
          <w:sz w:val="26"/>
          <w:szCs w:val="26"/>
        </w:rPr>
        <w:t>.</w:t>
      </w:r>
    </w:p>
    <w:p w14:paraId="3EDF2B71" w14:textId="2BCD2A26" w:rsidR="00A63A3F" w:rsidRPr="00513263" w:rsidRDefault="00A63A3F" w:rsidP="00A63A3F">
      <w:pPr>
        <w:widowControl/>
        <w:spacing w:before="0" w:after="0" w:line="276" w:lineRule="auto"/>
        <w:rPr>
          <w:rFonts w:eastAsia="Calibri"/>
          <w:sz w:val="26"/>
          <w:szCs w:val="26"/>
          <w:lang w:val="en-US"/>
        </w:rPr>
      </w:pPr>
      <w:r w:rsidRPr="00513263">
        <w:rPr>
          <w:rFonts w:eastAsia="Calibri"/>
          <w:sz w:val="26"/>
          <w:szCs w:val="26"/>
          <w:lang w:val="en-US"/>
        </w:rPr>
        <w:t xml:space="preserve">- Dữ liệu, hình ảnh, clip về </w:t>
      </w:r>
      <w:r w:rsidR="005E600C">
        <w:rPr>
          <w:rFonts w:eastAsia="Calibri"/>
          <w:sz w:val="26"/>
          <w:szCs w:val="26"/>
          <w:lang w:val="en-US"/>
        </w:rPr>
        <w:t>nhà</w:t>
      </w:r>
      <w:r w:rsidRPr="00513263">
        <w:rPr>
          <w:rFonts w:eastAsia="Calibri"/>
          <w:sz w:val="26"/>
          <w:szCs w:val="26"/>
          <w:lang w:val="en-US"/>
        </w:rPr>
        <w:t xml:space="preserve"> cổ Phú Vinh được phục dựng bằng hình ảnh 3D.</w:t>
      </w:r>
    </w:p>
    <w:p w14:paraId="0E511391" w14:textId="64C75E23" w:rsidR="008A07EE" w:rsidRPr="00513263" w:rsidRDefault="008A07EE" w:rsidP="008A07EE">
      <w:pPr>
        <w:pStyle w:val="Heading2"/>
        <w:rPr>
          <w:sz w:val="26"/>
          <w:szCs w:val="26"/>
          <w:lang w:val="de-DE"/>
        </w:rPr>
      </w:pPr>
      <w:bookmarkStart w:id="28" w:name="_Toc235354053"/>
      <w:bookmarkEnd w:id="27"/>
      <w:r w:rsidRPr="00513263">
        <w:rPr>
          <w:sz w:val="26"/>
          <w:szCs w:val="26"/>
          <w:lang w:val="de-DE"/>
        </w:rPr>
        <w:t xml:space="preserve">Phân tích, </w:t>
      </w:r>
      <w:commentRangeStart w:id="29"/>
      <w:r w:rsidRPr="00513263">
        <w:rPr>
          <w:sz w:val="26"/>
          <w:szCs w:val="26"/>
          <w:lang w:val="de-DE"/>
        </w:rPr>
        <w:t>lựa</w:t>
      </w:r>
      <w:commentRangeEnd w:id="29"/>
      <w:r w:rsidR="00C34591" w:rsidRPr="00513263">
        <w:rPr>
          <w:rStyle w:val="CommentReference"/>
          <w:sz w:val="26"/>
          <w:szCs w:val="26"/>
          <w:lang w:val="de-DE"/>
        </w:rPr>
        <w:commentReference w:id="29"/>
      </w:r>
      <w:r w:rsidRPr="00513263">
        <w:rPr>
          <w:sz w:val="26"/>
          <w:szCs w:val="26"/>
          <w:lang w:val="de-DE"/>
        </w:rPr>
        <w:t xml:space="preserve"> chọn quy mô</w:t>
      </w:r>
      <w:r w:rsidR="002075BE" w:rsidRPr="00513263">
        <w:rPr>
          <w:sz w:val="26"/>
          <w:szCs w:val="26"/>
          <w:lang w:val="de-DE"/>
        </w:rPr>
        <w:t xml:space="preserve"> đầu tư</w:t>
      </w:r>
      <w:bookmarkEnd w:id="28"/>
    </w:p>
    <w:p w14:paraId="399A939F" w14:textId="5EBF5C9C" w:rsidR="00303B7B" w:rsidRDefault="006259CD" w:rsidP="00303B7B">
      <w:pPr>
        <w:pStyle w:val="-"/>
        <w:numPr>
          <w:ilvl w:val="0"/>
          <w:numId w:val="0"/>
        </w:numPr>
        <w:spacing w:line="276" w:lineRule="auto"/>
        <w:ind w:left="360" w:firstLine="360"/>
        <w:rPr>
          <w:sz w:val="26"/>
          <w:szCs w:val="26"/>
          <w:lang w:val="de-DE"/>
        </w:rPr>
      </w:pPr>
      <w:r>
        <w:rPr>
          <w:sz w:val="26"/>
          <w:szCs w:val="26"/>
          <w:lang w:val="de-DE"/>
        </w:rPr>
        <w:t xml:space="preserve">- </w:t>
      </w:r>
      <w:r w:rsidR="00D14D9F" w:rsidRPr="00513263">
        <w:rPr>
          <w:sz w:val="26"/>
          <w:szCs w:val="26"/>
          <w:lang w:val="de-DE"/>
        </w:rPr>
        <w:t xml:space="preserve">Ứng dụng công nghệ để xây dựng phần mềm Số hóa </w:t>
      </w:r>
      <w:r w:rsidR="005E600C">
        <w:rPr>
          <w:sz w:val="26"/>
          <w:szCs w:val="26"/>
          <w:lang w:val="de-DE"/>
        </w:rPr>
        <w:t>Nhà</w:t>
      </w:r>
      <w:r w:rsidR="00D14D9F" w:rsidRPr="00513263">
        <w:rPr>
          <w:sz w:val="26"/>
          <w:szCs w:val="26"/>
          <w:lang w:val="de-DE"/>
        </w:rPr>
        <w:t xml:space="preserve"> cổ Phú Vinh với các</w:t>
      </w:r>
      <w:r w:rsidR="00E60CAD">
        <w:rPr>
          <w:sz w:val="26"/>
          <w:szCs w:val="26"/>
          <w:lang w:val="de-DE"/>
        </w:rPr>
        <w:t xml:space="preserve"> phân hệ</w:t>
      </w:r>
      <w:r w:rsidR="00D14D9F" w:rsidRPr="00513263">
        <w:rPr>
          <w:sz w:val="26"/>
          <w:szCs w:val="26"/>
          <w:lang w:val="de-DE"/>
        </w:rPr>
        <w:t xml:space="preserve"> chức năng</w:t>
      </w:r>
      <w:r w:rsidR="00C610F6">
        <w:rPr>
          <w:sz w:val="26"/>
          <w:szCs w:val="26"/>
          <w:lang w:val="de-DE"/>
        </w:rPr>
        <w:t xml:space="preserve">: </w:t>
      </w:r>
    </w:p>
    <w:p w14:paraId="6DBCF22D" w14:textId="77777777" w:rsidR="00202485" w:rsidRDefault="006259CD" w:rsidP="00202485">
      <w:pPr>
        <w:pStyle w:val="-"/>
        <w:numPr>
          <w:ilvl w:val="0"/>
          <w:numId w:val="0"/>
        </w:numPr>
        <w:spacing w:line="276" w:lineRule="auto"/>
        <w:ind w:left="900"/>
        <w:rPr>
          <w:sz w:val="26"/>
          <w:szCs w:val="26"/>
          <w:lang w:val="de-DE"/>
        </w:rPr>
      </w:pPr>
      <w:r>
        <w:rPr>
          <w:sz w:val="26"/>
          <w:szCs w:val="26"/>
          <w:lang w:val="de-DE"/>
        </w:rPr>
        <w:t>+</w:t>
      </w:r>
      <w:r w:rsidR="00303B7B">
        <w:rPr>
          <w:sz w:val="26"/>
          <w:szCs w:val="26"/>
          <w:lang w:val="de-DE"/>
        </w:rPr>
        <w:t xml:space="preserve"> </w:t>
      </w:r>
      <w:r w:rsidR="00D14D9F" w:rsidRPr="00513263">
        <w:rPr>
          <w:sz w:val="26"/>
          <w:szCs w:val="26"/>
          <w:lang w:val="de-DE"/>
        </w:rPr>
        <w:t xml:space="preserve">Webview 360 tham quan </w:t>
      </w:r>
      <w:r w:rsidR="00D61002">
        <w:rPr>
          <w:sz w:val="26"/>
          <w:szCs w:val="26"/>
          <w:lang w:val="de-DE"/>
        </w:rPr>
        <w:t>tour</w:t>
      </w:r>
      <w:r w:rsidR="00D14D9F" w:rsidRPr="00513263">
        <w:rPr>
          <w:sz w:val="26"/>
          <w:szCs w:val="26"/>
          <w:lang w:val="de-DE"/>
        </w:rPr>
        <w:t xml:space="preserve"> 360 (có hình ảnh, âm thanh thuyết minh)</w:t>
      </w:r>
      <w:r w:rsidR="005B763D">
        <w:rPr>
          <w:sz w:val="26"/>
          <w:szCs w:val="26"/>
          <w:lang w:val="de-DE"/>
        </w:rPr>
        <w:br/>
      </w:r>
      <w:r w:rsidR="005E600C">
        <w:rPr>
          <w:sz w:val="26"/>
          <w:szCs w:val="26"/>
          <w:lang w:val="de-DE"/>
        </w:rPr>
        <w:t>nhà</w:t>
      </w:r>
      <w:r w:rsidR="00D14D9F" w:rsidRPr="00513263">
        <w:rPr>
          <w:sz w:val="26"/>
          <w:szCs w:val="26"/>
          <w:lang w:val="de-DE"/>
        </w:rPr>
        <w:t xml:space="preserve"> cổ</w:t>
      </w:r>
      <w:r w:rsidR="002E577E">
        <w:rPr>
          <w:sz w:val="26"/>
          <w:szCs w:val="26"/>
          <w:lang w:val="de-DE"/>
        </w:rPr>
        <w:t>.</w:t>
      </w:r>
    </w:p>
    <w:p w14:paraId="24CB103A" w14:textId="1F3274F1" w:rsidR="006259CD" w:rsidRDefault="006259CD" w:rsidP="00202485">
      <w:pPr>
        <w:pStyle w:val="-"/>
        <w:numPr>
          <w:ilvl w:val="0"/>
          <w:numId w:val="0"/>
        </w:numPr>
        <w:spacing w:line="276" w:lineRule="auto"/>
        <w:ind w:left="900"/>
        <w:rPr>
          <w:sz w:val="26"/>
          <w:szCs w:val="26"/>
          <w:lang w:val="de-DE"/>
        </w:rPr>
      </w:pPr>
      <w:r>
        <w:rPr>
          <w:sz w:val="26"/>
          <w:szCs w:val="26"/>
          <w:lang w:val="de-DE"/>
        </w:rPr>
        <w:t xml:space="preserve">+ </w:t>
      </w:r>
      <w:r w:rsidR="00D14D9F" w:rsidRPr="00513263">
        <w:rPr>
          <w:sz w:val="26"/>
          <w:szCs w:val="26"/>
          <w:lang w:val="de-DE"/>
        </w:rPr>
        <w:t>Hệ thống CMS quản trị nội dung</w:t>
      </w:r>
      <w:r w:rsidR="002E577E">
        <w:rPr>
          <w:sz w:val="26"/>
          <w:szCs w:val="26"/>
          <w:lang w:val="de-DE"/>
        </w:rPr>
        <w:t>.</w:t>
      </w:r>
    </w:p>
    <w:p w14:paraId="25DC378F" w14:textId="6FA39B58" w:rsidR="006259CD" w:rsidRDefault="006259CD" w:rsidP="00D9136C">
      <w:pPr>
        <w:pStyle w:val="-"/>
        <w:numPr>
          <w:ilvl w:val="0"/>
          <w:numId w:val="0"/>
        </w:numPr>
        <w:spacing w:line="276" w:lineRule="auto"/>
        <w:ind w:left="720" w:hanging="360"/>
        <w:rPr>
          <w:sz w:val="26"/>
          <w:szCs w:val="26"/>
          <w:lang w:val="de-DE"/>
        </w:rPr>
      </w:pPr>
      <w:r>
        <w:rPr>
          <w:sz w:val="26"/>
          <w:szCs w:val="26"/>
          <w:lang w:val="de-DE"/>
        </w:rPr>
        <w:tab/>
        <w:t>- Xây dựng, ban hành quy chế quản lý, khai thác và vận hành hệ thống; tổ chức đào tạo, hướng dẫn sử dụng và chuyển giao công nghệ, bảo đảm hệ thống được vận hành thống nhất, hiệu quả và bảo đảm an toàn thông tin.</w:t>
      </w:r>
    </w:p>
    <w:p w14:paraId="60366649" w14:textId="53833A18" w:rsidR="008A0148" w:rsidRPr="00513263" w:rsidRDefault="008A0148" w:rsidP="00D9136C">
      <w:pPr>
        <w:pStyle w:val="-"/>
        <w:numPr>
          <w:ilvl w:val="0"/>
          <w:numId w:val="0"/>
        </w:numPr>
        <w:spacing w:line="276" w:lineRule="auto"/>
        <w:ind w:left="720" w:hanging="360"/>
        <w:rPr>
          <w:sz w:val="26"/>
          <w:szCs w:val="26"/>
          <w:lang w:val="de-DE"/>
        </w:rPr>
      </w:pPr>
      <w:r>
        <w:rPr>
          <w:sz w:val="26"/>
          <w:szCs w:val="26"/>
          <w:lang w:val="de-DE"/>
        </w:rPr>
        <w:tab/>
        <w:t>- Thực hiện các nội dung liên quan khác.</w:t>
      </w:r>
    </w:p>
    <w:p w14:paraId="6EFFE822" w14:textId="6D418548" w:rsidR="008A07EE" w:rsidRDefault="008A07EE" w:rsidP="008A07EE">
      <w:pPr>
        <w:pStyle w:val="Heading2"/>
        <w:rPr>
          <w:sz w:val="26"/>
          <w:szCs w:val="26"/>
          <w:lang w:val="en-US"/>
        </w:rPr>
      </w:pPr>
      <w:bookmarkStart w:id="30" w:name="_Toc235354054"/>
      <w:r w:rsidRPr="00513263">
        <w:rPr>
          <w:sz w:val="26"/>
          <w:szCs w:val="26"/>
          <w:lang w:val="en-US"/>
        </w:rPr>
        <w:lastRenderedPageBreak/>
        <w:t xml:space="preserve">Hình thức </w:t>
      </w:r>
      <w:commentRangeStart w:id="31"/>
      <w:r w:rsidRPr="00513263">
        <w:rPr>
          <w:sz w:val="26"/>
          <w:szCs w:val="26"/>
          <w:lang w:val="en-US"/>
        </w:rPr>
        <w:t>đầu</w:t>
      </w:r>
      <w:commentRangeEnd w:id="31"/>
      <w:r w:rsidR="00C34591" w:rsidRPr="00513263">
        <w:rPr>
          <w:rStyle w:val="CommentReference"/>
          <w:sz w:val="26"/>
          <w:szCs w:val="26"/>
          <w:lang w:val="en-US"/>
        </w:rPr>
        <w:commentReference w:id="31"/>
      </w:r>
      <w:r w:rsidRPr="00513263">
        <w:rPr>
          <w:sz w:val="26"/>
          <w:szCs w:val="26"/>
          <w:lang w:val="en-US"/>
        </w:rPr>
        <w:t xml:space="preserve"> tư</w:t>
      </w:r>
      <w:bookmarkEnd w:id="30"/>
    </w:p>
    <w:p w14:paraId="63FD7F8D" w14:textId="1C9B9CA2" w:rsidR="006E785B" w:rsidRPr="006E785B" w:rsidRDefault="006E785B" w:rsidP="006E785B">
      <w:pPr>
        <w:ind w:left="153"/>
        <w:rPr>
          <w:lang w:val="en-US"/>
        </w:rPr>
      </w:pPr>
      <w:r>
        <w:rPr>
          <w:lang w:val="en-US"/>
        </w:rPr>
        <w:t>- Xây dựng phần mềm và số hóa, xây dựng cơ sở dữ liệu.</w:t>
      </w:r>
    </w:p>
    <w:p w14:paraId="59D6D2C7" w14:textId="77777777" w:rsidR="008A07EE" w:rsidRPr="00FD1F53" w:rsidRDefault="008A07EE" w:rsidP="008A07EE">
      <w:pPr>
        <w:rPr>
          <w:sz w:val="26"/>
          <w:szCs w:val="26"/>
          <w:lang w:val="en-US"/>
        </w:rPr>
      </w:pPr>
    </w:p>
    <w:p w14:paraId="1F3CAE9F" w14:textId="7603CF24" w:rsidR="008A07EE" w:rsidRPr="00FD1F53" w:rsidRDefault="008A07EE">
      <w:pPr>
        <w:widowControl/>
        <w:spacing w:before="0" w:after="160" w:line="278" w:lineRule="auto"/>
        <w:ind w:firstLine="0"/>
        <w:jc w:val="left"/>
        <w:rPr>
          <w:sz w:val="26"/>
          <w:szCs w:val="26"/>
          <w:lang w:val="en-US"/>
        </w:rPr>
      </w:pPr>
      <w:r w:rsidRPr="00FD1F53">
        <w:rPr>
          <w:sz w:val="26"/>
          <w:szCs w:val="26"/>
          <w:lang w:val="en-US"/>
        </w:rPr>
        <w:br w:type="page"/>
      </w:r>
    </w:p>
    <w:p w14:paraId="747E63D1" w14:textId="77777777" w:rsidR="002075BE" w:rsidRPr="00FD1F53" w:rsidRDefault="002075BE" w:rsidP="002075BE">
      <w:pPr>
        <w:pStyle w:val="Heading1"/>
        <w:rPr>
          <w:sz w:val="26"/>
          <w:szCs w:val="26"/>
          <w:lang w:val="en-US"/>
        </w:rPr>
      </w:pPr>
      <w:r w:rsidRPr="00FD1F53">
        <w:rPr>
          <w:sz w:val="26"/>
          <w:szCs w:val="26"/>
          <w:lang w:val="en-US"/>
        </w:rPr>
        <w:lastRenderedPageBreak/>
        <w:br/>
      </w:r>
      <w:bookmarkStart w:id="32" w:name="_Toc235354055"/>
      <w:r w:rsidRPr="00FD1F53">
        <w:rPr>
          <w:sz w:val="26"/>
          <w:szCs w:val="26"/>
          <w:lang w:val="en-US"/>
        </w:rPr>
        <w:t>THIẾT KẾ CHI TIẾT</w:t>
      </w:r>
      <w:bookmarkEnd w:id="32"/>
    </w:p>
    <w:p w14:paraId="2FC83F64" w14:textId="77777777" w:rsidR="002075BE" w:rsidRPr="00FD1F53" w:rsidRDefault="002075BE" w:rsidP="002075BE">
      <w:pPr>
        <w:pStyle w:val="Heading2"/>
        <w:rPr>
          <w:sz w:val="26"/>
          <w:szCs w:val="26"/>
          <w:lang w:val="en-US"/>
        </w:rPr>
      </w:pPr>
      <w:bookmarkStart w:id="33" w:name="_Toc235354056"/>
      <w:r w:rsidRPr="00FD1F53">
        <w:rPr>
          <w:sz w:val="26"/>
          <w:szCs w:val="26"/>
          <w:lang w:val="en-US"/>
        </w:rPr>
        <w:t>Yêu cầu thiết kế chi tiết</w:t>
      </w:r>
      <w:bookmarkEnd w:id="33"/>
    </w:p>
    <w:p w14:paraId="3034998C" w14:textId="66DF73C6" w:rsidR="002075BE" w:rsidRPr="00FD1F53" w:rsidRDefault="002075BE" w:rsidP="002075BE">
      <w:pPr>
        <w:pStyle w:val="Heading3"/>
        <w:rPr>
          <w:sz w:val="26"/>
          <w:szCs w:val="26"/>
          <w:lang w:val="en-US"/>
        </w:rPr>
      </w:pPr>
      <w:bookmarkStart w:id="34" w:name="_Toc224152768"/>
      <w:bookmarkStart w:id="35" w:name="_Toc235354057"/>
      <w:r w:rsidRPr="00FD1F53">
        <w:rPr>
          <w:sz w:val="26"/>
          <w:szCs w:val="26"/>
        </w:rPr>
        <w:t xml:space="preserve">Tuân thủ Khung kiến trúc tổng thể quốc gia số </w:t>
      </w:r>
      <w:r w:rsidR="00F14CE9">
        <w:rPr>
          <w:sz w:val="26"/>
          <w:szCs w:val="26"/>
          <w:lang w:val="en-US"/>
        </w:rPr>
        <w:t xml:space="preserve">và Khung kiến trúc số cơ quan, tổ chức, </w:t>
      </w:r>
      <w:r w:rsidRPr="00FD1F53">
        <w:rPr>
          <w:sz w:val="26"/>
          <w:szCs w:val="26"/>
        </w:rPr>
        <w:t>bảo đảm khả năng kết nối, liên thông, chia sẻ dữ liệu</w:t>
      </w:r>
      <w:bookmarkEnd w:id="34"/>
      <w:bookmarkEnd w:id="35"/>
    </w:p>
    <w:p w14:paraId="3519FE5F" w14:textId="77777777" w:rsidR="00C95CBB" w:rsidRPr="00FD1F53" w:rsidRDefault="00C95CBB" w:rsidP="00C95CBB">
      <w:pPr>
        <w:spacing w:line="276" w:lineRule="auto"/>
        <w:ind w:firstLine="709"/>
        <w:rPr>
          <w:sz w:val="26"/>
          <w:szCs w:val="26"/>
        </w:rPr>
      </w:pPr>
      <w:r w:rsidRPr="00FD1F53">
        <w:rPr>
          <w:sz w:val="26"/>
          <w:szCs w:val="26"/>
        </w:rPr>
        <w:t>Thiết kế hệ thống phải đảm bảo khả năng kết nối, liên thông và chia sẻ dữ liệu với Trung tâm Giám sát an toàn không gian mạng quốc gia (NCSC) và các hệ thống giám sát an toàn thông tin tập trung theo quy định hiện hành.</w:t>
      </w:r>
    </w:p>
    <w:p w14:paraId="41405F59" w14:textId="2709EBEA" w:rsidR="00C95CBB" w:rsidRPr="00FD1F53" w:rsidRDefault="00C95CBB" w:rsidP="00C95CBB">
      <w:pPr>
        <w:spacing w:line="276" w:lineRule="auto"/>
        <w:ind w:firstLine="709"/>
        <w:rPr>
          <w:sz w:val="26"/>
          <w:szCs w:val="26"/>
        </w:rPr>
      </w:pPr>
      <w:r w:rsidRPr="00FD1F53">
        <w:rPr>
          <w:sz w:val="26"/>
          <w:szCs w:val="26"/>
        </w:rPr>
        <w:t xml:space="preserve">Tuân thủ nghiêm ngặt Khung kiến trúc tổng thể Quốc gia số và Khung kiến trúc Chính quyền điện tử tỉnh Khánh Hòa </w:t>
      </w:r>
      <w:r w:rsidR="008B3C69">
        <w:rPr>
          <w:sz w:val="26"/>
          <w:szCs w:val="26"/>
          <w:lang w:val="en-US"/>
        </w:rPr>
        <w:t>phiên bản 4.0</w:t>
      </w:r>
      <w:r w:rsidRPr="00FD1F53">
        <w:rPr>
          <w:sz w:val="26"/>
          <w:szCs w:val="26"/>
        </w:rPr>
        <w:t>.</w:t>
      </w:r>
    </w:p>
    <w:p w14:paraId="6CF36EDE" w14:textId="464CBECB" w:rsidR="002075BE" w:rsidRPr="00FD1F53" w:rsidRDefault="00C95CBB" w:rsidP="00C95CBB">
      <w:pPr>
        <w:spacing w:line="276" w:lineRule="auto"/>
        <w:ind w:firstLine="709"/>
        <w:rPr>
          <w:sz w:val="26"/>
          <w:szCs w:val="26"/>
        </w:rPr>
      </w:pPr>
      <w:r w:rsidRPr="00FD1F53">
        <w:rPr>
          <w:sz w:val="26"/>
          <w:szCs w:val="26"/>
        </w:rPr>
        <w:t xml:space="preserve">Phân định rõ kiến trúc từ lớp thiết bị đầu cuối tại các Sở, ban, ngành và UBND các cấp trên địa bàn tỉnh đến lớp quản trị, lưu trữ tập trung tại Trung tâm dữ liệu tỉnh, đảm bảo sự đồng bộ giữa các thành phần. </w:t>
      </w:r>
    </w:p>
    <w:p w14:paraId="51F120C6" w14:textId="77777777" w:rsidR="002075BE" w:rsidRPr="00FD1F53" w:rsidRDefault="002075BE" w:rsidP="002075BE">
      <w:pPr>
        <w:pStyle w:val="Heading3"/>
        <w:rPr>
          <w:sz w:val="26"/>
          <w:szCs w:val="26"/>
        </w:rPr>
      </w:pPr>
      <w:bookmarkStart w:id="36" w:name="_Toc235354058"/>
      <w:r w:rsidRPr="00FD1F53">
        <w:rPr>
          <w:sz w:val="26"/>
          <w:szCs w:val="26"/>
        </w:rPr>
        <w:t>Tuân thủ các quy chuẩn kỹ thuật, tiêu chuẩn được áp dụng; phải đảm bảo tuân thủ quy định về quản lý, kết nối và chia sẻ dữ liệu trong cơ quan nhà nước</w:t>
      </w:r>
      <w:bookmarkEnd w:id="36"/>
    </w:p>
    <w:p w14:paraId="07325589" w14:textId="77777777" w:rsidR="00C95CBB" w:rsidRPr="00FD1F53" w:rsidRDefault="00C95CBB" w:rsidP="00C95CBB">
      <w:pPr>
        <w:spacing w:line="276" w:lineRule="auto"/>
        <w:ind w:firstLine="709"/>
        <w:rPr>
          <w:sz w:val="26"/>
          <w:szCs w:val="26"/>
        </w:rPr>
      </w:pPr>
      <w:r w:rsidRPr="00FD1F53">
        <w:rPr>
          <w:sz w:val="26"/>
          <w:szCs w:val="26"/>
        </w:rPr>
        <w:t>Tuân thủ các quy chuẩn kỹ thuật quốc gia về an toàn hệ thống thông tin theo cấp độ và các tiêu chuẩn quốc tế về phản hồi sự cố.</w:t>
      </w:r>
    </w:p>
    <w:p w14:paraId="079FA1F6" w14:textId="0407DB01" w:rsidR="002075BE" w:rsidRPr="00FD1F53" w:rsidRDefault="00C95CBB" w:rsidP="00C95CBB">
      <w:pPr>
        <w:spacing w:line="276" w:lineRule="auto"/>
        <w:ind w:firstLine="709"/>
        <w:rPr>
          <w:sz w:val="26"/>
          <w:szCs w:val="26"/>
        </w:rPr>
      </w:pPr>
      <w:r w:rsidRPr="00FD1F53">
        <w:rPr>
          <w:sz w:val="26"/>
          <w:szCs w:val="26"/>
        </w:rPr>
        <w:t>Thiết kế phải đảm bảo dữ liệu cảnh báo an ninh được chuẩn hóa để có thể chia sẻ với hệ thống giám sát an toàn thông tin hiện có, tuân thủ nguyên tắc “khai báo một lần, sử dụng nhiều lần” và bảo vệ dữ liệu cá nhân theo quy định.</w:t>
      </w:r>
    </w:p>
    <w:p w14:paraId="12151530" w14:textId="77777777" w:rsidR="002075BE" w:rsidRPr="00FD1F53" w:rsidRDefault="002075BE" w:rsidP="002075BE">
      <w:pPr>
        <w:pStyle w:val="Heading3"/>
        <w:rPr>
          <w:sz w:val="26"/>
          <w:szCs w:val="26"/>
        </w:rPr>
      </w:pPr>
      <w:bookmarkStart w:id="37" w:name="_Toc235354059"/>
      <w:r w:rsidRPr="00FD1F53">
        <w:rPr>
          <w:sz w:val="26"/>
          <w:szCs w:val="26"/>
        </w:rPr>
        <w:t>Thể hiện được chi tiết các thông số kỹ thuật, chức năng, tính năng</w:t>
      </w:r>
      <w:bookmarkEnd w:id="37"/>
    </w:p>
    <w:p w14:paraId="7546C22D" w14:textId="77777777" w:rsidR="00C95CBB" w:rsidRPr="00FD1F53" w:rsidRDefault="00C95CBB" w:rsidP="00C95CBB">
      <w:pPr>
        <w:spacing w:line="276" w:lineRule="auto"/>
        <w:ind w:firstLine="709"/>
        <w:rPr>
          <w:sz w:val="26"/>
          <w:szCs w:val="26"/>
        </w:rPr>
      </w:pPr>
      <w:r w:rsidRPr="00FD1F53">
        <w:rPr>
          <w:sz w:val="26"/>
          <w:szCs w:val="26"/>
        </w:rPr>
        <w:t>Hoạt động theo mô hình kiến trúc phân lớp. Đảm bảo khả năng mở rộng linh hoạt theo số lượng máy trạm và máy chủ thực tế.</w:t>
      </w:r>
    </w:p>
    <w:p w14:paraId="36941D34" w14:textId="77777777" w:rsidR="00C95CBB" w:rsidRPr="00FD1F53" w:rsidRDefault="00C95CBB" w:rsidP="00C95CBB">
      <w:pPr>
        <w:spacing w:line="276" w:lineRule="auto"/>
        <w:ind w:firstLine="709"/>
        <w:rPr>
          <w:sz w:val="26"/>
          <w:szCs w:val="26"/>
        </w:rPr>
      </w:pPr>
      <w:r w:rsidRPr="00FD1F53">
        <w:rPr>
          <w:sz w:val="26"/>
          <w:szCs w:val="26"/>
        </w:rPr>
        <w:t>Hiệu năng vận hành: Các thành phần phần mềm được tối ưu hóa để chiếm dụng tài nguyên hệ thống tối thiểu (CPU, RAM, băng thông đường truyền), không gây ảnh hưởng đến hiệu suất của các ứng dụng nghiệp vụ ngân hàng và giao dịch tại quầy.</w:t>
      </w:r>
    </w:p>
    <w:p w14:paraId="4DDA9C77" w14:textId="309CB19D" w:rsidR="002075BE" w:rsidRPr="00FD1F53" w:rsidRDefault="00C95CBB" w:rsidP="00C95CBB">
      <w:pPr>
        <w:spacing w:line="276" w:lineRule="auto"/>
        <w:ind w:firstLine="709"/>
        <w:rPr>
          <w:sz w:val="26"/>
          <w:szCs w:val="26"/>
        </w:rPr>
      </w:pPr>
      <w:r w:rsidRPr="00FD1F53">
        <w:rPr>
          <w:sz w:val="26"/>
          <w:szCs w:val="26"/>
        </w:rPr>
        <w:t>Khả năng tương thích: Hỗ trợ đa nền tảng hệ điều hành (Windows, Linux, macOS...) và các môi trường ảo hóa, điện toán đám mây hiện có.</w:t>
      </w:r>
    </w:p>
    <w:p w14:paraId="56B16CC0" w14:textId="77777777" w:rsidR="002075BE" w:rsidRPr="00FD1F53" w:rsidRDefault="002075BE" w:rsidP="002075BE">
      <w:pPr>
        <w:pStyle w:val="Heading3"/>
        <w:rPr>
          <w:sz w:val="26"/>
          <w:szCs w:val="26"/>
        </w:rPr>
      </w:pPr>
      <w:bookmarkStart w:id="38" w:name="_Toc235354060"/>
      <w:r w:rsidRPr="00FD1F53">
        <w:rPr>
          <w:sz w:val="26"/>
          <w:szCs w:val="26"/>
        </w:rPr>
        <w:t>Đảm bảo xác định được tổng mức đầu tư</w:t>
      </w:r>
      <w:bookmarkEnd w:id="38"/>
    </w:p>
    <w:p w14:paraId="347BAD40" w14:textId="77777777" w:rsidR="00F42D33" w:rsidRDefault="00C95CBB" w:rsidP="00F42D33">
      <w:pPr>
        <w:spacing w:line="276" w:lineRule="auto"/>
        <w:ind w:firstLine="709"/>
        <w:rPr>
          <w:sz w:val="26"/>
          <w:szCs w:val="26"/>
          <w:lang w:val="en-US"/>
        </w:rPr>
      </w:pPr>
      <w:r w:rsidRPr="00FD1F53">
        <w:rPr>
          <w:sz w:val="26"/>
          <w:szCs w:val="26"/>
        </w:rPr>
        <w:t xml:space="preserve"> Thiết kế chi tiết là cơ sở để lập dự toán chính xác, đảm bảo tính khả thi về tài chính và hiệu quả sử dụng nguồn vốn ngân sách nhà nước của Tỉnh:</w:t>
      </w:r>
    </w:p>
    <w:p w14:paraId="19C137B6" w14:textId="77777777" w:rsidR="00AC6362" w:rsidRDefault="00F42D33" w:rsidP="00AC6362">
      <w:pPr>
        <w:spacing w:line="276" w:lineRule="auto"/>
        <w:ind w:firstLine="709"/>
        <w:rPr>
          <w:sz w:val="26"/>
          <w:szCs w:val="26"/>
          <w:lang w:val="en-US"/>
        </w:rPr>
      </w:pPr>
      <w:r>
        <w:rPr>
          <w:sz w:val="26"/>
          <w:szCs w:val="26"/>
          <w:lang w:val="en-US"/>
        </w:rPr>
        <w:t xml:space="preserve">- </w:t>
      </w:r>
      <w:r w:rsidR="00C95CBB" w:rsidRPr="00F42D33">
        <w:rPr>
          <w:sz w:val="26"/>
          <w:szCs w:val="26"/>
        </w:rPr>
        <w:t>Xác định chính xác quy mô xây dựng, các phân hệ chức năng của phần mềm nội bộ và số lượng bản quyền phần mềm nền tảng cần thiết cho dự án</w:t>
      </w:r>
      <w:r w:rsidR="00AC6362">
        <w:rPr>
          <w:sz w:val="26"/>
          <w:szCs w:val="26"/>
          <w:lang w:val="en-US"/>
        </w:rPr>
        <w:t xml:space="preserve">. </w:t>
      </w:r>
    </w:p>
    <w:p w14:paraId="3B7DBF74" w14:textId="4E2AC5AF" w:rsidR="00C95CBB" w:rsidRPr="00AC6362" w:rsidRDefault="00AC6362" w:rsidP="00AC6362">
      <w:pPr>
        <w:spacing w:line="276" w:lineRule="auto"/>
        <w:ind w:firstLine="709"/>
        <w:rPr>
          <w:sz w:val="26"/>
          <w:szCs w:val="26"/>
        </w:rPr>
      </w:pPr>
      <w:r>
        <w:rPr>
          <w:sz w:val="26"/>
          <w:szCs w:val="26"/>
          <w:lang w:val="en-US"/>
        </w:rPr>
        <w:t xml:space="preserve">- </w:t>
      </w:r>
      <w:r w:rsidR="00C95CBB" w:rsidRPr="00AC6362">
        <w:rPr>
          <w:sz w:val="26"/>
          <w:szCs w:val="26"/>
        </w:rPr>
        <w:t>Đảm bảo xác định đầy đủ, chi tiết các chi phí liên quan đến việc xây dựng mới phần mềm, làm cơ sở để lập kế hoạch phân bổ và quản lý nguồn vốn đầu tư công theo quy định.</w:t>
      </w:r>
    </w:p>
    <w:p w14:paraId="4CA8F634" w14:textId="77777777" w:rsidR="002075BE" w:rsidRPr="00FD1F53" w:rsidRDefault="002075BE" w:rsidP="002075BE">
      <w:pPr>
        <w:pStyle w:val="Heading2"/>
        <w:rPr>
          <w:sz w:val="26"/>
          <w:szCs w:val="26"/>
        </w:rPr>
      </w:pPr>
      <w:bookmarkStart w:id="39" w:name="_Toc235354061"/>
      <w:r w:rsidRPr="00FD1F53">
        <w:rPr>
          <w:sz w:val="26"/>
          <w:szCs w:val="26"/>
        </w:rPr>
        <w:lastRenderedPageBreak/>
        <w:t>Nội dung chính của thiết kế chi tiết</w:t>
      </w:r>
      <w:bookmarkEnd w:id="39"/>
    </w:p>
    <w:p w14:paraId="08FA02E2" w14:textId="77777777" w:rsidR="002075BE" w:rsidRPr="00FD1F53" w:rsidRDefault="002075BE" w:rsidP="002075BE">
      <w:pPr>
        <w:pStyle w:val="Heading3"/>
        <w:rPr>
          <w:sz w:val="26"/>
          <w:szCs w:val="26"/>
          <w:lang w:val="en-US"/>
        </w:rPr>
      </w:pPr>
      <w:bookmarkStart w:id="40" w:name="_Toc235354062"/>
      <w:r w:rsidRPr="00FD1F53">
        <w:rPr>
          <w:sz w:val="26"/>
          <w:szCs w:val="26"/>
          <w:lang w:val="en-US"/>
        </w:rPr>
        <w:t>Phần thuyết minh</w:t>
      </w:r>
      <w:bookmarkEnd w:id="40"/>
    </w:p>
    <w:p w14:paraId="7A4D5158" w14:textId="77777777" w:rsidR="002075BE" w:rsidRPr="00507032" w:rsidRDefault="002075BE" w:rsidP="002075BE">
      <w:pPr>
        <w:pStyle w:val="Heading4"/>
        <w:rPr>
          <w:sz w:val="26"/>
          <w:szCs w:val="26"/>
          <w:lang w:val="en-US"/>
        </w:rPr>
      </w:pPr>
      <w:bookmarkStart w:id="41" w:name="_Toc235354063"/>
      <w:r w:rsidRPr="00507032">
        <w:rPr>
          <w:sz w:val="26"/>
          <w:szCs w:val="26"/>
        </w:rPr>
        <w:t>Mô tả các yêu cầu của dự án</w:t>
      </w:r>
      <w:bookmarkEnd w:id="41"/>
    </w:p>
    <w:p w14:paraId="0336947C" w14:textId="34B8A879" w:rsidR="002075BE" w:rsidRDefault="00B232A1" w:rsidP="002075BE">
      <w:pPr>
        <w:rPr>
          <w:sz w:val="26"/>
          <w:szCs w:val="26"/>
          <w:lang w:val="en-US"/>
        </w:rPr>
      </w:pPr>
      <w:r>
        <w:rPr>
          <w:sz w:val="26"/>
          <w:szCs w:val="26"/>
          <w:lang w:val="en-US"/>
        </w:rPr>
        <w:t xml:space="preserve">Công tác thiết kế phải bảm sát và đáp ứng </w:t>
      </w:r>
      <w:r w:rsidRPr="00B232A1">
        <w:rPr>
          <w:sz w:val="26"/>
          <w:szCs w:val="26"/>
          <w:lang w:val="en-US"/>
        </w:rPr>
        <w:t xml:space="preserve">nhu cầu thực tiễn của công tác </w:t>
      </w:r>
      <w:r>
        <w:rPr>
          <w:sz w:val="26"/>
          <w:szCs w:val="26"/>
          <w:lang w:val="en-US"/>
        </w:rPr>
        <w:t xml:space="preserve">quản lý, bảo tồn và phát triển hình ảnh </w:t>
      </w:r>
      <w:r w:rsidR="005E600C">
        <w:rPr>
          <w:sz w:val="26"/>
          <w:szCs w:val="26"/>
          <w:lang w:val="en-US"/>
        </w:rPr>
        <w:t>nhà</w:t>
      </w:r>
      <w:r>
        <w:rPr>
          <w:sz w:val="26"/>
          <w:szCs w:val="26"/>
          <w:lang w:val="en-US"/>
        </w:rPr>
        <w:t xml:space="preserve"> cổ tại địa phương</w:t>
      </w:r>
      <w:r w:rsidRPr="00B232A1">
        <w:rPr>
          <w:sz w:val="26"/>
          <w:szCs w:val="26"/>
          <w:lang w:val="en-US"/>
        </w:rPr>
        <w:t>.</w:t>
      </w:r>
    </w:p>
    <w:p w14:paraId="117AD0A3" w14:textId="5A95187F" w:rsidR="006A126E" w:rsidRDefault="00421ABD" w:rsidP="006A126E">
      <w:pPr>
        <w:rPr>
          <w:sz w:val="26"/>
          <w:szCs w:val="26"/>
          <w:lang w:val="en-US"/>
        </w:rPr>
      </w:pPr>
      <w:r w:rsidRPr="00421ABD">
        <w:rPr>
          <w:sz w:val="26"/>
          <w:szCs w:val="26"/>
          <w:lang w:val="en-US"/>
        </w:rPr>
        <w:t>Nhiệm vụ của công tác thiết kế là xác định các đặc tính kỹ thuật, phương án triển khai chi tiết trên cơ sở lựa chọn các công nghệ, nền tảng phần mềm và cơ sở dữ liệu phù hợp với yêu cầu của dự án. Qua đó, tạo cơ sở khoa học để xác định quy mô đầu tư, khối lượng công việc xây dựng các phân hệ phần mềm nội bộ, làm căn cứ lập chi tiết dự toán và tổng mức đầu tư của dự á</w:t>
      </w:r>
      <w:r w:rsidR="006A126E">
        <w:rPr>
          <w:sz w:val="26"/>
          <w:szCs w:val="26"/>
          <w:lang w:val="en-US"/>
        </w:rPr>
        <w:t>n.</w:t>
      </w:r>
    </w:p>
    <w:p w14:paraId="2A4EE544" w14:textId="4B621894" w:rsidR="006A126E" w:rsidRPr="000C1676" w:rsidRDefault="006A126E" w:rsidP="006A126E">
      <w:pPr>
        <w:rPr>
          <w:sz w:val="26"/>
          <w:szCs w:val="26"/>
          <w:lang w:val="en-US"/>
        </w:rPr>
      </w:pPr>
      <w:r w:rsidRPr="000C1676">
        <w:rPr>
          <w:sz w:val="26"/>
          <w:szCs w:val="26"/>
          <w:lang w:val="en-US"/>
        </w:rPr>
        <w:t>Công tác thiết kế cần đề xuất mô hình kiến trúc giải pháp tối ưu, xây dựng các quy trình nghiệp vụ điện tử hóa khoa học, kèm theo thuyết minh kỹ thuật chi tiết để đảm bảo tính khả thi và tính thuyết phục của phương án đề xuất trước các cấp có thẩm quyền.</w:t>
      </w:r>
    </w:p>
    <w:p w14:paraId="5E5E063C" w14:textId="31A19FFE" w:rsidR="00CC5CE2" w:rsidRDefault="006A126E" w:rsidP="00CC5CE2">
      <w:pPr>
        <w:spacing w:line="276" w:lineRule="auto"/>
        <w:rPr>
          <w:sz w:val="26"/>
          <w:szCs w:val="26"/>
          <w:lang w:val="en-US"/>
        </w:rPr>
      </w:pPr>
      <w:r w:rsidRPr="000C1676">
        <w:rPr>
          <w:sz w:val="26"/>
          <w:szCs w:val="26"/>
          <w:lang w:val="en-US"/>
        </w:rPr>
        <w:t>Giải pháp thiết kế được đưa ra cần đáp ứng đầy đủ các yêu cầu về chức năng nghiệp vụ, an toàn bảo mật thông tin theo cấp độ, môi trường vận hành trên hạ tầng số của tỉnh, nền tảng công nghệ tiên tiến và hiệu năng khai thác sử dụng cao theo các quy định, tiêu chuẩn</w:t>
      </w:r>
      <w:r w:rsidR="000474DC">
        <w:rPr>
          <w:sz w:val="26"/>
          <w:szCs w:val="26"/>
          <w:lang w:val="en-US"/>
        </w:rPr>
        <w:br/>
      </w:r>
      <w:r w:rsidRPr="000C1676">
        <w:rPr>
          <w:sz w:val="26"/>
          <w:szCs w:val="26"/>
          <w:lang w:val="en-US"/>
        </w:rPr>
        <w:t>hiện hành</w:t>
      </w:r>
      <w:r w:rsidR="00CC5CE2">
        <w:rPr>
          <w:sz w:val="26"/>
          <w:szCs w:val="26"/>
          <w:lang w:val="en-US"/>
        </w:rPr>
        <w:t>.</w:t>
      </w:r>
    </w:p>
    <w:p w14:paraId="5F68E87D" w14:textId="28FD07E5" w:rsidR="00421ABD" w:rsidRPr="00FD1F53" w:rsidRDefault="006A126E" w:rsidP="00CC5CE2">
      <w:pPr>
        <w:spacing w:line="276" w:lineRule="auto"/>
        <w:rPr>
          <w:sz w:val="26"/>
          <w:szCs w:val="26"/>
          <w:lang w:val="en-US"/>
        </w:rPr>
      </w:pPr>
      <w:r w:rsidRPr="000C1676">
        <w:rPr>
          <w:sz w:val="26"/>
          <w:szCs w:val="26"/>
          <w:lang w:val="en-US"/>
        </w:rPr>
        <w:t>Công tác thiết kế cần thể hiện đầy đủ các đặc tính kỹ thuật, sơ đồ kiến trúc phần mềm, sơ đồ luồng dữ liệu, sơ đồ quy trình nghiệp vụ và các giao diện chức năng chính... cho các thành phần cấu thành giải pháp; đồng thời thể hiện cụ thể phương án tổ chức xây dựng phần mềm, lộ trình triển khai cài đặt và đào tạo chuyển giao sử dụng.</w:t>
      </w:r>
      <w:r w:rsidR="00421ABD">
        <w:rPr>
          <w:sz w:val="26"/>
          <w:szCs w:val="26"/>
          <w:lang w:val="en-US"/>
        </w:rPr>
        <w:t xml:space="preserve"> </w:t>
      </w:r>
    </w:p>
    <w:p w14:paraId="78E3F3B6" w14:textId="77777777" w:rsidR="00105DDC" w:rsidRDefault="002075BE" w:rsidP="00105DDC">
      <w:pPr>
        <w:pStyle w:val="Heading4"/>
        <w:rPr>
          <w:sz w:val="26"/>
          <w:szCs w:val="26"/>
          <w:lang w:val="en-US"/>
        </w:rPr>
      </w:pPr>
      <w:bookmarkStart w:id="42" w:name="_Toc235354064"/>
      <w:r w:rsidRPr="00FD1F53">
        <w:rPr>
          <w:sz w:val="26"/>
          <w:szCs w:val="26"/>
          <w:lang w:val="en-US"/>
        </w:rPr>
        <w:t>Danh mục quy chuẩn kỹ thuật, tiêu chuẩn được áp dụng</w:t>
      </w:r>
      <w:bookmarkEnd w:id="42"/>
    </w:p>
    <w:p w14:paraId="18986117" w14:textId="77777777" w:rsidR="00545063" w:rsidRPr="000C1676" w:rsidRDefault="00545063" w:rsidP="00545063">
      <w:pPr>
        <w:spacing w:line="276" w:lineRule="auto"/>
        <w:rPr>
          <w:sz w:val="26"/>
          <w:szCs w:val="26"/>
        </w:rPr>
      </w:pPr>
      <w:r w:rsidRPr="000C1676">
        <w:rPr>
          <w:sz w:val="26"/>
          <w:szCs w:val="26"/>
          <w:lang w:val="en-US"/>
        </w:rPr>
        <w:t xml:space="preserve">- </w:t>
      </w:r>
      <w:r w:rsidRPr="000C1676">
        <w:rPr>
          <w:sz w:val="26"/>
          <w:szCs w:val="26"/>
        </w:rPr>
        <w:t>Nghị định số 85/2016/NĐ-CP ngày 01/7/2016 của Chính phủ về bảo đảm an toàn thông tin theo cấp độ;</w:t>
      </w:r>
    </w:p>
    <w:p w14:paraId="28D174F7" w14:textId="77777777" w:rsidR="00545063" w:rsidRPr="000C1676" w:rsidRDefault="00545063" w:rsidP="00545063">
      <w:pPr>
        <w:spacing w:line="276" w:lineRule="auto"/>
        <w:rPr>
          <w:sz w:val="26"/>
          <w:szCs w:val="26"/>
        </w:rPr>
      </w:pPr>
      <w:r w:rsidRPr="000C1676">
        <w:rPr>
          <w:sz w:val="26"/>
          <w:szCs w:val="26"/>
          <w:lang w:val="en-US"/>
        </w:rPr>
        <w:t xml:space="preserve">- </w:t>
      </w:r>
      <w:r w:rsidRPr="000C1676">
        <w:rPr>
          <w:sz w:val="26"/>
          <w:szCs w:val="26"/>
        </w:rPr>
        <w:t>Thông tư số 12/2022/TT-BTTTT ngày 12/8/2022 của Bộ Thông tin và Truyền thông quy định chi tiết và hướng dẫn một số điều của Nghị định số 85/2016/NĐ-CP, ngày 01/7/2016 của Chính phủ về bảo đảm an toàn hệ thống thông tin theo cấp độ;</w:t>
      </w:r>
    </w:p>
    <w:p w14:paraId="0680F7C2" w14:textId="77777777" w:rsidR="00545063" w:rsidRPr="000C1676" w:rsidRDefault="00545063" w:rsidP="00545063">
      <w:pPr>
        <w:spacing w:line="276" w:lineRule="auto"/>
        <w:rPr>
          <w:sz w:val="26"/>
          <w:szCs w:val="26"/>
        </w:rPr>
      </w:pPr>
      <w:r w:rsidRPr="000C1676">
        <w:rPr>
          <w:sz w:val="26"/>
          <w:szCs w:val="26"/>
          <w:lang w:val="en-US"/>
        </w:rPr>
        <w:t xml:space="preserve">- </w:t>
      </w:r>
      <w:r w:rsidRPr="000C1676">
        <w:rPr>
          <w:sz w:val="26"/>
          <w:szCs w:val="26"/>
        </w:rPr>
        <w:t>Công văn số 2379/BTTTT-CATTT ngày 04/9/2019 của Bộ Thông tin và Truyền thông về việc hướng dẫn triển khai hoạt động giám sát an toàn thông tin trong cơ quan, tổ chức nhà nước;</w:t>
      </w:r>
    </w:p>
    <w:p w14:paraId="1CAD80A8" w14:textId="77777777" w:rsidR="00545063" w:rsidRPr="000C1676" w:rsidRDefault="00545063" w:rsidP="00545063">
      <w:pPr>
        <w:spacing w:line="276" w:lineRule="auto"/>
        <w:rPr>
          <w:sz w:val="26"/>
          <w:szCs w:val="26"/>
        </w:rPr>
      </w:pPr>
      <w:r w:rsidRPr="000C1676">
        <w:rPr>
          <w:sz w:val="26"/>
          <w:szCs w:val="26"/>
          <w:lang w:val="en-US"/>
        </w:rPr>
        <w:t xml:space="preserve">- </w:t>
      </w:r>
      <w:r w:rsidRPr="000C1676">
        <w:rPr>
          <w:sz w:val="26"/>
          <w:szCs w:val="26"/>
        </w:rPr>
        <w:t xml:space="preserve">Tiêu chuẩn </w:t>
      </w:r>
      <w:r>
        <w:rPr>
          <w:sz w:val="26"/>
          <w:szCs w:val="26"/>
          <w:lang w:val="en-US"/>
        </w:rPr>
        <w:t>Q</w:t>
      </w:r>
      <w:r w:rsidRPr="000C1676">
        <w:rPr>
          <w:sz w:val="26"/>
          <w:szCs w:val="26"/>
        </w:rPr>
        <w:t>uốc gia TCVN 11930:2017 về Công nghệ thông tin - Các kỹ thuật an toàn - Yêu cầu cơ bản về an toàn hệ thống thông tin theo cấp độ;</w:t>
      </w:r>
    </w:p>
    <w:p w14:paraId="472D62D4" w14:textId="77777777" w:rsidR="00545063" w:rsidRPr="000C1676" w:rsidRDefault="00545063" w:rsidP="00545063">
      <w:pPr>
        <w:spacing w:line="276" w:lineRule="auto"/>
        <w:rPr>
          <w:sz w:val="26"/>
          <w:szCs w:val="26"/>
          <w:lang w:val="en-US"/>
        </w:rPr>
      </w:pPr>
      <w:r w:rsidRPr="000C1676">
        <w:rPr>
          <w:sz w:val="26"/>
          <w:szCs w:val="26"/>
          <w:lang w:val="en-US"/>
        </w:rPr>
        <w:t xml:space="preserve">- </w:t>
      </w:r>
      <w:r w:rsidRPr="000C1676">
        <w:rPr>
          <w:sz w:val="26"/>
          <w:szCs w:val="26"/>
        </w:rPr>
        <w:t>Tiêu chuẩn Quốc gia TCVN ISO/IEC 27001:2019 Hệ thống quản lý an toàn</w:t>
      </w:r>
      <w:r>
        <w:rPr>
          <w:sz w:val="26"/>
          <w:szCs w:val="26"/>
          <w:lang w:val="en-US"/>
        </w:rPr>
        <w:br/>
      </w:r>
      <w:r w:rsidRPr="000C1676">
        <w:rPr>
          <w:sz w:val="26"/>
          <w:szCs w:val="26"/>
        </w:rPr>
        <w:t>thông tin;</w:t>
      </w:r>
    </w:p>
    <w:p w14:paraId="333548E4" w14:textId="77777777" w:rsidR="00545063" w:rsidRPr="000C1676" w:rsidRDefault="00545063" w:rsidP="00545063">
      <w:pPr>
        <w:spacing w:before="60" w:after="60" w:line="276" w:lineRule="auto"/>
        <w:rPr>
          <w:sz w:val="26"/>
          <w:szCs w:val="26"/>
          <w:lang w:eastAsia="ja-JP"/>
        </w:rPr>
      </w:pPr>
      <w:r w:rsidRPr="000C1676">
        <w:rPr>
          <w:sz w:val="26"/>
          <w:szCs w:val="26"/>
          <w:lang w:eastAsia="ja-JP"/>
        </w:rPr>
        <w:t xml:space="preserve">- Thông tư số 39/2017/TT-BTTTT ngày 15/12/2017 của Bộ trưởng Bộ thông tin </w:t>
      </w:r>
      <w:r w:rsidRPr="000C1676">
        <w:rPr>
          <w:sz w:val="26"/>
          <w:szCs w:val="26"/>
          <w:lang w:eastAsia="ja-JP"/>
        </w:rPr>
        <w:lastRenderedPageBreak/>
        <w:t>và Truyền thông ban hành danh mục tiêu chuẩn kỹ thuật về ứng dụng công nghệ thông tin trong cơ quan nhà nước;</w:t>
      </w:r>
    </w:p>
    <w:p w14:paraId="1E3A1F8F" w14:textId="10A061E5" w:rsidR="00545063" w:rsidRPr="000C1676" w:rsidRDefault="00545063" w:rsidP="00545063">
      <w:pPr>
        <w:spacing w:before="60" w:after="60" w:line="276" w:lineRule="auto"/>
        <w:rPr>
          <w:sz w:val="26"/>
          <w:szCs w:val="26"/>
          <w:lang w:eastAsia="ja-JP"/>
        </w:rPr>
      </w:pPr>
      <w:r w:rsidRPr="000C1676">
        <w:rPr>
          <w:sz w:val="26"/>
          <w:szCs w:val="26"/>
          <w:lang w:eastAsia="ja-JP"/>
        </w:rPr>
        <w:t>- TCVN 11930:2017 về Công nghệ thông tin - Các kỹ thuật an toàn - Yêu cầu cơ bản về an toàn hệ thống thông tin theo cấp độ và Tuân thủ các quy định của pháp luật về an toàn thông tin mạng, các quy định về bảo đảm an toàn hệ thống thông tin theo</w:t>
      </w:r>
      <w:r>
        <w:rPr>
          <w:sz w:val="26"/>
          <w:szCs w:val="26"/>
          <w:lang w:val="en-US" w:eastAsia="ja-JP"/>
        </w:rPr>
        <w:t xml:space="preserve"> </w:t>
      </w:r>
      <w:r w:rsidRPr="000C1676">
        <w:rPr>
          <w:sz w:val="26"/>
          <w:szCs w:val="26"/>
          <w:lang w:eastAsia="ja-JP"/>
        </w:rPr>
        <w:t>cấp độ;</w:t>
      </w:r>
    </w:p>
    <w:p w14:paraId="4CEE7B45" w14:textId="15DAAAC4" w:rsidR="00545063" w:rsidRPr="008A2C18" w:rsidRDefault="00545063" w:rsidP="008A2C18">
      <w:pPr>
        <w:spacing w:before="60" w:after="60" w:line="276" w:lineRule="auto"/>
        <w:rPr>
          <w:sz w:val="26"/>
          <w:szCs w:val="26"/>
          <w:lang w:val="en-US" w:eastAsia="ja-JP"/>
        </w:rPr>
      </w:pPr>
      <w:r w:rsidRPr="000C1676">
        <w:rPr>
          <w:sz w:val="26"/>
          <w:szCs w:val="26"/>
          <w:lang w:eastAsia="ja-JP"/>
        </w:rPr>
        <w:t>- Văn bản số 1145/BTTTT-CATTT ngày 03/04/2020 của Bộ Thông tin và Truyền thông về việc hướng dẫn bộ tiêu chí, chỉ tiêu kỹ thuật để đánh giá và lựa chọn giải pháp nền tảng điện toán đám mây phục vụ Chính phủ điện tử/Chính quyền điện tử;</w:t>
      </w:r>
    </w:p>
    <w:p w14:paraId="08D6EA8F" w14:textId="037DB9E1" w:rsidR="00D14D9F" w:rsidRPr="00DE41B3" w:rsidRDefault="00545063" w:rsidP="00DE41B3">
      <w:pPr>
        <w:pBdr>
          <w:top w:val="nil"/>
          <w:left w:val="nil"/>
          <w:bottom w:val="nil"/>
          <w:right w:val="nil"/>
          <w:between w:val="nil"/>
        </w:pBdr>
        <w:spacing w:before="60" w:after="60" w:line="276" w:lineRule="auto"/>
        <w:rPr>
          <w:sz w:val="26"/>
          <w:szCs w:val="26"/>
          <w:lang w:val="en-US" w:eastAsia="ja-JP"/>
        </w:rPr>
      </w:pPr>
      <w:r w:rsidRPr="00DE41B3">
        <w:rPr>
          <w:sz w:val="26"/>
          <w:szCs w:val="26"/>
          <w:lang w:eastAsia="ja-JP"/>
        </w:rPr>
        <w:t>- Văn bản số 677/BTTTT-THH ngày 03/3/2022 của Bộ Thông tin và Truyền thông về việc hướng dẫn kết nối và chia sẻ dữ liệu thông qua Nền tảng tích hợp, chia sẻ dữ liệu</w:t>
      </w:r>
      <w:r w:rsidR="009C1EF1">
        <w:rPr>
          <w:sz w:val="26"/>
          <w:szCs w:val="26"/>
          <w:lang w:val="en-US" w:eastAsia="ja-JP"/>
        </w:rPr>
        <w:br/>
      </w:r>
      <w:r w:rsidRPr="00DE41B3">
        <w:rPr>
          <w:sz w:val="26"/>
          <w:szCs w:val="26"/>
          <w:lang w:eastAsia="ja-JP"/>
        </w:rPr>
        <w:t>quốc gia;</w:t>
      </w:r>
    </w:p>
    <w:p w14:paraId="37F13004" w14:textId="30B35DAD" w:rsidR="00D14D9F" w:rsidRDefault="003A22E8" w:rsidP="00D14D9F">
      <w:pPr>
        <w:spacing w:line="276" w:lineRule="auto"/>
        <w:ind w:firstLine="709"/>
        <w:rPr>
          <w:sz w:val="26"/>
          <w:szCs w:val="26"/>
          <w:lang w:val="de-DE"/>
        </w:rPr>
      </w:pPr>
      <w:r w:rsidRPr="003A22E8">
        <w:rPr>
          <w:sz w:val="26"/>
          <w:szCs w:val="26"/>
        </w:rPr>
        <w:t>Danh mục các tiêu chuẩn tham khảo để áp dụng thiết kế hệ thống (không áp dụng toàn bộ) căn cứ theo Thông tư số 39/2017/TT-BTTTT ngày 15/12/2017 của Bộ trưởng Bộ Thông tin và Truyền thông công bố Danh mục các tiêu chuẩn về ứng dụng CNTT trong cơ quan nhà nước, cụ thể như sau</w:t>
      </w:r>
      <w:r w:rsidR="00D14D9F" w:rsidRPr="00FD1F53">
        <w:rPr>
          <w:sz w:val="26"/>
          <w:szCs w:val="26"/>
          <w:lang w:val="de-D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1784"/>
        <w:gridCol w:w="1823"/>
        <w:gridCol w:w="3166"/>
        <w:gridCol w:w="1617"/>
      </w:tblGrid>
      <w:tr w:rsidR="002F4DEF" w:rsidRPr="000C1676" w14:paraId="7E8D99E7" w14:textId="77777777" w:rsidTr="000100A0">
        <w:trPr>
          <w:trHeight w:val="660"/>
          <w:tblHeader/>
        </w:trPr>
        <w:tc>
          <w:tcPr>
            <w:tcW w:w="0" w:type="auto"/>
            <w:shd w:val="clear" w:color="auto" w:fill="E8E8E8" w:themeFill="background2"/>
            <w:vAlign w:val="center"/>
            <w:hideMark/>
          </w:tcPr>
          <w:p w14:paraId="7FF37C3C" w14:textId="77777777" w:rsidR="002F4DEF" w:rsidRPr="000C1676" w:rsidRDefault="002F4DEF" w:rsidP="000100A0">
            <w:pPr>
              <w:spacing w:line="240" w:lineRule="auto"/>
              <w:ind w:firstLine="0"/>
              <w:jc w:val="center"/>
              <w:rPr>
                <w:sz w:val="26"/>
                <w:szCs w:val="26"/>
              </w:rPr>
            </w:pPr>
            <w:r w:rsidRPr="000C1676">
              <w:rPr>
                <w:sz w:val="26"/>
                <w:szCs w:val="26"/>
              </w:rPr>
              <w:t>TT</w:t>
            </w:r>
          </w:p>
        </w:tc>
        <w:tc>
          <w:tcPr>
            <w:tcW w:w="0" w:type="auto"/>
            <w:shd w:val="clear" w:color="auto" w:fill="E8E8E8" w:themeFill="background2"/>
            <w:vAlign w:val="center"/>
            <w:hideMark/>
          </w:tcPr>
          <w:p w14:paraId="3AF208E0" w14:textId="77777777" w:rsidR="002F4DEF" w:rsidRPr="000C1676" w:rsidRDefault="002F4DEF" w:rsidP="000100A0">
            <w:pPr>
              <w:spacing w:line="240" w:lineRule="auto"/>
              <w:ind w:firstLine="0"/>
              <w:jc w:val="center"/>
              <w:rPr>
                <w:sz w:val="26"/>
                <w:szCs w:val="26"/>
              </w:rPr>
            </w:pPr>
            <w:r w:rsidRPr="000C1676">
              <w:rPr>
                <w:sz w:val="26"/>
                <w:szCs w:val="26"/>
              </w:rPr>
              <w:t>Loại tiêu chuẩn</w:t>
            </w:r>
          </w:p>
        </w:tc>
        <w:tc>
          <w:tcPr>
            <w:tcW w:w="0" w:type="auto"/>
            <w:shd w:val="clear" w:color="auto" w:fill="E8E8E8" w:themeFill="background2"/>
            <w:vAlign w:val="center"/>
            <w:hideMark/>
          </w:tcPr>
          <w:p w14:paraId="724B559C" w14:textId="77777777" w:rsidR="002F4DEF" w:rsidRPr="000C1676" w:rsidRDefault="002F4DEF" w:rsidP="000100A0">
            <w:pPr>
              <w:spacing w:line="240" w:lineRule="auto"/>
              <w:ind w:firstLine="0"/>
              <w:jc w:val="center"/>
              <w:rPr>
                <w:sz w:val="26"/>
                <w:szCs w:val="26"/>
              </w:rPr>
            </w:pPr>
            <w:r w:rsidRPr="000C1676">
              <w:rPr>
                <w:sz w:val="26"/>
                <w:szCs w:val="26"/>
              </w:rPr>
              <w:t>Ký hiệu tiêu chuẩn</w:t>
            </w:r>
          </w:p>
        </w:tc>
        <w:tc>
          <w:tcPr>
            <w:tcW w:w="0" w:type="auto"/>
            <w:shd w:val="clear" w:color="auto" w:fill="E8E8E8" w:themeFill="background2"/>
            <w:vAlign w:val="center"/>
            <w:hideMark/>
          </w:tcPr>
          <w:p w14:paraId="4F203283" w14:textId="77777777" w:rsidR="002F4DEF" w:rsidRPr="000C1676" w:rsidRDefault="002F4DEF" w:rsidP="000100A0">
            <w:pPr>
              <w:spacing w:line="240" w:lineRule="auto"/>
              <w:ind w:firstLine="0"/>
              <w:jc w:val="center"/>
              <w:rPr>
                <w:sz w:val="26"/>
                <w:szCs w:val="26"/>
              </w:rPr>
            </w:pPr>
            <w:r w:rsidRPr="000C1676">
              <w:rPr>
                <w:sz w:val="26"/>
                <w:szCs w:val="26"/>
              </w:rPr>
              <w:t>Tên đầy đủ của tiêu chuẩn</w:t>
            </w:r>
          </w:p>
        </w:tc>
        <w:tc>
          <w:tcPr>
            <w:tcW w:w="0" w:type="auto"/>
            <w:shd w:val="clear" w:color="auto" w:fill="E8E8E8" w:themeFill="background2"/>
            <w:vAlign w:val="center"/>
            <w:hideMark/>
          </w:tcPr>
          <w:p w14:paraId="213EBAB6" w14:textId="77777777" w:rsidR="002F4DEF" w:rsidRPr="000C1676" w:rsidRDefault="002F4DEF" w:rsidP="000100A0">
            <w:pPr>
              <w:spacing w:line="240" w:lineRule="auto"/>
              <w:ind w:firstLine="0"/>
              <w:jc w:val="center"/>
              <w:rPr>
                <w:sz w:val="26"/>
                <w:szCs w:val="26"/>
              </w:rPr>
            </w:pPr>
            <w:r w:rsidRPr="000C1676">
              <w:rPr>
                <w:sz w:val="26"/>
                <w:szCs w:val="26"/>
              </w:rPr>
              <w:t>Quy định áp dụng</w:t>
            </w:r>
          </w:p>
        </w:tc>
      </w:tr>
      <w:tr w:rsidR="002F4DEF" w:rsidRPr="000C1676" w14:paraId="083A6C2C" w14:textId="77777777" w:rsidTr="000100A0">
        <w:trPr>
          <w:trHeight w:val="330"/>
        </w:trPr>
        <w:tc>
          <w:tcPr>
            <w:tcW w:w="0" w:type="auto"/>
            <w:shd w:val="clear" w:color="000000" w:fill="FFFFFF"/>
            <w:vAlign w:val="center"/>
            <w:hideMark/>
          </w:tcPr>
          <w:p w14:paraId="19561F31" w14:textId="77777777" w:rsidR="002F4DEF" w:rsidRPr="000C1676" w:rsidRDefault="002F4DEF" w:rsidP="000100A0">
            <w:pPr>
              <w:spacing w:line="240" w:lineRule="auto"/>
              <w:ind w:firstLine="0"/>
              <w:rPr>
                <w:sz w:val="26"/>
                <w:szCs w:val="26"/>
              </w:rPr>
            </w:pPr>
            <w:r w:rsidRPr="000C1676">
              <w:rPr>
                <w:sz w:val="26"/>
                <w:szCs w:val="26"/>
              </w:rPr>
              <w:t>1</w:t>
            </w:r>
          </w:p>
        </w:tc>
        <w:tc>
          <w:tcPr>
            <w:tcW w:w="0" w:type="auto"/>
            <w:gridSpan w:val="4"/>
            <w:shd w:val="clear" w:color="000000" w:fill="FFFFFF"/>
            <w:vAlign w:val="center"/>
            <w:hideMark/>
          </w:tcPr>
          <w:p w14:paraId="17F76069" w14:textId="77777777" w:rsidR="002F4DEF" w:rsidRPr="000C1676" w:rsidRDefault="002F4DEF" w:rsidP="000100A0">
            <w:pPr>
              <w:spacing w:line="240" w:lineRule="auto"/>
              <w:ind w:firstLine="0"/>
              <w:rPr>
                <w:sz w:val="26"/>
                <w:szCs w:val="26"/>
              </w:rPr>
            </w:pPr>
            <w:r w:rsidRPr="000C1676">
              <w:rPr>
                <w:sz w:val="26"/>
                <w:szCs w:val="26"/>
              </w:rPr>
              <w:t>Tiêu chuẩn về kết nối</w:t>
            </w:r>
          </w:p>
        </w:tc>
      </w:tr>
      <w:tr w:rsidR="002F4DEF" w:rsidRPr="000C1676" w14:paraId="07F96384" w14:textId="77777777" w:rsidTr="000100A0">
        <w:trPr>
          <w:trHeight w:val="660"/>
        </w:trPr>
        <w:tc>
          <w:tcPr>
            <w:tcW w:w="0" w:type="auto"/>
            <w:vMerge w:val="restart"/>
            <w:shd w:val="clear" w:color="000000" w:fill="FFFFFF"/>
            <w:vAlign w:val="center"/>
            <w:hideMark/>
          </w:tcPr>
          <w:p w14:paraId="44548729" w14:textId="77777777" w:rsidR="002F4DEF" w:rsidRPr="000C1676" w:rsidRDefault="002F4DEF" w:rsidP="000100A0">
            <w:pPr>
              <w:spacing w:line="240" w:lineRule="auto"/>
              <w:ind w:firstLine="0"/>
              <w:rPr>
                <w:sz w:val="26"/>
                <w:szCs w:val="26"/>
              </w:rPr>
            </w:pPr>
            <w:r w:rsidRPr="000C1676">
              <w:rPr>
                <w:sz w:val="26"/>
                <w:szCs w:val="26"/>
              </w:rPr>
              <w:t>1.1</w:t>
            </w:r>
          </w:p>
        </w:tc>
        <w:tc>
          <w:tcPr>
            <w:tcW w:w="0" w:type="auto"/>
            <w:vMerge w:val="restart"/>
            <w:shd w:val="clear" w:color="000000" w:fill="FFFFFF"/>
            <w:vAlign w:val="center"/>
            <w:hideMark/>
          </w:tcPr>
          <w:p w14:paraId="79D20C0E" w14:textId="77777777" w:rsidR="002F4DEF" w:rsidRPr="000C1676" w:rsidRDefault="002F4DEF" w:rsidP="000100A0">
            <w:pPr>
              <w:spacing w:line="240" w:lineRule="auto"/>
              <w:ind w:firstLine="0"/>
              <w:rPr>
                <w:sz w:val="26"/>
                <w:szCs w:val="26"/>
              </w:rPr>
            </w:pPr>
            <w:r w:rsidRPr="000C1676">
              <w:rPr>
                <w:sz w:val="26"/>
                <w:szCs w:val="26"/>
              </w:rPr>
              <w:t>Truyền siêu văn bản</w:t>
            </w:r>
          </w:p>
        </w:tc>
        <w:tc>
          <w:tcPr>
            <w:tcW w:w="0" w:type="auto"/>
            <w:shd w:val="clear" w:color="000000" w:fill="FFFFFF"/>
            <w:vAlign w:val="center"/>
            <w:hideMark/>
          </w:tcPr>
          <w:p w14:paraId="0A255EF7" w14:textId="77777777" w:rsidR="002F4DEF" w:rsidRPr="000C1676" w:rsidRDefault="002F4DEF" w:rsidP="000100A0">
            <w:pPr>
              <w:spacing w:line="240" w:lineRule="auto"/>
              <w:ind w:firstLine="0"/>
              <w:rPr>
                <w:sz w:val="26"/>
                <w:szCs w:val="26"/>
              </w:rPr>
            </w:pPr>
            <w:r w:rsidRPr="000C1676">
              <w:rPr>
                <w:sz w:val="26"/>
                <w:szCs w:val="26"/>
              </w:rPr>
              <w:t>HTTP v1.1</w:t>
            </w:r>
          </w:p>
        </w:tc>
        <w:tc>
          <w:tcPr>
            <w:tcW w:w="0" w:type="auto"/>
            <w:shd w:val="clear" w:color="000000" w:fill="FFFFFF"/>
            <w:vAlign w:val="center"/>
            <w:hideMark/>
          </w:tcPr>
          <w:p w14:paraId="56B8D02B" w14:textId="77777777" w:rsidR="002F4DEF" w:rsidRPr="000C1676" w:rsidRDefault="002F4DEF" w:rsidP="000100A0">
            <w:pPr>
              <w:spacing w:line="240" w:lineRule="auto"/>
              <w:ind w:firstLine="0"/>
              <w:rPr>
                <w:sz w:val="26"/>
                <w:szCs w:val="26"/>
              </w:rPr>
            </w:pPr>
            <w:r w:rsidRPr="000C1676">
              <w:rPr>
                <w:sz w:val="26"/>
                <w:szCs w:val="26"/>
              </w:rPr>
              <w:t>Hypertext Transfer Protocol version 1.1</w:t>
            </w:r>
          </w:p>
        </w:tc>
        <w:tc>
          <w:tcPr>
            <w:tcW w:w="0" w:type="auto"/>
            <w:shd w:val="clear" w:color="000000" w:fill="FFFFFF"/>
            <w:vAlign w:val="center"/>
            <w:hideMark/>
          </w:tcPr>
          <w:p w14:paraId="0B16E26F"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363B80F0" w14:textId="77777777" w:rsidTr="000100A0">
        <w:trPr>
          <w:trHeight w:val="660"/>
        </w:trPr>
        <w:tc>
          <w:tcPr>
            <w:tcW w:w="0" w:type="auto"/>
            <w:vMerge/>
            <w:vAlign w:val="center"/>
            <w:hideMark/>
          </w:tcPr>
          <w:p w14:paraId="056B725C" w14:textId="77777777" w:rsidR="002F4DEF" w:rsidRPr="000C1676" w:rsidRDefault="002F4DEF" w:rsidP="000100A0">
            <w:pPr>
              <w:spacing w:line="240" w:lineRule="auto"/>
              <w:ind w:firstLine="0"/>
              <w:rPr>
                <w:sz w:val="26"/>
                <w:szCs w:val="26"/>
              </w:rPr>
            </w:pPr>
          </w:p>
        </w:tc>
        <w:tc>
          <w:tcPr>
            <w:tcW w:w="0" w:type="auto"/>
            <w:vMerge/>
            <w:vAlign w:val="center"/>
            <w:hideMark/>
          </w:tcPr>
          <w:p w14:paraId="060ED7C4"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0278315B" w14:textId="77777777" w:rsidR="002F4DEF" w:rsidRPr="000C1676" w:rsidRDefault="002F4DEF" w:rsidP="000100A0">
            <w:pPr>
              <w:spacing w:line="240" w:lineRule="auto"/>
              <w:ind w:firstLine="0"/>
              <w:rPr>
                <w:sz w:val="26"/>
                <w:szCs w:val="26"/>
              </w:rPr>
            </w:pPr>
            <w:r w:rsidRPr="000C1676">
              <w:rPr>
                <w:sz w:val="26"/>
                <w:szCs w:val="26"/>
              </w:rPr>
              <w:t>HTTP v2.0</w:t>
            </w:r>
          </w:p>
        </w:tc>
        <w:tc>
          <w:tcPr>
            <w:tcW w:w="0" w:type="auto"/>
            <w:shd w:val="clear" w:color="000000" w:fill="FFFFFF"/>
            <w:vAlign w:val="center"/>
            <w:hideMark/>
          </w:tcPr>
          <w:p w14:paraId="580A178B" w14:textId="77777777" w:rsidR="002F4DEF" w:rsidRPr="000C1676" w:rsidRDefault="002F4DEF" w:rsidP="000100A0">
            <w:pPr>
              <w:spacing w:line="240" w:lineRule="auto"/>
              <w:ind w:firstLine="0"/>
              <w:rPr>
                <w:sz w:val="26"/>
                <w:szCs w:val="26"/>
              </w:rPr>
            </w:pPr>
            <w:r w:rsidRPr="000C1676">
              <w:rPr>
                <w:sz w:val="26"/>
                <w:szCs w:val="26"/>
              </w:rPr>
              <w:t>Hypertext Transfer Protocol version 2.0</w:t>
            </w:r>
          </w:p>
        </w:tc>
        <w:tc>
          <w:tcPr>
            <w:tcW w:w="0" w:type="auto"/>
            <w:shd w:val="clear" w:color="000000" w:fill="FFFFFF"/>
            <w:vAlign w:val="center"/>
            <w:hideMark/>
          </w:tcPr>
          <w:p w14:paraId="16362524"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2BDA855A" w14:textId="77777777" w:rsidTr="000100A0">
        <w:trPr>
          <w:trHeight w:val="330"/>
        </w:trPr>
        <w:tc>
          <w:tcPr>
            <w:tcW w:w="0" w:type="auto"/>
            <w:vMerge w:val="restart"/>
            <w:shd w:val="clear" w:color="000000" w:fill="FFFFFF"/>
            <w:vAlign w:val="center"/>
            <w:hideMark/>
          </w:tcPr>
          <w:p w14:paraId="23CE4D22" w14:textId="77777777" w:rsidR="002F4DEF" w:rsidRPr="000C1676" w:rsidRDefault="002F4DEF" w:rsidP="000100A0">
            <w:pPr>
              <w:spacing w:line="240" w:lineRule="auto"/>
              <w:ind w:firstLine="0"/>
              <w:rPr>
                <w:sz w:val="26"/>
                <w:szCs w:val="26"/>
              </w:rPr>
            </w:pPr>
            <w:r w:rsidRPr="000C1676">
              <w:rPr>
                <w:sz w:val="26"/>
                <w:szCs w:val="26"/>
              </w:rPr>
              <w:t>1.2</w:t>
            </w:r>
          </w:p>
        </w:tc>
        <w:tc>
          <w:tcPr>
            <w:tcW w:w="0" w:type="auto"/>
            <w:vMerge w:val="restart"/>
            <w:shd w:val="clear" w:color="000000" w:fill="FFFFFF"/>
            <w:vAlign w:val="center"/>
            <w:hideMark/>
          </w:tcPr>
          <w:p w14:paraId="3C71D1F1" w14:textId="77777777" w:rsidR="002F4DEF" w:rsidRPr="000C1676" w:rsidRDefault="002F4DEF" w:rsidP="000100A0">
            <w:pPr>
              <w:spacing w:line="240" w:lineRule="auto"/>
              <w:ind w:firstLine="0"/>
              <w:rPr>
                <w:sz w:val="26"/>
                <w:szCs w:val="26"/>
              </w:rPr>
            </w:pPr>
            <w:r w:rsidRPr="000C1676">
              <w:rPr>
                <w:sz w:val="26"/>
                <w:szCs w:val="26"/>
              </w:rPr>
              <w:t>Truyền tệp tin</w:t>
            </w:r>
          </w:p>
        </w:tc>
        <w:tc>
          <w:tcPr>
            <w:tcW w:w="0" w:type="auto"/>
            <w:shd w:val="clear" w:color="000000" w:fill="FFFFFF"/>
            <w:vAlign w:val="center"/>
            <w:hideMark/>
          </w:tcPr>
          <w:p w14:paraId="758FD40D" w14:textId="77777777" w:rsidR="002F4DEF" w:rsidRPr="000C1676" w:rsidRDefault="002F4DEF" w:rsidP="000100A0">
            <w:pPr>
              <w:spacing w:line="240" w:lineRule="auto"/>
              <w:ind w:firstLine="0"/>
              <w:rPr>
                <w:sz w:val="26"/>
                <w:szCs w:val="26"/>
              </w:rPr>
            </w:pPr>
            <w:r w:rsidRPr="000C1676">
              <w:rPr>
                <w:sz w:val="26"/>
                <w:szCs w:val="26"/>
              </w:rPr>
              <w:t>FTP</w:t>
            </w:r>
          </w:p>
        </w:tc>
        <w:tc>
          <w:tcPr>
            <w:tcW w:w="0" w:type="auto"/>
            <w:shd w:val="clear" w:color="000000" w:fill="FFFFFF"/>
            <w:vAlign w:val="center"/>
            <w:hideMark/>
          </w:tcPr>
          <w:p w14:paraId="29C6FE32" w14:textId="77777777" w:rsidR="002F4DEF" w:rsidRPr="000C1676" w:rsidRDefault="002F4DEF" w:rsidP="000100A0">
            <w:pPr>
              <w:spacing w:line="240" w:lineRule="auto"/>
              <w:ind w:firstLine="0"/>
              <w:rPr>
                <w:sz w:val="26"/>
                <w:szCs w:val="26"/>
              </w:rPr>
            </w:pPr>
            <w:r w:rsidRPr="000C1676">
              <w:rPr>
                <w:sz w:val="26"/>
                <w:szCs w:val="26"/>
              </w:rPr>
              <w:t>File Transfer Protocol</w:t>
            </w:r>
          </w:p>
        </w:tc>
        <w:tc>
          <w:tcPr>
            <w:tcW w:w="0" w:type="auto"/>
            <w:vMerge w:val="restart"/>
            <w:shd w:val="clear" w:color="000000" w:fill="FFFFFF"/>
            <w:vAlign w:val="center"/>
            <w:hideMark/>
          </w:tcPr>
          <w:p w14:paraId="52128739" w14:textId="77777777" w:rsidR="002F4DEF" w:rsidRPr="000C1676" w:rsidRDefault="002F4DEF" w:rsidP="000100A0">
            <w:pPr>
              <w:spacing w:line="240" w:lineRule="auto"/>
              <w:ind w:firstLine="0"/>
              <w:rPr>
                <w:sz w:val="26"/>
                <w:szCs w:val="26"/>
              </w:rPr>
            </w:pPr>
            <w:r w:rsidRPr="000C1676">
              <w:rPr>
                <w:sz w:val="26"/>
                <w:szCs w:val="26"/>
              </w:rPr>
              <w:t>Bắt buộc áp dụng một hoặc cả hai tiêu chuẩn</w:t>
            </w:r>
          </w:p>
        </w:tc>
      </w:tr>
      <w:tr w:rsidR="002F4DEF" w:rsidRPr="000C1676" w14:paraId="5B1C19DD" w14:textId="77777777" w:rsidTr="000100A0">
        <w:trPr>
          <w:trHeight w:val="660"/>
        </w:trPr>
        <w:tc>
          <w:tcPr>
            <w:tcW w:w="0" w:type="auto"/>
            <w:vMerge/>
            <w:vAlign w:val="center"/>
            <w:hideMark/>
          </w:tcPr>
          <w:p w14:paraId="793A99E5" w14:textId="77777777" w:rsidR="002F4DEF" w:rsidRPr="000C1676" w:rsidRDefault="002F4DEF" w:rsidP="000100A0">
            <w:pPr>
              <w:spacing w:line="240" w:lineRule="auto"/>
              <w:ind w:firstLine="0"/>
              <w:rPr>
                <w:sz w:val="26"/>
                <w:szCs w:val="26"/>
              </w:rPr>
            </w:pPr>
          </w:p>
        </w:tc>
        <w:tc>
          <w:tcPr>
            <w:tcW w:w="0" w:type="auto"/>
            <w:vMerge/>
            <w:vAlign w:val="center"/>
            <w:hideMark/>
          </w:tcPr>
          <w:p w14:paraId="582EDBFA"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8B9F458" w14:textId="77777777" w:rsidR="002F4DEF" w:rsidRPr="000C1676" w:rsidRDefault="002F4DEF" w:rsidP="000100A0">
            <w:pPr>
              <w:spacing w:line="240" w:lineRule="auto"/>
              <w:ind w:firstLine="0"/>
              <w:rPr>
                <w:sz w:val="26"/>
                <w:szCs w:val="26"/>
              </w:rPr>
            </w:pPr>
            <w:r w:rsidRPr="000C1676">
              <w:rPr>
                <w:sz w:val="26"/>
                <w:szCs w:val="26"/>
              </w:rPr>
              <w:t>HTTP v1.1</w:t>
            </w:r>
          </w:p>
        </w:tc>
        <w:tc>
          <w:tcPr>
            <w:tcW w:w="0" w:type="auto"/>
            <w:shd w:val="clear" w:color="000000" w:fill="FFFFFF"/>
            <w:vAlign w:val="center"/>
            <w:hideMark/>
          </w:tcPr>
          <w:p w14:paraId="30DF8460" w14:textId="77777777" w:rsidR="002F4DEF" w:rsidRPr="000C1676" w:rsidRDefault="002F4DEF" w:rsidP="000100A0">
            <w:pPr>
              <w:spacing w:line="240" w:lineRule="auto"/>
              <w:ind w:firstLine="0"/>
              <w:rPr>
                <w:sz w:val="26"/>
                <w:szCs w:val="26"/>
              </w:rPr>
            </w:pPr>
            <w:r w:rsidRPr="000C1676">
              <w:rPr>
                <w:sz w:val="26"/>
                <w:szCs w:val="26"/>
              </w:rPr>
              <w:t>Hypertext Transfer Protocol version 1.1</w:t>
            </w:r>
          </w:p>
        </w:tc>
        <w:tc>
          <w:tcPr>
            <w:tcW w:w="0" w:type="auto"/>
            <w:vMerge/>
            <w:vAlign w:val="center"/>
            <w:hideMark/>
          </w:tcPr>
          <w:p w14:paraId="09E61764" w14:textId="77777777" w:rsidR="002F4DEF" w:rsidRPr="000C1676" w:rsidRDefault="002F4DEF" w:rsidP="000100A0">
            <w:pPr>
              <w:spacing w:line="240" w:lineRule="auto"/>
              <w:ind w:firstLine="0"/>
              <w:rPr>
                <w:sz w:val="26"/>
                <w:szCs w:val="26"/>
              </w:rPr>
            </w:pPr>
          </w:p>
        </w:tc>
      </w:tr>
      <w:tr w:rsidR="002F4DEF" w:rsidRPr="000C1676" w14:paraId="42A85569" w14:textId="77777777" w:rsidTr="000100A0">
        <w:trPr>
          <w:trHeight w:val="660"/>
        </w:trPr>
        <w:tc>
          <w:tcPr>
            <w:tcW w:w="0" w:type="auto"/>
            <w:vMerge/>
            <w:vAlign w:val="center"/>
            <w:hideMark/>
          </w:tcPr>
          <w:p w14:paraId="60191883" w14:textId="77777777" w:rsidR="002F4DEF" w:rsidRPr="000C1676" w:rsidRDefault="002F4DEF" w:rsidP="000100A0">
            <w:pPr>
              <w:spacing w:line="240" w:lineRule="auto"/>
              <w:ind w:firstLine="0"/>
              <w:rPr>
                <w:sz w:val="26"/>
                <w:szCs w:val="26"/>
              </w:rPr>
            </w:pPr>
          </w:p>
        </w:tc>
        <w:tc>
          <w:tcPr>
            <w:tcW w:w="0" w:type="auto"/>
            <w:vMerge/>
            <w:vAlign w:val="center"/>
            <w:hideMark/>
          </w:tcPr>
          <w:p w14:paraId="3DCE42A4"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2CDF5A62" w14:textId="77777777" w:rsidR="002F4DEF" w:rsidRPr="000C1676" w:rsidRDefault="002F4DEF" w:rsidP="000100A0">
            <w:pPr>
              <w:spacing w:line="240" w:lineRule="auto"/>
              <w:ind w:firstLine="0"/>
              <w:rPr>
                <w:sz w:val="26"/>
                <w:szCs w:val="26"/>
              </w:rPr>
            </w:pPr>
            <w:r w:rsidRPr="000C1676">
              <w:rPr>
                <w:sz w:val="26"/>
                <w:szCs w:val="26"/>
              </w:rPr>
              <w:t>HTTP v2.0</w:t>
            </w:r>
          </w:p>
        </w:tc>
        <w:tc>
          <w:tcPr>
            <w:tcW w:w="0" w:type="auto"/>
            <w:shd w:val="clear" w:color="000000" w:fill="FFFFFF"/>
            <w:vAlign w:val="center"/>
            <w:hideMark/>
          </w:tcPr>
          <w:p w14:paraId="0F9B1C0D" w14:textId="77777777" w:rsidR="002F4DEF" w:rsidRPr="000C1676" w:rsidRDefault="002F4DEF" w:rsidP="000100A0">
            <w:pPr>
              <w:spacing w:line="240" w:lineRule="auto"/>
              <w:ind w:firstLine="0"/>
              <w:rPr>
                <w:sz w:val="26"/>
                <w:szCs w:val="26"/>
              </w:rPr>
            </w:pPr>
            <w:r w:rsidRPr="000C1676">
              <w:rPr>
                <w:sz w:val="26"/>
                <w:szCs w:val="26"/>
              </w:rPr>
              <w:t>Hypertext Transfer Protocol version 2.0</w:t>
            </w:r>
          </w:p>
        </w:tc>
        <w:tc>
          <w:tcPr>
            <w:tcW w:w="0" w:type="auto"/>
            <w:shd w:val="clear" w:color="000000" w:fill="FFFFFF"/>
            <w:vAlign w:val="center"/>
            <w:hideMark/>
          </w:tcPr>
          <w:p w14:paraId="4C8FC5E9"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320F6134" w14:textId="77777777" w:rsidTr="000100A0">
        <w:trPr>
          <w:trHeight w:val="660"/>
        </w:trPr>
        <w:tc>
          <w:tcPr>
            <w:tcW w:w="0" w:type="auto"/>
            <w:vMerge/>
            <w:vAlign w:val="center"/>
            <w:hideMark/>
          </w:tcPr>
          <w:p w14:paraId="4EE167D9" w14:textId="77777777" w:rsidR="002F4DEF" w:rsidRPr="000C1676" w:rsidRDefault="002F4DEF" w:rsidP="000100A0">
            <w:pPr>
              <w:spacing w:line="240" w:lineRule="auto"/>
              <w:ind w:firstLine="0"/>
              <w:rPr>
                <w:sz w:val="26"/>
                <w:szCs w:val="26"/>
              </w:rPr>
            </w:pPr>
          </w:p>
        </w:tc>
        <w:tc>
          <w:tcPr>
            <w:tcW w:w="0" w:type="auto"/>
            <w:vMerge/>
            <w:vAlign w:val="center"/>
            <w:hideMark/>
          </w:tcPr>
          <w:p w14:paraId="3859CD58"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82776D1" w14:textId="77777777" w:rsidR="002F4DEF" w:rsidRPr="000C1676" w:rsidRDefault="002F4DEF" w:rsidP="000100A0">
            <w:pPr>
              <w:spacing w:line="240" w:lineRule="auto"/>
              <w:ind w:firstLine="0"/>
              <w:rPr>
                <w:sz w:val="26"/>
                <w:szCs w:val="26"/>
              </w:rPr>
            </w:pPr>
            <w:r w:rsidRPr="000C1676">
              <w:rPr>
                <w:sz w:val="26"/>
                <w:szCs w:val="26"/>
              </w:rPr>
              <w:t>WebDAV</w:t>
            </w:r>
          </w:p>
        </w:tc>
        <w:tc>
          <w:tcPr>
            <w:tcW w:w="0" w:type="auto"/>
            <w:shd w:val="clear" w:color="000000" w:fill="FFFFFF"/>
            <w:vAlign w:val="center"/>
            <w:hideMark/>
          </w:tcPr>
          <w:p w14:paraId="4D062590" w14:textId="77777777" w:rsidR="002F4DEF" w:rsidRPr="000C1676" w:rsidRDefault="002F4DEF" w:rsidP="000100A0">
            <w:pPr>
              <w:spacing w:line="240" w:lineRule="auto"/>
              <w:ind w:firstLine="0"/>
              <w:rPr>
                <w:sz w:val="26"/>
                <w:szCs w:val="26"/>
              </w:rPr>
            </w:pPr>
            <w:r w:rsidRPr="000C1676">
              <w:rPr>
                <w:sz w:val="26"/>
                <w:szCs w:val="26"/>
              </w:rPr>
              <w:t>Web-based Distributed Authoring and Versioning</w:t>
            </w:r>
          </w:p>
        </w:tc>
        <w:tc>
          <w:tcPr>
            <w:tcW w:w="0" w:type="auto"/>
            <w:shd w:val="clear" w:color="000000" w:fill="FFFFFF"/>
            <w:vAlign w:val="center"/>
            <w:hideMark/>
          </w:tcPr>
          <w:p w14:paraId="7FDBE5E4"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66D94FAF" w14:textId="77777777" w:rsidTr="000100A0">
        <w:trPr>
          <w:trHeight w:val="660"/>
        </w:trPr>
        <w:tc>
          <w:tcPr>
            <w:tcW w:w="0" w:type="auto"/>
            <w:vMerge w:val="restart"/>
            <w:shd w:val="clear" w:color="000000" w:fill="FFFFFF"/>
            <w:vAlign w:val="center"/>
            <w:hideMark/>
          </w:tcPr>
          <w:p w14:paraId="1310C7A8" w14:textId="77777777" w:rsidR="002F4DEF" w:rsidRPr="000C1676" w:rsidRDefault="002F4DEF" w:rsidP="000100A0">
            <w:pPr>
              <w:spacing w:line="240" w:lineRule="auto"/>
              <w:ind w:firstLine="0"/>
              <w:rPr>
                <w:sz w:val="26"/>
                <w:szCs w:val="26"/>
              </w:rPr>
            </w:pPr>
            <w:r w:rsidRPr="000C1676">
              <w:rPr>
                <w:sz w:val="26"/>
                <w:szCs w:val="26"/>
              </w:rPr>
              <w:t>1.3</w:t>
            </w:r>
          </w:p>
        </w:tc>
        <w:tc>
          <w:tcPr>
            <w:tcW w:w="0" w:type="auto"/>
            <w:vMerge w:val="restart"/>
            <w:shd w:val="clear" w:color="000000" w:fill="FFFFFF"/>
            <w:vAlign w:val="center"/>
            <w:hideMark/>
          </w:tcPr>
          <w:p w14:paraId="05C8419D" w14:textId="77777777" w:rsidR="002F4DEF" w:rsidRPr="000C1676" w:rsidRDefault="002F4DEF" w:rsidP="000100A0">
            <w:pPr>
              <w:spacing w:line="240" w:lineRule="auto"/>
              <w:ind w:firstLine="0"/>
              <w:rPr>
                <w:sz w:val="26"/>
                <w:szCs w:val="26"/>
              </w:rPr>
            </w:pPr>
            <w:r w:rsidRPr="000C1676">
              <w:rPr>
                <w:sz w:val="26"/>
                <w:szCs w:val="26"/>
              </w:rPr>
              <w:t>Truyền, phát luồng âm thanh/ hình ảnh</w:t>
            </w:r>
          </w:p>
        </w:tc>
        <w:tc>
          <w:tcPr>
            <w:tcW w:w="0" w:type="auto"/>
            <w:shd w:val="clear" w:color="000000" w:fill="FFFFFF"/>
            <w:vAlign w:val="center"/>
            <w:hideMark/>
          </w:tcPr>
          <w:p w14:paraId="6E89E5BF" w14:textId="77777777" w:rsidR="002F4DEF" w:rsidRPr="000C1676" w:rsidRDefault="002F4DEF" w:rsidP="000100A0">
            <w:pPr>
              <w:spacing w:line="240" w:lineRule="auto"/>
              <w:ind w:firstLine="0"/>
              <w:rPr>
                <w:sz w:val="26"/>
                <w:szCs w:val="26"/>
              </w:rPr>
            </w:pPr>
            <w:r w:rsidRPr="000C1676">
              <w:rPr>
                <w:sz w:val="26"/>
                <w:szCs w:val="26"/>
              </w:rPr>
              <w:t>RTSP</w:t>
            </w:r>
          </w:p>
        </w:tc>
        <w:tc>
          <w:tcPr>
            <w:tcW w:w="0" w:type="auto"/>
            <w:shd w:val="clear" w:color="000000" w:fill="FFFFFF"/>
            <w:vAlign w:val="center"/>
            <w:hideMark/>
          </w:tcPr>
          <w:p w14:paraId="3B3FB5B1" w14:textId="77777777" w:rsidR="002F4DEF" w:rsidRPr="000C1676" w:rsidRDefault="002F4DEF" w:rsidP="000100A0">
            <w:pPr>
              <w:spacing w:line="240" w:lineRule="auto"/>
              <w:ind w:firstLine="0"/>
              <w:rPr>
                <w:sz w:val="26"/>
                <w:szCs w:val="26"/>
              </w:rPr>
            </w:pPr>
            <w:r w:rsidRPr="000C1676">
              <w:rPr>
                <w:sz w:val="26"/>
                <w:szCs w:val="26"/>
              </w:rPr>
              <w:t>Real-time Streaming Protocol</w:t>
            </w:r>
          </w:p>
        </w:tc>
        <w:tc>
          <w:tcPr>
            <w:tcW w:w="0" w:type="auto"/>
            <w:shd w:val="clear" w:color="000000" w:fill="FFFFFF"/>
            <w:vAlign w:val="center"/>
            <w:hideMark/>
          </w:tcPr>
          <w:p w14:paraId="162A10F5"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2C6519F8" w14:textId="77777777" w:rsidTr="000100A0">
        <w:trPr>
          <w:trHeight w:val="660"/>
        </w:trPr>
        <w:tc>
          <w:tcPr>
            <w:tcW w:w="0" w:type="auto"/>
            <w:vMerge/>
            <w:vAlign w:val="center"/>
            <w:hideMark/>
          </w:tcPr>
          <w:p w14:paraId="39D2CDC2" w14:textId="77777777" w:rsidR="002F4DEF" w:rsidRPr="000C1676" w:rsidRDefault="002F4DEF" w:rsidP="000100A0">
            <w:pPr>
              <w:spacing w:line="240" w:lineRule="auto"/>
              <w:ind w:firstLine="0"/>
              <w:rPr>
                <w:sz w:val="26"/>
                <w:szCs w:val="26"/>
              </w:rPr>
            </w:pPr>
          </w:p>
        </w:tc>
        <w:tc>
          <w:tcPr>
            <w:tcW w:w="0" w:type="auto"/>
            <w:vMerge/>
            <w:vAlign w:val="center"/>
            <w:hideMark/>
          </w:tcPr>
          <w:p w14:paraId="672C5581"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2AD92163" w14:textId="77777777" w:rsidR="002F4DEF" w:rsidRPr="000C1676" w:rsidRDefault="002F4DEF" w:rsidP="000100A0">
            <w:pPr>
              <w:spacing w:line="240" w:lineRule="auto"/>
              <w:ind w:firstLine="0"/>
              <w:rPr>
                <w:sz w:val="26"/>
                <w:szCs w:val="26"/>
              </w:rPr>
            </w:pPr>
            <w:r w:rsidRPr="000C1676">
              <w:rPr>
                <w:sz w:val="26"/>
                <w:szCs w:val="26"/>
              </w:rPr>
              <w:t>RTP</w:t>
            </w:r>
          </w:p>
        </w:tc>
        <w:tc>
          <w:tcPr>
            <w:tcW w:w="0" w:type="auto"/>
            <w:shd w:val="clear" w:color="000000" w:fill="FFFFFF"/>
            <w:vAlign w:val="center"/>
            <w:hideMark/>
          </w:tcPr>
          <w:p w14:paraId="66E29F8A" w14:textId="77777777" w:rsidR="002F4DEF" w:rsidRPr="000C1676" w:rsidRDefault="002F4DEF" w:rsidP="000100A0">
            <w:pPr>
              <w:spacing w:line="240" w:lineRule="auto"/>
              <w:ind w:firstLine="0"/>
              <w:rPr>
                <w:sz w:val="26"/>
                <w:szCs w:val="26"/>
              </w:rPr>
            </w:pPr>
            <w:r w:rsidRPr="000C1676">
              <w:rPr>
                <w:sz w:val="26"/>
                <w:szCs w:val="26"/>
              </w:rPr>
              <w:t>Real-time Transport Protocol</w:t>
            </w:r>
          </w:p>
        </w:tc>
        <w:tc>
          <w:tcPr>
            <w:tcW w:w="0" w:type="auto"/>
            <w:shd w:val="clear" w:color="000000" w:fill="FFFFFF"/>
            <w:vAlign w:val="center"/>
            <w:hideMark/>
          </w:tcPr>
          <w:p w14:paraId="1F0F6367"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11CA5FC4" w14:textId="77777777" w:rsidTr="000100A0">
        <w:trPr>
          <w:trHeight w:val="660"/>
        </w:trPr>
        <w:tc>
          <w:tcPr>
            <w:tcW w:w="0" w:type="auto"/>
            <w:vMerge/>
            <w:vAlign w:val="center"/>
            <w:hideMark/>
          </w:tcPr>
          <w:p w14:paraId="3DA217BC" w14:textId="77777777" w:rsidR="002F4DEF" w:rsidRPr="000C1676" w:rsidRDefault="002F4DEF" w:rsidP="000100A0">
            <w:pPr>
              <w:spacing w:line="240" w:lineRule="auto"/>
              <w:ind w:firstLine="0"/>
              <w:rPr>
                <w:sz w:val="26"/>
                <w:szCs w:val="26"/>
              </w:rPr>
            </w:pPr>
          </w:p>
        </w:tc>
        <w:tc>
          <w:tcPr>
            <w:tcW w:w="0" w:type="auto"/>
            <w:vMerge/>
            <w:vAlign w:val="center"/>
            <w:hideMark/>
          </w:tcPr>
          <w:p w14:paraId="0E755C92"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476CF547" w14:textId="77777777" w:rsidR="002F4DEF" w:rsidRPr="000C1676" w:rsidRDefault="002F4DEF" w:rsidP="000100A0">
            <w:pPr>
              <w:spacing w:line="240" w:lineRule="auto"/>
              <w:ind w:firstLine="0"/>
              <w:rPr>
                <w:sz w:val="26"/>
                <w:szCs w:val="26"/>
              </w:rPr>
            </w:pPr>
            <w:r w:rsidRPr="000C1676">
              <w:rPr>
                <w:sz w:val="26"/>
                <w:szCs w:val="26"/>
              </w:rPr>
              <w:t>RTCP</w:t>
            </w:r>
          </w:p>
        </w:tc>
        <w:tc>
          <w:tcPr>
            <w:tcW w:w="0" w:type="auto"/>
            <w:shd w:val="clear" w:color="000000" w:fill="FFFFFF"/>
            <w:vAlign w:val="center"/>
            <w:hideMark/>
          </w:tcPr>
          <w:p w14:paraId="3A0A6D06" w14:textId="77777777" w:rsidR="002F4DEF" w:rsidRPr="000C1676" w:rsidRDefault="002F4DEF" w:rsidP="000100A0">
            <w:pPr>
              <w:spacing w:line="240" w:lineRule="auto"/>
              <w:ind w:firstLine="0"/>
              <w:rPr>
                <w:sz w:val="26"/>
                <w:szCs w:val="26"/>
              </w:rPr>
            </w:pPr>
            <w:r w:rsidRPr="000C1676">
              <w:rPr>
                <w:sz w:val="26"/>
                <w:szCs w:val="26"/>
              </w:rPr>
              <w:t>Real-time Control Protocol</w:t>
            </w:r>
          </w:p>
        </w:tc>
        <w:tc>
          <w:tcPr>
            <w:tcW w:w="0" w:type="auto"/>
            <w:shd w:val="clear" w:color="000000" w:fill="FFFFFF"/>
            <w:vAlign w:val="center"/>
            <w:hideMark/>
          </w:tcPr>
          <w:p w14:paraId="3D055CEA"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7ECE8FB4" w14:textId="77777777" w:rsidTr="000100A0">
        <w:trPr>
          <w:trHeight w:val="660"/>
        </w:trPr>
        <w:tc>
          <w:tcPr>
            <w:tcW w:w="0" w:type="auto"/>
            <w:shd w:val="clear" w:color="000000" w:fill="FFFFFF"/>
            <w:vAlign w:val="center"/>
            <w:hideMark/>
          </w:tcPr>
          <w:p w14:paraId="1BC8A51E" w14:textId="77777777" w:rsidR="002F4DEF" w:rsidRPr="000C1676" w:rsidRDefault="002F4DEF" w:rsidP="000100A0">
            <w:pPr>
              <w:spacing w:line="240" w:lineRule="auto"/>
              <w:ind w:firstLine="0"/>
              <w:rPr>
                <w:sz w:val="26"/>
                <w:szCs w:val="26"/>
              </w:rPr>
            </w:pPr>
            <w:r w:rsidRPr="000C1676">
              <w:rPr>
                <w:sz w:val="26"/>
                <w:szCs w:val="26"/>
              </w:rPr>
              <w:t>1.4</w:t>
            </w:r>
          </w:p>
        </w:tc>
        <w:tc>
          <w:tcPr>
            <w:tcW w:w="0" w:type="auto"/>
            <w:shd w:val="clear" w:color="000000" w:fill="FFFFFF"/>
            <w:vAlign w:val="center"/>
            <w:hideMark/>
          </w:tcPr>
          <w:p w14:paraId="7B732B3D" w14:textId="77777777" w:rsidR="002F4DEF" w:rsidRPr="000C1676" w:rsidRDefault="002F4DEF" w:rsidP="000100A0">
            <w:pPr>
              <w:spacing w:line="240" w:lineRule="auto"/>
              <w:ind w:firstLine="0"/>
              <w:rPr>
                <w:sz w:val="26"/>
                <w:szCs w:val="26"/>
              </w:rPr>
            </w:pPr>
            <w:r w:rsidRPr="000C1676">
              <w:rPr>
                <w:sz w:val="26"/>
                <w:szCs w:val="26"/>
              </w:rPr>
              <w:t>Truy cập và chia sẻ dữ liệu</w:t>
            </w:r>
          </w:p>
        </w:tc>
        <w:tc>
          <w:tcPr>
            <w:tcW w:w="0" w:type="auto"/>
            <w:shd w:val="clear" w:color="000000" w:fill="FFFFFF"/>
            <w:vAlign w:val="center"/>
            <w:hideMark/>
          </w:tcPr>
          <w:p w14:paraId="0C4EBDF9" w14:textId="77777777" w:rsidR="002F4DEF" w:rsidRPr="000C1676" w:rsidRDefault="002F4DEF" w:rsidP="000100A0">
            <w:pPr>
              <w:spacing w:line="240" w:lineRule="auto"/>
              <w:ind w:firstLine="0"/>
              <w:rPr>
                <w:sz w:val="26"/>
                <w:szCs w:val="26"/>
              </w:rPr>
            </w:pPr>
            <w:r w:rsidRPr="000C1676">
              <w:rPr>
                <w:sz w:val="26"/>
                <w:szCs w:val="26"/>
              </w:rPr>
              <w:t>OData v4</w:t>
            </w:r>
          </w:p>
        </w:tc>
        <w:tc>
          <w:tcPr>
            <w:tcW w:w="0" w:type="auto"/>
            <w:shd w:val="clear" w:color="000000" w:fill="FFFFFF"/>
            <w:vAlign w:val="center"/>
            <w:hideMark/>
          </w:tcPr>
          <w:p w14:paraId="43DAA1D8" w14:textId="77777777" w:rsidR="002F4DEF" w:rsidRPr="000C1676" w:rsidRDefault="002F4DEF" w:rsidP="000100A0">
            <w:pPr>
              <w:spacing w:line="240" w:lineRule="auto"/>
              <w:ind w:firstLine="0"/>
              <w:rPr>
                <w:sz w:val="26"/>
                <w:szCs w:val="26"/>
              </w:rPr>
            </w:pPr>
            <w:r w:rsidRPr="000C1676">
              <w:rPr>
                <w:sz w:val="26"/>
                <w:szCs w:val="26"/>
              </w:rPr>
              <w:t>Open Data Protocol version 4.0</w:t>
            </w:r>
          </w:p>
        </w:tc>
        <w:tc>
          <w:tcPr>
            <w:tcW w:w="0" w:type="auto"/>
            <w:shd w:val="clear" w:color="000000" w:fill="FFFFFF"/>
            <w:vAlign w:val="center"/>
            <w:hideMark/>
          </w:tcPr>
          <w:p w14:paraId="357FB1A3"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16DD54A8" w14:textId="77777777" w:rsidTr="000100A0">
        <w:trPr>
          <w:trHeight w:val="330"/>
        </w:trPr>
        <w:tc>
          <w:tcPr>
            <w:tcW w:w="0" w:type="auto"/>
            <w:vMerge w:val="restart"/>
            <w:shd w:val="clear" w:color="000000" w:fill="FFFFFF"/>
            <w:vAlign w:val="center"/>
            <w:hideMark/>
          </w:tcPr>
          <w:p w14:paraId="556BF642" w14:textId="77777777" w:rsidR="002F4DEF" w:rsidRPr="000C1676" w:rsidRDefault="002F4DEF" w:rsidP="000100A0">
            <w:pPr>
              <w:spacing w:line="240" w:lineRule="auto"/>
              <w:ind w:firstLine="0"/>
              <w:rPr>
                <w:sz w:val="26"/>
                <w:szCs w:val="26"/>
              </w:rPr>
            </w:pPr>
            <w:r w:rsidRPr="000C1676">
              <w:rPr>
                <w:sz w:val="26"/>
                <w:szCs w:val="26"/>
              </w:rPr>
              <w:t>1.5</w:t>
            </w:r>
          </w:p>
        </w:tc>
        <w:tc>
          <w:tcPr>
            <w:tcW w:w="0" w:type="auto"/>
            <w:vMerge w:val="restart"/>
            <w:shd w:val="clear" w:color="000000" w:fill="FFFFFF"/>
            <w:vAlign w:val="center"/>
            <w:hideMark/>
          </w:tcPr>
          <w:p w14:paraId="29D32436" w14:textId="77777777" w:rsidR="002F4DEF" w:rsidRPr="000C1676" w:rsidRDefault="002F4DEF" w:rsidP="000100A0">
            <w:pPr>
              <w:spacing w:line="240" w:lineRule="auto"/>
              <w:ind w:firstLine="0"/>
              <w:rPr>
                <w:sz w:val="26"/>
                <w:szCs w:val="26"/>
              </w:rPr>
            </w:pPr>
            <w:r w:rsidRPr="000C1676">
              <w:rPr>
                <w:sz w:val="26"/>
                <w:szCs w:val="26"/>
              </w:rPr>
              <w:t>Truyền thư điện tử</w:t>
            </w:r>
          </w:p>
        </w:tc>
        <w:tc>
          <w:tcPr>
            <w:tcW w:w="0" w:type="auto"/>
            <w:vMerge w:val="restart"/>
            <w:shd w:val="clear" w:color="000000" w:fill="FFFFFF"/>
            <w:vAlign w:val="center"/>
            <w:hideMark/>
          </w:tcPr>
          <w:p w14:paraId="2420E41D" w14:textId="77777777" w:rsidR="002F4DEF" w:rsidRPr="000C1676" w:rsidRDefault="002F4DEF" w:rsidP="000100A0">
            <w:pPr>
              <w:spacing w:line="240" w:lineRule="auto"/>
              <w:ind w:firstLine="0"/>
              <w:rPr>
                <w:sz w:val="26"/>
                <w:szCs w:val="26"/>
              </w:rPr>
            </w:pPr>
            <w:r w:rsidRPr="000C1676">
              <w:rPr>
                <w:sz w:val="26"/>
                <w:szCs w:val="26"/>
              </w:rPr>
              <w:t>SMTP/ MIME</w:t>
            </w:r>
          </w:p>
        </w:tc>
        <w:tc>
          <w:tcPr>
            <w:tcW w:w="0" w:type="auto"/>
            <w:shd w:val="clear" w:color="000000" w:fill="FFFFFF"/>
            <w:vAlign w:val="center"/>
            <w:hideMark/>
          </w:tcPr>
          <w:p w14:paraId="1CDC04BA" w14:textId="77777777" w:rsidR="002F4DEF" w:rsidRPr="000C1676" w:rsidRDefault="002F4DEF" w:rsidP="000100A0">
            <w:pPr>
              <w:spacing w:line="240" w:lineRule="auto"/>
              <w:ind w:firstLine="0"/>
              <w:rPr>
                <w:sz w:val="26"/>
                <w:szCs w:val="26"/>
              </w:rPr>
            </w:pPr>
            <w:r w:rsidRPr="000C1676">
              <w:rPr>
                <w:sz w:val="26"/>
                <w:szCs w:val="26"/>
              </w:rPr>
              <w:t>Simple Mail Transfer</w:t>
            </w:r>
          </w:p>
        </w:tc>
        <w:tc>
          <w:tcPr>
            <w:tcW w:w="0" w:type="auto"/>
            <w:vMerge w:val="restart"/>
            <w:shd w:val="clear" w:color="000000" w:fill="FFFFFF"/>
            <w:vAlign w:val="center"/>
            <w:hideMark/>
          </w:tcPr>
          <w:p w14:paraId="3FAE2564"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79300765" w14:textId="77777777" w:rsidTr="000100A0">
        <w:trPr>
          <w:trHeight w:val="330"/>
        </w:trPr>
        <w:tc>
          <w:tcPr>
            <w:tcW w:w="0" w:type="auto"/>
            <w:vMerge/>
            <w:vAlign w:val="center"/>
            <w:hideMark/>
          </w:tcPr>
          <w:p w14:paraId="44057704" w14:textId="77777777" w:rsidR="002F4DEF" w:rsidRPr="000C1676" w:rsidRDefault="002F4DEF" w:rsidP="000100A0">
            <w:pPr>
              <w:spacing w:line="240" w:lineRule="auto"/>
              <w:ind w:firstLine="0"/>
              <w:rPr>
                <w:sz w:val="26"/>
                <w:szCs w:val="26"/>
              </w:rPr>
            </w:pPr>
          </w:p>
        </w:tc>
        <w:tc>
          <w:tcPr>
            <w:tcW w:w="0" w:type="auto"/>
            <w:vMerge/>
            <w:vAlign w:val="center"/>
            <w:hideMark/>
          </w:tcPr>
          <w:p w14:paraId="20B3A0F5" w14:textId="77777777" w:rsidR="002F4DEF" w:rsidRPr="000C1676" w:rsidRDefault="002F4DEF" w:rsidP="000100A0">
            <w:pPr>
              <w:spacing w:line="240" w:lineRule="auto"/>
              <w:ind w:firstLine="0"/>
              <w:rPr>
                <w:sz w:val="26"/>
                <w:szCs w:val="26"/>
              </w:rPr>
            </w:pPr>
          </w:p>
        </w:tc>
        <w:tc>
          <w:tcPr>
            <w:tcW w:w="0" w:type="auto"/>
            <w:vMerge/>
            <w:vAlign w:val="center"/>
            <w:hideMark/>
          </w:tcPr>
          <w:p w14:paraId="26329BF1"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7E952438" w14:textId="77777777" w:rsidR="002F4DEF" w:rsidRPr="000C1676" w:rsidRDefault="002F4DEF" w:rsidP="000100A0">
            <w:pPr>
              <w:spacing w:line="240" w:lineRule="auto"/>
              <w:ind w:firstLine="0"/>
              <w:rPr>
                <w:sz w:val="26"/>
                <w:szCs w:val="26"/>
              </w:rPr>
            </w:pPr>
            <w:r w:rsidRPr="000C1676">
              <w:rPr>
                <w:sz w:val="26"/>
                <w:szCs w:val="26"/>
              </w:rPr>
              <w:t>Protocol/Multipurpose</w:t>
            </w:r>
          </w:p>
        </w:tc>
        <w:tc>
          <w:tcPr>
            <w:tcW w:w="0" w:type="auto"/>
            <w:vMerge/>
            <w:vAlign w:val="center"/>
            <w:hideMark/>
          </w:tcPr>
          <w:p w14:paraId="3A9B76F9" w14:textId="77777777" w:rsidR="002F4DEF" w:rsidRPr="000C1676" w:rsidRDefault="002F4DEF" w:rsidP="000100A0">
            <w:pPr>
              <w:spacing w:line="240" w:lineRule="auto"/>
              <w:ind w:firstLine="0"/>
              <w:rPr>
                <w:sz w:val="26"/>
                <w:szCs w:val="26"/>
              </w:rPr>
            </w:pPr>
          </w:p>
        </w:tc>
      </w:tr>
      <w:tr w:rsidR="002F4DEF" w:rsidRPr="000C1676" w14:paraId="0C95F835" w14:textId="77777777" w:rsidTr="000100A0">
        <w:trPr>
          <w:trHeight w:val="330"/>
        </w:trPr>
        <w:tc>
          <w:tcPr>
            <w:tcW w:w="0" w:type="auto"/>
            <w:vMerge/>
            <w:vAlign w:val="center"/>
            <w:hideMark/>
          </w:tcPr>
          <w:p w14:paraId="42989ED5" w14:textId="77777777" w:rsidR="002F4DEF" w:rsidRPr="000C1676" w:rsidRDefault="002F4DEF" w:rsidP="000100A0">
            <w:pPr>
              <w:spacing w:line="240" w:lineRule="auto"/>
              <w:ind w:firstLine="0"/>
              <w:rPr>
                <w:sz w:val="26"/>
                <w:szCs w:val="26"/>
              </w:rPr>
            </w:pPr>
          </w:p>
        </w:tc>
        <w:tc>
          <w:tcPr>
            <w:tcW w:w="0" w:type="auto"/>
            <w:vMerge/>
            <w:vAlign w:val="center"/>
            <w:hideMark/>
          </w:tcPr>
          <w:p w14:paraId="74123601" w14:textId="77777777" w:rsidR="002F4DEF" w:rsidRPr="000C1676" w:rsidRDefault="002F4DEF" w:rsidP="000100A0">
            <w:pPr>
              <w:spacing w:line="240" w:lineRule="auto"/>
              <w:ind w:firstLine="0"/>
              <w:rPr>
                <w:sz w:val="26"/>
                <w:szCs w:val="26"/>
              </w:rPr>
            </w:pPr>
          </w:p>
        </w:tc>
        <w:tc>
          <w:tcPr>
            <w:tcW w:w="0" w:type="auto"/>
            <w:vMerge/>
            <w:vAlign w:val="center"/>
            <w:hideMark/>
          </w:tcPr>
          <w:p w14:paraId="79AEC264"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40646440" w14:textId="77777777" w:rsidR="002F4DEF" w:rsidRPr="000C1676" w:rsidRDefault="002F4DEF" w:rsidP="000100A0">
            <w:pPr>
              <w:spacing w:line="240" w:lineRule="auto"/>
              <w:ind w:firstLine="0"/>
              <w:rPr>
                <w:sz w:val="26"/>
                <w:szCs w:val="26"/>
              </w:rPr>
            </w:pPr>
            <w:r w:rsidRPr="000C1676">
              <w:rPr>
                <w:sz w:val="26"/>
                <w:szCs w:val="26"/>
              </w:rPr>
              <w:t>Internet Mail Extensions</w:t>
            </w:r>
          </w:p>
        </w:tc>
        <w:tc>
          <w:tcPr>
            <w:tcW w:w="0" w:type="auto"/>
            <w:vMerge/>
            <w:vAlign w:val="center"/>
            <w:hideMark/>
          </w:tcPr>
          <w:p w14:paraId="6666B0B5" w14:textId="77777777" w:rsidR="002F4DEF" w:rsidRPr="000C1676" w:rsidRDefault="002F4DEF" w:rsidP="000100A0">
            <w:pPr>
              <w:spacing w:line="240" w:lineRule="auto"/>
              <w:ind w:firstLine="0"/>
              <w:rPr>
                <w:sz w:val="26"/>
                <w:szCs w:val="26"/>
              </w:rPr>
            </w:pPr>
          </w:p>
        </w:tc>
      </w:tr>
      <w:tr w:rsidR="002F4DEF" w:rsidRPr="000C1676" w14:paraId="7108B635" w14:textId="77777777" w:rsidTr="000100A0">
        <w:trPr>
          <w:trHeight w:val="660"/>
        </w:trPr>
        <w:tc>
          <w:tcPr>
            <w:tcW w:w="0" w:type="auto"/>
            <w:vMerge w:val="restart"/>
            <w:shd w:val="clear" w:color="000000" w:fill="FFFFFF"/>
            <w:vAlign w:val="center"/>
            <w:hideMark/>
          </w:tcPr>
          <w:p w14:paraId="705FC4AB" w14:textId="77777777" w:rsidR="002F4DEF" w:rsidRPr="000C1676" w:rsidRDefault="002F4DEF" w:rsidP="000100A0">
            <w:pPr>
              <w:spacing w:line="240" w:lineRule="auto"/>
              <w:ind w:firstLine="0"/>
              <w:rPr>
                <w:sz w:val="26"/>
                <w:szCs w:val="26"/>
              </w:rPr>
            </w:pPr>
            <w:r w:rsidRPr="000C1676">
              <w:rPr>
                <w:sz w:val="26"/>
                <w:szCs w:val="26"/>
              </w:rPr>
              <w:t>1.6</w:t>
            </w:r>
          </w:p>
        </w:tc>
        <w:tc>
          <w:tcPr>
            <w:tcW w:w="0" w:type="auto"/>
            <w:vMerge w:val="restart"/>
            <w:shd w:val="clear" w:color="000000" w:fill="FFFFFF"/>
            <w:vAlign w:val="center"/>
            <w:hideMark/>
          </w:tcPr>
          <w:p w14:paraId="2508D5E6" w14:textId="77777777" w:rsidR="002F4DEF" w:rsidRPr="000C1676" w:rsidRDefault="002F4DEF" w:rsidP="000100A0">
            <w:pPr>
              <w:spacing w:line="240" w:lineRule="auto"/>
              <w:ind w:firstLine="0"/>
              <w:rPr>
                <w:sz w:val="26"/>
                <w:szCs w:val="26"/>
              </w:rPr>
            </w:pPr>
            <w:r w:rsidRPr="000C1676">
              <w:rPr>
                <w:sz w:val="26"/>
                <w:szCs w:val="26"/>
              </w:rPr>
              <w:t>Cung cấp dịch vụ truy cập hộp thư điện tử</w:t>
            </w:r>
          </w:p>
        </w:tc>
        <w:tc>
          <w:tcPr>
            <w:tcW w:w="0" w:type="auto"/>
            <w:shd w:val="clear" w:color="000000" w:fill="FFFFFF"/>
            <w:vAlign w:val="center"/>
            <w:hideMark/>
          </w:tcPr>
          <w:p w14:paraId="5F02A31B" w14:textId="77777777" w:rsidR="002F4DEF" w:rsidRPr="000C1676" w:rsidRDefault="002F4DEF" w:rsidP="000100A0">
            <w:pPr>
              <w:spacing w:line="240" w:lineRule="auto"/>
              <w:ind w:firstLine="0"/>
              <w:rPr>
                <w:sz w:val="26"/>
                <w:szCs w:val="26"/>
              </w:rPr>
            </w:pPr>
            <w:r w:rsidRPr="000C1676">
              <w:rPr>
                <w:sz w:val="26"/>
                <w:szCs w:val="26"/>
              </w:rPr>
              <w:t>POP3</w:t>
            </w:r>
          </w:p>
        </w:tc>
        <w:tc>
          <w:tcPr>
            <w:tcW w:w="0" w:type="auto"/>
            <w:shd w:val="clear" w:color="000000" w:fill="FFFFFF"/>
            <w:vAlign w:val="center"/>
            <w:hideMark/>
          </w:tcPr>
          <w:p w14:paraId="033838C0" w14:textId="77777777" w:rsidR="002F4DEF" w:rsidRPr="000C1676" w:rsidRDefault="002F4DEF" w:rsidP="000100A0">
            <w:pPr>
              <w:spacing w:line="240" w:lineRule="auto"/>
              <w:ind w:firstLine="0"/>
              <w:rPr>
                <w:sz w:val="26"/>
                <w:szCs w:val="26"/>
              </w:rPr>
            </w:pPr>
            <w:r w:rsidRPr="000C1676">
              <w:rPr>
                <w:sz w:val="26"/>
                <w:szCs w:val="26"/>
              </w:rPr>
              <w:t>Post Office Protocol version 3</w:t>
            </w:r>
          </w:p>
        </w:tc>
        <w:tc>
          <w:tcPr>
            <w:tcW w:w="0" w:type="auto"/>
            <w:vMerge w:val="restart"/>
            <w:shd w:val="clear" w:color="000000" w:fill="FFFFFF"/>
            <w:vAlign w:val="center"/>
            <w:hideMark/>
          </w:tcPr>
          <w:p w14:paraId="1EE5CD7B" w14:textId="77777777" w:rsidR="002F4DEF" w:rsidRPr="000C1676" w:rsidRDefault="002F4DEF" w:rsidP="000100A0">
            <w:pPr>
              <w:spacing w:line="240" w:lineRule="auto"/>
              <w:ind w:firstLine="0"/>
              <w:rPr>
                <w:sz w:val="26"/>
                <w:szCs w:val="26"/>
              </w:rPr>
            </w:pPr>
            <w:r w:rsidRPr="000C1676">
              <w:rPr>
                <w:sz w:val="26"/>
                <w:szCs w:val="26"/>
              </w:rPr>
              <w:t>Bắt buộc áp dụng cả hai tiêu chuẩn đối với máy chủ</w:t>
            </w:r>
          </w:p>
        </w:tc>
      </w:tr>
      <w:tr w:rsidR="002F4DEF" w:rsidRPr="000C1676" w14:paraId="6F8171F7" w14:textId="77777777" w:rsidTr="000100A0">
        <w:trPr>
          <w:trHeight w:val="660"/>
        </w:trPr>
        <w:tc>
          <w:tcPr>
            <w:tcW w:w="0" w:type="auto"/>
            <w:vMerge/>
            <w:vAlign w:val="center"/>
            <w:hideMark/>
          </w:tcPr>
          <w:p w14:paraId="76430DE1" w14:textId="77777777" w:rsidR="002F4DEF" w:rsidRPr="000C1676" w:rsidRDefault="002F4DEF" w:rsidP="000100A0">
            <w:pPr>
              <w:spacing w:line="240" w:lineRule="auto"/>
              <w:ind w:firstLine="0"/>
              <w:rPr>
                <w:sz w:val="26"/>
                <w:szCs w:val="26"/>
              </w:rPr>
            </w:pPr>
          </w:p>
        </w:tc>
        <w:tc>
          <w:tcPr>
            <w:tcW w:w="0" w:type="auto"/>
            <w:vMerge/>
            <w:vAlign w:val="center"/>
            <w:hideMark/>
          </w:tcPr>
          <w:p w14:paraId="0578700C"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786F20D9" w14:textId="77777777" w:rsidR="002F4DEF" w:rsidRPr="000C1676" w:rsidRDefault="002F4DEF" w:rsidP="000100A0">
            <w:pPr>
              <w:spacing w:line="240" w:lineRule="auto"/>
              <w:ind w:firstLine="0"/>
              <w:rPr>
                <w:sz w:val="26"/>
                <w:szCs w:val="26"/>
              </w:rPr>
            </w:pPr>
            <w:r w:rsidRPr="000C1676">
              <w:rPr>
                <w:sz w:val="26"/>
                <w:szCs w:val="26"/>
              </w:rPr>
              <w:t>IMAP 4rev1</w:t>
            </w:r>
          </w:p>
        </w:tc>
        <w:tc>
          <w:tcPr>
            <w:tcW w:w="0" w:type="auto"/>
            <w:shd w:val="clear" w:color="000000" w:fill="FFFFFF"/>
            <w:vAlign w:val="center"/>
            <w:hideMark/>
          </w:tcPr>
          <w:p w14:paraId="5A4C1047" w14:textId="77777777" w:rsidR="002F4DEF" w:rsidRPr="000C1676" w:rsidRDefault="002F4DEF" w:rsidP="000100A0">
            <w:pPr>
              <w:spacing w:line="240" w:lineRule="auto"/>
              <w:ind w:firstLine="0"/>
              <w:rPr>
                <w:sz w:val="26"/>
                <w:szCs w:val="26"/>
              </w:rPr>
            </w:pPr>
            <w:r w:rsidRPr="000C1676">
              <w:rPr>
                <w:sz w:val="26"/>
                <w:szCs w:val="26"/>
              </w:rPr>
              <w:t>Internet Message Access Protocol version 4 revision 1</w:t>
            </w:r>
          </w:p>
        </w:tc>
        <w:tc>
          <w:tcPr>
            <w:tcW w:w="0" w:type="auto"/>
            <w:vMerge/>
            <w:vAlign w:val="center"/>
            <w:hideMark/>
          </w:tcPr>
          <w:p w14:paraId="33195FEA" w14:textId="77777777" w:rsidR="002F4DEF" w:rsidRPr="000C1676" w:rsidRDefault="002F4DEF" w:rsidP="000100A0">
            <w:pPr>
              <w:spacing w:line="240" w:lineRule="auto"/>
              <w:ind w:firstLine="0"/>
              <w:rPr>
                <w:sz w:val="26"/>
                <w:szCs w:val="26"/>
              </w:rPr>
            </w:pPr>
          </w:p>
        </w:tc>
      </w:tr>
      <w:tr w:rsidR="002F4DEF" w:rsidRPr="000C1676" w14:paraId="2E8A324D" w14:textId="77777777" w:rsidTr="000100A0">
        <w:trPr>
          <w:trHeight w:val="660"/>
        </w:trPr>
        <w:tc>
          <w:tcPr>
            <w:tcW w:w="0" w:type="auto"/>
            <w:shd w:val="clear" w:color="000000" w:fill="FFFFFF"/>
            <w:vAlign w:val="center"/>
            <w:hideMark/>
          </w:tcPr>
          <w:p w14:paraId="53FE0864" w14:textId="77777777" w:rsidR="002F4DEF" w:rsidRPr="000C1676" w:rsidRDefault="002F4DEF" w:rsidP="000100A0">
            <w:pPr>
              <w:spacing w:line="240" w:lineRule="auto"/>
              <w:ind w:firstLine="0"/>
              <w:rPr>
                <w:sz w:val="26"/>
                <w:szCs w:val="26"/>
              </w:rPr>
            </w:pPr>
            <w:r w:rsidRPr="000C1676">
              <w:rPr>
                <w:sz w:val="26"/>
                <w:szCs w:val="26"/>
              </w:rPr>
              <w:t>1.7</w:t>
            </w:r>
          </w:p>
        </w:tc>
        <w:tc>
          <w:tcPr>
            <w:tcW w:w="0" w:type="auto"/>
            <w:shd w:val="clear" w:color="000000" w:fill="FFFFFF"/>
            <w:vAlign w:val="center"/>
            <w:hideMark/>
          </w:tcPr>
          <w:p w14:paraId="5394C150" w14:textId="77777777" w:rsidR="002F4DEF" w:rsidRPr="000C1676" w:rsidRDefault="002F4DEF" w:rsidP="000100A0">
            <w:pPr>
              <w:spacing w:line="240" w:lineRule="auto"/>
              <w:ind w:firstLine="0"/>
              <w:rPr>
                <w:sz w:val="26"/>
                <w:szCs w:val="26"/>
              </w:rPr>
            </w:pPr>
            <w:r w:rsidRPr="000C1676">
              <w:rPr>
                <w:sz w:val="26"/>
                <w:szCs w:val="26"/>
              </w:rPr>
              <w:t>Truy cập thư mục</w:t>
            </w:r>
          </w:p>
        </w:tc>
        <w:tc>
          <w:tcPr>
            <w:tcW w:w="0" w:type="auto"/>
            <w:shd w:val="clear" w:color="000000" w:fill="FFFFFF"/>
            <w:vAlign w:val="center"/>
            <w:hideMark/>
          </w:tcPr>
          <w:p w14:paraId="0CC903DD" w14:textId="77777777" w:rsidR="002F4DEF" w:rsidRPr="000C1676" w:rsidRDefault="002F4DEF" w:rsidP="000100A0">
            <w:pPr>
              <w:spacing w:line="240" w:lineRule="auto"/>
              <w:ind w:firstLine="0"/>
              <w:rPr>
                <w:sz w:val="26"/>
                <w:szCs w:val="26"/>
              </w:rPr>
            </w:pPr>
            <w:r w:rsidRPr="000C1676">
              <w:rPr>
                <w:sz w:val="26"/>
                <w:szCs w:val="26"/>
              </w:rPr>
              <w:t>LDAP v3</w:t>
            </w:r>
          </w:p>
        </w:tc>
        <w:tc>
          <w:tcPr>
            <w:tcW w:w="0" w:type="auto"/>
            <w:shd w:val="clear" w:color="000000" w:fill="FFFFFF"/>
            <w:vAlign w:val="center"/>
            <w:hideMark/>
          </w:tcPr>
          <w:p w14:paraId="16A5FB0C" w14:textId="77777777" w:rsidR="002F4DEF" w:rsidRPr="000C1676" w:rsidRDefault="002F4DEF" w:rsidP="000100A0">
            <w:pPr>
              <w:spacing w:line="240" w:lineRule="auto"/>
              <w:ind w:firstLine="0"/>
              <w:rPr>
                <w:sz w:val="26"/>
                <w:szCs w:val="26"/>
              </w:rPr>
            </w:pPr>
            <w:r w:rsidRPr="000C1676">
              <w:rPr>
                <w:sz w:val="26"/>
                <w:szCs w:val="26"/>
              </w:rPr>
              <w:t>Lightweight Directory Access Protocol version 3</w:t>
            </w:r>
          </w:p>
        </w:tc>
        <w:tc>
          <w:tcPr>
            <w:tcW w:w="0" w:type="auto"/>
            <w:shd w:val="clear" w:color="000000" w:fill="FFFFFF"/>
            <w:vAlign w:val="center"/>
            <w:hideMark/>
          </w:tcPr>
          <w:p w14:paraId="789CB2F4"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20C96288" w14:textId="77777777" w:rsidTr="000100A0">
        <w:trPr>
          <w:trHeight w:val="330"/>
        </w:trPr>
        <w:tc>
          <w:tcPr>
            <w:tcW w:w="0" w:type="auto"/>
            <w:shd w:val="clear" w:color="000000" w:fill="FFFFFF"/>
            <w:vAlign w:val="center"/>
            <w:hideMark/>
          </w:tcPr>
          <w:p w14:paraId="06B890F6" w14:textId="77777777" w:rsidR="002F4DEF" w:rsidRPr="000C1676" w:rsidRDefault="002F4DEF" w:rsidP="000100A0">
            <w:pPr>
              <w:spacing w:line="240" w:lineRule="auto"/>
              <w:ind w:firstLine="0"/>
              <w:rPr>
                <w:sz w:val="26"/>
                <w:szCs w:val="26"/>
              </w:rPr>
            </w:pPr>
            <w:r w:rsidRPr="000C1676">
              <w:rPr>
                <w:sz w:val="26"/>
                <w:szCs w:val="26"/>
              </w:rPr>
              <w:t>1.8</w:t>
            </w:r>
          </w:p>
        </w:tc>
        <w:tc>
          <w:tcPr>
            <w:tcW w:w="0" w:type="auto"/>
            <w:shd w:val="clear" w:color="000000" w:fill="FFFFFF"/>
            <w:vAlign w:val="center"/>
            <w:hideMark/>
          </w:tcPr>
          <w:p w14:paraId="719DF0CD" w14:textId="77777777" w:rsidR="002F4DEF" w:rsidRPr="000C1676" w:rsidRDefault="002F4DEF" w:rsidP="000100A0">
            <w:pPr>
              <w:spacing w:line="240" w:lineRule="auto"/>
              <w:ind w:firstLine="0"/>
              <w:rPr>
                <w:sz w:val="26"/>
                <w:szCs w:val="26"/>
              </w:rPr>
            </w:pPr>
            <w:r w:rsidRPr="000C1676">
              <w:rPr>
                <w:sz w:val="26"/>
                <w:szCs w:val="26"/>
              </w:rPr>
              <w:t>Dịch vụ tên miền</w:t>
            </w:r>
          </w:p>
        </w:tc>
        <w:tc>
          <w:tcPr>
            <w:tcW w:w="0" w:type="auto"/>
            <w:shd w:val="clear" w:color="000000" w:fill="FFFFFF"/>
            <w:vAlign w:val="center"/>
            <w:hideMark/>
          </w:tcPr>
          <w:p w14:paraId="532BD498" w14:textId="77777777" w:rsidR="002F4DEF" w:rsidRPr="000C1676" w:rsidRDefault="002F4DEF" w:rsidP="000100A0">
            <w:pPr>
              <w:spacing w:line="240" w:lineRule="auto"/>
              <w:ind w:firstLine="0"/>
              <w:rPr>
                <w:sz w:val="26"/>
                <w:szCs w:val="26"/>
              </w:rPr>
            </w:pPr>
            <w:r w:rsidRPr="000C1676">
              <w:rPr>
                <w:sz w:val="26"/>
                <w:szCs w:val="26"/>
              </w:rPr>
              <w:t>DNS</w:t>
            </w:r>
          </w:p>
        </w:tc>
        <w:tc>
          <w:tcPr>
            <w:tcW w:w="0" w:type="auto"/>
            <w:shd w:val="clear" w:color="000000" w:fill="FFFFFF"/>
            <w:vAlign w:val="center"/>
            <w:hideMark/>
          </w:tcPr>
          <w:p w14:paraId="5387A941" w14:textId="77777777" w:rsidR="002F4DEF" w:rsidRPr="000C1676" w:rsidRDefault="002F4DEF" w:rsidP="000100A0">
            <w:pPr>
              <w:spacing w:line="240" w:lineRule="auto"/>
              <w:ind w:firstLine="0"/>
              <w:rPr>
                <w:sz w:val="26"/>
                <w:szCs w:val="26"/>
              </w:rPr>
            </w:pPr>
            <w:r w:rsidRPr="000C1676">
              <w:rPr>
                <w:sz w:val="26"/>
                <w:szCs w:val="26"/>
              </w:rPr>
              <w:t>Domain Name System</w:t>
            </w:r>
          </w:p>
        </w:tc>
        <w:tc>
          <w:tcPr>
            <w:tcW w:w="0" w:type="auto"/>
            <w:shd w:val="clear" w:color="000000" w:fill="FFFFFF"/>
            <w:vAlign w:val="center"/>
            <w:hideMark/>
          </w:tcPr>
          <w:p w14:paraId="1674FAE2"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71277F89" w14:textId="77777777" w:rsidTr="000100A0">
        <w:trPr>
          <w:trHeight w:val="660"/>
        </w:trPr>
        <w:tc>
          <w:tcPr>
            <w:tcW w:w="0" w:type="auto"/>
            <w:shd w:val="clear" w:color="000000" w:fill="FFFFFF"/>
            <w:vAlign w:val="center"/>
            <w:hideMark/>
          </w:tcPr>
          <w:p w14:paraId="68D5B83F" w14:textId="77777777" w:rsidR="002F4DEF" w:rsidRPr="000C1676" w:rsidRDefault="002F4DEF" w:rsidP="000100A0">
            <w:pPr>
              <w:spacing w:line="240" w:lineRule="auto"/>
              <w:ind w:firstLine="0"/>
              <w:rPr>
                <w:sz w:val="26"/>
                <w:szCs w:val="26"/>
              </w:rPr>
            </w:pPr>
            <w:r w:rsidRPr="000C1676">
              <w:rPr>
                <w:sz w:val="26"/>
                <w:szCs w:val="26"/>
              </w:rPr>
              <w:t>1.9</w:t>
            </w:r>
          </w:p>
        </w:tc>
        <w:tc>
          <w:tcPr>
            <w:tcW w:w="0" w:type="auto"/>
            <w:shd w:val="clear" w:color="000000" w:fill="FFFFFF"/>
            <w:vAlign w:val="center"/>
            <w:hideMark/>
          </w:tcPr>
          <w:p w14:paraId="6A0A359B" w14:textId="77777777" w:rsidR="002F4DEF" w:rsidRPr="000C1676" w:rsidRDefault="002F4DEF" w:rsidP="000100A0">
            <w:pPr>
              <w:spacing w:line="240" w:lineRule="auto"/>
              <w:ind w:firstLine="0"/>
              <w:rPr>
                <w:sz w:val="26"/>
                <w:szCs w:val="26"/>
              </w:rPr>
            </w:pPr>
            <w:r w:rsidRPr="000C1676">
              <w:rPr>
                <w:sz w:val="26"/>
                <w:szCs w:val="26"/>
              </w:rPr>
              <w:t>Giao vận mạng có kết nối</w:t>
            </w:r>
          </w:p>
        </w:tc>
        <w:tc>
          <w:tcPr>
            <w:tcW w:w="0" w:type="auto"/>
            <w:shd w:val="clear" w:color="000000" w:fill="FFFFFF"/>
            <w:vAlign w:val="center"/>
            <w:hideMark/>
          </w:tcPr>
          <w:p w14:paraId="24B76AA7" w14:textId="77777777" w:rsidR="002F4DEF" w:rsidRPr="000C1676" w:rsidRDefault="002F4DEF" w:rsidP="000100A0">
            <w:pPr>
              <w:spacing w:line="240" w:lineRule="auto"/>
              <w:ind w:firstLine="0"/>
              <w:rPr>
                <w:sz w:val="26"/>
                <w:szCs w:val="26"/>
              </w:rPr>
            </w:pPr>
            <w:r w:rsidRPr="000C1676">
              <w:rPr>
                <w:sz w:val="26"/>
                <w:szCs w:val="26"/>
              </w:rPr>
              <w:t>TCP</w:t>
            </w:r>
          </w:p>
        </w:tc>
        <w:tc>
          <w:tcPr>
            <w:tcW w:w="0" w:type="auto"/>
            <w:shd w:val="clear" w:color="000000" w:fill="FFFFFF"/>
            <w:vAlign w:val="center"/>
            <w:hideMark/>
          </w:tcPr>
          <w:p w14:paraId="2B835F5D" w14:textId="77777777" w:rsidR="002F4DEF" w:rsidRPr="000C1676" w:rsidRDefault="002F4DEF" w:rsidP="000100A0">
            <w:pPr>
              <w:spacing w:line="240" w:lineRule="auto"/>
              <w:ind w:firstLine="0"/>
              <w:rPr>
                <w:sz w:val="26"/>
                <w:szCs w:val="26"/>
              </w:rPr>
            </w:pPr>
            <w:r w:rsidRPr="000C1676">
              <w:rPr>
                <w:sz w:val="26"/>
                <w:szCs w:val="26"/>
              </w:rPr>
              <w:t>Transmission Control Protocol</w:t>
            </w:r>
          </w:p>
        </w:tc>
        <w:tc>
          <w:tcPr>
            <w:tcW w:w="0" w:type="auto"/>
            <w:shd w:val="clear" w:color="000000" w:fill="FFFFFF"/>
            <w:vAlign w:val="center"/>
            <w:hideMark/>
          </w:tcPr>
          <w:p w14:paraId="69EE2C54"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31FF636A" w14:textId="77777777" w:rsidTr="000100A0">
        <w:trPr>
          <w:trHeight w:val="660"/>
        </w:trPr>
        <w:tc>
          <w:tcPr>
            <w:tcW w:w="0" w:type="auto"/>
            <w:shd w:val="clear" w:color="000000" w:fill="FFFFFF"/>
            <w:vAlign w:val="center"/>
            <w:hideMark/>
          </w:tcPr>
          <w:p w14:paraId="13548FA0" w14:textId="77777777" w:rsidR="002F4DEF" w:rsidRPr="000C1676" w:rsidRDefault="002F4DEF" w:rsidP="000100A0">
            <w:pPr>
              <w:spacing w:line="240" w:lineRule="auto"/>
              <w:ind w:firstLine="0"/>
              <w:rPr>
                <w:sz w:val="26"/>
                <w:szCs w:val="26"/>
              </w:rPr>
            </w:pPr>
            <w:r w:rsidRPr="000C1676">
              <w:rPr>
                <w:sz w:val="26"/>
                <w:szCs w:val="26"/>
              </w:rPr>
              <w:t>1.1</w:t>
            </w:r>
          </w:p>
        </w:tc>
        <w:tc>
          <w:tcPr>
            <w:tcW w:w="0" w:type="auto"/>
            <w:shd w:val="clear" w:color="000000" w:fill="FFFFFF"/>
            <w:vAlign w:val="center"/>
            <w:hideMark/>
          </w:tcPr>
          <w:p w14:paraId="2E16B37C" w14:textId="77777777" w:rsidR="002F4DEF" w:rsidRPr="000C1676" w:rsidRDefault="002F4DEF" w:rsidP="000100A0">
            <w:pPr>
              <w:spacing w:line="240" w:lineRule="auto"/>
              <w:ind w:firstLine="0"/>
              <w:rPr>
                <w:sz w:val="26"/>
                <w:szCs w:val="26"/>
              </w:rPr>
            </w:pPr>
            <w:r w:rsidRPr="000C1676">
              <w:rPr>
                <w:sz w:val="26"/>
                <w:szCs w:val="26"/>
              </w:rPr>
              <w:t>Giao vận mạng không kết nối</w:t>
            </w:r>
          </w:p>
        </w:tc>
        <w:tc>
          <w:tcPr>
            <w:tcW w:w="0" w:type="auto"/>
            <w:shd w:val="clear" w:color="000000" w:fill="FFFFFF"/>
            <w:vAlign w:val="center"/>
            <w:hideMark/>
          </w:tcPr>
          <w:p w14:paraId="37F06507" w14:textId="77777777" w:rsidR="002F4DEF" w:rsidRPr="000C1676" w:rsidRDefault="002F4DEF" w:rsidP="000100A0">
            <w:pPr>
              <w:spacing w:line="240" w:lineRule="auto"/>
              <w:ind w:firstLine="0"/>
              <w:rPr>
                <w:sz w:val="26"/>
                <w:szCs w:val="26"/>
              </w:rPr>
            </w:pPr>
            <w:r w:rsidRPr="000C1676">
              <w:rPr>
                <w:sz w:val="26"/>
                <w:szCs w:val="26"/>
              </w:rPr>
              <w:t>UDP</w:t>
            </w:r>
          </w:p>
        </w:tc>
        <w:tc>
          <w:tcPr>
            <w:tcW w:w="0" w:type="auto"/>
            <w:shd w:val="clear" w:color="000000" w:fill="FFFFFF"/>
            <w:vAlign w:val="center"/>
            <w:hideMark/>
          </w:tcPr>
          <w:p w14:paraId="1C60943D" w14:textId="77777777" w:rsidR="002F4DEF" w:rsidRPr="000C1676" w:rsidRDefault="002F4DEF" w:rsidP="000100A0">
            <w:pPr>
              <w:spacing w:line="240" w:lineRule="auto"/>
              <w:ind w:firstLine="0"/>
              <w:rPr>
                <w:sz w:val="26"/>
                <w:szCs w:val="26"/>
              </w:rPr>
            </w:pPr>
            <w:r w:rsidRPr="000C1676">
              <w:rPr>
                <w:sz w:val="26"/>
                <w:szCs w:val="26"/>
              </w:rPr>
              <w:t>User Datagram Protocol</w:t>
            </w:r>
          </w:p>
        </w:tc>
        <w:tc>
          <w:tcPr>
            <w:tcW w:w="0" w:type="auto"/>
            <w:shd w:val="clear" w:color="000000" w:fill="FFFFFF"/>
            <w:vAlign w:val="center"/>
            <w:hideMark/>
          </w:tcPr>
          <w:p w14:paraId="4023A1B5"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465BD57E" w14:textId="77777777" w:rsidTr="000100A0">
        <w:trPr>
          <w:trHeight w:val="330"/>
        </w:trPr>
        <w:tc>
          <w:tcPr>
            <w:tcW w:w="0" w:type="auto"/>
            <w:vMerge w:val="restart"/>
            <w:shd w:val="clear" w:color="000000" w:fill="FFFFFF"/>
            <w:vAlign w:val="center"/>
            <w:hideMark/>
          </w:tcPr>
          <w:p w14:paraId="2D959800" w14:textId="77777777" w:rsidR="002F4DEF" w:rsidRPr="000C1676" w:rsidRDefault="002F4DEF" w:rsidP="000100A0">
            <w:pPr>
              <w:spacing w:line="240" w:lineRule="auto"/>
              <w:ind w:firstLine="0"/>
              <w:rPr>
                <w:sz w:val="26"/>
                <w:szCs w:val="26"/>
              </w:rPr>
            </w:pPr>
            <w:r w:rsidRPr="000C1676">
              <w:rPr>
                <w:sz w:val="26"/>
                <w:szCs w:val="26"/>
              </w:rPr>
              <w:t>1.11</w:t>
            </w:r>
          </w:p>
        </w:tc>
        <w:tc>
          <w:tcPr>
            <w:tcW w:w="0" w:type="auto"/>
            <w:vMerge w:val="restart"/>
            <w:shd w:val="clear" w:color="000000" w:fill="FFFFFF"/>
            <w:vAlign w:val="center"/>
            <w:hideMark/>
          </w:tcPr>
          <w:p w14:paraId="5EF4FE35" w14:textId="77777777" w:rsidR="002F4DEF" w:rsidRPr="000C1676" w:rsidRDefault="002F4DEF" w:rsidP="000100A0">
            <w:pPr>
              <w:spacing w:line="240" w:lineRule="auto"/>
              <w:ind w:firstLine="0"/>
              <w:rPr>
                <w:sz w:val="26"/>
                <w:szCs w:val="26"/>
              </w:rPr>
            </w:pPr>
            <w:r w:rsidRPr="000C1676">
              <w:rPr>
                <w:sz w:val="26"/>
                <w:szCs w:val="26"/>
              </w:rPr>
              <w:t>Liên mạng LAN/WAN</w:t>
            </w:r>
          </w:p>
        </w:tc>
        <w:tc>
          <w:tcPr>
            <w:tcW w:w="0" w:type="auto"/>
            <w:shd w:val="clear" w:color="000000" w:fill="FFFFFF"/>
            <w:vAlign w:val="center"/>
            <w:hideMark/>
          </w:tcPr>
          <w:p w14:paraId="77C918A8" w14:textId="77777777" w:rsidR="002F4DEF" w:rsidRPr="000C1676" w:rsidRDefault="002F4DEF" w:rsidP="000100A0">
            <w:pPr>
              <w:spacing w:line="240" w:lineRule="auto"/>
              <w:ind w:firstLine="0"/>
              <w:rPr>
                <w:sz w:val="26"/>
                <w:szCs w:val="26"/>
              </w:rPr>
            </w:pPr>
            <w:r w:rsidRPr="000C1676">
              <w:rPr>
                <w:sz w:val="26"/>
                <w:szCs w:val="26"/>
              </w:rPr>
              <w:t>IPv4</w:t>
            </w:r>
          </w:p>
        </w:tc>
        <w:tc>
          <w:tcPr>
            <w:tcW w:w="0" w:type="auto"/>
            <w:shd w:val="clear" w:color="000000" w:fill="FFFFFF"/>
            <w:vAlign w:val="center"/>
            <w:hideMark/>
          </w:tcPr>
          <w:p w14:paraId="78C3EA53" w14:textId="77777777" w:rsidR="002F4DEF" w:rsidRPr="000C1676" w:rsidRDefault="002F4DEF" w:rsidP="000100A0">
            <w:pPr>
              <w:spacing w:line="240" w:lineRule="auto"/>
              <w:ind w:firstLine="0"/>
              <w:rPr>
                <w:sz w:val="26"/>
                <w:szCs w:val="26"/>
              </w:rPr>
            </w:pPr>
            <w:r w:rsidRPr="000C1676">
              <w:rPr>
                <w:sz w:val="26"/>
                <w:szCs w:val="26"/>
              </w:rPr>
              <w:t>Internet Protocol version 4</w:t>
            </w:r>
          </w:p>
        </w:tc>
        <w:tc>
          <w:tcPr>
            <w:tcW w:w="0" w:type="auto"/>
            <w:shd w:val="clear" w:color="000000" w:fill="FFFFFF"/>
            <w:vAlign w:val="center"/>
            <w:hideMark/>
          </w:tcPr>
          <w:p w14:paraId="0F0177C1"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5F56067D" w14:textId="77777777" w:rsidTr="000100A0">
        <w:trPr>
          <w:trHeight w:val="1320"/>
        </w:trPr>
        <w:tc>
          <w:tcPr>
            <w:tcW w:w="0" w:type="auto"/>
            <w:vMerge/>
            <w:vAlign w:val="center"/>
            <w:hideMark/>
          </w:tcPr>
          <w:p w14:paraId="4C1A2D52" w14:textId="77777777" w:rsidR="002F4DEF" w:rsidRPr="000C1676" w:rsidRDefault="002F4DEF" w:rsidP="000100A0">
            <w:pPr>
              <w:spacing w:line="240" w:lineRule="auto"/>
              <w:ind w:firstLine="0"/>
              <w:rPr>
                <w:sz w:val="26"/>
                <w:szCs w:val="26"/>
              </w:rPr>
            </w:pPr>
          </w:p>
        </w:tc>
        <w:tc>
          <w:tcPr>
            <w:tcW w:w="0" w:type="auto"/>
            <w:vMerge/>
            <w:vAlign w:val="center"/>
            <w:hideMark/>
          </w:tcPr>
          <w:p w14:paraId="234987DF"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56EE2AC3" w14:textId="77777777" w:rsidR="002F4DEF" w:rsidRPr="000C1676" w:rsidRDefault="002F4DEF" w:rsidP="000100A0">
            <w:pPr>
              <w:spacing w:line="240" w:lineRule="auto"/>
              <w:ind w:firstLine="0"/>
              <w:rPr>
                <w:sz w:val="26"/>
                <w:szCs w:val="26"/>
              </w:rPr>
            </w:pPr>
            <w:r w:rsidRPr="000C1676">
              <w:rPr>
                <w:sz w:val="26"/>
                <w:szCs w:val="26"/>
              </w:rPr>
              <w:t>IPv6</w:t>
            </w:r>
          </w:p>
        </w:tc>
        <w:tc>
          <w:tcPr>
            <w:tcW w:w="0" w:type="auto"/>
            <w:shd w:val="clear" w:color="000000" w:fill="FFFFFF"/>
            <w:vAlign w:val="center"/>
            <w:hideMark/>
          </w:tcPr>
          <w:p w14:paraId="09EB4FE3" w14:textId="77777777" w:rsidR="002F4DEF" w:rsidRPr="000C1676" w:rsidRDefault="002F4DEF" w:rsidP="000100A0">
            <w:pPr>
              <w:spacing w:line="240" w:lineRule="auto"/>
              <w:ind w:firstLine="0"/>
              <w:rPr>
                <w:sz w:val="26"/>
                <w:szCs w:val="26"/>
              </w:rPr>
            </w:pPr>
            <w:r w:rsidRPr="000C1676">
              <w:rPr>
                <w:sz w:val="26"/>
                <w:szCs w:val="26"/>
              </w:rPr>
              <w:t>Internet Protocol version 6</w:t>
            </w:r>
          </w:p>
        </w:tc>
        <w:tc>
          <w:tcPr>
            <w:tcW w:w="0" w:type="auto"/>
            <w:shd w:val="clear" w:color="000000" w:fill="FFFFFF"/>
            <w:vAlign w:val="center"/>
            <w:hideMark/>
          </w:tcPr>
          <w:p w14:paraId="23647129" w14:textId="77777777" w:rsidR="002F4DEF" w:rsidRPr="000C1676" w:rsidRDefault="002F4DEF" w:rsidP="000100A0">
            <w:pPr>
              <w:spacing w:line="240" w:lineRule="auto"/>
              <w:ind w:firstLine="0"/>
              <w:rPr>
                <w:sz w:val="26"/>
                <w:szCs w:val="26"/>
              </w:rPr>
            </w:pPr>
            <w:r w:rsidRPr="000C1676">
              <w:rPr>
                <w:sz w:val="26"/>
                <w:szCs w:val="26"/>
              </w:rPr>
              <w:t>Bắt buộc áp dụng đối với các thiết bị có kết nối Internet</w:t>
            </w:r>
          </w:p>
        </w:tc>
      </w:tr>
      <w:tr w:rsidR="002F4DEF" w:rsidRPr="000C1676" w14:paraId="5279D495" w14:textId="77777777" w:rsidTr="000100A0">
        <w:trPr>
          <w:trHeight w:val="990"/>
        </w:trPr>
        <w:tc>
          <w:tcPr>
            <w:tcW w:w="0" w:type="auto"/>
            <w:vMerge w:val="restart"/>
            <w:shd w:val="clear" w:color="000000" w:fill="FFFFFF"/>
            <w:vAlign w:val="center"/>
            <w:hideMark/>
          </w:tcPr>
          <w:p w14:paraId="0243C607" w14:textId="77777777" w:rsidR="002F4DEF" w:rsidRPr="000C1676" w:rsidRDefault="002F4DEF" w:rsidP="000100A0">
            <w:pPr>
              <w:spacing w:line="240" w:lineRule="auto"/>
              <w:ind w:firstLine="0"/>
              <w:rPr>
                <w:sz w:val="26"/>
                <w:szCs w:val="26"/>
              </w:rPr>
            </w:pPr>
            <w:r w:rsidRPr="000C1676">
              <w:rPr>
                <w:sz w:val="26"/>
                <w:szCs w:val="26"/>
              </w:rPr>
              <w:t>1.12</w:t>
            </w:r>
          </w:p>
        </w:tc>
        <w:tc>
          <w:tcPr>
            <w:tcW w:w="0" w:type="auto"/>
            <w:vMerge w:val="restart"/>
            <w:shd w:val="clear" w:color="000000" w:fill="FFFFFF"/>
            <w:vAlign w:val="center"/>
            <w:hideMark/>
          </w:tcPr>
          <w:p w14:paraId="7D109B22" w14:textId="77777777" w:rsidR="002F4DEF" w:rsidRPr="000C1676" w:rsidRDefault="002F4DEF" w:rsidP="000100A0">
            <w:pPr>
              <w:spacing w:line="240" w:lineRule="auto"/>
              <w:ind w:firstLine="0"/>
              <w:rPr>
                <w:sz w:val="26"/>
                <w:szCs w:val="26"/>
              </w:rPr>
            </w:pPr>
            <w:r w:rsidRPr="000C1676">
              <w:rPr>
                <w:sz w:val="26"/>
                <w:szCs w:val="26"/>
              </w:rPr>
              <w:t>Mạng cục bộ không dây</w:t>
            </w:r>
          </w:p>
        </w:tc>
        <w:tc>
          <w:tcPr>
            <w:tcW w:w="0" w:type="auto"/>
            <w:shd w:val="clear" w:color="000000" w:fill="FFFFFF"/>
            <w:vAlign w:val="center"/>
            <w:hideMark/>
          </w:tcPr>
          <w:p w14:paraId="011C6816" w14:textId="77777777" w:rsidR="002F4DEF" w:rsidRPr="000C1676" w:rsidRDefault="002F4DEF" w:rsidP="000100A0">
            <w:pPr>
              <w:spacing w:line="240" w:lineRule="auto"/>
              <w:ind w:firstLine="0"/>
              <w:rPr>
                <w:sz w:val="26"/>
                <w:szCs w:val="26"/>
              </w:rPr>
            </w:pPr>
            <w:r w:rsidRPr="000C1676">
              <w:rPr>
                <w:sz w:val="26"/>
                <w:szCs w:val="26"/>
              </w:rPr>
              <w:t>IEEE 802.11g</w:t>
            </w:r>
          </w:p>
        </w:tc>
        <w:tc>
          <w:tcPr>
            <w:tcW w:w="0" w:type="auto"/>
            <w:shd w:val="clear" w:color="000000" w:fill="FFFFFF"/>
            <w:vAlign w:val="center"/>
            <w:hideMark/>
          </w:tcPr>
          <w:p w14:paraId="39D1BA6E" w14:textId="77777777" w:rsidR="002F4DEF" w:rsidRPr="000C1676" w:rsidRDefault="002F4DEF" w:rsidP="000100A0">
            <w:pPr>
              <w:spacing w:line="240" w:lineRule="auto"/>
              <w:ind w:firstLine="0"/>
              <w:rPr>
                <w:sz w:val="26"/>
                <w:szCs w:val="26"/>
              </w:rPr>
            </w:pPr>
            <w:r w:rsidRPr="000C1676">
              <w:rPr>
                <w:sz w:val="26"/>
                <w:szCs w:val="26"/>
              </w:rPr>
              <w:t>Institute of Electrical and Electronics Engineers Standard (IEEE) 802.11g</w:t>
            </w:r>
          </w:p>
        </w:tc>
        <w:tc>
          <w:tcPr>
            <w:tcW w:w="0" w:type="auto"/>
            <w:shd w:val="clear" w:color="000000" w:fill="FFFFFF"/>
            <w:vAlign w:val="center"/>
            <w:hideMark/>
          </w:tcPr>
          <w:p w14:paraId="3DE9EEC5"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2C411DB4" w14:textId="77777777" w:rsidTr="000100A0">
        <w:trPr>
          <w:trHeight w:val="990"/>
        </w:trPr>
        <w:tc>
          <w:tcPr>
            <w:tcW w:w="0" w:type="auto"/>
            <w:vMerge/>
            <w:vAlign w:val="center"/>
            <w:hideMark/>
          </w:tcPr>
          <w:p w14:paraId="26DD29E1" w14:textId="77777777" w:rsidR="002F4DEF" w:rsidRPr="000C1676" w:rsidRDefault="002F4DEF" w:rsidP="000100A0">
            <w:pPr>
              <w:spacing w:line="240" w:lineRule="auto"/>
              <w:ind w:firstLine="0"/>
              <w:rPr>
                <w:sz w:val="26"/>
                <w:szCs w:val="26"/>
              </w:rPr>
            </w:pPr>
          </w:p>
        </w:tc>
        <w:tc>
          <w:tcPr>
            <w:tcW w:w="0" w:type="auto"/>
            <w:vMerge/>
            <w:vAlign w:val="center"/>
            <w:hideMark/>
          </w:tcPr>
          <w:p w14:paraId="0D9C56BC"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41B83467" w14:textId="77777777" w:rsidR="002F4DEF" w:rsidRPr="000C1676" w:rsidRDefault="002F4DEF" w:rsidP="000100A0">
            <w:pPr>
              <w:spacing w:line="240" w:lineRule="auto"/>
              <w:ind w:firstLine="0"/>
              <w:rPr>
                <w:sz w:val="26"/>
                <w:szCs w:val="26"/>
              </w:rPr>
            </w:pPr>
            <w:r w:rsidRPr="000C1676">
              <w:rPr>
                <w:sz w:val="26"/>
                <w:szCs w:val="26"/>
              </w:rPr>
              <w:t>IEEE 802.11n</w:t>
            </w:r>
          </w:p>
        </w:tc>
        <w:tc>
          <w:tcPr>
            <w:tcW w:w="0" w:type="auto"/>
            <w:shd w:val="clear" w:color="000000" w:fill="FFFFFF"/>
            <w:vAlign w:val="center"/>
            <w:hideMark/>
          </w:tcPr>
          <w:p w14:paraId="52BF1F8B" w14:textId="77777777" w:rsidR="002F4DEF" w:rsidRPr="000C1676" w:rsidRDefault="002F4DEF" w:rsidP="000100A0">
            <w:pPr>
              <w:spacing w:line="240" w:lineRule="auto"/>
              <w:ind w:firstLine="0"/>
              <w:rPr>
                <w:sz w:val="26"/>
                <w:szCs w:val="26"/>
              </w:rPr>
            </w:pPr>
            <w:r w:rsidRPr="000C1676">
              <w:rPr>
                <w:sz w:val="26"/>
                <w:szCs w:val="26"/>
              </w:rPr>
              <w:t>Institute of Electrical and Electronics Engineers Standard (IEEE) 802.11n</w:t>
            </w:r>
          </w:p>
        </w:tc>
        <w:tc>
          <w:tcPr>
            <w:tcW w:w="0" w:type="auto"/>
            <w:shd w:val="clear" w:color="000000" w:fill="FFFFFF"/>
            <w:vAlign w:val="center"/>
            <w:hideMark/>
          </w:tcPr>
          <w:p w14:paraId="092A0652"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15FFA5EF" w14:textId="77777777" w:rsidTr="000100A0">
        <w:trPr>
          <w:trHeight w:val="990"/>
        </w:trPr>
        <w:tc>
          <w:tcPr>
            <w:tcW w:w="0" w:type="auto"/>
            <w:shd w:val="clear" w:color="000000" w:fill="FFFFFF"/>
            <w:vAlign w:val="center"/>
            <w:hideMark/>
          </w:tcPr>
          <w:p w14:paraId="591D58C8" w14:textId="77777777" w:rsidR="002F4DEF" w:rsidRPr="000C1676" w:rsidRDefault="002F4DEF" w:rsidP="000100A0">
            <w:pPr>
              <w:spacing w:line="240" w:lineRule="auto"/>
              <w:ind w:firstLine="0"/>
              <w:rPr>
                <w:sz w:val="26"/>
                <w:szCs w:val="26"/>
              </w:rPr>
            </w:pPr>
            <w:r w:rsidRPr="000C1676">
              <w:rPr>
                <w:sz w:val="26"/>
                <w:szCs w:val="26"/>
              </w:rPr>
              <w:lastRenderedPageBreak/>
              <w:t>1.13</w:t>
            </w:r>
          </w:p>
        </w:tc>
        <w:tc>
          <w:tcPr>
            <w:tcW w:w="0" w:type="auto"/>
            <w:shd w:val="clear" w:color="000000" w:fill="FFFFFF"/>
            <w:vAlign w:val="center"/>
            <w:hideMark/>
          </w:tcPr>
          <w:p w14:paraId="55E3DB0E" w14:textId="77777777" w:rsidR="002F4DEF" w:rsidRPr="000C1676" w:rsidRDefault="002F4DEF" w:rsidP="000100A0">
            <w:pPr>
              <w:spacing w:line="240" w:lineRule="auto"/>
              <w:ind w:firstLine="0"/>
              <w:rPr>
                <w:sz w:val="26"/>
                <w:szCs w:val="26"/>
              </w:rPr>
            </w:pPr>
            <w:r w:rsidRPr="000C1676">
              <w:rPr>
                <w:sz w:val="26"/>
                <w:szCs w:val="26"/>
              </w:rPr>
              <w:t>Truy cập Internet với thiết bị không dây</w:t>
            </w:r>
          </w:p>
        </w:tc>
        <w:tc>
          <w:tcPr>
            <w:tcW w:w="0" w:type="auto"/>
            <w:shd w:val="clear" w:color="000000" w:fill="FFFFFF"/>
            <w:vAlign w:val="center"/>
            <w:hideMark/>
          </w:tcPr>
          <w:p w14:paraId="21577F3B" w14:textId="77777777" w:rsidR="002F4DEF" w:rsidRPr="000C1676" w:rsidRDefault="002F4DEF" w:rsidP="000100A0">
            <w:pPr>
              <w:spacing w:line="240" w:lineRule="auto"/>
              <w:ind w:firstLine="0"/>
              <w:rPr>
                <w:sz w:val="26"/>
                <w:szCs w:val="26"/>
              </w:rPr>
            </w:pPr>
            <w:r w:rsidRPr="000C1676">
              <w:rPr>
                <w:sz w:val="26"/>
                <w:szCs w:val="26"/>
              </w:rPr>
              <w:t>WAP v2.0</w:t>
            </w:r>
          </w:p>
        </w:tc>
        <w:tc>
          <w:tcPr>
            <w:tcW w:w="0" w:type="auto"/>
            <w:shd w:val="clear" w:color="000000" w:fill="FFFFFF"/>
            <w:vAlign w:val="center"/>
            <w:hideMark/>
          </w:tcPr>
          <w:p w14:paraId="34B8B76D" w14:textId="77777777" w:rsidR="002F4DEF" w:rsidRPr="000C1676" w:rsidRDefault="002F4DEF" w:rsidP="000100A0">
            <w:pPr>
              <w:spacing w:line="240" w:lineRule="auto"/>
              <w:ind w:firstLine="0"/>
              <w:rPr>
                <w:sz w:val="26"/>
                <w:szCs w:val="26"/>
              </w:rPr>
            </w:pPr>
            <w:r w:rsidRPr="000C1676">
              <w:rPr>
                <w:sz w:val="26"/>
                <w:szCs w:val="26"/>
              </w:rPr>
              <w:t>Wireless Application Protocol version 2.0</w:t>
            </w:r>
          </w:p>
        </w:tc>
        <w:tc>
          <w:tcPr>
            <w:tcW w:w="0" w:type="auto"/>
            <w:shd w:val="clear" w:color="000000" w:fill="FFFFFF"/>
            <w:vAlign w:val="center"/>
            <w:hideMark/>
          </w:tcPr>
          <w:p w14:paraId="2D61A4E5"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2C03BC5C" w14:textId="77777777" w:rsidTr="000100A0">
        <w:trPr>
          <w:trHeight w:val="660"/>
        </w:trPr>
        <w:tc>
          <w:tcPr>
            <w:tcW w:w="0" w:type="auto"/>
            <w:vMerge w:val="restart"/>
            <w:shd w:val="clear" w:color="000000" w:fill="FFFFFF"/>
            <w:vAlign w:val="center"/>
            <w:hideMark/>
          </w:tcPr>
          <w:p w14:paraId="0B8D72E8" w14:textId="77777777" w:rsidR="002F4DEF" w:rsidRPr="000C1676" w:rsidRDefault="002F4DEF" w:rsidP="000100A0">
            <w:pPr>
              <w:spacing w:line="240" w:lineRule="auto"/>
              <w:ind w:firstLine="0"/>
              <w:rPr>
                <w:sz w:val="26"/>
                <w:szCs w:val="26"/>
              </w:rPr>
            </w:pPr>
            <w:r w:rsidRPr="000C1676">
              <w:rPr>
                <w:sz w:val="26"/>
                <w:szCs w:val="26"/>
              </w:rPr>
              <w:t>1.14</w:t>
            </w:r>
          </w:p>
        </w:tc>
        <w:tc>
          <w:tcPr>
            <w:tcW w:w="0" w:type="auto"/>
            <w:vMerge w:val="restart"/>
            <w:shd w:val="clear" w:color="000000" w:fill="FFFFFF"/>
            <w:vAlign w:val="center"/>
            <w:hideMark/>
          </w:tcPr>
          <w:p w14:paraId="4C7DE0C8" w14:textId="77777777" w:rsidR="002F4DEF" w:rsidRPr="000C1676" w:rsidRDefault="002F4DEF" w:rsidP="000100A0">
            <w:pPr>
              <w:spacing w:line="240" w:lineRule="auto"/>
              <w:ind w:firstLine="0"/>
              <w:rPr>
                <w:sz w:val="26"/>
                <w:szCs w:val="26"/>
              </w:rPr>
            </w:pPr>
            <w:r w:rsidRPr="000C1676">
              <w:rPr>
                <w:sz w:val="26"/>
                <w:szCs w:val="26"/>
              </w:rPr>
              <w:t>Dịch vụ Web dạng SOAP</w:t>
            </w:r>
          </w:p>
        </w:tc>
        <w:tc>
          <w:tcPr>
            <w:tcW w:w="0" w:type="auto"/>
            <w:shd w:val="clear" w:color="000000" w:fill="FFFFFF"/>
            <w:vAlign w:val="center"/>
            <w:hideMark/>
          </w:tcPr>
          <w:p w14:paraId="142542D5" w14:textId="77777777" w:rsidR="002F4DEF" w:rsidRPr="000C1676" w:rsidRDefault="002F4DEF" w:rsidP="000100A0">
            <w:pPr>
              <w:spacing w:line="240" w:lineRule="auto"/>
              <w:ind w:firstLine="0"/>
              <w:rPr>
                <w:sz w:val="26"/>
                <w:szCs w:val="26"/>
              </w:rPr>
            </w:pPr>
            <w:r w:rsidRPr="000C1676">
              <w:rPr>
                <w:sz w:val="26"/>
                <w:szCs w:val="26"/>
              </w:rPr>
              <w:t>SOAP v1.2</w:t>
            </w:r>
          </w:p>
        </w:tc>
        <w:tc>
          <w:tcPr>
            <w:tcW w:w="0" w:type="auto"/>
            <w:shd w:val="clear" w:color="000000" w:fill="FFFFFF"/>
            <w:vAlign w:val="center"/>
            <w:hideMark/>
          </w:tcPr>
          <w:p w14:paraId="7481A79D" w14:textId="77777777" w:rsidR="002F4DEF" w:rsidRPr="000C1676" w:rsidRDefault="002F4DEF" w:rsidP="000100A0">
            <w:pPr>
              <w:spacing w:line="240" w:lineRule="auto"/>
              <w:ind w:firstLine="0"/>
              <w:rPr>
                <w:sz w:val="26"/>
                <w:szCs w:val="26"/>
              </w:rPr>
            </w:pPr>
            <w:r w:rsidRPr="000C1676">
              <w:rPr>
                <w:sz w:val="26"/>
                <w:szCs w:val="26"/>
              </w:rPr>
              <w:t>Simple Object Access Protocol version 1.2</w:t>
            </w:r>
          </w:p>
        </w:tc>
        <w:tc>
          <w:tcPr>
            <w:tcW w:w="0" w:type="auto"/>
            <w:vMerge w:val="restart"/>
            <w:shd w:val="clear" w:color="000000" w:fill="FFFFFF"/>
            <w:vAlign w:val="center"/>
            <w:hideMark/>
          </w:tcPr>
          <w:p w14:paraId="2D0821C1" w14:textId="77777777" w:rsidR="002F4DEF" w:rsidRPr="000C1676" w:rsidRDefault="002F4DEF" w:rsidP="000100A0">
            <w:pPr>
              <w:spacing w:line="240" w:lineRule="auto"/>
              <w:ind w:firstLine="0"/>
              <w:rPr>
                <w:sz w:val="26"/>
                <w:szCs w:val="26"/>
              </w:rPr>
            </w:pPr>
            <w:r w:rsidRPr="000C1676">
              <w:rPr>
                <w:sz w:val="26"/>
                <w:szCs w:val="26"/>
              </w:rPr>
              <w:t>Bắt buộc áp dụng một, hai hoặc cả ba tiêu chuẩn</w:t>
            </w:r>
          </w:p>
        </w:tc>
      </w:tr>
      <w:tr w:rsidR="002F4DEF" w:rsidRPr="000C1676" w14:paraId="7039447B" w14:textId="77777777" w:rsidTr="000100A0">
        <w:trPr>
          <w:trHeight w:val="660"/>
        </w:trPr>
        <w:tc>
          <w:tcPr>
            <w:tcW w:w="0" w:type="auto"/>
            <w:vMerge/>
            <w:vAlign w:val="center"/>
            <w:hideMark/>
          </w:tcPr>
          <w:p w14:paraId="265DE7B2" w14:textId="77777777" w:rsidR="002F4DEF" w:rsidRPr="000C1676" w:rsidRDefault="002F4DEF" w:rsidP="000100A0">
            <w:pPr>
              <w:spacing w:line="240" w:lineRule="auto"/>
              <w:ind w:firstLine="0"/>
              <w:rPr>
                <w:sz w:val="26"/>
                <w:szCs w:val="26"/>
              </w:rPr>
            </w:pPr>
          </w:p>
        </w:tc>
        <w:tc>
          <w:tcPr>
            <w:tcW w:w="0" w:type="auto"/>
            <w:vMerge/>
            <w:vAlign w:val="center"/>
            <w:hideMark/>
          </w:tcPr>
          <w:p w14:paraId="7B8E5C12"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F6F1886" w14:textId="77777777" w:rsidR="002F4DEF" w:rsidRPr="000C1676" w:rsidRDefault="002F4DEF" w:rsidP="000100A0">
            <w:pPr>
              <w:spacing w:line="240" w:lineRule="auto"/>
              <w:ind w:firstLine="0"/>
              <w:rPr>
                <w:sz w:val="26"/>
                <w:szCs w:val="26"/>
              </w:rPr>
            </w:pPr>
            <w:r w:rsidRPr="000C1676">
              <w:rPr>
                <w:sz w:val="26"/>
                <w:szCs w:val="26"/>
              </w:rPr>
              <w:t>WSDL V2.0</w:t>
            </w:r>
          </w:p>
        </w:tc>
        <w:tc>
          <w:tcPr>
            <w:tcW w:w="0" w:type="auto"/>
            <w:shd w:val="clear" w:color="000000" w:fill="FFFFFF"/>
            <w:vAlign w:val="center"/>
            <w:hideMark/>
          </w:tcPr>
          <w:p w14:paraId="040C9B6F" w14:textId="77777777" w:rsidR="002F4DEF" w:rsidRPr="000C1676" w:rsidRDefault="002F4DEF" w:rsidP="000100A0">
            <w:pPr>
              <w:spacing w:line="240" w:lineRule="auto"/>
              <w:ind w:firstLine="0"/>
              <w:rPr>
                <w:sz w:val="26"/>
                <w:szCs w:val="26"/>
              </w:rPr>
            </w:pPr>
            <w:r w:rsidRPr="000C1676">
              <w:rPr>
                <w:sz w:val="26"/>
                <w:szCs w:val="26"/>
              </w:rPr>
              <w:t>Web Services Description Language version 2.0</w:t>
            </w:r>
          </w:p>
        </w:tc>
        <w:tc>
          <w:tcPr>
            <w:tcW w:w="0" w:type="auto"/>
            <w:vMerge/>
            <w:vAlign w:val="center"/>
            <w:hideMark/>
          </w:tcPr>
          <w:p w14:paraId="72B3A120" w14:textId="77777777" w:rsidR="002F4DEF" w:rsidRPr="000C1676" w:rsidRDefault="002F4DEF" w:rsidP="000100A0">
            <w:pPr>
              <w:spacing w:line="240" w:lineRule="auto"/>
              <w:ind w:firstLine="0"/>
              <w:rPr>
                <w:sz w:val="26"/>
                <w:szCs w:val="26"/>
              </w:rPr>
            </w:pPr>
          </w:p>
        </w:tc>
      </w:tr>
      <w:tr w:rsidR="002F4DEF" w:rsidRPr="000C1676" w14:paraId="5F11D622" w14:textId="77777777" w:rsidTr="000100A0">
        <w:trPr>
          <w:trHeight w:val="990"/>
        </w:trPr>
        <w:tc>
          <w:tcPr>
            <w:tcW w:w="0" w:type="auto"/>
            <w:vMerge/>
            <w:vAlign w:val="center"/>
            <w:hideMark/>
          </w:tcPr>
          <w:p w14:paraId="60050643" w14:textId="77777777" w:rsidR="002F4DEF" w:rsidRPr="000C1676" w:rsidRDefault="002F4DEF" w:rsidP="000100A0">
            <w:pPr>
              <w:spacing w:line="240" w:lineRule="auto"/>
              <w:ind w:firstLine="0"/>
              <w:rPr>
                <w:sz w:val="26"/>
                <w:szCs w:val="26"/>
              </w:rPr>
            </w:pPr>
          </w:p>
        </w:tc>
        <w:tc>
          <w:tcPr>
            <w:tcW w:w="0" w:type="auto"/>
            <w:vMerge/>
            <w:vAlign w:val="center"/>
            <w:hideMark/>
          </w:tcPr>
          <w:p w14:paraId="3BCE219D"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DEC65BD" w14:textId="77777777" w:rsidR="002F4DEF" w:rsidRPr="000C1676" w:rsidRDefault="002F4DEF" w:rsidP="000100A0">
            <w:pPr>
              <w:spacing w:line="240" w:lineRule="auto"/>
              <w:ind w:firstLine="0"/>
              <w:rPr>
                <w:sz w:val="26"/>
                <w:szCs w:val="26"/>
              </w:rPr>
            </w:pPr>
            <w:r w:rsidRPr="000C1676">
              <w:rPr>
                <w:sz w:val="26"/>
                <w:szCs w:val="26"/>
              </w:rPr>
              <w:t>UDDI v3</w:t>
            </w:r>
          </w:p>
        </w:tc>
        <w:tc>
          <w:tcPr>
            <w:tcW w:w="0" w:type="auto"/>
            <w:shd w:val="clear" w:color="000000" w:fill="FFFFFF"/>
            <w:vAlign w:val="center"/>
            <w:hideMark/>
          </w:tcPr>
          <w:p w14:paraId="2107FE78" w14:textId="77777777" w:rsidR="002F4DEF" w:rsidRPr="000C1676" w:rsidRDefault="002F4DEF" w:rsidP="000100A0">
            <w:pPr>
              <w:spacing w:line="240" w:lineRule="auto"/>
              <w:ind w:firstLine="0"/>
              <w:rPr>
                <w:sz w:val="26"/>
                <w:szCs w:val="26"/>
              </w:rPr>
            </w:pPr>
            <w:r w:rsidRPr="000C1676">
              <w:rPr>
                <w:sz w:val="26"/>
                <w:szCs w:val="26"/>
              </w:rPr>
              <w:t>Universal Description, Discovery and Integration version 3</w:t>
            </w:r>
          </w:p>
        </w:tc>
        <w:tc>
          <w:tcPr>
            <w:tcW w:w="0" w:type="auto"/>
            <w:vMerge/>
            <w:vAlign w:val="center"/>
            <w:hideMark/>
          </w:tcPr>
          <w:p w14:paraId="4ABA1058" w14:textId="77777777" w:rsidR="002F4DEF" w:rsidRPr="000C1676" w:rsidRDefault="002F4DEF" w:rsidP="000100A0">
            <w:pPr>
              <w:spacing w:line="240" w:lineRule="auto"/>
              <w:ind w:firstLine="0"/>
              <w:rPr>
                <w:sz w:val="26"/>
                <w:szCs w:val="26"/>
              </w:rPr>
            </w:pPr>
          </w:p>
        </w:tc>
      </w:tr>
      <w:tr w:rsidR="002F4DEF" w:rsidRPr="000C1676" w14:paraId="031BB5E5" w14:textId="77777777" w:rsidTr="000100A0">
        <w:trPr>
          <w:trHeight w:val="660"/>
        </w:trPr>
        <w:tc>
          <w:tcPr>
            <w:tcW w:w="0" w:type="auto"/>
            <w:shd w:val="clear" w:color="000000" w:fill="FFFFFF"/>
            <w:vAlign w:val="center"/>
            <w:hideMark/>
          </w:tcPr>
          <w:p w14:paraId="4A50D235" w14:textId="77777777" w:rsidR="002F4DEF" w:rsidRPr="000C1676" w:rsidRDefault="002F4DEF" w:rsidP="000100A0">
            <w:pPr>
              <w:spacing w:line="240" w:lineRule="auto"/>
              <w:ind w:firstLine="0"/>
              <w:rPr>
                <w:sz w:val="26"/>
                <w:szCs w:val="26"/>
              </w:rPr>
            </w:pPr>
            <w:r w:rsidRPr="000C1676">
              <w:rPr>
                <w:sz w:val="26"/>
                <w:szCs w:val="26"/>
              </w:rPr>
              <w:t>1.15</w:t>
            </w:r>
          </w:p>
        </w:tc>
        <w:tc>
          <w:tcPr>
            <w:tcW w:w="0" w:type="auto"/>
            <w:shd w:val="clear" w:color="000000" w:fill="FFFFFF"/>
            <w:vAlign w:val="center"/>
            <w:hideMark/>
          </w:tcPr>
          <w:p w14:paraId="199D1EC3" w14:textId="77777777" w:rsidR="002F4DEF" w:rsidRPr="000C1676" w:rsidRDefault="002F4DEF" w:rsidP="000100A0">
            <w:pPr>
              <w:spacing w:line="240" w:lineRule="auto"/>
              <w:ind w:firstLine="0"/>
              <w:rPr>
                <w:sz w:val="26"/>
                <w:szCs w:val="26"/>
              </w:rPr>
            </w:pPr>
            <w:r w:rsidRPr="000C1676">
              <w:rPr>
                <w:sz w:val="26"/>
                <w:szCs w:val="26"/>
              </w:rPr>
              <w:t>Dịch vụ Web dạng RESTful</w:t>
            </w:r>
          </w:p>
        </w:tc>
        <w:tc>
          <w:tcPr>
            <w:tcW w:w="0" w:type="auto"/>
            <w:shd w:val="clear" w:color="000000" w:fill="FFFFFF"/>
            <w:vAlign w:val="center"/>
            <w:hideMark/>
          </w:tcPr>
          <w:p w14:paraId="3BB1DAB5" w14:textId="77777777" w:rsidR="002F4DEF" w:rsidRPr="000C1676" w:rsidRDefault="002F4DEF" w:rsidP="000100A0">
            <w:pPr>
              <w:spacing w:line="240" w:lineRule="auto"/>
              <w:ind w:firstLine="0"/>
              <w:rPr>
                <w:sz w:val="26"/>
                <w:szCs w:val="26"/>
              </w:rPr>
            </w:pPr>
            <w:r w:rsidRPr="000C1676">
              <w:rPr>
                <w:sz w:val="26"/>
                <w:szCs w:val="26"/>
              </w:rPr>
              <w:t>RESTful web service</w:t>
            </w:r>
          </w:p>
        </w:tc>
        <w:tc>
          <w:tcPr>
            <w:tcW w:w="0" w:type="auto"/>
            <w:shd w:val="clear" w:color="000000" w:fill="FFFFFF"/>
            <w:vAlign w:val="center"/>
            <w:hideMark/>
          </w:tcPr>
          <w:p w14:paraId="3120309D" w14:textId="77777777" w:rsidR="002F4DEF" w:rsidRPr="000C1676" w:rsidRDefault="002F4DEF" w:rsidP="000100A0">
            <w:pPr>
              <w:spacing w:line="240" w:lineRule="auto"/>
              <w:ind w:firstLine="0"/>
              <w:rPr>
                <w:sz w:val="26"/>
                <w:szCs w:val="26"/>
              </w:rPr>
            </w:pPr>
            <w:r w:rsidRPr="000C1676">
              <w:rPr>
                <w:sz w:val="26"/>
                <w:szCs w:val="26"/>
              </w:rPr>
              <w:t>Representational state transfer</w:t>
            </w:r>
          </w:p>
        </w:tc>
        <w:tc>
          <w:tcPr>
            <w:tcW w:w="0" w:type="auto"/>
            <w:shd w:val="clear" w:color="000000" w:fill="FFFFFF"/>
            <w:vAlign w:val="center"/>
            <w:hideMark/>
          </w:tcPr>
          <w:p w14:paraId="3AF5CF3A"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5CBAC1B8" w14:textId="77777777" w:rsidTr="000100A0">
        <w:trPr>
          <w:trHeight w:val="990"/>
        </w:trPr>
        <w:tc>
          <w:tcPr>
            <w:tcW w:w="0" w:type="auto"/>
            <w:vMerge w:val="restart"/>
            <w:shd w:val="clear" w:color="000000" w:fill="FFFFFF"/>
            <w:vAlign w:val="center"/>
            <w:hideMark/>
          </w:tcPr>
          <w:p w14:paraId="591DD327" w14:textId="77777777" w:rsidR="002F4DEF" w:rsidRPr="000C1676" w:rsidRDefault="002F4DEF" w:rsidP="000100A0">
            <w:pPr>
              <w:spacing w:line="240" w:lineRule="auto"/>
              <w:ind w:firstLine="0"/>
              <w:rPr>
                <w:sz w:val="26"/>
                <w:szCs w:val="26"/>
              </w:rPr>
            </w:pPr>
            <w:r w:rsidRPr="000C1676">
              <w:rPr>
                <w:sz w:val="26"/>
                <w:szCs w:val="26"/>
              </w:rPr>
              <w:t>1.16</w:t>
            </w:r>
          </w:p>
        </w:tc>
        <w:tc>
          <w:tcPr>
            <w:tcW w:w="0" w:type="auto"/>
            <w:vMerge w:val="restart"/>
            <w:shd w:val="clear" w:color="000000" w:fill="FFFFFF"/>
            <w:vAlign w:val="center"/>
            <w:hideMark/>
          </w:tcPr>
          <w:p w14:paraId="683A6B84" w14:textId="77777777" w:rsidR="002F4DEF" w:rsidRPr="000C1676" w:rsidRDefault="002F4DEF" w:rsidP="000100A0">
            <w:pPr>
              <w:spacing w:line="240" w:lineRule="auto"/>
              <w:ind w:firstLine="0"/>
              <w:rPr>
                <w:sz w:val="26"/>
                <w:szCs w:val="26"/>
              </w:rPr>
            </w:pPr>
            <w:r w:rsidRPr="000C1676">
              <w:rPr>
                <w:sz w:val="26"/>
                <w:szCs w:val="26"/>
              </w:rPr>
              <w:t>Dịch vụ đặc tả Web</w:t>
            </w:r>
          </w:p>
        </w:tc>
        <w:tc>
          <w:tcPr>
            <w:tcW w:w="0" w:type="auto"/>
            <w:shd w:val="clear" w:color="000000" w:fill="FFFFFF"/>
            <w:vAlign w:val="center"/>
            <w:hideMark/>
          </w:tcPr>
          <w:p w14:paraId="243B8A76" w14:textId="77777777" w:rsidR="002F4DEF" w:rsidRPr="000C1676" w:rsidRDefault="002F4DEF" w:rsidP="000100A0">
            <w:pPr>
              <w:spacing w:line="240" w:lineRule="auto"/>
              <w:ind w:firstLine="0"/>
              <w:rPr>
                <w:sz w:val="26"/>
                <w:szCs w:val="26"/>
              </w:rPr>
            </w:pPr>
            <w:r w:rsidRPr="000C1676">
              <w:rPr>
                <w:sz w:val="26"/>
                <w:szCs w:val="26"/>
              </w:rPr>
              <w:t>WS BPEL v2.0</w:t>
            </w:r>
          </w:p>
        </w:tc>
        <w:tc>
          <w:tcPr>
            <w:tcW w:w="0" w:type="auto"/>
            <w:shd w:val="clear" w:color="000000" w:fill="FFFFFF"/>
            <w:vAlign w:val="center"/>
            <w:hideMark/>
          </w:tcPr>
          <w:p w14:paraId="1B3B8CBD" w14:textId="77777777" w:rsidR="002F4DEF" w:rsidRPr="000C1676" w:rsidRDefault="002F4DEF" w:rsidP="000100A0">
            <w:pPr>
              <w:spacing w:line="240" w:lineRule="auto"/>
              <w:ind w:firstLine="0"/>
              <w:rPr>
                <w:sz w:val="26"/>
                <w:szCs w:val="26"/>
              </w:rPr>
            </w:pPr>
            <w:r w:rsidRPr="000C1676">
              <w:rPr>
                <w:sz w:val="26"/>
                <w:szCs w:val="26"/>
              </w:rPr>
              <w:t>Web Services Business Process Execution Language Version 2.0</w:t>
            </w:r>
          </w:p>
        </w:tc>
        <w:tc>
          <w:tcPr>
            <w:tcW w:w="0" w:type="auto"/>
            <w:shd w:val="clear" w:color="000000" w:fill="FFFFFF"/>
            <w:vAlign w:val="center"/>
            <w:hideMark/>
          </w:tcPr>
          <w:p w14:paraId="5692E728"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195FC921" w14:textId="77777777" w:rsidTr="000100A0">
        <w:trPr>
          <w:trHeight w:val="1980"/>
        </w:trPr>
        <w:tc>
          <w:tcPr>
            <w:tcW w:w="0" w:type="auto"/>
            <w:vMerge/>
            <w:vAlign w:val="center"/>
            <w:hideMark/>
          </w:tcPr>
          <w:p w14:paraId="03A6A808" w14:textId="77777777" w:rsidR="002F4DEF" w:rsidRPr="000C1676" w:rsidRDefault="002F4DEF" w:rsidP="000100A0">
            <w:pPr>
              <w:spacing w:line="240" w:lineRule="auto"/>
              <w:ind w:firstLine="0"/>
              <w:rPr>
                <w:sz w:val="26"/>
                <w:szCs w:val="26"/>
              </w:rPr>
            </w:pPr>
          </w:p>
        </w:tc>
        <w:tc>
          <w:tcPr>
            <w:tcW w:w="0" w:type="auto"/>
            <w:vMerge/>
            <w:vAlign w:val="center"/>
            <w:hideMark/>
          </w:tcPr>
          <w:p w14:paraId="2B88FBDF"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41335FFF" w14:textId="77777777" w:rsidR="002F4DEF" w:rsidRPr="000C1676" w:rsidRDefault="002F4DEF" w:rsidP="000100A0">
            <w:pPr>
              <w:spacing w:line="240" w:lineRule="auto"/>
              <w:ind w:firstLine="0"/>
              <w:rPr>
                <w:sz w:val="26"/>
                <w:szCs w:val="26"/>
              </w:rPr>
            </w:pPr>
            <w:r w:rsidRPr="000C1676">
              <w:rPr>
                <w:sz w:val="26"/>
                <w:szCs w:val="26"/>
              </w:rPr>
              <w:t>WS-I Simple SOAP Binding Profile Version 1.0</w:t>
            </w:r>
          </w:p>
        </w:tc>
        <w:tc>
          <w:tcPr>
            <w:tcW w:w="0" w:type="auto"/>
            <w:shd w:val="clear" w:color="000000" w:fill="FFFFFF"/>
            <w:vAlign w:val="center"/>
            <w:hideMark/>
          </w:tcPr>
          <w:p w14:paraId="6AF68623" w14:textId="77777777" w:rsidR="002F4DEF" w:rsidRPr="000C1676" w:rsidRDefault="002F4DEF" w:rsidP="000100A0">
            <w:pPr>
              <w:spacing w:line="240" w:lineRule="auto"/>
              <w:ind w:firstLine="0"/>
              <w:rPr>
                <w:sz w:val="26"/>
                <w:szCs w:val="26"/>
              </w:rPr>
            </w:pPr>
            <w:r w:rsidRPr="000C1676">
              <w:rPr>
                <w:sz w:val="26"/>
                <w:szCs w:val="26"/>
              </w:rPr>
              <w:t>Simple SOAP Binding Profile Version 1.0</w:t>
            </w:r>
          </w:p>
        </w:tc>
        <w:tc>
          <w:tcPr>
            <w:tcW w:w="0" w:type="auto"/>
            <w:shd w:val="clear" w:color="000000" w:fill="FFFFFF"/>
            <w:vAlign w:val="center"/>
            <w:hideMark/>
          </w:tcPr>
          <w:p w14:paraId="0E84D804"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5A5EAC23" w14:textId="77777777" w:rsidTr="000100A0">
        <w:trPr>
          <w:trHeight w:val="990"/>
        </w:trPr>
        <w:tc>
          <w:tcPr>
            <w:tcW w:w="0" w:type="auto"/>
            <w:vMerge/>
            <w:vAlign w:val="center"/>
            <w:hideMark/>
          </w:tcPr>
          <w:p w14:paraId="0AB3A8E5" w14:textId="77777777" w:rsidR="002F4DEF" w:rsidRPr="000C1676" w:rsidRDefault="002F4DEF" w:rsidP="000100A0">
            <w:pPr>
              <w:spacing w:line="240" w:lineRule="auto"/>
              <w:ind w:firstLine="0"/>
              <w:rPr>
                <w:sz w:val="26"/>
                <w:szCs w:val="26"/>
              </w:rPr>
            </w:pPr>
          </w:p>
        </w:tc>
        <w:tc>
          <w:tcPr>
            <w:tcW w:w="0" w:type="auto"/>
            <w:vMerge/>
            <w:vAlign w:val="center"/>
            <w:hideMark/>
          </w:tcPr>
          <w:p w14:paraId="29630B9F"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57C18F9A" w14:textId="77777777" w:rsidR="002F4DEF" w:rsidRPr="000C1676" w:rsidRDefault="002F4DEF" w:rsidP="000100A0">
            <w:pPr>
              <w:spacing w:line="240" w:lineRule="auto"/>
              <w:ind w:firstLine="0"/>
              <w:rPr>
                <w:sz w:val="26"/>
                <w:szCs w:val="26"/>
              </w:rPr>
            </w:pPr>
            <w:r w:rsidRPr="000C1676">
              <w:rPr>
                <w:sz w:val="26"/>
                <w:szCs w:val="26"/>
              </w:rPr>
              <w:t>WS- Federation v1.2</w:t>
            </w:r>
          </w:p>
        </w:tc>
        <w:tc>
          <w:tcPr>
            <w:tcW w:w="0" w:type="auto"/>
            <w:shd w:val="clear" w:color="000000" w:fill="FFFFFF"/>
            <w:vAlign w:val="center"/>
            <w:hideMark/>
          </w:tcPr>
          <w:p w14:paraId="37AEF3AB" w14:textId="77777777" w:rsidR="002F4DEF" w:rsidRPr="000C1676" w:rsidRDefault="002F4DEF" w:rsidP="000100A0">
            <w:pPr>
              <w:spacing w:line="240" w:lineRule="auto"/>
              <w:ind w:firstLine="0"/>
              <w:rPr>
                <w:sz w:val="26"/>
                <w:szCs w:val="26"/>
              </w:rPr>
            </w:pPr>
            <w:r w:rsidRPr="000C1676">
              <w:rPr>
                <w:sz w:val="26"/>
                <w:szCs w:val="26"/>
              </w:rPr>
              <w:t>Web Services Federation Language Version 1.2</w:t>
            </w:r>
          </w:p>
        </w:tc>
        <w:tc>
          <w:tcPr>
            <w:tcW w:w="0" w:type="auto"/>
            <w:shd w:val="clear" w:color="000000" w:fill="FFFFFF"/>
            <w:vAlign w:val="center"/>
            <w:hideMark/>
          </w:tcPr>
          <w:p w14:paraId="4DC6B01A"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7C54FFD4" w14:textId="77777777" w:rsidTr="000100A0">
        <w:trPr>
          <w:trHeight w:val="990"/>
        </w:trPr>
        <w:tc>
          <w:tcPr>
            <w:tcW w:w="0" w:type="auto"/>
            <w:vMerge/>
            <w:vAlign w:val="center"/>
            <w:hideMark/>
          </w:tcPr>
          <w:p w14:paraId="7CFE9A9F" w14:textId="77777777" w:rsidR="002F4DEF" w:rsidRPr="000C1676" w:rsidRDefault="002F4DEF" w:rsidP="000100A0">
            <w:pPr>
              <w:spacing w:line="240" w:lineRule="auto"/>
              <w:ind w:firstLine="0"/>
              <w:rPr>
                <w:sz w:val="26"/>
                <w:szCs w:val="26"/>
              </w:rPr>
            </w:pPr>
          </w:p>
        </w:tc>
        <w:tc>
          <w:tcPr>
            <w:tcW w:w="0" w:type="auto"/>
            <w:vMerge/>
            <w:vAlign w:val="center"/>
            <w:hideMark/>
          </w:tcPr>
          <w:p w14:paraId="4E7EB2C8"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D9D8795" w14:textId="77777777" w:rsidR="002F4DEF" w:rsidRPr="000C1676" w:rsidRDefault="002F4DEF" w:rsidP="000100A0">
            <w:pPr>
              <w:spacing w:line="240" w:lineRule="auto"/>
              <w:ind w:firstLine="0"/>
              <w:rPr>
                <w:sz w:val="26"/>
                <w:szCs w:val="26"/>
              </w:rPr>
            </w:pPr>
            <w:r w:rsidRPr="000C1676">
              <w:rPr>
                <w:sz w:val="26"/>
                <w:szCs w:val="26"/>
              </w:rPr>
              <w:t>WS- Addressing v1.0</w:t>
            </w:r>
          </w:p>
        </w:tc>
        <w:tc>
          <w:tcPr>
            <w:tcW w:w="0" w:type="auto"/>
            <w:shd w:val="clear" w:color="000000" w:fill="FFFFFF"/>
            <w:vAlign w:val="center"/>
            <w:hideMark/>
          </w:tcPr>
          <w:p w14:paraId="4F6752AB" w14:textId="77777777" w:rsidR="002F4DEF" w:rsidRPr="000C1676" w:rsidRDefault="002F4DEF" w:rsidP="000100A0">
            <w:pPr>
              <w:spacing w:line="240" w:lineRule="auto"/>
              <w:ind w:firstLine="0"/>
              <w:rPr>
                <w:sz w:val="26"/>
                <w:szCs w:val="26"/>
              </w:rPr>
            </w:pPr>
            <w:r w:rsidRPr="000C1676">
              <w:rPr>
                <w:sz w:val="26"/>
                <w:szCs w:val="26"/>
              </w:rPr>
              <w:t>Web Services Addressing 1.0</w:t>
            </w:r>
          </w:p>
        </w:tc>
        <w:tc>
          <w:tcPr>
            <w:tcW w:w="0" w:type="auto"/>
            <w:shd w:val="clear" w:color="000000" w:fill="FFFFFF"/>
            <w:vAlign w:val="center"/>
            <w:hideMark/>
          </w:tcPr>
          <w:p w14:paraId="49DB478E"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0D79CE36" w14:textId="77777777" w:rsidTr="000100A0">
        <w:trPr>
          <w:trHeight w:val="1320"/>
        </w:trPr>
        <w:tc>
          <w:tcPr>
            <w:tcW w:w="0" w:type="auto"/>
            <w:vMerge/>
            <w:vAlign w:val="center"/>
            <w:hideMark/>
          </w:tcPr>
          <w:p w14:paraId="63E761C6" w14:textId="77777777" w:rsidR="002F4DEF" w:rsidRPr="000C1676" w:rsidRDefault="002F4DEF" w:rsidP="000100A0">
            <w:pPr>
              <w:spacing w:line="240" w:lineRule="auto"/>
              <w:ind w:firstLine="0"/>
              <w:rPr>
                <w:sz w:val="26"/>
                <w:szCs w:val="26"/>
              </w:rPr>
            </w:pPr>
          </w:p>
        </w:tc>
        <w:tc>
          <w:tcPr>
            <w:tcW w:w="0" w:type="auto"/>
            <w:vMerge/>
            <w:vAlign w:val="center"/>
            <w:hideMark/>
          </w:tcPr>
          <w:p w14:paraId="3E9EC937"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C9A061D" w14:textId="77777777" w:rsidR="002F4DEF" w:rsidRPr="000C1676" w:rsidRDefault="002F4DEF" w:rsidP="000100A0">
            <w:pPr>
              <w:spacing w:line="240" w:lineRule="auto"/>
              <w:ind w:firstLine="0"/>
              <w:rPr>
                <w:sz w:val="26"/>
                <w:szCs w:val="26"/>
              </w:rPr>
            </w:pPr>
            <w:r w:rsidRPr="000C1676">
              <w:rPr>
                <w:sz w:val="26"/>
                <w:szCs w:val="26"/>
              </w:rPr>
              <w:t>WS-Coordination Version 1.2</w:t>
            </w:r>
          </w:p>
        </w:tc>
        <w:tc>
          <w:tcPr>
            <w:tcW w:w="0" w:type="auto"/>
            <w:shd w:val="clear" w:color="000000" w:fill="FFFFFF"/>
            <w:vAlign w:val="center"/>
            <w:hideMark/>
          </w:tcPr>
          <w:p w14:paraId="6BE97D25" w14:textId="77777777" w:rsidR="002F4DEF" w:rsidRPr="000C1676" w:rsidRDefault="002F4DEF" w:rsidP="000100A0">
            <w:pPr>
              <w:spacing w:line="240" w:lineRule="auto"/>
              <w:ind w:firstLine="0"/>
              <w:rPr>
                <w:sz w:val="26"/>
                <w:szCs w:val="26"/>
              </w:rPr>
            </w:pPr>
            <w:r w:rsidRPr="000C1676">
              <w:rPr>
                <w:sz w:val="26"/>
                <w:szCs w:val="26"/>
              </w:rPr>
              <w:t>Web Services Coordination Version 1.2</w:t>
            </w:r>
          </w:p>
        </w:tc>
        <w:tc>
          <w:tcPr>
            <w:tcW w:w="0" w:type="auto"/>
            <w:shd w:val="clear" w:color="000000" w:fill="FFFFFF"/>
            <w:vAlign w:val="center"/>
            <w:hideMark/>
          </w:tcPr>
          <w:p w14:paraId="7772E2F5"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7064C326" w14:textId="77777777" w:rsidTr="000100A0">
        <w:trPr>
          <w:trHeight w:val="660"/>
        </w:trPr>
        <w:tc>
          <w:tcPr>
            <w:tcW w:w="0" w:type="auto"/>
            <w:vMerge/>
            <w:vAlign w:val="center"/>
            <w:hideMark/>
          </w:tcPr>
          <w:p w14:paraId="14E8B52D" w14:textId="77777777" w:rsidR="002F4DEF" w:rsidRPr="000C1676" w:rsidRDefault="002F4DEF" w:rsidP="000100A0">
            <w:pPr>
              <w:spacing w:line="240" w:lineRule="auto"/>
              <w:ind w:firstLine="0"/>
              <w:rPr>
                <w:sz w:val="26"/>
                <w:szCs w:val="26"/>
              </w:rPr>
            </w:pPr>
          </w:p>
        </w:tc>
        <w:tc>
          <w:tcPr>
            <w:tcW w:w="0" w:type="auto"/>
            <w:vMerge/>
            <w:vAlign w:val="center"/>
            <w:hideMark/>
          </w:tcPr>
          <w:p w14:paraId="3E7B44BB"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A089B6B" w14:textId="77777777" w:rsidR="002F4DEF" w:rsidRPr="000C1676" w:rsidRDefault="002F4DEF" w:rsidP="000100A0">
            <w:pPr>
              <w:spacing w:line="240" w:lineRule="auto"/>
              <w:ind w:firstLine="0"/>
              <w:rPr>
                <w:sz w:val="26"/>
                <w:szCs w:val="26"/>
              </w:rPr>
            </w:pPr>
            <w:r w:rsidRPr="000C1676">
              <w:rPr>
                <w:sz w:val="26"/>
                <w:szCs w:val="26"/>
              </w:rPr>
              <w:t>WS-Policy v1.2</w:t>
            </w:r>
          </w:p>
        </w:tc>
        <w:tc>
          <w:tcPr>
            <w:tcW w:w="0" w:type="auto"/>
            <w:shd w:val="clear" w:color="000000" w:fill="FFFFFF"/>
            <w:vAlign w:val="center"/>
            <w:hideMark/>
          </w:tcPr>
          <w:p w14:paraId="573F1769" w14:textId="77777777" w:rsidR="002F4DEF" w:rsidRPr="000C1676" w:rsidRDefault="002F4DEF" w:rsidP="000100A0">
            <w:pPr>
              <w:spacing w:line="240" w:lineRule="auto"/>
              <w:ind w:firstLine="0"/>
              <w:rPr>
                <w:sz w:val="26"/>
                <w:szCs w:val="26"/>
              </w:rPr>
            </w:pPr>
            <w:r w:rsidRPr="000C1676">
              <w:rPr>
                <w:sz w:val="26"/>
                <w:szCs w:val="26"/>
              </w:rPr>
              <w:t>Web Services Coordination Version 1.2</w:t>
            </w:r>
          </w:p>
        </w:tc>
        <w:tc>
          <w:tcPr>
            <w:tcW w:w="0" w:type="auto"/>
            <w:shd w:val="clear" w:color="000000" w:fill="FFFFFF"/>
            <w:vAlign w:val="center"/>
            <w:hideMark/>
          </w:tcPr>
          <w:p w14:paraId="2A71F22F"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10425C38" w14:textId="77777777" w:rsidTr="000100A0">
        <w:trPr>
          <w:trHeight w:val="1980"/>
        </w:trPr>
        <w:tc>
          <w:tcPr>
            <w:tcW w:w="0" w:type="auto"/>
            <w:vMerge/>
            <w:vAlign w:val="center"/>
            <w:hideMark/>
          </w:tcPr>
          <w:p w14:paraId="649F6CFB" w14:textId="77777777" w:rsidR="002F4DEF" w:rsidRPr="000C1676" w:rsidRDefault="002F4DEF" w:rsidP="000100A0">
            <w:pPr>
              <w:spacing w:line="240" w:lineRule="auto"/>
              <w:ind w:firstLine="0"/>
              <w:rPr>
                <w:sz w:val="26"/>
                <w:szCs w:val="26"/>
              </w:rPr>
            </w:pPr>
          </w:p>
        </w:tc>
        <w:tc>
          <w:tcPr>
            <w:tcW w:w="0" w:type="auto"/>
            <w:vMerge/>
            <w:vAlign w:val="center"/>
            <w:hideMark/>
          </w:tcPr>
          <w:p w14:paraId="5324D3D7"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46DFC635" w14:textId="77777777" w:rsidR="002F4DEF" w:rsidRPr="000C1676" w:rsidRDefault="002F4DEF" w:rsidP="000100A0">
            <w:pPr>
              <w:spacing w:line="240" w:lineRule="auto"/>
              <w:ind w:firstLine="0"/>
              <w:rPr>
                <w:sz w:val="26"/>
                <w:szCs w:val="26"/>
              </w:rPr>
            </w:pPr>
            <w:r w:rsidRPr="000C1676">
              <w:rPr>
                <w:sz w:val="26"/>
                <w:szCs w:val="26"/>
              </w:rPr>
              <w:t>OASIS Web Services Business Activity Version 1.2</w:t>
            </w:r>
          </w:p>
        </w:tc>
        <w:tc>
          <w:tcPr>
            <w:tcW w:w="0" w:type="auto"/>
            <w:shd w:val="clear" w:color="000000" w:fill="FFFFFF"/>
            <w:vAlign w:val="center"/>
            <w:hideMark/>
          </w:tcPr>
          <w:p w14:paraId="11C3B6B3" w14:textId="77777777" w:rsidR="002F4DEF" w:rsidRPr="000C1676" w:rsidRDefault="002F4DEF" w:rsidP="000100A0">
            <w:pPr>
              <w:spacing w:line="240" w:lineRule="auto"/>
              <w:ind w:firstLine="0"/>
              <w:rPr>
                <w:sz w:val="26"/>
                <w:szCs w:val="26"/>
              </w:rPr>
            </w:pPr>
            <w:r w:rsidRPr="000C1676">
              <w:rPr>
                <w:sz w:val="26"/>
                <w:szCs w:val="26"/>
              </w:rPr>
              <w:t>Web Services Business Activity Version 1.2</w:t>
            </w:r>
          </w:p>
        </w:tc>
        <w:tc>
          <w:tcPr>
            <w:tcW w:w="0" w:type="auto"/>
            <w:shd w:val="clear" w:color="000000" w:fill="FFFFFF"/>
            <w:vAlign w:val="center"/>
            <w:hideMark/>
          </w:tcPr>
          <w:p w14:paraId="1C44A388"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509686C5" w14:textId="77777777" w:rsidTr="000100A0">
        <w:trPr>
          <w:trHeight w:val="990"/>
        </w:trPr>
        <w:tc>
          <w:tcPr>
            <w:tcW w:w="0" w:type="auto"/>
            <w:vMerge/>
            <w:vAlign w:val="center"/>
            <w:hideMark/>
          </w:tcPr>
          <w:p w14:paraId="5CD89294" w14:textId="77777777" w:rsidR="002F4DEF" w:rsidRPr="000C1676" w:rsidRDefault="002F4DEF" w:rsidP="000100A0">
            <w:pPr>
              <w:spacing w:line="240" w:lineRule="auto"/>
              <w:ind w:firstLine="0"/>
              <w:rPr>
                <w:sz w:val="26"/>
                <w:szCs w:val="26"/>
              </w:rPr>
            </w:pPr>
          </w:p>
        </w:tc>
        <w:tc>
          <w:tcPr>
            <w:tcW w:w="0" w:type="auto"/>
            <w:vMerge/>
            <w:vAlign w:val="center"/>
            <w:hideMark/>
          </w:tcPr>
          <w:p w14:paraId="7B7C277B"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5039337" w14:textId="77777777" w:rsidR="002F4DEF" w:rsidRPr="000C1676" w:rsidRDefault="002F4DEF" w:rsidP="000100A0">
            <w:pPr>
              <w:spacing w:line="240" w:lineRule="auto"/>
              <w:ind w:firstLine="0"/>
              <w:rPr>
                <w:sz w:val="26"/>
                <w:szCs w:val="26"/>
              </w:rPr>
            </w:pPr>
            <w:r w:rsidRPr="000C1676">
              <w:rPr>
                <w:sz w:val="26"/>
                <w:szCs w:val="26"/>
              </w:rPr>
              <w:t>WS- Discovery Version 1.1</w:t>
            </w:r>
          </w:p>
        </w:tc>
        <w:tc>
          <w:tcPr>
            <w:tcW w:w="0" w:type="auto"/>
            <w:shd w:val="clear" w:color="000000" w:fill="FFFFFF"/>
            <w:vAlign w:val="center"/>
            <w:hideMark/>
          </w:tcPr>
          <w:p w14:paraId="553396CC" w14:textId="77777777" w:rsidR="002F4DEF" w:rsidRPr="000C1676" w:rsidRDefault="002F4DEF" w:rsidP="000100A0">
            <w:pPr>
              <w:spacing w:line="240" w:lineRule="auto"/>
              <w:ind w:firstLine="0"/>
              <w:rPr>
                <w:sz w:val="26"/>
                <w:szCs w:val="26"/>
              </w:rPr>
            </w:pPr>
            <w:r w:rsidRPr="000C1676">
              <w:rPr>
                <w:sz w:val="26"/>
                <w:szCs w:val="26"/>
              </w:rPr>
              <w:t>Web Services Dynamic Discovery Version 1.1</w:t>
            </w:r>
          </w:p>
        </w:tc>
        <w:tc>
          <w:tcPr>
            <w:tcW w:w="0" w:type="auto"/>
            <w:shd w:val="clear" w:color="000000" w:fill="FFFFFF"/>
            <w:vAlign w:val="center"/>
            <w:hideMark/>
          </w:tcPr>
          <w:p w14:paraId="372CE694"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6F8FF5CC" w14:textId="77777777" w:rsidTr="000100A0">
        <w:trPr>
          <w:trHeight w:val="990"/>
        </w:trPr>
        <w:tc>
          <w:tcPr>
            <w:tcW w:w="0" w:type="auto"/>
            <w:vMerge/>
            <w:vAlign w:val="center"/>
            <w:hideMark/>
          </w:tcPr>
          <w:p w14:paraId="39BD0696" w14:textId="77777777" w:rsidR="002F4DEF" w:rsidRPr="000C1676" w:rsidRDefault="002F4DEF" w:rsidP="000100A0">
            <w:pPr>
              <w:spacing w:line="240" w:lineRule="auto"/>
              <w:ind w:firstLine="0"/>
              <w:rPr>
                <w:sz w:val="26"/>
                <w:szCs w:val="26"/>
              </w:rPr>
            </w:pPr>
          </w:p>
        </w:tc>
        <w:tc>
          <w:tcPr>
            <w:tcW w:w="0" w:type="auto"/>
            <w:vMerge/>
            <w:vAlign w:val="center"/>
            <w:hideMark/>
          </w:tcPr>
          <w:p w14:paraId="23B28C39"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3BA377C" w14:textId="77777777" w:rsidR="002F4DEF" w:rsidRPr="000C1676" w:rsidRDefault="002F4DEF" w:rsidP="000100A0">
            <w:pPr>
              <w:spacing w:line="240" w:lineRule="auto"/>
              <w:ind w:firstLine="0"/>
              <w:rPr>
                <w:sz w:val="26"/>
                <w:szCs w:val="26"/>
              </w:rPr>
            </w:pPr>
            <w:r w:rsidRPr="000C1676">
              <w:rPr>
                <w:sz w:val="26"/>
                <w:szCs w:val="26"/>
              </w:rPr>
              <w:t>WS- MetadataExc hange</w:t>
            </w:r>
          </w:p>
        </w:tc>
        <w:tc>
          <w:tcPr>
            <w:tcW w:w="0" w:type="auto"/>
            <w:shd w:val="clear" w:color="000000" w:fill="FFFFFF"/>
            <w:vAlign w:val="center"/>
            <w:hideMark/>
          </w:tcPr>
          <w:p w14:paraId="69EF3C2D" w14:textId="77777777" w:rsidR="002F4DEF" w:rsidRPr="000C1676" w:rsidRDefault="002F4DEF" w:rsidP="000100A0">
            <w:pPr>
              <w:spacing w:line="240" w:lineRule="auto"/>
              <w:ind w:firstLine="0"/>
              <w:rPr>
                <w:sz w:val="26"/>
                <w:szCs w:val="26"/>
              </w:rPr>
            </w:pPr>
            <w:r w:rsidRPr="000C1676">
              <w:rPr>
                <w:sz w:val="26"/>
                <w:szCs w:val="26"/>
              </w:rPr>
              <w:t>Web Services Metadata Exchange</w:t>
            </w:r>
          </w:p>
        </w:tc>
        <w:tc>
          <w:tcPr>
            <w:tcW w:w="0" w:type="auto"/>
            <w:shd w:val="clear" w:color="000000" w:fill="FFFFFF"/>
            <w:vAlign w:val="center"/>
            <w:hideMark/>
          </w:tcPr>
          <w:p w14:paraId="19E48A07"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7AFEF066" w14:textId="77777777" w:rsidTr="000100A0">
        <w:trPr>
          <w:trHeight w:val="660"/>
        </w:trPr>
        <w:tc>
          <w:tcPr>
            <w:tcW w:w="0" w:type="auto"/>
            <w:vMerge w:val="restart"/>
            <w:shd w:val="clear" w:color="000000" w:fill="FFFFFF"/>
            <w:vAlign w:val="center"/>
            <w:hideMark/>
          </w:tcPr>
          <w:p w14:paraId="00D5895A" w14:textId="77777777" w:rsidR="002F4DEF" w:rsidRPr="000C1676" w:rsidRDefault="002F4DEF" w:rsidP="000100A0">
            <w:pPr>
              <w:spacing w:line="240" w:lineRule="auto"/>
              <w:ind w:firstLine="0"/>
              <w:rPr>
                <w:sz w:val="26"/>
                <w:szCs w:val="26"/>
              </w:rPr>
            </w:pPr>
            <w:r w:rsidRPr="000C1676">
              <w:rPr>
                <w:sz w:val="26"/>
                <w:szCs w:val="26"/>
              </w:rPr>
              <w:t>1.17</w:t>
            </w:r>
          </w:p>
        </w:tc>
        <w:tc>
          <w:tcPr>
            <w:tcW w:w="0" w:type="auto"/>
            <w:vMerge w:val="restart"/>
            <w:shd w:val="clear" w:color="000000" w:fill="FFFFFF"/>
            <w:vAlign w:val="center"/>
            <w:hideMark/>
          </w:tcPr>
          <w:p w14:paraId="1B02E716" w14:textId="77777777" w:rsidR="002F4DEF" w:rsidRPr="000C1676" w:rsidRDefault="002F4DEF" w:rsidP="000100A0">
            <w:pPr>
              <w:spacing w:line="240" w:lineRule="auto"/>
              <w:ind w:firstLine="0"/>
              <w:rPr>
                <w:sz w:val="26"/>
                <w:szCs w:val="26"/>
              </w:rPr>
            </w:pPr>
            <w:r w:rsidRPr="000C1676">
              <w:rPr>
                <w:sz w:val="26"/>
                <w:szCs w:val="26"/>
              </w:rPr>
              <w:t>Dịch vụ đồng bộ thời gian</w:t>
            </w:r>
          </w:p>
        </w:tc>
        <w:tc>
          <w:tcPr>
            <w:tcW w:w="0" w:type="auto"/>
            <w:shd w:val="clear" w:color="000000" w:fill="FFFFFF"/>
            <w:vAlign w:val="center"/>
            <w:hideMark/>
          </w:tcPr>
          <w:p w14:paraId="596802F8" w14:textId="77777777" w:rsidR="002F4DEF" w:rsidRPr="000C1676" w:rsidRDefault="002F4DEF" w:rsidP="000100A0">
            <w:pPr>
              <w:spacing w:line="240" w:lineRule="auto"/>
              <w:ind w:firstLine="0"/>
              <w:rPr>
                <w:sz w:val="26"/>
                <w:szCs w:val="26"/>
              </w:rPr>
            </w:pPr>
            <w:r w:rsidRPr="000C1676">
              <w:rPr>
                <w:sz w:val="26"/>
                <w:szCs w:val="26"/>
              </w:rPr>
              <w:t>NTPv3</w:t>
            </w:r>
          </w:p>
        </w:tc>
        <w:tc>
          <w:tcPr>
            <w:tcW w:w="0" w:type="auto"/>
            <w:shd w:val="clear" w:color="000000" w:fill="FFFFFF"/>
            <w:vAlign w:val="center"/>
            <w:hideMark/>
          </w:tcPr>
          <w:p w14:paraId="0646D07B" w14:textId="77777777" w:rsidR="002F4DEF" w:rsidRPr="000C1676" w:rsidRDefault="002F4DEF" w:rsidP="000100A0">
            <w:pPr>
              <w:spacing w:line="240" w:lineRule="auto"/>
              <w:ind w:firstLine="0"/>
              <w:rPr>
                <w:sz w:val="26"/>
                <w:szCs w:val="26"/>
              </w:rPr>
            </w:pPr>
            <w:r w:rsidRPr="000C1676">
              <w:rPr>
                <w:sz w:val="26"/>
                <w:szCs w:val="26"/>
              </w:rPr>
              <w:t>Network Time Protocol version 3</w:t>
            </w:r>
          </w:p>
        </w:tc>
        <w:tc>
          <w:tcPr>
            <w:tcW w:w="0" w:type="auto"/>
            <w:vMerge w:val="restart"/>
            <w:shd w:val="clear" w:color="000000" w:fill="FFFFFF"/>
            <w:vAlign w:val="center"/>
            <w:hideMark/>
          </w:tcPr>
          <w:p w14:paraId="65B8BB86" w14:textId="77777777" w:rsidR="002F4DEF" w:rsidRPr="000C1676" w:rsidRDefault="002F4DEF" w:rsidP="000100A0">
            <w:pPr>
              <w:spacing w:line="240" w:lineRule="auto"/>
              <w:ind w:firstLine="0"/>
              <w:rPr>
                <w:sz w:val="26"/>
                <w:szCs w:val="26"/>
              </w:rPr>
            </w:pPr>
            <w:r w:rsidRPr="000C1676">
              <w:rPr>
                <w:sz w:val="26"/>
                <w:szCs w:val="26"/>
              </w:rPr>
              <w:t>Bắt buộc áp dụng một trong hai tiêu chuẩn</w:t>
            </w:r>
          </w:p>
        </w:tc>
      </w:tr>
      <w:tr w:rsidR="002F4DEF" w:rsidRPr="000C1676" w14:paraId="670763AD" w14:textId="77777777" w:rsidTr="000100A0">
        <w:trPr>
          <w:trHeight w:val="660"/>
        </w:trPr>
        <w:tc>
          <w:tcPr>
            <w:tcW w:w="0" w:type="auto"/>
            <w:vMerge/>
            <w:vAlign w:val="center"/>
            <w:hideMark/>
          </w:tcPr>
          <w:p w14:paraId="21596866" w14:textId="77777777" w:rsidR="002F4DEF" w:rsidRPr="000C1676" w:rsidRDefault="002F4DEF" w:rsidP="000100A0">
            <w:pPr>
              <w:spacing w:line="240" w:lineRule="auto"/>
              <w:ind w:firstLine="0"/>
              <w:rPr>
                <w:sz w:val="26"/>
                <w:szCs w:val="26"/>
              </w:rPr>
            </w:pPr>
          </w:p>
        </w:tc>
        <w:tc>
          <w:tcPr>
            <w:tcW w:w="0" w:type="auto"/>
            <w:vMerge/>
            <w:vAlign w:val="center"/>
            <w:hideMark/>
          </w:tcPr>
          <w:p w14:paraId="7E06E7E5"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9FB2A09" w14:textId="77777777" w:rsidR="002F4DEF" w:rsidRPr="000C1676" w:rsidRDefault="002F4DEF" w:rsidP="000100A0">
            <w:pPr>
              <w:spacing w:line="240" w:lineRule="auto"/>
              <w:ind w:firstLine="0"/>
              <w:rPr>
                <w:sz w:val="26"/>
                <w:szCs w:val="26"/>
              </w:rPr>
            </w:pPr>
            <w:r w:rsidRPr="000C1676">
              <w:rPr>
                <w:sz w:val="26"/>
                <w:szCs w:val="26"/>
              </w:rPr>
              <w:t>NTPv4</w:t>
            </w:r>
          </w:p>
        </w:tc>
        <w:tc>
          <w:tcPr>
            <w:tcW w:w="0" w:type="auto"/>
            <w:shd w:val="clear" w:color="000000" w:fill="FFFFFF"/>
            <w:vAlign w:val="center"/>
            <w:hideMark/>
          </w:tcPr>
          <w:p w14:paraId="63888032" w14:textId="77777777" w:rsidR="002F4DEF" w:rsidRPr="000C1676" w:rsidRDefault="002F4DEF" w:rsidP="000100A0">
            <w:pPr>
              <w:spacing w:line="240" w:lineRule="auto"/>
              <w:ind w:firstLine="0"/>
              <w:rPr>
                <w:sz w:val="26"/>
                <w:szCs w:val="26"/>
              </w:rPr>
            </w:pPr>
            <w:r w:rsidRPr="000C1676">
              <w:rPr>
                <w:sz w:val="26"/>
                <w:szCs w:val="26"/>
              </w:rPr>
              <w:t>Network Time Protocol version 4</w:t>
            </w:r>
          </w:p>
        </w:tc>
        <w:tc>
          <w:tcPr>
            <w:tcW w:w="0" w:type="auto"/>
            <w:vMerge/>
            <w:vAlign w:val="center"/>
            <w:hideMark/>
          </w:tcPr>
          <w:p w14:paraId="06AAF1B5" w14:textId="77777777" w:rsidR="002F4DEF" w:rsidRPr="000C1676" w:rsidRDefault="002F4DEF" w:rsidP="000100A0">
            <w:pPr>
              <w:spacing w:line="240" w:lineRule="auto"/>
              <w:ind w:firstLine="0"/>
              <w:rPr>
                <w:sz w:val="26"/>
                <w:szCs w:val="26"/>
              </w:rPr>
            </w:pPr>
          </w:p>
        </w:tc>
      </w:tr>
      <w:tr w:rsidR="002F4DEF" w:rsidRPr="000C1676" w14:paraId="48D79E14" w14:textId="77777777" w:rsidTr="000100A0">
        <w:trPr>
          <w:trHeight w:val="330"/>
        </w:trPr>
        <w:tc>
          <w:tcPr>
            <w:tcW w:w="0" w:type="auto"/>
            <w:shd w:val="clear" w:color="000000" w:fill="FFFFFF"/>
            <w:vAlign w:val="center"/>
            <w:hideMark/>
          </w:tcPr>
          <w:p w14:paraId="2187C329" w14:textId="77777777" w:rsidR="002F4DEF" w:rsidRPr="000C1676" w:rsidRDefault="002F4DEF" w:rsidP="000100A0">
            <w:pPr>
              <w:spacing w:line="240" w:lineRule="auto"/>
              <w:ind w:firstLine="0"/>
              <w:rPr>
                <w:sz w:val="26"/>
                <w:szCs w:val="26"/>
              </w:rPr>
            </w:pPr>
            <w:r w:rsidRPr="000C1676">
              <w:rPr>
                <w:sz w:val="26"/>
                <w:szCs w:val="26"/>
              </w:rPr>
              <w:t>2</w:t>
            </w:r>
          </w:p>
        </w:tc>
        <w:tc>
          <w:tcPr>
            <w:tcW w:w="0" w:type="auto"/>
            <w:gridSpan w:val="4"/>
            <w:shd w:val="clear" w:color="000000" w:fill="FFFFFF"/>
            <w:vAlign w:val="center"/>
            <w:hideMark/>
          </w:tcPr>
          <w:p w14:paraId="7056B12A" w14:textId="77777777" w:rsidR="002F4DEF" w:rsidRPr="000C1676" w:rsidRDefault="002F4DEF" w:rsidP="000100A0">
            <w:pPr>
              <w:spacing w:line="240" w:lineRule="auto"/>
              <w:ind w:firstLine="0"/>
              <w:rPr>
                <w:sz w:val="26"/>
                <w:szCs w:val="26"/>
              </w:rPr>
            </w:pPr>
            <w:r w:rsidRPr="000C1676">
              <w:rPr>
                <w:sz w:val="26"/>
                <w:szCs w:val="26"/>
              </w:rPr>
              <w:t>Tiêu chuẩn về tích hợp dữ liệu</w:t>
            </w:r>
          </w:p>
        </w:tc>
      </w:tr>
      <w:tr w:rsidR="002F4DEF" w:rsidRPr="000C1676" w14:paraId="51EF9D2A" w14:textId="77777777" w:rsidTr="000100A0">
        <w:trPr>
          <w:trHeight w:val="990"/>
        </w:trPr>
        <w:tc>
          <w:tcPr>
            <w:tcW w:w="0" w:type="auto"/>
            <w:vMerge w:val="restart"/>
            <w:shd w:val="clear" w:color="000000" w:fill="FFFFFF"/>
            <w:vAlign w:val="center"/>
            <w:hideMark/>
          </w:tcPr>
          <w:p w14:paraId="12D84EFE" w14:textId="77777777" w:rsidR="002F4DEF" w:rsidRPr="000C1676" w:rsidRDefault="002F4DEF" w:rsidP="000100A0">
            <w:pPr>
              <w:spacing w:line="240" w:lineRule="auto"/>
              <w:ind w:firstLine="0"/>
              <w:rPr>
                <w:sz w:val="26"/>
                <w:szCs w:val="26"/>
              </w:rPr>
            </w:pPr>
            <w:r w:rsidRPr="000C1676">
              <w:rPr>
                <w:sz w:val="26"/>
                <w:szCs w:val="26"/>
              </w:rPr>
              <w:t>2.1</w:t>
            </w:r>
          </w:p>
        </w:tc>
        <w:tc>
          <w:tcPr>
            <w:tcW w:w="0" w:type="auto"/>
            <w:vMerge w:val="restart"/>
            <w:shd w:val="clear" w:color="000000" w:fill="FFFFFF"/>
            <w:vAlign w:val="center"/>
            <w:hideMark/>
          </w:tcPr>
          <w:p w14:paraId="0F5B2511" w14:textId="77777777" w:rsidR="002F4DEF" w:rsidRPr="000C1676" w:rsidRDefault="002F4DEF" w:rsidP="000100A0">
            <w:pPr>
              <w:spacing w:line="240" w:lineRule="auto"/>
              <w:ind w:firstLine="0"/>
              <w:rPr>
                <w:sz w:val="26"/>
                <w:szCs w:val="26"/>
              </w:rPr>
            </w:pPr>
            <w:r w:rsidRPr="000C1676">
              <w:rPr>
                <w:sz w:val="26"/>
                <w:szCs w:val="26"/>
              </w:rPr>
              <w:t>Ngôn ngữ định dạng văn bản</w:t>
            </w:r>
          </w:p>
        </w:tc>
        <w:tc>
          <w:tcPr>
            <w:tcW w:w="0" w:type="auto"/>
            <w:shd w:val="clear" w:color="000000" w:fill="FFFFFF"/>
            <w:vAlign w:val="center"/>
            <w:hideMark/>
          </w:tcPr>
          <w:p w14:paraId="36A9B8E5" w14:textId="77777777" w:rsidR="002F4DEF" w:rsidRPr="000C1676" w:rsidRDefault="002F4DEF" w:rsidP="000100A0">
            <w:pPr>
              <w:spacing w:line="240" w:lineRule="auto"/>
              <w:ind w:firstLine="0"/>
              <w:rPr>
                <w:sz w:val="26"/>
                <w:szCs w:val="26"/>
              </w:rPr>
            </w:pPr>
            <w:r w:rsidRPr="000C1676">
              <w:rPr>
                <w:sz w:val="26"/>
                <w:szCs w:val="26"/>
              </w:rPr>
              <w:t>XML v1.0 (5th Edition)</w:t>
            </w:r>
          </w:p>
        </w:tc>
        <w:tc>
          <w:tcPr>
            <w:tcW w:w="0" w:type="auto"/>
            <w:shd w:val="clear" w:color="000000" w:fill="FFFFFF"/>
            <w:vAlign w:val="center"/>
            <w:hideMark/>
          </w:tcPr>
          <w:p w14:paraId="2826FA1E" w14:textId="77777777" w:rsidR="002F4DEF" w:rsidRPr="000C1676" w:rsidRDefault="002F4DEF" w:rsidP="000100A0">
            <w:pPr>
              <w:spacing w:line="240" w:lineRule="auto"/>
              <w:ind w:firstLine="0"/>
              <w:rPr>
                <w:sz w:val="26"/>
                <w:szCs w:val="26"/>
              </w:rPr>
            </w:pPr>
            <w:r w:rsidRPr="000C1676">
              <w:rPr>
                <w:sz w:val="26"/>
                <w:szCs w:val="26"/>
              </w:rPr>
              <w:t>Extensible Markup Language version 1.0 (5th Edition)</w:t>
            </w:r>
          </w:p>
        </w:tc>
        <w:tc>
          <w:tcPr>
            <w:tcW w:w="0" w:type="auto"/>
            <w:vMerge w:val="restart"/>
            <w:shd w:val="clear" w:color="000000" w:fill="FFFFFF"/>
            <w:vAlign w:val="center"/>
            <w:hideMark/>
          </w:tcPr>
          <w:p w14:paraId="7A560AF7" w14:textId="77777777" w:rsidR="002F4DEF" w:rsidRPr="000C1676" w:rsidRDefault="002F4DEF" w:rsidP="000100A0">
            <w:pPr>
              <w:spacing w:line="240" w:lineRule="auto"/>
              <w:ind w:firstLine="0"/>
              <w:rPr>
                <w:sz w:val="26"/>
                <w:szCs w:val="26"/>
              </w:rPr>
            </w:pPr>
            <w:r w:rsidRPr="000C1676">
              <w:rPr>
                <w:sz w:val="26"/>
                <w:szCs w:val="26"/>
              </w:rPr>
              <w:t>Bắt buộc áp dụng một trong hai tiêu chuẩn</w:t>
            </w:r>
          </w:p>
        </w:tc>
      </w:tr>
      <w:tr w:rsidR="002F4DEF" w:rsidRPr="000C1676" w14:paraId="63268079" w14:textId="77777777" w:rsidTr="000100A0">
        <w:trPr>
          <w:trHeight w:val="990"/>
        </w:trPr>
        <w:tc>
          <w:tcPr>
            <w:tcW w:w="0" w:type="auto"/>
            <w:vMerge/>
            <w:vAlign w:val="center"/>
            <w:hideMark/>
          </w:tcPr>
          <w:p w14:paraId="706D42C6" w14:textId="77777777" w:rsidR="002F4DEF" w:rsidRPr="000C1676" w:rsidRDefault="002F4DEF" w:rsidP="000100A0">
            <w:pPr>
              <w:spacing w:line="240" w:lineRule="auto"/>
              <w:ind w:firstLine="0"/>
              <w:rPr>
                <w:sz w:val="26"/>
                <w:szCs w:val="26"/>
              </w:rPr>
            </w:pPr>
          </w:p>
        </w:tc>
        <w:tc>
          <w:tcPr>
            <w:tcW w:w="0" w:type="auto"/>
            <w:vMerge/>
            <w:vAlign w:val="center"/>
            <w:hideMark/>
          </w:tcPr>
          <w:p w14:paraId="2AA7A310"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7C275D79" w14:textId="77777777" w:rsidR="002F4DEF" w:rsidRPr="000C1676" w:rsidRDefault="002F4DEF" w:rsidP="000100A0">
            <w:pPr>
              <w:spacing w:line="240" w:lineRule="auto"/>
              <w:ind w:firstLine="0"/>
              <w:rPr>
                <w:sz w:val="26"/>
                <w:szCs w:val="26"/>
              </w:rPr>
            </w:pPr>
            <w:r w:rsidRPr="000C1676">
              <w:rPr>
                <w:sz w:val="26"/>
                <w:szCs w:val="26"/>
              </w:rPr>
              <w:t>XML v1.1 (2nd Edition)</w:t>
            </w:r>
          </w:p>
        </w:tc>
        <w:tc>
          <w:tcPr>
            <w:tcW w:w="0" w:type="auto"/>
            <w:shd w:val="clear" w:color="000000" w:fill="FFFFFF"/>
            <w:vAlign w:val="center"/>
            <w:hideMark/>
          </w:tcPr>
          <w:p w14:paraId="0D39E1CC" w14:textId="77777777" w:rsidR="002F4DEF" w:rsidRPr="000C1676" w:rsidRDefault="002F4DEF" w:rsidP="000100A0">
            <w:pPr>
              <w:spacing w:line="240" w:lineRule="auto"/>
              <w:ind w:firstLine="0"/>
              <w:rPr>
                <w:sz w:val="26"/>
                <w:szCs w:val="26"/>
              </w:rPr>
            </w:pPr>
            <w:r w:rsidRPr="000C1676">
              <w:rPr>
                <w:sz w:val="26"/>
                <w:szCs w:val="26"/>
              </w:rPr>
              <w:t>Extensible Markup Language version 1.1</w:t>
            </w:r>
          </w:p>
        </w:tc>
        <w:tc>
          <w:tcPr>
            <w:tcW w:w="0" w:type="auto"/>
            <w:vMerge/>
            <w:vAlign w:val="center"/>
            <w:hideMark/>
          </w:tcPr>
          <w:p w14:paraId="009805E3" w14:textId="77777777" w:rsidR="002F4DEF" w:rsidRPr="000C1676" w:rsidRDefault="002F4DEF" w:rsidP="000100A0">
            <w:pPr>
              <w:spacing w:line="240" w:lineRule="auto"/>
              <w:ind w:firstLine="0"/>
              <w:rPr>
                <w:sz w:val="26"/>
                <w:szCs w:val="26"/>
              </w:rPr>
            </w:pPr>
          </w:p>
        </w:tc>
      </w:tr>
      <w:tr w:rsidR="002F4DEF" w:rsidRPr="000C1676" w14:paraId="7D071DC8" w14:textId="77777777" w:rsidTr="000100A0">
        <w:trPr>
          <w:trHeight w:val="330"/>
        </w:trPr>
        <w:tc>
          <w:tcPr>
            <w:tcW w:w="0" w:type="auto"/>
            <w:vMerge w:val="restart"/>
            <w:shd w:val="clear" w:color="000000" w:fill="FFFFFF"/>
            <w:vAlign w:val="center"/>
            <w:hideMark/>
          </w:tcPr>
          <w:p w14:paraId="571B85D6" w14:textId="77777777" w:rsidR="002F4DEF" w:rsidRPr="000C1676" w:rsidRDefault="002F4DEF" w:rsidP="000100A0">
            <w:pPr>
              <w:spacing w:line="240" w:lineRule="auto"/>
              <w:ind w:firstLine="0"/>
              <w:rPr>
                <w:sz w:val="26"/>
                <w:szCs w:val="26"/>
              </w:rPr>
            </w:pPr>
            <w:r w:rsidRPr="000C1676">
              <w:rPr>
                <w:sz w:val="26"/>
                <w:szCs w:val="26"/>
              </w:rPr>
              <w:t>2.2</w:t>
            </w:r>
          </w:p>
        </w:tc>
        <w:tc>
          <w:tcPr>
            <w:tcW w:w="0" w:type="auto"/>
            <w:vMerge w:val="restart"/>
            <w:shd w:val="clear" w:color="000000" w:fill="FFFFFF"/>
            <w:vAlign w:val="center"/>
            <w:hideMark/>
          </w:tcPr>
          <w:p w14:paraId="55EA4CEA" w14:textId="77777777" w:rsidR="002F4DEF" w:rsidRPr="000C1676" w:rsidRDefault="002F4DEF" w:rsidP="000100A0">
            <w:pPr>
              <w:spacing w:line="240" w:lineRule="auto"/>
              <w:ind w:firstLine="0"/>
              <w:rPr>
                <w:sz w:val="26"/>
                <w:szCs w:val="26"/>
              </w:rPr>
            </w:pPr>
            <w:r w:rsidRPr="000C1676">
              <w:rPr>
                <w:sz w:val="26"/>
                <w:szCs w:val="26"/>
              </w:rPr>
              <w:t>Ngôn ngữ định dạng văn bản cho giao dịch điện tử</w:t>
            </w:r>
          </w:p>
        </w:tc>
        <w:tc>
          <w:tcPr>
            <w:tcW w:w="0" w:type="auto"/>
            <w:vMerge w:val="restart"/>
            <w:shd w:val="clear" w:color="000000" w:fill="FFFFFF"/>
            <w:vAlign w:val="center"/>
            <w:hideMark/>
          </w:tcPr>
          <w:p w14:paraId="1895959C" w14:textId="77777777" w:rsidR="002F4DEF" w:rsidRPr="000C1676" w:rsidRDefault="002F4DEF" w:rsidP="000100A0">
            <w:pPr>
              <w:spacing w:line="240" w:lineRule="auto"/>
              <w:ind w:firstLine="0"/>
              <w:rPr>
                <w:sz w:val="26"/>
                <w:szCs w:val="26"/>
              </w:rPr>
            </w:pPr>
            <w:r w:rsidRPr="000C1676">
              <w:rPr>
                <w:sz w:val="26"/>
                <w:szCs w:val="26"/>
              </w:rPr>
              <w:t>ISO/TS 15000:2014</w:t>
            </w:r>
          </w:p>
        </w:tc>
        <w:tc>
          <w:tcPr>
            <w:tcW w:w="0" w:type="auto"/>
            <w:shd w:val="clear" w:color="000000" w:fill="FFFFFF"/>
            <w:vAlign w:val="center"/>
            <w:hideMark/>
          </w:tcPr>
          <w:p w14:paraId="3D994B07" w14:textId="77777777" w:rsidR="002F4DEF" w:rsidRPr="000C1676" w:rsidRDefault="002F4DEF" w:rsidP="000100A0">
            <w:pPr>
              <w:spacing w:line="240" w:lineRule="auto"/>
              <w:ind w:firstLine="0"/>
              <w:rPr>
                <w:sz w:val="26"/>
                <w:szCs w:val="26"/>
              </w:rPr>
            </w:pPr>
            <w:r w:rsidRPr="000C1676">
              <w:rPr>
                <w:sz w:val="26"/>
                <w:szCs w:val="26"/>
              </w:rPr>
              <w:t>Electronic Business</w:t>
            </w:r>
          </w:p>
        </w:tc>
        <w:tc>
          <w:tcPr>
            <w:tcW w:w="0" w:type="auto"/>
            <w:vMerge w:val="restart"/>
            <w:shd w:val="clear" w:color="000000" w:fill="FFFFFF"/>
            <w:vAlign w:val="center"/>
            <w:hideMark/>
          </w:tcPr>
          <w:p w14:paraId="3CE01EB7"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4E695E4A" w14:textId="77777777" w:rsidTr="000100A0">
        <w:trPr>
          <w:trHeight w:val="330"/>
        </w:trPr>
        <w:tc>
          <w:tcPr>
            <w:tcW w:w="0" w:type="auto"/>
            <w:vMerge/>
            <w:vAlign w:val="center"/>
            <w:hideMark/>
          </w:tcPr>
          <w:p w14:paraId="150E708E" w14:textId="77777777" w:rsidR="002F4DEF" w:rsidRPr="000C1676" w:rsidRDefault="002F4DEF" w:rsidP="000100A0">
            <w:pPr>
              <w:spacing w:line="240" w:lineRule="auto"/>
              <w:ind w:firstLine="0"/>
              <w:rPr>
                <w:sz w:val="26"/>
                <w:szCs w:val="26"/>
              </w:rPr>
            </w:pPr>
          </w:p>
        </w:tc>
        <w:tc>
          <w:tcPr>
            <w:tcW w:w="0" w:type="auto"/>
            <w:vMerge/>
            <w:vAlign w:val="center"/>
            <w:hideMark/>
          </w:tcPr>
          <w:p w14:paraId="6600A477" w14:textId="77777777" w:rsidR="002F4DEF" w:rsidRPr="000C1676" w:rsidRDefault="002F4DEF" w:rsidP="000100A0">
            <w:pPr>
              <w:spacing w:line="240" w:lineRule="auto"/>
              <w:ind w:firstLine="0"/>
              <w:rPr>
                <w:sz w:val="26"/>
                <w:szCs w:val="26"/>
              </w:rPr>
            </w:pPr>
          </w:p>
        </w:tc>
        <w:tc>
          <w:tcPr>
            <w:tcW w:w="0" w:type="auto"/>
            <w:vMerge/>
            <w:vAlign w:val="center"/>
            <w:hideMark/>
          </w:tcPr>
          <w:p w14:paraId="41B261DE"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7361460E" w14:textId="77777777" w:rsidR="002F4DEF" w:rsidRPr="000C1676" w:rsidRDefault="002F4DEF" w:rsidP="000100A0">
            <w:pPr>
              <w:spacing w:line="240" w:lineRule="auto"/>
              <w:ind w:firstLine="0"/>
              <w:rPr>
                <w:sz w:val="26"/>
                <w:szCs w:val="26"/>
              </w:rPr>
            </w:pPr>
            <w:r w:rsidRPr="000C1676">
              <w:rPr>
                <w:sz w:val="26"/>
                <w:szCs w:val="26"/>
              </w:rPr>
              <w:t>Extensible Markup</w:t>
            </w:r>
          </w:p>
        </w:tc>
        <w:tc>
          <w:tcPr>
            <w:tcW w:w="0" w:type="auto"/>
            <w:vMerge/>
            <w:vAlign w:val="center"/>
            <w:hideMark/>
          </w:tcPr>
          <w:p w14:paraId="75C98111" w14:textId="77777777" w:rsidR="002F4DEF" w:rsidRPr="000C1676" w:rsidRDefault="002F4DEF" w:rsidP="000100A0">
            <w:pPr>
              <w:spacing w:line="240" w:lineRule="auto"/>
              <w:ind w:firstLine="0"/>
              <w:rPr>
                <w:sz w:val="26"/>
                <w:szCs w:val="26"/>
              </w:rPr>
            </w:pPr>
          </w:p>
        </w:tc>
      </w:tr>
      <w:tr w:rsidR="002F4DEF" w:rsidRPr="000C1676" w14:paraId="13CFB8A9" w14:textId="77777777" w:rsidTr="000100A0">
        <w:trPr>
          <w:trHeight w:val="330"/>
        </w:trPr>
        <w:tc>
          <w:tcPr>
            <w:tcW w:w="0" w:type="auto"/>
            <w:vMerge/>
            <w:vAlign w:val="center"/>
            <w:hideMark/>
          </w:tcPr>
          <w:p w14:paraId="3B531320" w14:textId="77777777" w:rsidR="002F4DEF" w:rsidRPr="000C1676" w:rsidRDefault="002F4DEF" w:rsidP="000100A0">
            <w:pPr>
              <w:spacing w:line="240" w:lineRule="auto"/>
              <w:ind w:firstLine="0"/>
              <w:rPr>
                <w:sz w:val="26"/>
                <w:szCs w:val="26"/>
              </w:rPr>
            </w:pPr>
          </w:p>
        </w:tc>
        <w:tc>
          <w:tcPr>
            <w:tcW w:w="0" w:type="auto"/>
            <w:vMerge/>
            <w:vAlign w:val="center"/>
            <w:hideMark/>
          </w:tcPr>
          <w:p w14:paraId="7D118F15" w14:textId="77777777" w:rsidR="002F4DEF" w:rsidRPr="000C1676" w:rsidRDefault="002F4DEF" w:rsidP="000100A0">
            <w:pPr>
              <w:spacing w:line="240" w:lineRule="auto"/>
              <w:ind w:firstLine="0"/>
              <w:rPr>
                <w:sz w:val="26"/>
                <w:szCs w:val="26"/>
              </w:rPr>
            </w:pPr>
          </w:p>
        </w:tc>
        <w:tc>
          <w:tcPr>
            <w:tcW w:w="0" w:type="auto"/>
            <w:vMerge/>
            <w:vAlign w:val="center"/>
            <w:hideMark/>
          </w:tcPr>
          <w:p w14:paraId="25AB1E61"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30B92B8F" w14:textId="77777777" w:rsidR="002F4DEF" w:rsidRPr="000C1676" w:rsidRDefault="002F4DEF" w:rsidP="000100A0">
            <w:pPr>
              <w:spacing w:line="240" w:lineRule="auto"/>
              <w:ind w:firstLine="0"/>
              <w:rPr>
                <w:sz w:val="26"/>
                <w:szCs w:val="26"/>
              </w:rPr>
            </w:pPr>
            <w:r w:rsidRPr="000C1676">
              <w:rPr>
                <w:sz w:val="26"/>
                <w:szCs w:val="26"/>
              </w:rPr>
              <w:t>Language (ebXML)</w:t>
            </w:r>
          </w:p>
        </w:tc>
        <w:tc>
          <w:tcPr>
            <w:tcW w:w="0" w:type="auto"/>
            <w:vMerge/>
            <w:vAlign w:val="center"/>
            <w:hideMark/>
          </w:tcPr>
          <w:p w14:paraId="4AC8C8E4" w14:textId="77777777" w:rsidR="002F4DEF" w:rsidRPr="000C1676" w:rsidRDefault="002F4DEF" w:rsidP="000100A0">
            <w:pPr>
              <w:spacing w:line="240" w:lineRule="auto"/>
              <w:ind w:firstLine="0"/>
              <w:rPr>
                <w:sz w:val="26"/>
                <w:szCs w:val="26"/>
              </w:rPr>
            </w:pPr>
          </w:p>
        </w:tc>
      </w:tr>
      <w:tr w:rsidR="002F4DEF" w:rsidRPr="000C1676" w14:paraId="3D34EDCF" w14:textId="77777777" w:rsidTr="000100A0">
        <w:trPr>
          <w:trHeight w:val="990"/>
        </w:trPr>
        <w:tc>
          <w:tcPr>
            <w:tcW w:w="0" w:type="auto"/>
            <w:shd w:val="clear" w:color="000000" w:fill="FFFFFF"/>
            <w:vAlign w:val="center"/>
            <w:hideMark/>
          </w:tcPr>
          <w:p w14:paraId="22EBD91A" w14:textId="77777777" w:rsidR="002F4DEF" w:rsidRPr="000C1676" w:rsidRDefault="002F4DEF" w:rsidP="000100A0">
            <w:pPr>
              <w:spacing w:line="240" w:lineRule="auto"/>
              <w:ind w:firstLine="0"/>
              <w:rPr>
                <w:sz w:val="26"/>
                <w:szCs w:val="26"/>
              </w:rPr>
            </w:pPr>
            <w:r w:rsidRPr="000C1676">
              <w:rPr>
                <w:sz w:val="26"/>
                <w:szCs w:val="26"/>
              </w:rPr>
              <w:t>2.3</w:t>
            </w:r>
          </w:p>
        </w:tc>
        <w:tc>
          <w:tcPr>
            <w:tcW w:w="0" w:type="auto"/>
            <w:shd w:val="clear" w:color="000000" w:fill="FFFFFF"/>
            <w:vAlign w:val="center"/>
            <w:hideMark/>
          </w:tcPr>
          <w:p w14:paraId="4CF48CA4" w14:textId="77777777" w:rsidR="002F4DEF" w:rsidRPr="000C1676" w:rsidRDefault="002F4DEF" w:rsidP="000100A0">
            <w:pPr>
              <w:spacing w:line="240" w:lineRule="auto"/>
              <w:ind w:firstLine="0"/>
              <w:rPr>
                <w:sz w:val="26"/>
                <w:szCs w:val="26"/>
              </w:rPr>
            </w:pPr>
            <w:r w:rsidRPr="000C1676">
              <w:rPr>
                <w:sz w:val="26"/>
                <w:szCs w:val="26"/>
              </w:rPr>
              <w:t>Định nghĩa các lược đồ trong tài liệu XML</w:t>
            </w:r>
          </w:p>
        </w:tc>
        <w:tc>
          <w:tcPr>
            <w:tcW w:w="0" w:type="auto"/>
            <w:shd w:val="clear" w:color="000000" w:fill="FFFFFF"/>
            <w:vAlign w:val="center"/>
            <w:hideMark/>
          </w:tcPr>
          <w:p w14:paraId="5CC45362" w14:textId="77777777" w:rsidR="002F4DEF" w:rsidRPr="000C1676" w:rsidRDefault="002F4DEF" w:rsidP="000100A0">
            <w:pPr>
              <w:spacing w:line="240" w:lineRule="auto"/>
              <w:ind w:firstLine="0"/>
              <w:rPr>
                <w:sz w:val="26"/>
                <w:szCs w:val="26"/>
              </w:rPr>
            </w:pPr>
            <w:r w:rsidRPr="000C1676">
              <w:rPr>
                <w:sz w:val="26"/>
                <w:szCs w:val="26"/>
              </w:rPr>
              <w:t>XML Schema V1.1</w:t>
            </w:r>
          </w:p>
        </w:tc>
        <w:tc>
          <w:tcPr>
            <w:tcW w:w="0" w:type="auto"/>
            <w:shd w:val="clear" w:color="000000" w:fill="FFFFFF"/>
            <w:vAlign w:val="center"/>
            <w:hideMark/>
          </w:tcPr>
          <w:p w14:paraId="72BFAE57" w14:textId="77777777" w:rsidR="002F4DEF" w:rsidRPr="000C1676" w:rsidRDefault="002F4DEF" w:rsidP="000100A0">
            <w:pPr>
              <w:spacing w:line="240" w:lineRule="auto"/>
              <w:ind w:firstLine="0"/>
              <w:rPr>
                <w:sz w:val="26"/>
                <w:szCs w:val="26"/>
              </w:rPr>
            </w:pPr>
            <w:r w:rsidRPr="000C1676">
              <w:rPr>
                <w:sz w:val="26"/>
                <w:szCs w:val="26"/>
              </w:rPr>
              <w:t>XML Schema version 1.1</w:t>
            </w:r>
          </w:p>
        </w:tc>
        <w:tc>
          <w:tcPr>
            <w:tcW w:w="0" w:type="auto"/>
            <w:shd w:val="clear" w:color="000000" w:fill="FFFFFF"/>
            <w:vAlign w:val="center"/>
            <w:hideMark/>
          </w:tcPr>
          <w:p w14:paraId="3E903458"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27C1719D" w14:textId="77777777" w:rsidTr="000100A0">
        <w:trPr>
          <w:trHeight w:val="990"/>
        </w:trPr>
        <w:tc>
          <w:tcPr>
            <w:tcW w:w="0" w:type="auto"/>
            <w:shd w:val="clear" w:color="000000" w:fill="FFFFFF"/>
            <w:vAlign w:val="center"/>
            <w:hideMark/>
          </w:tcPr>
          <w:p w14:paraId="3293EFDF" w14:textId="77777777" w:rsidR="002F4DEF" w:rsidRPr="000C1676" w:rsidRDefault="002F4DEF" w:rsidP="000100A0">
            <w:pPr>
              <w:spacing w:line="240" w:lineRule="auto"/>
              <w:ind w:firstLine="0"/>
              <w:rPr>
                <w:sz w:val="26"/>
                <w:szCs w:val="26"/>
              </w:rPr>
            </w:pPr>
            <w:r w:rsidRPr="000C1676">
              <w:rPr>
                <w:sz w:val="26"/>
                <w:szCs w:val="26"/>
              </w:rPr>
              <w:t>2.4</w:t>
            </w:r>
          </w:p>
        </w:tc>
        <w:tc>
          <w:tcPr>
            <w:tcW w:w="0" w:type="auto"/>
            <w:shd w:val="clear" w:color="000000" w:fill="FFFFFF"/>
            <w:vAlign w:val="center"/>
            <w:hideMark/>
          </w:tcPr>
          <w:p w14:paraId="70661766" w14:textId="77777777" w:rsidR="002F4DEF" w:rsidRPr="000C1676" w:rsidRDefault="002F4DEF" w:rsidP="000100A0">
            <w:pPr>
              <w:spacing w:line="240" w:lineRule="auto"/>
              <w:ind w:firstLine="0"/>
              <w:rPr>
                <w:sz w:val="26"/>
                <w:szCs w:val="26"/>
              </w:rPr>
            </w:pPr>
            <w:r w:rsidRPr="000C1676">
              <w:rPr>
                <w:sz w:val="26"/>
                <w:szCs w:val="26"/>
              </w:rPr>
              <w:t>Biến đổi dữ liệu</w:t>
            </w:r>
          </w:p>
        </w:tc>
        <w:tc>
          <w:tcPr>
            <w:tcW w:w="0" w:type="auto"/>
            <w:shd w:val="clear" w:color="000000" w:fill="FFFFFF"/>
            <w:vAlign w:val="center"/>
            <w:hideMark/>
          </w:tcPr>
          <w:p w14:paraId="179C98A5" w14:textId="77777777" w:rsidR="002F4DEF" w:rsidRPr="000C1676" w:rsidRDefault="002F4DEF" w:rsidP="000100A0">
            <w:pPr>
              <w:spacing w:line="240" w:lineRule="auto"/>
              <w:ind w:firstLine="0"/>
              <w:rPr>
                <w:sz w:val="26"/>
                <w:szCs w:val="26"/>
              </w:rPr>
            </w:pPr>
            <w:r w:rsidRPr="000C1676">
              <w:rPr>
                <w:sz w:val="26"/>
                <w:szCs w:val="26"/>
              </w:rPr>
              <w:t>XSL</w:t>
            </w:r>
          </w:p>
        </w:tc>
        <w:tc>
          <w:tcPr>
            <w:tcW w:w="0" w:type="auto"/>
            <w:shd w:val="clear" w:color="000000" w:fill="FFFFFF"/>
            <w:vAlign w:val="center"/>
            <w:hideMark/>
          </w:tcPr>
          <w:p w14:paraId="6D98BDB1" w14:textId="77777777" w:rsidR="002F4DEF" w:rsidRPr="000C1676" w:rsidRDefault="002F4DEF" w:rsidP="000100A0">
            <w:pPr>
              <w:spacing w:line="240" w:lineRule="auto"/>
              <w:ind w:firstLine="0"/>
              <w:rPr>
                <w:sz w:val="26"/>
                <w:szCs w:val="26"/>
              </w:rPr>
            </w:pPr>
            <w:r w:rsidRPr="000C1676">
              <w:rPr>
                <w:sz w:val="26"/>
                <w:szCs w:val="26"/>
              </w:rPr>
              <w:t>Extensible Stylesheet Language</w:t>
            </w:r>
          </w:p>
        </w:tc>
        <w:tc>
          <w:tcPr>
            <w:tcW w:w="0" w:type="auto"/>
            <w:shd w:val="clear" w:color="000000" w:fill="FFFFFF"/>
            <w:vAlign w:val="center"/>
            <w:hideMark/>
          </w:tcPr>
          <w:p w14:paraId="17B221A5" w14:textId="77777777" w:rsidR="002F4DEF" w:rsidRPr="000C1676" w:rsidRDefault="002F4DEF" w:rsidP="000100A0">
            <w:pPr>
              <w:spacing w:line="240" w:lineRule="auto"/>
              <w:ind w:firstLine="0"/>
              <w:rPr>
                <w:sz w:val="26"/>
                <w:szCs w:val="26"/>
              </w:rPr>
            </w:pPr>
            <w:r w:rsidRPr="000C1676">
              <w:rPr>
                <w:sz w:val="26"/>
                <w:szCs w:val="26"/>
              </w:rPr>
              <w:t>Bắt buộc áp dụng phiên bản mới nhất.</w:t>
            </w:r>
          </w:p>
        </w:tc>
      </w:tr>
      <w:tr w:rsidR="002F4DEF" w:rsidRPr="000C1676" w14:paraId="698C6BAC" w14:textId="77777777" w:rsidTr="000100A0">
        <w:trPr>
          <w:trHeight w:val="660"/>
        </w:trPr>
        <w:tc>
          <w:tcPr>
            <w:tcW w:w="0" w:type="auto"/>
            <w:shd w:val="clear" w:color="000000" w:fill="FFFFFF"/>
            <w:vAlign w:val="center"/>
            <w:hideMark/>
          </w:tcPr>
          <w:p w14:paraId="43305021" w14:textId="77777777" w:rsidR="002F4DEF" w:rsidRPr="000C1676" w:rsidRDefault="002F4DEF" w:rsidP="000100A0">
            <w:pPr>
              <w:spacing w:line="240" w:lineRule="auto"/>
              <w:ind w:firstLine="0"/>
              <w:rPr>
                <w:sz w:val="26"/>
                <w:szCs w:val="26"/>
              </w:rPr>
            </w:pPr>
            <w:r w:rsidRPr="000C1676">
              <w:rPr>
                <w:sz w:val="26"/>
                <w:szCs w:val="26"/>
              </w:rPr>
              <w:t>2.5</w:t>
            </w:r>
          </w:p>
        </w:tc>
        <w:tc>
          <w:tcPr>
            <w:tcW w:w="0" w:type="auto"/>
            <w:shd w:val="clear" w:color="000000" w:fill="FFFFFF"/>
            <w:vAlign w:val="center"/>
            <w:hideMark/>
          </w:tcPr>
          <w:p w14:paraId="2F7ECF64" w14:textId="77777777" w:rsidR="002F4DEF" w:rsidRPr="000C1676" w:rsidRDefault="002F4DEF" w:rsidP="000100A0">
            <w:pPr>
              <w:spacing w:line="240" w:lineRule="auto"/>
              <w:ind w:firstLine="0"/>
              <w:rPr>
                <w:sz w:val="26"/>
                <w:szCs w:val="26"/>
              </w:rPr>
            </w:pPr>
            <w:r w:rsidRPr="000C1676">
              <w:rPr>
                <w:sz w:val="26"/>
                <w:szCs w:val="26"/>
              </w:rPr>
              <w:t>Mô hình hóa đối tượng</w:t>
            </w:r>
          </w:p>
        </w:tc>
        <w:tc>
          <w:tcPr>
            <w:tcW w:w="0" w:type="auto"/>
            <w:shd w:val="clear" w:color="000000" w:fill="FFFFFF"/>
            <w:vAlign w:val="center"/>
            <w:hideMark/>
          </w:tcPr>
          <w:p w14:paraId="2EE6FB28" w14:textId="77777777" w:rsidR="002F4DEF" w:rsidRPr="000C1676" w:rsidRDefault="002F4DEF" w:rsidP="000100A0">
            <w:pPr>
              <w:spacing w:line="240" w:lineRule="auto"/>
              <w:ind w:firstLine="0"/>
              <w:rPr>
                <w:sz w:val="26"/>
                <w:szCs w:val="26"/>
              </w:rPr>
            </w:pPr>
            <w:r w:rsidRPr="000C1676">
              <w:rPr>
                <w:sz w:val="26"/>
                <w:szCs w:val="26"/>
              </w:rPr>
              <w:t>UML v2.5</w:t>
            </w:r>
          </w:p>
        </w:tc>
        <w:tc>
          <w:tcPr>
            <w:tcW w:w="0" w:type="auto"/>
            <w:shd w:val="clear" w:color="000000" w:fill="FFFFFF"/>
            <w:vAlign w:val="center"/>
            <w:hideMark/>
          </w:tcPr>
          <w:p w14:paraId="6E3E0079" w14:textId="77777777" w:rsidR="002F4DEF" w:rsidRPr="000C1676" w:rsidRDefault="002F4DEF" w:rsidP="000100A0">
            <w:pPr>
              <w:spacing w:line="240" w:lineRule="auto"/>
              <w:ind w:firstLine="0"/>
              <w:rPr>
                <w:sz w:val="26"/>
                <w:szCs w:val="26"/>
              </w:rPr>
            </w:pPr>
            <w:r w:rsidRPr="000C1676">
              <w:rPr>
                <w:sz w:val="26"/>
                <w:szCs w:val="26"/>
              </w:rPr>
              <w:t>Unified Modelling Language version 2.5</w:t>
            </w:r>
          </w:p>
        </w:tc>
        <w:tc>
          <w:tcPr>
            <w:tcW w:w="0" w:type="auto"/>
            <w:shd w:val="clear" w:color="000000" w:fill="FFFFFF"/>
            <w:vAlign w:val="center"/>
            <w:hideMark/>
          </w:tcPr>
          <w:p w14:paraId="5BA52515"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5F137A14" w14:textId="77777777" w:rsidTr="000100A0">
        <w:trPr>
          <w:trHeight w:val="660"/>
        </w:trPr>
        <w:tc>
          <w:tcPr>
            <w:tcW w:w="0" w:type="auto"/>
            <w:vMerge w:val="restart"/>
            <w:shd w:val="clear" w:color="000000" w:fill="FFFFFF"/>
            <w:vAlign w:val="center"/>
            <w:hideMark/>
          </w:tcPr>
          <w:p w14:paraId="4B0B858B" w14:textId="77777777" w:rsidR="002F4DEF" w:rsidRPr="000C1676" w:rsidRDefault="002F4DEF" w:rsidP="000100A0">
            <w:pPr>
              <w:spacing w:line="240" w:lineRule="auto"/>
              <w:ind w:firstLine="0"/>
              <w:rPr>
                <w:sz w:val="26"/>
                <w:szCs w:val="26"/>
              </w:rPr>
            </w:pPr>
            <w:r w:rsidRPr="000C1676">
              <w:rPr>
                <w:sz w:val="26"/>
                <w:szCs w:val="26"/>
              </w:rPr>
              <w:lastRenderedPageBreak/>
              <w:t>2.6</w:t>
            </w:r>
          </w:p>
        </w:tc>
        <w:tc>
          <w:tcPr>
            <w:tcW w:w="0" w:type="auto"/>
            <w:vMerge w:val="restart"/>
            <w:shd w:val="clear" w:color="000000" w:fill="FFFFFF"/>
            <w:vAlign w:val="center"/>
            <w:hideMark/>
          </w:tcPr>
          <w:p w14:paraId="140EFA18" w14:textId="77777777" w:rsidR="002F4DEF" w:rsidRPr="000C1676" w:rsidRDefault="002F4DEF" w:rsidP="000100A0">
            <w:pPr>
              <w:spacing w:line="240" w:lineRule="auto"/>
              <w:ind w:firstLine="0"/>
              <w:rPr>
                <w:sz w:val="26"/>
                <w:szCs w:val="26"/>
              </w:rPr>
            </w:pPr>
            <w:r w:rsidRPr="000C1676">
              <w:rPr>
                <w:sz w:val="26"/>
                <w:szCs w:val="26"/>
              </w:rPr>
              <w:t>Mô tả tài nguyên dữ liệu</w:t>
            </w:r>
          </w:p>
        </w:tc>
        <w:tc>
          <w:tcPr>
            <w:tcW w:w="0" w:type="auto"/>
            <w:shd w:val="clear" w:color="000000" w:fill="FFFFFF"/>
            <w:vAlign w:val="center"/>
            <w:hideMark/>
          </w:tcPr>
          <w:p w14:paraId="1D9D20F8" w14:textId="77777777" w:rsidR="002F4DEF" w:rsidRPr="000C1676" w:rsidRDefault="002F4DEF" w:rsidP="000100A0">
            <w:pPr>
              <w:spacing w:line="240" w:lineRule="auto"/>
              <w:ind w:firstLine="0"/>
              <w:rPr>
                <w:sz w:val="26"/>
                <w:szCs w:val="26"/>
              </w:rPr>
            </w:pPr>
            <w:r w:rsidRPr="000C1676">
              <w:rPr>
                <w:sz w:val="26"/>
                <w:szCs w:val="26"/>
              </w:rPr>
              <w:t>RDF</w:t>
            </w:r>
          </w:p>
        </w:tc>
        <w:tc>
          <w:tcPr>
            <w:tcW w:w="0" w:type="auto"/>
            <w:shd w:val="clear" w:color="000000" w:fill="FFFFFF"/>
            <w:vAlign w:val="center"/>
            <w:hideMark/>
          </w:tcPr>
          <w:p w14:paraId="3006910D" w14:textId="77777777" w:rsidR="002F4DEF" w:rsidRPr="000C1676" w:rsidRDefault="002F4DEF" w:rsidP="000100A0">
            <w:pPr>
              <w:spacing w:line="240" w:lineRule="auto"/>
              <w:ind w:firstLine="0"/>
              <w:rPr>
                <w:sz w:val="26"/>
                <w:szCs w:val="26"/>
              </w:rPr>
            </w:pPr>
            <w:r w:rsidRPr="000C1676">
              <w:rPr>
                <w:sz w:val="26"/>
                <w:szCs w:val="26"/>
              </w:rPr>
              <w:t>Resource Description Framework</w:t>
            </w:r>
          </w:p>
        </w:tc>
        <w:tc>
          <w:tcPr>
            <w:tcW w:w="0" w:type="auto"/>
            <w:shd w:val="clear" w:color="000000" w:fill="FFFFFF"/>
            <w:vAlign w:val="center"/>
            <w:hideMark/>
          </w:tcPr>
          <w:p w14:paraId="06F77A17"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302E50AE" w14:textId="77777777" w:rsidTr="000100A0">
        <w:trPr>
          <w:trHeight w:val="660"/>
        </w:trPr>
        <w:tc>
          <w:tcPr>
            <w:tcW w:w="0" w:type="auto"/>
            <w:vMerge/>
            <w:vAlign w:val="center"/>
            <w:hideMark/>
          </w:tcPr>
          <w:p w14:paraId="093F342D" w14:textId="77777777" w:rsidR="002F4DEF" w:rsidRPr="000C1676" w:rsidRDefault="002F4DEF" w:rsidP="000100A0">
            <w:pPr>
              <w:spacing w:line="240" w:lineRule="auto"/>
              <w:ind w:firstLine="0"/>
              <w:rPr>
                <w:sz w:val="26"/>
                <w:szCs w:val="26"/>
              </w:rPr>
            </w:pPr>
          </w:p>
        </w:tc>
        <w:tc>
          <w:tcPr>
            <w:tcW w:w="0" w:type="auto"/>
            <w:vMerge/>
            <w:vAlign w:val="center"/>
            <w:hideMark/>
          </w:tcPr>
          <w:p w14:paraId="58C14CD5"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0AAD60D9" w14:textId="77777777" w:rsidR="002F4DEF" w:rsidRPr="000C1676" w:rsidRDefault="002F4DEF" w:rsidP="000100A0">
            <w:pPr>
              <w:spacing w:line="240" w:lineRule="auto"/>
              <w:ind w:firstLine="0"/>
              <w:rPr>
                <w:sz w:val="26"/>
                <w:szCs w:val="26"/>
              </w:rPr>
            </w:pPr>
            <w:r w:rsidRPr="000C1676">
              <w:rPr>
                <w:sz w:val="26"/>
                <w:szCs w:val="26"/>
              </w:rPr>
              <w:t>OWL</w:t>
            </w:r>
          </w:p>
        </w:tc>
        <w:tc>
          <w:tcPr>
            <w:tcW w:w="0" w:type="auto"/>
            <w:shd w:val="clear" w:color="000000" w:fill="FFFFFF"/>
            <w:vAlign w:val="center"/>
            <w:hideMark/>
          </w:tcPr>
          <w:p w14:paraId="386913AA" w14:textId="77777777" w:rsidR="002F4DEF" w:rsidRPr="000C1676" w:rsidRDefault="002F4DEF" w:rsidP="000100A0">
            <w:pPr>
              <w:spacing w:line="240" w:lineRule="auto"/>
              <w:ind w:firstLine="0"/>
              <w:rPr>
                <w:sz w:val="26"/>
                <w:szCs w:val="26"/>
              </w:rPr>
            </w:pPr>
            <w:r w:rsidRPr="000C1676">
              <w:rPr>
                <w:sz w:val="26"/>
                <w:szCs w:val="26"/>
              </w:rPr>
              <w:t>Web Ontology Language</w:t>
            </w:r>
          </w:p>
        </w:tc>
        <w:tc>
          <w:tcPr>
            <w:tcW w:w="0" w:type="auto"/>
            <w:shd w:val="clear" w:color="000000" w:fill="FFFFFF"/>
            <w:vAlign w:val="center"/>
            <w:hideMark/>
          </w:tcPr>
          <w:p w14:paraId="32242864"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242FC8BD" w14:textId="77777777" w:rsidTr="000100A0">
        <w:trPr>
          <w:trHeight w:val="990"/>
        </w:trPr>
        <w:tc>
          <w:tcPr>
            <w:tcW w:w="0" w:type="auto"/>
            <w:shd w:val="clear" w:color="000000" w:fill="FFFFFF"/>
            <w:vAlign w:val="center"/>
            <w:hideMark/>
          </w:tcPr>
          <w:p w14:paraId="7BDA0091" w14:textId="77777777" w:rsidR="002F4DEF" w:rsidRPr="000C1676" w:rsidRDefault="002F4DEF" w:rsidP="000100A0">
            <w:pPr>
              <w:spacing w:line="240" w:lineRule="auto"/>
              <w:ind w:firstLine="0"/>
              <w:rPr>
                <w:sz w:val="26"/>
                <w:szCs w:val="26"/>
              </w:rPr>
            </w:pPr>
            <w:r w:rsidRPr="000C1676">
              <w:rPr>
                <w:sz w:val="26"/>
                <w:szCs w:val="26"/>
              </w:rPr>
              <w:t>2.7</w:t>
            </w:r>
          </w:p>
        </w:tc>
        <w:tc>
          <w:tcPr>
            <w:tcW w:w="0" w:type="auto"/>
            <w:shd w:val="clear" w:color="000000" w:fill="FFFFFF"/>
            <w:vAlign w:val="center"/>
            <w:hideMark/>
          </w:tcPr>
          <w:p w14:paraId="7554C750" w14:textId="77777777" w:rsidR="002F4DEF" w:rsidRPr="000C1676" w:rsidRDefault="002F4DEF" w:rsidP="000100A0">
            <w:pPr>
              <w:spacing w:line="240" w:lineRule="auto"/>
              <w:ind w:firstLine="0"/>
              <w:rPr>
                <w:sz w:val="26"/>
                <w:szCs w:val="26"/>
              </w:rPr>
            </w:pPr>
            <w:r w:rsidRPr="000C1676">
              <w:rPr>
                <w:sz w:val="26"/>
                <w:szCs w:val="26"/>
              </w:rPr>
              <w:t>Trình diễn bộ kí tự</w:t>
            </w:r>
          </w:p>
        </w:tc>
        <w:tc>
          <w:tcPr>
            <w:tcW w:w="0" w:type="auto"/>
            <w:shd w:val="clear" w:color="000000" w:fill="FFFFFF"/>
            <w:vAlign w:val="center"/>
            <w:hideMark/>
          </w:tcPr>
          <w:p w14:paraId="506F4604" w14:textId="77777777" w:rsidR="002F4DEF" w:rsidRPr="000C1676" w:rsidRDefault="002F4DEF" w:rsidP="000100A0">
            <w:pPr>
              <w:spacing w:line="240" w:lineRule="auto"/>
              <w:ind w:firstLine="0"/>
              <w:rPr>
                <w:sz w:val="26"/>
                <w:szCs w:val="26"/>
              </w:rPr>
            </w:pPr>
            <w:r w:rsidRPr="000C1676">
              <w:rPr>
                <w:sz w:val="26"/>
                <w:szCs w:val="26"/>
              </w:rPr>
              <w:t>UTF-8</w:t>
            </w:r>
          </w:p>
        </w:tc>
        <w:tc>
          <w:tcPr>
            <w:tcW w:w="0" w:type="auto"/>
            <w:shd w:val="clear" w:color="000000" w:fill="FFFFFF"/>
            <w:vAlign w:val="center"/>
            <w:hideMark/>
          </w:tcPr>
          <w:p w14:paraId="57DDEE54" w14:textId="77777777" w:rsidR="002F4DEF" w:rsidRPr="000C1676" w:rsidRDefault="002F4DEF" w:rsidP="000100A0">
            <w:pPr>
              <w:spacing w:line="240" w:lineRule="auto"/>
              <w:ind w:firstLine="0"/>
              <w:rPr>
                <w:sz w:val="26"/>
                <w:szCs w:val="26"/>
              </w:rPr>
            </w:pPr>
            <w:r w:rsidRPr="000C1676">
              <w:rPr>
                <w:sz w:val="26"/>
                <w:szCs w:val="26"/>
              </w:rPr>
              <w:t>8-bit Universal Character Set (UES)/Unicode Transformation Format</w:t>
            </w:r>
          </w:p>
        </w:tc>
        <w:tc>
          <w:tcPr>
            <w:tcW w:w="0" w:type="auto"/>
            <w:shd w:val="clear" w:color="000000" w:fill="FFFFFF"/>
            <w:vAlign w:val="center"/>
            <w:hideMark/>
          </w:tcPr>
          <w:p w14:paraId="780CF56A"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14937A16" w14:textId="77777777" w:rsidTr="000100A0">
        <w:trPr>
          <w:trHeight w:val="990"/>
        </w:trPr>
        <w:tc>
          <w:tcPr>
            <w:tcW w:w="0" w:type="auto"/>
            <w:shd w:val="clear" w:color="000000" w:fill="FFFFFF"/>
            <w:vAlign w:val="center"/>
            <w:hideMark/>
          </w:tcPr>
          <w:p w14:paraId="5834BD6C" w14:textId="77777777" w:rsidR="002F4DEF" w:rsidRPr="000C1676" w:rsidRDefault="002F4DEF" w:rsidP="000100A0">
            <w:pPr>
              <w:spacing w:line="240" w:lineRule="auto"/>
              <w:ind w:firstLine="0"/>
              <w:rPr>
                <w:sz w:val="26"/>
                <w:szCs w:val="26"/>
              </w:rPr>
            </w:pPr>
            <w:r w:rsidRPr="000C1676">
              <w:rPr>
                <w:sz w:val="26"/>
                <w:szCs w:val="26"/>
              </w:rPr>
              <w:t>2.8</w:t>
            </w:r>
          </w:p>
        </w:tc>
        <w:tc>
          <w:tcPr>
            <w:tcW w:w="0" w:type="auto"/>
            <w:shd w:val="clear" w:color="000000" w:fill="FFFFFF"/>
            <w:vAlign w:val="center"/>
            <w:hideMark/>
          </w:tcPr>
          <w:p w14:paraId="7A53AC00" w14:textId="77777777" w:rsidR="002F4DEF" w:rsidRPr="000C1676" w:rsidRDefault="002F4DEF" w:rsidP="000100A0">
            <w:pPr>
              <w:spacing w:line="240" w:lineRule="auto"/>
              <w:ind w:firstLine="0"/>
              <w:rPr>
                <w:sz w:val="26"/>
                <w:szCs w:val="26"/>
              </w:rPr>
            </w:pPr>
            <w:r w:rsidRPr="000C1676">
              <w:rPr>
                <w:sz w:val="26"/>
                <w:szCs w:val="26"/>
              </w:rPr>
              <w:t>Khuôn thức trao đổi thông tin địa lý</w:t>
            </w:r>
          </w:p>
        </w:tc>
        <w:tc>
          <w:tcPr>
            <w:tcW w:w="0" w:type="auto"/>
            <w:shd w:val="clear" w:color="000000" w:fill="FFFFFF"/>
            <w:vAlign w:val="center"/>
            <w:hideMark/>
          </w:tcPr>
          <w:p w14:paraId="76FA7F0C" w14:textId="77777777" w:rsidR="002F4DEF" w:rsidRPr="000C1676" w:rsidRDefault="002F4DEF" w:rsidP="000100A0">
            <w:pPr>
              <w:spacing w:line="240" w:lineRule="auto"/>
              <w:ind w:firstLine="0"/>
              <w:rPr>
                <w:sz w:val="26"/>
                <w:szCs w:val="26"/>
              </w:rPr>
            </w:pPr>
            <w:r w:rsidRPr="000C1676">
              <w:rPr>
                <w:sz w:val="26"/>
                <w:szCs w:val="26"/>
              </w:rPr>
              <w:t>GML v3.3</w:t>
            </w:r>
          </w:p>
        </w:tc>
        <w:tc>
          <w:tcPr>
            <w:tcW w:w="0" w:type="auto"/>
            <w:shd w:val="clear" w:color="000000" w:fill="FFFFFF"/>
            <w:vAlign w:val="center"/>
            <w:hideMark/>
          </w:tcPr>
          <w:p w14:paraId="02E8E3BA" w14:textId="77777777" w:rsidR="002F4DEF" w:rsidRPr="000C1676" w:rsidRDefault="002F4DEF" w:rsidP="000100A0">
            <w:pPr>
              <w:spacing w:line="240" w:lineRule="auto"/>
              <w:ind w:firstLine="0"/>
              <w:rPr>
                <w:sz w:val="26"/>
                <w:szCs w:val="26"/>
              </w:rPr>
            </w:pPr>
            <w:r w:rsidRPr="000C1676">
              <w:rPr>
                <w:sz w:val="26"/>
                <w:szCs w:val="26"/>
              </w:rPr>
              <w:t>Geography Markup Language version 3.3</w:t>
            </w:r>
          </w:p>
        </w:tc>
        <w:tc>
          <w:tcPr>
            <w:tcW w:w="0" w:type="auto"/>
            <w:shd w:val="clear" w:color="000000" w:fill="FFFFFF"/>
            <w:vAlign w:val="center"/>
            <w:hideMark/>
          </w:tcPr>
          <w:p w14:paraId="3B750D7E"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1D635356" w14:textId="77777777" w:rsidTr="000100A0">
        <w:trPr>
          <w:trHeight w:val="660"/>
        </w:trPr>
        <w:tc>
          <w:tcPr>
            <w:tcW w:w="0" w:type="auto"/>
            <w:vMerge w:val="restart"/>
            <w:shd w:val="clear" w:color="000000" w:fill="FFFFFF"/>
            <w:vAlign w:val="center"/>
            <w:hideMark/>
          </w:tcPr>
          <w:p w14:paraId="78BF6A44" w14:textId="77777777" w:rsidR="002F4DEF" w:rsidRPr="000C1676" w:rsidRDefault="002F4DEF" w:rsidP="000100A0">
            <w:pPr>
              <w:spacing w:line="240" w:lineRule="auto"/>
              <w:ind w:firstLine="0"/>
              <w:rPr>
                <w:sz w:val="26"/>
                <w:szCs w:val="26"/>
              </w:rPr>
            </w:pPr>
            <w:r w:rsidRPr="000C1676">
              <w:rPr>
                <w:sz w:val="26"/>
                <w:szCs w:val="26"/>
              </w:rPr>
              <w:t>2.9</w:t>
            </w:r>
          </w:p>
        </w:tc>
        <w:tc>
          <w:tcPr>
            <w:tcW w:w="0" w:type="auto"/>
            <w:vMerge w:val="restart"/>
            <w:shd w:val="clear" w:color="000000" w:fill="FFFFFF"/>
            <w:vAlign w:val="center"/>
            <w:hideMark/>
          </w:tcPr>
          <w:p w14:paraId="625CAF75" w14:textId="77777777" w:rsidR="002F4DEF" w:rsidRPr="000C1676" w:rsidRDefault="002F4DEF" w:rsidP="000100A0">
            <w:pPr>
              <w:spacing w:line="240" w:lineRule="auto"/>
              <w:ind w:firstLine="0"/>
              <w:rPr>
                <w:sz w:val="26"/>
                <w:szCs w:val="26"/>
              </w:rPr>
            </w:pPr>
            <w:r w:rsidRPr="000C1676">
              <w:rPr>
                <w:sz w:val="26"/>
                <w:szCs w:val="26"/>
              </w:rPr>
              <w:t>Truy cập và cập nhật các thông tin địa lý</w:t>
            </w:r>
          </w:p>
        </w:tc>
        <w:tc>
          <w:tcPr>
            <w:tcW w:w="0" w:type="auto"/>
            <w:shd w:val="clear" w:color="000000" w:fill="FFFFFF"/>
            <w:vAlign w:val="center"/>
            <w:hideMark/>
          </w:tcPr>
          <w:p w14:paraId="18C405FB" w14:textId="77777777" w:rsidR="002F4DEF" w:rsidRPr="000C1676" w:rsidRDefault="002F4DEF" w:rsidP="000100A0">
            <w:pPr>
              <w:spacing w:line="240" w:lineRule="auto"/>
              <w:ind w:firstLine="0"/>
              <w:rPr>
                <w:sz w:val="26"/>
                <w:szCs w:val="26"/>
              </w:rPr>
            </w:pPr>
            <w:r w:rsidRPr="000C1676">
              <w:rPr>
                <w:sz w:val="26"/>
                <w:szCs w:val="26"/>
              </w:rPr>
              <w:t>WMS v1.3.0</w:t>
            </w:r>
          </w:p>
        </w:tc>
        <w:tc>
          <w:tcPr>
            <w:tcW w:w="0" w:type="auto"/>
            <w:shd w:val="clear" w:color="000000" w:fill="FFFFFF"/>
            <w:vAlign w:val="center"/>
            <w:hideMark/>
          </w:tcPr>
          <w:p w14:paraId="332625EE" w14:textId="77777777" w:rsidR="002F4DEF" w:rsidRPr="000C1676" w:rsidRDefault="002F4DEF" w:rsidP="000100A0">
            <w:pPr>
              <w:spacing w:line="240" w:lineRule="auto"/>
              <w:ind w:firstLine="0"/>
              <w:rPr>
                <w:sz w:val="26"/>
                <w:szCs w:val="26"/>
              </w:rPr>
            </w:pPr>
            <w:r w:rsidRPr="000C1676">
              <w:rPr>
                <w:sz w:val="26"/>
                <w:szCs w:val="26"/>
              </w:rPr>
              <w:t>OpenGIS Web Map Service version 1.3.0</w:t>
            </w:r>
          </w:p>
        </w:tc>
        <w:tc>
          <w:tcPr>
            <w:tcW w:w="0" w:type="auto"/>
            <w:shd w:val="clear" w:color="000000" w:fill="FFFFFF"/>
            <w:vAlign w:val="center"/>
            <w:hideMark/>
          </w:tcPr>
          <w:p w14:paraId="5989FAB2"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5CDCB22F" w14:textId="77777777" w:rsidTr="000100A0">
        <w:trPr>
          <w:trHeight w:val="660"/>
        </w:trPr>
        <w:tc>
          <w:tcPr>
            <w:tcW w:w="0" w:type="auto"/>
            <w:vMerge/>
            <w:vAlign w:val="center"/>
            <w:hideMark/>
          </w:tcPr>
          <w:p w14:paraId="0680C776" w14:textId="77777777" w:rsidR="002F4DEF" w:rsidRPr="000C1676" w:rsidRDefault="002F4DEF" w:rsidP="000100A0">
            <w:pPr>
              <w:spacing w:line="240" w:lineRule="auto"/>
              <w:ind w:firstLine="0"/>
              <w:rPr>
                <w:sz w:val="26"/>
                <w:szCs w:val="26"/>
              </w:rPr>
            </w:pPr>
          </w:p>
        </w:tc>
        <w:tc>
          <w:tcPr>
            <w:tcW w:w="0" w:type="auto"/>
            <w:vMerge/>
            <w:vAlign w:val="center"/>
            <w:hideMark/>
          </w:tcPr>
          <w:p w14:paraId="1570BCB5"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21042022" w14:textId="77777777" w:rsidR="002F4DEF" w:rsidRPr="000C1676" w:rsidRDefault="002F4DEF" w:rsidP="000100A0">
            <w:pPr>
              <w:spacing w:line="240" w:lineRule="auto"/>
              <w:ind w:firstLine="0"/>
              <w:rPr>
                <w:sz w:val="26"/>
                <w:szCs w:val="26"/>
              </w:rPr>
            </w:pPr>
            <w:r w:rsidRPr="000C1676">
              <w:rPr>
                <w:sz w:val="26"/>
                <w:szCs w:val="26"/>
              </w:rPr>
              <w:t>WFS v1.1.0</w:t>
            </w:r>
          </w:p>
        </w:tc>
        <w:tc>
          <w:tcPr>
            <w:tcW w:w="0" w:type="auto"/>
            <w:shd w:val="clear" w:color="000000" w:fill="FFFFFF"/>
            <w:vAlign w:val="center"/>
            <w:hideMark/>
          </w:tcPr>
          <w:p w14:paraId="36516A8E" w14:textId="77777777" w:rsidR="002F4DEF" w:rsidRPr="000C1676" w:rsidRDefault="002F4DEF" w:rsidP="000100A0">
            <w:pPr>
              <w:spacing w:line="240" w:lineRule="auto"/>
              <w:ind w:firstLine="0"/>
              <w:rPr>
                <w:sz w:val="26"/>
                <w:szCs w:val="26"/>
              </w:rPr>
            </w:pPr>
            <w:r w:rsidRPr="000C1676">
              <w:rPr>
                <w:sz w:val="26"/>
                <w:szCs w:val="26"/>
              </w:rPr>
              <w:t>Web Feature Service version 1.1.0</w:t>
            </w:r>
          </w:p>
        </w:tc>
        <w:tc>
          <w:tcPr>
            <w:tcW w:w="0" w:type="auto"/>
            <w:shd w:val="clear" w:color="000000" w:fill="FFFFFF"/>
            <w:vAlign w:val="center"/>
            <w:hideMark/>
          </w:tcPr>
          <w:p w14:paraId="6C7197E2"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54C33230" w14:textId="77777777" w:rsidTr="000100A0">
        <w:trPr>
          <w:trHeight w:val="990"/>
        </w:trPr>
        <w:tc>
          <w:tcPr>
            <w:tcW w:w="0" w:type="auto"/>
            <w:shd w:val="clear" w:color="000000" w:fill="FFFFFF"/>
            <w:vAlign w:val="center"/>
            <w:hideMark/>
          </w:tcPr>
          <w:p w14:paraId="19ACA34C" w14:textId="77777777" w:rsidR="002F4DEF" w:rsidRPr="000C1676" w:rsidRDefault="002F4DEF" w:rsidP="000100A0">
            <w:pPr>
              <w:spacing w:line="240" w:lineRule="auto"/>
              <w:ind w:firstLine="0"/>
              <w:rPr>
                <w:sz w:val="26"/>
                <w:szCs w:val="26"/>
              </w:rPr>
            </w:pPr>
            <w:r w:rsidRPr="000C1676">
              <w:rPr>
                <w:sz w:val="26"/>
                <w:szCs w:val="26"/>
              </w:rPr>
              <w:t>2.1</w:t>
            </w:r>
          </w:p>
        </w:tc>
        <w:tc>
          <w:tcPr>
            <w:tcW w:w="0" w:type="auto"/>
            <w:shd w:val="clear" w:color="000000" w:fill="FFFFFF"/>
            <w:vAlign w:val="center"/>
            <w:hideMark/>
          </w:tcPr>
          <w:p w14:paraId="0F015582" w14:textId="77777777" w:rsidR="002F4DEF" w:rsidRPr="000C1676" w:rsidRDefault="002F4DEF" w:rsidP="000100A0">
            <w:pPr>
              <w:spacing w:line="240" w:lineRule="auto"/>
              <w:ind w:firstLine="0"/>
              <w:rPr>
                <w:sz w:val="26"/>
                <w:szCs w:val="26"/>
              </w:rPr>
            </w:pPr>
            <w:r w:rsidRPr="000C1676">
              <w:rPr>
                <w:sz w:val="26"/>
                <w:szCs w:val="26"/>
              </w:rPr>
              <w:t>Trao đổi dữ liệu đặc tả tài liệu XML</w:t>
            </w:r>
          </w:p>
        </w:tc>
        <w:tc>
          <w:tcPr>
            <w:tcW w:w="0" w:type="auto"/>
            <w:shd w:val="clear" w:color="000000" w:fill="FFFFFF"/>
            <w:vAlign w:val="center"/>
            <w:hideMark/>
          </w:tcPr>
          <w:p w14:paraId="413A06DC" w14:textId="77777777" w:rsidR="002F4DEF" w:rsidRPr="000C1676" w:rsidRDefault="002F4DEF" w:rsidP="000100A0">
            <w:pPr>
              <w:spacing w:line="240" w:lineRule="auto"/>
              <w:ind w:firstLine="0"/>
              <w:rPr>
                <w:sz w:val="26"/>
                <w:szCs w:val="26"/>
              </w:rPr>
            </w:pPr>
            <w:r w:rsidRPr="000C1676">
              <w:rPr>
                <w:sz w:val="26"/>
                <w:szCs w:val="26"/>
              </w:rPr>
              <w:t>XMI v2.4.2</w:t>
            </w:r>
          </w:p>
        </w:tc>
        <w:tc>
          <w:tcPr>
            <w:tcW w:w="0" w:type="auto"/>
            <w:shd w:val="clear" w:color="000000" w:fill="FFFFFF"/>
            <w:vAlign w:val="center"/>
            <w:hideMark/>
          </w:tcPr>
          <w:p w14:paraId="6A260D52" w14:textId="77777777" w:rsidR="002F4DEF" w:rsidRPr="000C1676" w:rsidRDefault="002F4DEF" w:rsidP="000100A0">
            <w:pPr>
              <w:spacing w:line="240" w:lineRule="auto"/>
              <w:ind w:firstLine="0"/>
              <w:rPr>
                <w:sz w:val="26"/>
                <w:szCs w:val="26"/>
              </w:rPr>
            </w:pPr>
            <w:r w:rsidRPr="000C1676">
              <w:rPr>
                <w:sz w:val="26"/>
                <w:szCs w:val="26"/>
              </w:rPr>
              <w:t>XML Metadata Interchange version 2.4.2</w:t>
            </w:r>
          </w:p>
        </w:tc>
        <w:tc>
          <w:tcPr>
            <w:tcW w:w="0" w:type="auto"/>
            <w:shd w:val="clear" w:color="000000" w:fill="FFFFFF"/>
            <w:vAlign w:val="center"/>
            <w:hideMark/>
          </w:tcPr>
          <w:p w14:paraId="50D9F61A"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01369F79" w14:textId="77777777" w:rsidTr="000100A0">
        <w:trPr>
          <w:trHeight w:val="990"/>
        </w:trPr>
        <w:tc>
          <w:tcPr>
            <w:tcW w:w="0" w:type="auto"/>
            <w:shd w:val="clear" w:color="000000" w:fill="FFFFFF"/>
            <w:vAlign w:val="center"/>
            <w:hideMark/>
          </w:tcPr>
          <w:p w14:paraId="5F69471C" w14:textId="77777777" w:rsidR="002F4DEF" w:rsidRPr="000C1676" w:rsidRDefault="002F4DEF" w:rsidP="000100A0">
            <w:pPr>
              <w:spacing w:line="240" w:lineRule="auto"/>
              <w:ind w:firstLine="0"/>
              <w:rPr>
                <w:sz w:val="26"/>
                <w:szCs w:val="26"/>
              </w:rPr>
            </w:pPr>
            <w:r w:rsidRPr="000C1676">
              <w:rPr>
                <w:sz w:val="26"/>
                <w:szCs w:val="26"/>
              </w:rPr>
              <w:t>2.11</w:t>
            </w:r>
          </w:p>
        </w:tc>
        <w:tc>
          <w:tcPr>
            <w:tcW w:w="0" w:type="auto"/>
            <w:shd w:val="clear" w:color="000000" w:fill="FFFFFF"/>
            <w:vAlign w:val="center"/>
            <w:hideMark/>
          </w:tcPr>
          <w:p w14:paraId="64D9D7AF" w14:textId="77777777" w:rsidR="002F4DEF" w:rsidRPr="000C1676" w:rsidRDefault="002F4DEF" w:rsidP="000100A0">
            <w:pPr>
              <w:spacing w:line="240" w:lineRule="auto"/>
              <w:ind w:firstLine="0"/>
              <w:rPr>
                <w:sz w:val="26"/>
                <w:szCs w:val="26"/>
              </w:rPr>
            </w:pPr>
            <w:r w:rsidRPr="000C1676">
              <w:rPr>
                <w:sz w:val="26"/>
                <w:szCs w:val="26"/>
              </w:rPr>
              <w:t>Sổ đăng ký siêu dữ liệu (MDR)</w:t>
            </w:r>
          </w:p>
        </w:tc>
        <w:tc>
          <w:tcPr>
            <w:tcW w:w="0" w:type="auto"/>
            <w:shd w:val="clear" w:color="000000" w:fill="FFFFFF"/>
            <w:vAlign w:val="center"/>
            <w:hideMark/>
          </w:tcPr>
          <w:p w14:paraId="14343E9A" w14:textId="77777777" w:rsidR="002F4DEF" w:rsidRPr="000C1676" w:rsidRDefault="002F4DEF" w:rsidP="000100A0">
            <w:pPr>
              <w:spacing w:line="240" w:lineRule="auto"/>
              <w:ind w:firstLine="0"/>
              <w:rPr>
                <w:sz w:val="26"/>
                <w:szCs w:val="26"/>
              </w:rPr>
            </w:pPr>
            <w:r w:rsidRPr="000C1676">
              <w:rPr>
                <w:sz w:val="26"/>
                <w:szCs w:val="26"/>
              </w:rPr>
              <w:t>ISO/IEC 11179:2015</w:t>
            </w:r>
          </w:p>
        </w:tc>
        <w:tc>
          <w:tcPr>
            <w:tcW w:w="0" w:type="auto"/>
            <w:shd w:val="clear" w:color="000000" w:fill="FFFFFF"/>
            <w:vAlign w:val="center"/>
            <w:hideMark/>
          </w:tcPr>
          <w:p w14:paraId="33524E3F" w14:textId="77777777" w:rsidR="002F4DEF" w:rsidRPr="000C1676" w:rsidRDefault="002F4DEF" w:rsidP="000100A0">
            <w:pPr>
              <w:spacing w:line="240" w:lineRule="auto"/>
              <w:ind w:firstLine="0"/>
              <w:rPr>
                <w:sz w:val="26"/>
                <w:szCs w:val="26"/>
              </w:rPr>
            </w:pPr>
            <w:r w:rsidRPr="000C1676">
              <w:rPr>
                <w:sz w:val="26"/>
                <w:szCs w:val="26"/>
              </w:rPr>
              <w:t>Sổ đăng ký siêu dữ liệu (Metadata registries - MDR)</w:t>
            </w:r>
          </w:p>
        </w:tc>
        <w:tc>
          <w:tcPr>
            <w:tcW w:w="0" w:type="auto"/>
            <w:shd w:val="clear" w:color="000000" w:fill="FFFFFF"/>
            <w:vAlign w:val="center"/>
            <w:hideMark/>
          </w:tcPr>
          <w:p w14:paraId="7790987B"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10590AF5" w14:textId="77777777" w:rsidTr="000100A0">
        <w:trPr>
          <w:trHeight w:val="990"/>
        </w:trPr>
        <w:tc>
          <w:tcPr>
            <w:tcW w:w="0" w:type="auto"/>
            <w:shd w:val="clear" w:color="000000" w:fill="FFFFFF"/>
            <w:vAlign w:val="center"/>
            <w:hideMark/>
          </w:tcPr>
          <w:p w14:paraId="279090F1" w14:textId="77777777" w:rsidR="002F4DEF" w:rsidRPr="000C1676" w:rsidRDefault="002F4DEF" w:rsidP="000100A0">
            <w:pPr>
              <w:spacing w:line="240" w:lineRule="auto"/>
              <w:ind w:firstLine="0"/>
              <w:rPr>
                <w:sz w:val="26"/>
                <w:szCs w:val="26"/>
              </w:rPr>
            </w:pPr>
            <w:r w:rsidRPr="000C1676">
              <w:rPr>
                <w:sz w:val="26"/>
                <w:szCs w:val="26"/>
              </w:rPr>
              <w:t>2.12</w:t>
            </w:r>
          </w:p>
        </w:tc>
        <w:tc>
          <w:tcPr>
            <w:tcW w:w="0" w:type="auto"/>
            <w:shd w:val="clear" w:color="000000" w:fill="FFFFFF"/>
            <w:vAlign w:val="center"/>
            <w:hideMark/>
          </w:tcPr>
          <w:p w14:paraId="701538ED" w14:textId="77777777" w:rsidR="002F4DEF" w:rsidRPr="000C1676" w:rsidRDefault="002F4DEF" w:rsidP="000100A0">
            <w:pPr>
              <w:spacing w:line="240" w:lineRule="auto"/>
              <w:ind w:firstLine="0"/>
              <w:rPr>
                <w:sz w:val="26"/>
                <w:szCs w:val="26"/>
              </w:rPr>
            </w:pPr>
            <w:r w:rsidRPr="000C1676">
              <w:rPr>
                <w:sz w:val="26"/>
                <w:szCs w:val="26"/>
              </w:rPr>
              <w:t>Bộ phần tử siêu dữ liệu Dublin Core</w:t>
            </w:r>
          </w:p>
        </w:tc>
        <w:tc>
          <w:tcPr>
            <w:tcW w:w="0" w:type="auto"/>
            <w:shd w:val="clear" w:color="000000" w:fill="FFFFFF"/>
            <w:vAlign w:val="center"/>
            <w:hideMark/>
          </w:tcPr>
          <w:p w14:paraId="7935DD75" w14:textId="77777777" w:rsidR="002F4DEF" w:rsidRPr="000C1676" w:rsidRDefault="002F4DEF" w:rsidP="000100A0">
            <w:pPr>
              <w:spacing w:line="240" w:lineRule="auto"/>
              <w:ind w:firstLine="0"/>
              <w:rPr>
                <w:sz w:val="26"/>
                <w:szCs w:val="26"/>
              </w:rPr>
            </w:pPr>
            <w:r w:rsidRPr="000C1676">
              <w:rPr>
                <w:sz w:val="26"/>
                <w:szCs w:val="26"/>
              </w:rPr>
              <w:t>ISO 15836- 1:2017</w:t>
            </w:r>
          </w:p>
        </w:tc>
        <w:tc>
          <w:tcPr>
            <w:tcW w:w="0" w:type="auto"/>
            <w:shd w:val="clear" w:color="000000" w:fill="FFFFFF"/>
            <w:vAlign w:val="center"/>
            <w:hideMark/>
          </w:tcPr>
          <w:p w14:paraId="227DD5C1" w14:textId="77777777" w:rsidR="002F4DEF" w:rsidRPr="000C1676" w:rsidRDefault="002F4DEF" w:rsidP="000100A0">
            <w:pPr>
              <w:spacing w:line="240" w:lineRule="auto"/>
              <w:ind w:firstLine="0"/>
              <w:rPr>
                <w:sz w:val="26"/>
                <w:szCs w:val="26"/>
              </w:rPr>
            </w:pPr>
            <w:r w:rsidRPr="000C1676">
              <w:rPr>
                <w:sz w:val="26"/>
                <w:szCs w:val="26"/>
              </w:rPr>
              <w:t>Bộ phần tử siêu dữ liệu Dublin Core</w:t>
            </w:r>
          </w:p>
        </w:tc>
        <w:bookmarkStart w:id="43" w:name="RANGE!E61"/>
        <w:tc>
          <w:tcPr>
            <w:tcW w:w="0" w:type="auto"/>
            <w:shd w:val="clear" w:color="000000" w:fill="FFFFFF"/>
            <w:vAlign w:val="center"/>
            <w:hideMark/>
          </w:tcPr>
          <w:p w14:paraId="507E1784" w14:textId="77777777" w:rsidR="002F4DEF" w:rsidRPr="000C1676" w:rsidRDefault="002F4DEF" w:rsidP="000100A0">
            <w:pPr>
              <w:spacing w:line="240" w:lineRule="auto"/>
              <w:ind w:firstLine="0"/>
              <w:rPr>
                <w:sz w:val="26"/>
                <w:szCs w:val="26"/>
              </w:rPr>
            </w:pPr>
            <w:r w:rsidRPr="000C1676">
              <w:rPr>
                <w:sz w:val="26"/>
                <w:szCs w:val="26"/>
              </w:rPr>
              <w:fldChar w:fldCharType="begin"/>
            </w:r>
            <w:r w:rsidRPr="000C1676">
              <w:rPr>
                <w:sz w:val="26"/>
                <w:szCs w:val="26"/>
              </w:rPr>
              <w:instrText xml:space="preserve"> HYPERLINK "https://thuvienphapluat.vn/van-ban/Cong-nghe-thong-tin/Thong-tu-39-2017-TT-BTTTT-tieu-chuan-ky-thuat-ve-ung-dung-cong-nghe-thong-tin-trong-co-quan-370857.aspx" \l "_ftn1" </w:instrText>
            </w:r>
            <w:r w:rsidRPr="000C1676">
              <w:rPr>
                <w:sz w:val="26"/>
                <w:szCs w:val="26"/>
              </w:rPr>
            </w:r>
            <w:r w:rsidRPr="000C1676">
              <w:rPr>
                <w:sz w:val="26"/>
                <w:szCs w:val="26"/>
              </w:rPr>
              <w:fldChar w:fldCharType="separate"/>
            </w:r>
            <w:r w:rsidRPr="000C1676">
              <w:rPr>
                <w:sz w:val="26"/>
                <w:szCs w:val="26"/>
              </w:rPr>
              <w:t>Khuyến nghị áp dụng(*)</w:t>
            </w:r>
            <w:r w:rsidRPr="000C1676">
              <w:rPr>
                <w:sz w:val="26"/>
                <w:szCs w:val="26"/>
              </w:rPr>
              <w:fldChar w:fldCharType="end"/>
            </w:r>
            <w:bookmarkEnd w:id="43"/>
          </w:p>
        </w:tc>
      </w:tr>
      <w:tr w:rsidR="002F4DEF" w:rsidRPr="000C1676" w14:paraId="09B18544" w14:textId="77777777" w:rsidTr="000100A0">
        <w:trPr>
          <w:trHeight w:val="1650"/>
        </w:trPr>
        <w:tc>
          <w:tcPr>
            <w:tcW w:w="0" w:type="auto"/>
            <w:shd w:val="clear" w:color="000000" w:fill="FFFFFF"/>
            <w:vAlign w:val="center"/>
            <w:hideMark/>
          </w:tcPr>
          <w:p w14:paraId="430610FA" w14:textId="77777777" w:rsidR="002F4DEF" w:rsidRPr="000C1676" w:rsidRDefault="002F4DEF" w:rsidP="000100A0">
            <w:pPr>
              <w:spacing w:line="240" w:lineRule="auto"/>
              <w:ind w:firstLine="0"/>
              <w:rPr>
                <w:sz w:val="26"/>
                <w:szCs w:val="26"/>
              </w:rPr>
            </w:pPr>
            <w:r w:rsidRPr="000C1676">
              <w:rPr>
                <w:sz w:val="26"/>
                <w:szCs w:val="26"/>
              </w:rPr>
              <w:t>2.13</w:t>
            </w:r>
          </w:p>
        </w:tc>
        <w:tc>
          <w:tcPr>
            <w:tcW w:w="0" w:type="auto"/>
            <w:shd w:val="clear" w:color="000000" w:fill="FFFFFF"/>
            <w:vAlign w:val="center"/>
            <w:hideMark/>
          </w:tcPr>
          <w:p w14:paraId="5AC61498" w14:textId="77777777" w:rsidR="002F4DEF" w:rsidRPr="000C1676" w:rsidRDefault="002F4DEF" w:rsidP="000100A0">
            <w:pPr>
              <w:spacing w:line="240" w:lineRule="auto"/>
              <w:ind w:firstLine="0"/>
              <w:rPr>
                <w:sz w:val="26"/>
                <w:szCs w:val="26"/>
              </w:rPr>
            </w:pPr>
            <w:r w:rsidRPr="000C1676">
              <w:rPr>
                <w:sz w:val="26"/>
                <w:szCs w:val="26"/>
              </w:rPr>
              <w:t>Định dạng trao đổi dữ liệu mô tả đối tượng dạng kịch bản JavaScript</w:t>
            </w:r>
          </w:p>
        </w:tc>
        <w:tc>
          <w:tcPr>
            <w:tcW w:w="0" w:type="auto"/>
            <w:shd w:val="clear" w:color="000000" w:fill="FFFFFF"/>
            <w:vAlign w:val="center"/>
            <w:hideMark/>
          </w:tcPr>
          <w:p w14:paraId="7C10F9E2" w14:textId="77777777" w:rsidR="002F4DEF" w:rsidRPr="000C1676" w:rsidRDefault="002F4DEF" w:rsidP="000100A0">
            <w:pPr>
              <w:spacing w:line="240" w:lineRule="auto"/>
              <w:ind w:firstLine="0"/>
              <w:rPr>
                <w:sz w:val="26"/>
                <w:szCs w:val="26"/>
              </w:rPr>
            </w:pPr>
            <w:r w:rsidRPr="000C1676">
              <w:rPr>
                <w:sz w:val="26"/>
                <w:szCs w:val="26"/>
              </w:rPr>
              <w:t>JSON RFC 7159</w:t>
            </w:r>
          </w:p>
        </w:tc>
        <w:tc>
          <w:tcPr>
            <w:tcW w:w="0" w:type="auto"/>
            <w:shd w:val="clear" w:color="000000" w:fill="FFFFFF"/>
            <w:vAlign w:val="center"/>
            <w:hideMark/>
          </w:tcPr>
          <w:p w14:paraId="324F5E2B" w14:textId="77777777" w:rsidR="002F4DEF" w:rsidRPr="000C1676" w:rsidRDefault="002F4DEF" w:rsidP="000100A0">
            <w:pPr>
              <w:spacing w:line="240" w:lineRule="auto"/>
              <w:ind w:firstLine="0"/>
              <w:rPr>
                <w:sz w:val="26"/>
                <w:szCs w:val="26"/>
              </w:rPr>
            </w:pPr>
            <w:r w:rsidRPr="000C1676">
              <w:rPr>
                <w:sz w:val="26"/>
                <w:szCs w:val="26"/>
              </w:rPr>
              <w:t>JavaScript Object Notation</w:t>
            </w:r>
          </w:p>
        </w:tc>
        <w:tc>
          <w:tcPr>
            <w:tcW w:w="0" w:type="auto"/>
            <w:shd w:val="clear" w:color="000000" w:fill="FFFFFF"/>
            <w:vAlign w:val="center"/>
            <w:hideMark/>
          </w:tcPr>
          <w:p w14:paraId="29DC7642"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34F4212A" w14:textId="77777777" w:rsidTr="000100A0">
        <w:trPr>
          <w:trHeight w:val="990"/>
        </w:trPr>
        <w:tc>
          <w:tcPr>
            <w:tcW w:w="0" w:type="auto"/>
            <w:shd w:val="clear" w:color="000000" w:fill="FFFFFF"/>
            <w:vAlign w:val="center"/>
            <w:hideMark/>
          </w:tcPr>
          <w:p w14:paraId="7A523985" w14:textId="77777777" w:rsidR="002F4DEF" w:rsidRPr="000C1676" w:rsidRDefault="002F4DEF" w:rsidP="000100A0">
            <w:pPr>
              <w:spacing w:line="240" w:lineRule="auto"/>
              <w:ind w:firstLine="0"/>
              <w:rPr>
                <w:sz w:val="26"/>
                <w:szCs w:val="26"/>
              </w:rPr>
            </w:pPr>
            <w:r w:rsidRPr="000C1676">
              <w:rPr>
                <w:sz w:val="26"/>
                <w:szCs w:val="26"/>
              </w:rPr>
              <w:t>2.14</w:t>
            </w:r>
          </w:p>
        </w:tc>
        <w:tc>
          <w:tcPr>
            <w:tcW w:w="0" w:type="auto"/>
            <w:shd w:val="clear" w:color="000000" w:fill="FFFFFF"/>
            <w:vAlign w:val="center"/>
            <w:hideMark/>
          </w:tcPr>
          <w:p w14:paraId="3F75AFE2" w14:textId="77777777" w:rsidR="002F4DEF" w:rsidRPr="000C1676" w:rsidRDefault="002F4DEF" w:rsidP="000100A0">
            <w:pPr>
              <w:spacing w:line="240" w:lineRule="auto"/>
              <w:ind w:firstLine="0"/>
              <w:rPr>
                <w:sz w:val="26"/>
                <w:szCs w:val="26"/>
              </w:rPr>
            </w:pPr>
            <w:r w:rsidRPr="000C1676">
              <w:rPr>
                <w:sz w:val="26"/>
                <w:szCs w:val="26"/>
              </w:rPr>
              <w:t>Ngôn ngữ mô hình quy trình nghiệp vụ</w:t>
            </w:r>
          </w:p>
        </w:tc>
        <w:tc>
          <w:tcPr>
            <w:tcW w:w="0" w:type="auto"/>
            <w:shd w:val="clear" w:color="000000" w:fill="FFFFFF"/>
            <w:vAlign w:val="center"/>
            <w:hideMark/>
          </w:tcPr>
          <w:p w14:paraId="20E941A7" w14:textId="77777777" w:rsidR="002F4DEF" w:rsidRPr="000C1676" w:rsidRDefault="002F4DEF" w:rsidP="000100A0">
            <w:pPr>
              <w:spacing w:line="240" w:lineRule="auto"/>
              <w:ind w:firstLine="0"/>
              <w:rPr>
                <w:sz w:val="26"/>
                <w:szCs w:val="26"/>
              </w:rPr>
            </w:pPr>
            <w:r w:rsidRPr="000C1676">
              <w:rPr>
                <w:sz w:val="26"/>
                <w:szCs w:val="26"/>
              </w:rPr>
              <w:t>BPMN 2.0</w:t>
            </w:r>
          </w:p>
        </w:tc>
        <w:tc>
          <w:tcPr>
            <w:tcW w:w="0" w:type="auto"/>
            <w:shd w:val="clear" w:color="000000" w:fill="FFFFFF"/>
            <w:vAlign w:val="center"/>
            <w:hideMark/>
          </w:tcPr>
          <w:p w14:paraId="2F886143" w14:textId="77777777" w:rsidR="002F4DEF" w:rsidRPr="000C1676" w:rsidRDefault="002F4DEF" w:rsidP="000100A0">
            <w:pPr>
              <w:spacing w:line="240" w:lineRule="auto"/>
              <w:ind w:firstLine="0"/>
              <w:rPr>
                <w:sz w:val="26"/>
                <w:szCs w:val="26"/>
              </w:rPr>
            </w:pPr>
            <w:r w:rsidRPr="000C1676">
              <w:rPr>
                <w:sz w:val="26"/>
                <w:szCs w:val="26"/>
              </w:rPr>
              <w:t>Business Process Model and Notation version 2.0</w:t>
            </w:r>
          </w:p>
        </w:tc>
        <w:tc>
          <w:tcPr>
            <w:tcW w:w="0" w:type="auto"/>
            <w:shd w:val="clear" w:color="000000" w:fill="FFFFFF"/>
            <w:vAlign w:val="center"/>
            <w:hideMark/>
          </w:tcPr>
          <w:p w14:paraId="1E0806A8"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4CA716A1" w14:textId="77777777" w:rsidTr="000100A0">
        <w:trPr>
          <w:trHeight w:val="330"/>
        </w:trPr>
        <w:tc>
          <w:tcPr>
            <w:tcW w:w="0" w:type="auto"/>
            <w:shd w:val="clear" w:color="000000" w:fill="FFFFFF"/>
            <w:vAlign w:val="center"/>
            <w:hideMark/>
          </w:tcPr>
          <w:p w14:paraId="14A922B3" w14:textId="77777777" w:rsidR="002F4DEF" w:rsidRPr="000C1676" w:rsidRDefault="002F4DEF" w:rsidP="000100A0">
            <w:pPr>
              <w:spacing w:line="240" w:lineRule="auto"/>
              <w:ind w:firstLine="0"/>
              <w:rPr>
                <w:sz w:val="26"/>
                <w:szCs w:val="26"/>
              </w:rPr>
            </w:pPr>
            <w:r w:rsidRPr="000C1676">
              <w:rPr>
                <w:sz w:val="26"/>
                <w:szCs w:val="26"/>
              </w:rPr>
              <w:t>3</w:t>
            </w:r>
          </w:p>
        </w:tc>
        <w:tc>
          <w:tcPr>
            <w:tcW w:w="0" w:type="auto"/>
            <w:gridSpan w:val="4"/>
            <w:shd w:val="clear" w:color="000000" w:fill="FFFFFF"/>
            <w:vAlign w:val="center"/>
            <w:hideMark/>
          </w:tcPr>
          <w:p w14:paraId="37A4E9B8" w14:textId="77777777" w:rsidR="002F4DEF" w:rsidRPr="000C1676" w:rsidRDefault="002F4DEF" w:rsidP="000100A0">
            <w:pPr>
              <w:spacing w:line="240" w:lineRule="auto"/>
              <w:ind w:firstLine="0"/>
              <w:rPr>
                <w:sz w:val="26"/>
                <w:szCs w:val="26"/>
              </w:rPr>
            </w:pPr>
            <w:r w:rsidRPr="000C1676">
              <w:rPr>
                <w:sz w:val="26"/>
                <w:szCs w:val="26"/>
              </w:rPr>
              <w:t>Tiêu chuẩn về truy cập thông tin</w:t>
            </w:r>
          </w:p>
        </w:tc>
      </w:tr>
      <w:tr w:rsidR="002F4DEF" w:rsidRPr="000C1676" w14:paraId="45C95C66" w14:textId="77777777" w:rsidTr="000100A0">
        <w:trPr>
          <w:trHeight w:val="660"/>
        </w:trPr>
        <w:tc>
          <w:tcPr>
            <w:tcW w:w="0" w:type="auto"/>
            <w:vMerge w:val="restart"/>
            <w:shd w:val="clear" w:color="000000" w:fill="FFFFFF"/>
            <w:vAlign w:val="center"/>
            <w:hideMark/>
          </w:tcPr>
          <w:p w14:paraId="411BEFB6" w14:textId="77777777" w:rsidR="002F4DEF" w:rsidRPr="000C1676" w:rsidRDefault="002F4DEF" w:rsidP="000100A0">
            <w:pPr>
              <w:spacing w:line="240" w:lineRule="auto"/>
              <w:ind w:firstLine="0"/>
              <w:rPr>
                <w:sz w:val="26"/>
                <w:szCs w:val="26"/>
              </w:rPr>
            </w:pPr>
            <w:r w:rsidRPr="000C1676">
              <w:rPr>
                <w:sz w:val="26"/>
                <w:szCs w:val="26"/>
              </w:rPr>
              <w:t>3.1</w:t>
            </w:r>
          </w:p>
        </w:tc>
        <w:tc>
          <w:tcPr>
            <w:tcW w:w="0" w:type="auto"/>
            <w:vMerge w:val="restart"/>
            <w:shd w:val="clear" w:color="000000" w:fill="FFFFFF"/>
            <w:vAlign w:val="center"/>
            <w:hideMark/>
          </w:tcPr>
          <w:p w14:paraId="67C7EF0F" w14:textId="77777777" w:rsidR="002F4DEF" w:rsidRPr="000C1676" w:rsidRDefault="002F4DEF" w:rsidP="000100A0">
            <w:pPr>
              <w:spacing w:line="240" w:lineRule="auto"/>
              <w:ind w:firstLine="0"/>
              <w:rPr>
                <w:sz w:val="26"/>
                <w:szCs w:val="26"/>
              </w:rPr>
            </w:pPr>
            <w:r w:rsidRPr="000C1676">
              <w:rPr>
                <w:sz w:val="26"/>
                <w:szCs w:val="26"/>
              </w:rPr>
              <w:t>Chuẩn nội dung Web</w:t>
            </w:r>
          </w:p>
        </w:tc>
        <w:tc>
          <w:tcPr>
            <w:tcW w:w="0" w:type="auto"/>
            <w:shd w:val="clear" w:color="000000" w:fill="FFFFFF"/>
            <w:vAlign w:val="center"/>
            <w:hideMark/>
          </w:tcPr>
          <w:p w14:paraId="7C2AF966" w14:textId="77777777" w:rsidR="002F4DEF" w:rsidRPr="000C1676" w:rsidRDefault="002F4DEF" w:rsidP="000100A0">
            <w:pPr>
              <w:spacing w:line="240" w:lineRule="auto"/>
              <w:ind w:firstLine="0"/>
              <w:rPr>
                <w:sz w:val="26"/>
                <w:szCs w:val="26"/>
              </w:rPr>
            </w:pPr>
            <w:r w:rsidRPr="000C1676">
              <w:rPr>
                <w:sz w:val="26"/>
                <w:szCs w:val="26"/>
              </w:rPr>
              <w:t>HTML v4.01</w:t>
            </w:r>
          </w:p>
        </w:tc>
        <w:tc>
          <w:tcPr>
            <w:tcW w:w="0" w:type="auto"/>
            <w:shd w:val="clear" w:color="000000" w:fill="FFFFFF"/>
            <w:vAlign w:val="center"/>
            <w:hideMark/>
          </w:tcPr>
          <w:p w14:paraId="17AEADED" w14:textId="77777777" w:rsidR="002F4DEF" w:rsidRPr="000C1676" w:rsidRDefault="002F4DEF" w:rsidP="000100A0">
            <w:pPr>
              <w:spacing w:line="240" w:lineRule="auto"/>
              <w:ind w:firstLine="0"/>
              <w:rPr>
                <w:sz w:val="26"/>
                <w:szCs w:val="26"/>
              </w:rPr>
            </w:pPr>
            <w:r w:rsidRPr="000C1676">
              <w:rPr>
                <w:sz w:val="26"/>
                <w:szCs w:val="26"/>
              </w:rPr>
              <w:t>Hypertext Markup Language version 4.01</w:t>
            </w:r>
          </w:p>
        </w:tc>
        <w:tc>
          <w:tcPr>
            <w:tcW w:w="0" w:type="auto"/>
            <w:shd w:val="clear" w:color="000000" w:fill="FFFFFF"/>
            <w:vAlign w:val="center"/>
            <w:hideMark/>
          </w:tcPr>
          <w:p w14:paraId="235317EB"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725E18ED" w14:textId="77777777" w:rsidTr="000100A0">
        <w:trPr>
          <w:trHeight w:val="990"/>
        </w:trPr>
        <w:tc>
          <w:tcPr>
            <w:tcW w:w="0" w:type="auto"/>
            <w:vMerge/>
            <w:vAlign w:val="center"/>
            <w:hideMark/>
          </w:tcPr>
          <w:p w14:paraId="58EAA093" w14:textId="77777777" w:rsidR="002F4DEF" w:rsidRPr="000C1676" w:rsidRDefault="002F4DEF" w:rsidP="000100A0">
            <w:pPr>
              <w:spacing w:line="240" w:lineRule="auto"/>
              <w:ind w:firstLine="0"/>
              <w:rPr>
                <w:sz w:val="26"/>
                <w:szCs w:val="26"/>
              </w:rPr>
            </w:pPr>
          </w:p>
        </w:tc>
        <w:tc>
          <w:tcPr>
            <w:tcW w:w="0" w:type="auto"/>
            <w:vMerge/>
            <w:vAlign w:val="center"/>
            <w:hideMark/>
          </w:tcPr>
          <w:p w14:paraId="3C1F1A58"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0426DE0" w14:textId="77777777" w:rsidR="002F4DEF" w:rsidRPr="000C1676" w:rsidRDefault="002F4DEF" w:rsidP="000100A0">
            <w:pPr>
              <w:spacing w:line="240" w:lineRule="auto"/>
              <w:ind w:firstLine="0"/>
              <w:rPr>
                <w:sz w:val="26"/>
                <w:szCs w:val="26"/>
              </w:rPr>
            </w:pPr>
            <w:r w:rsidRPr="000C1676">
              <w:rPr>
                <w:sz w:val="26"/>
                <w:szCs w:val="26"/>
              </w:rPr>
              <w:t>WCAG 2.0</w:t>
            </w:r>
          </w:p>
        </w:tc>
        <w:tc>
          <w:tcPr>
            <w:tcW w:w="0" w:type="auto"/>
            <w:shd w:val="clear" w:color="000000" w:fill="FFFFFF"/>
            <w:vAlign w:val="center"/>
            <w:hideMark/>
          </w:tcPr>
          <w:p w14:paraId="5F7DDDED" w14:textId="77777777" w:rsidR="002F4DEF" w:rsidRPr="000C1676" w:rsidRDefault="002F4DEF" w:rsidP="000100A0">
            <w:pPr>
              <w:spacing w:line="240" w:lineRule="auto"/>
              <w:ind w:firstLine="0"/>
              <w:rPr>
                <w:sz w:val="26"/>
                <w:szCs w:val="26"/>
              </w:rPr>
            </w:pPr>
            <w:r w:rsidRPr="000C1676">
              <w:rPr>
                <w:sz w:val="26"/>
                <w:szCs w:val="26"/>
              </w:rPr>
              <w:t>W3C Web Content Accessibility Guidelines (WCAG) 2.0</w:t>
            </w:r>
          </w:p>
        </w:tc>
        <w:tc>
          <w:tcPr>
            <w:tcW w:w="0" w:type="auto"/>
            <w:shd w:val="clear" w:color="000000" w:fill="FFFFFF"/>
            <w:vAlign w:val="center"/>
            <w:hideMark/>
          </w:tcPr>
          <w:p w14:paraId="7AB7A5BC"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65FA5D60" w14:textId="77777777" w:rsidTr="000100A0">
        <w:trPr>
          <w:trHeight w:val="660"/>
        </w:trPr>
        <w:tc>
          <w:tcPr>
            <w:tcW w:w="0" w:type="auto"/>
            <w:vMerge/>
            <w:vAlign w:val="center"/>
            <w:hideMark/>
          </w:tcPr>
          <w:p w14:paraId="1EEF3137" w14:textId="77777777" w:rsidR="002F4DEF" w:rsidRPr="000C1676" w:rsidRDefault="002F4DEF" w:rsidP="000100A0">
            <w:pPr>
              <w:spacing w:line="240" w:lineRule="auto"/>
              <w:ind w:firstLine="0"/>
              <w:rPr>
                <w:sz w:val="26"/>
                <w:szCs w:val="26"/>
              </w:rPr>
            </w:pPr>
          </w:p>
        </w:tc>
        <w:tc>
          <w:tcPr>
            <w:tcW w:w="0" w:type="auto"/>
            <w:vMerge/>
            <w:vAlign w:val="center"/>
            <w:hideMark/>
          </w:tcPr>
          <w:p w14:paraId="593FBADC"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7CF06661" w14:textId="77777777" w:rsidR="002F4DEF" w:rsidRPr="000C1676" w:rsidRDefault="002F4DEF" w:rsidP="000100A0">
            <w:pPr>
              <w:spacing w:line="240" w:lineRule="auto"/>
              <w:ind w:firstLine="0"/>
              <w:rPr>
                <w:sz w:val="26"/>
                <w:szCs w:val="26"/>
              </w:rPr>
            </w:pPr>
            <w:r w:rsidRPr="000C1676">
              <w:rPr>
                <w:sz w:val="26"/>
                <w:szCs w:val="26"/>
              </w:rPr>
              <w:t>HTML 5</w:t>
            </w:r>
          </w:p>
        </w:tc>
        <w:tc>
          <w:tcPr>
            <w:tcW w:w="0" w:type="auto"/>
            <w:shd w:val="clear" w:color="000000" w:fill="FFFFFF"/>
            <w:vAlign w:val="center"/>
            <w:hideMark/>
          </w:tcPr>
          <w:p w14:paraId="2D949CFD" w14:textId="77777777" w:rsidR="002F4DEF" w:rsidRPr="000C1676" w:rsidRDefault="002F4DEF" w:rsidP="000100A0">
            <w:pPr>
              <w:spacing w:line="240" w:lineRule="auto"/>
              <w:ind w:firstLine="0"/>
              <w:rPr>
                <w:sz w:val="26"/>
                <w:szCs w:val="26"/>
              </w:rPr>
            </w:pPr>
            <w:r w:rsidRPr="000C1676">
              <w:rPr>
                <w:sz w:val="26"/>
                <w:szCs w:val="26"/>
              </w:rPr>
              <w:t>Hypertext Markup Language version 5</w:t>
            </w:r>
          </w:p>
        </w:tc>
        <w:tc>
          <w:tcPr>
            <w:tcW w:w="0" w:type="auto"/>
            <w:shd w:val="clear" w:color="000000" w:fill="FFFFFF"/>
            <w:vAlign w:val="center"/>
            <w:hideMark/>
          </w:tcPr>
          <w:p w14:paraId="3957523A"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23787488" w14:textId="77777777" w:rsidTr="000100A0">
        <w:trPr>
          <w:trHeight w:val="660"/>
        </w:trPr>
        <w:tc>
          <w:tcPr>
            <w:tcW w:w="0" w:type="auto"/>
            <w:shd w:val="clear" w:color="000000" w:fill="FFFFFF"/>
            <w:vAlign w:val="center"/>
            <w:hideMark/>
          </w:tcPr>
          <w:p w14:paraId="50DD11B4" w14:textId="77777777" w:rsidR="002F4DEF" w:rsidRPr="000C1676" w:rsidRDefault="002F4DEF" w:rsidP="000100A0">
            <w:pPr>
              <w:spacing w:line="240" w:lineRule="auto"/>
              <w:ind w:firstLine="0"/>
              <w:rPr>
                <w:sz w:val="26"/>
                <w:szCs w:val="26"/>
              </w:rPr>
            </w:pPr>
            <w:r w:rsidRPr="000C1676">
              <w:rPr>
                <w:sz w:val="26"/>
                <w:szCs w:val="26"/>
              </w:rPr>
              <w:t>3.2</w:t>
            </w:r>
          </w:p>
        </w:tc>
        <w:tc>
          <w:tcPr>
            <w:tcW w:w="0" w:type="auto"/>
            <w:shd w:val="clear" w:color="000000" w:fill="FFFFFF"/>
            <w:vAlign w:val="center"/>
            <w:hideMark/>
          </w:tcPr>
          <w:p w14:paraId="4BFCFA76" w14:textId="77777777" w:rsidR="002F4DEF" w:rsidRPr="000C1676" w:rsidRDefault="002F4DEF" w:rsidP="000100A0">
            <w:pPr>
              <w:spacing w:line="240" w:lineRule="auto"/>
              <w:ind w:firstLine="0"/>
              <w:rPr>
                <w:sz w:val="26"/>
                <w:szCs w:val="26"/>
              </w:rPr>
            </w:pPr>
            <w:r w:rsidRPr="000C1676">
              <w:rPr>
                <w:sz w:val="26"/>
                <w:szCs w:val="26"/>
              </w:rPr>
              <w:t>Chuẩn nội dung Web mở rộng</w:t>
            </w:r>
          </w:p>
        </w:tc>
        <w:tc>
          <w:tcPr>
            <w:tcW w:w="0" w:type="auto"/>
            <w:shd w:val="clear" w:color="000000" w:fill="FFFFFF"/>
            <w:vAlign w:val="center"/>
            <w:hideMark/>
          </w:tcPr>
          <w:p w14:paraId="43215310" w14:textId="77777777" w:rsidR="002F4DEF" w:rsidRPr="000C1676" w:rsidRDefault="002F4DEF" w:rsidP="000100A0">
            <w:pPr>
              <w:spacing w:line="240" w:lineRule="auto"/>
              <w:ind w:firstLine="0"/>
              <w:rPr>
                <w:sz w:val="26"/>
                <w:szCs w:val="26"/>
              </w:rPr>
            </w:pPr>
            <w:r w:rsidRPr="000C1676">
              <w:rPr>
                <w:sz w:val="26"/>
                <w:szCs w:val="26"/>
              </w:rPr>
              <w:t>XHTML v1.1</w:t>
            </w:r>
          </w:p>
        </w:tc>
        <w:tc>
          <w:tcPr>
            <w:tcW w:w="0" w:type="auto"/>
            <w:shd w:val="clear" w:color="000000" w:fill="FFFFFF"/>
            <w:vAlign w:val="center"/>
            <w:hideMark/>
          </w:tcPr>
          <w:p w14:paraId="707C709D" w14:textId="77777777" w:rsidR="002F4DEF" w:rsidRPr="000C1676" w:rsidRDefault="002F4DEF" w:rsidP="000100A0">
            <w:pPr>
              <w:spacing w:line="240" w:lineRule="auto"/>
              <w:ind w:firstLine="0"/>
              <w:rPr>
                <w:sz w:val="26"/>
                <w:szCs w:val="26"/>
              </w:rPr>
            </w:pPr>
            <w:r w:rsidRPr="000C1676">
              <w:rPr>
                <w:sz w:val="26"/>
                <w:szCs w:val="26"/>
              </w:rPr>
              <w:t>Extensible Hypertext Markup Language version 1.1</w:t>
            </w:r>
          </w:p>
        </w:tc>
        <w:tc>
          <w:tcPr>
            <w:tcW w:w="0" w:type="auto"/>
            <w:shd w:val="clear" w:color="000000" w:fill="FFFFFF"/>
            <w:vAlign w:val="center"/>
            <w:hideMark/>
          </w:tcPr>
          <w:p w14:paraId="70F93523"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77B1A19F" w14:textId="77777777" w:rsidTr="000100A0">
        <w:trPr>
          <w:trHeight w:val="660"/>
        </w:trPr>
        <w:tc>
          <w:tcPr>
            <w:tcW w:w="0" w:type="auto"/>
            <w:vMerge w:val="restart"/>
            <w:shd w:val="clear" w:color="000000" w:fill="FFFFFF"/>
            <w:vAlign w:val="center"/>
            <w:hideMark/>
          </w:tcPr>
          <w:p w14:paraId="5F1B3FC6" w14:textId="77777777" w:rsidR="002F4DEF" w:rsidRPr="000C1676" w:rsidRDefault="002F4DEF" w:rsidP="000100A0">
            <w:pPr>
              <w:spacing w:line="240" w:lineRule="auto"/>
              <w:ind w:firstLine="0"/>
              <w:rPr>
                <w:sz w:val="26"/>
                <w:szCs w:val="26"/>
              </w:rPr>
            </w:pPr>
            <w:r w:rsidRPr="000C1676">
              <w:rPr>
                <w:sz w:val="26"/>
                <w:szCs w:val="26"/>
              </w:rPr>
              <w:t>3.3</w:t>
            </w:r>
          </w:p>
        </w:tc>
        <w:tc>
          <w:tcPr>
            <w:tcW w:w="0" w:type="auto"/>
            <w:vMerge w:val="restart"/>
            <w:shd w:val="clear" w:color="000000" w:fill="FFFFFF"/>
            <w:vAlign w:val="center"/>
            <w:hideMark/>
          </w:tcPr>
          <w:p w14:paraId="336A7BE0" w14:textId="77777777" w:rsidR="002F4DEF" w:rsidRPr="000C1676" w:rsidRDefault="002F4DEF" w:rsidP="000100A0">
            <w:pPr>
              <w:spacing w:line="240" w:lineRule="auto"/>
              <w:ind w:firstLine="0"/>
              <w:rPr>
                <w:sz w:val="26"/>
                <w:szCs w:val="26"/>
              </w:rPr>
            </w:pPr>
            <w:r w:rsidRPr="000C1676">
              <w:rPr>
                <w:sz w:val="26"/>
                <w:szCs w:val="26"/>
              </w:rPr>
              <w:t>Giao diện người dùng</w:t>
            </w:r>
          </w:p>
        </w:tc>
        <w:tc>
          <w:tcPr>
            <w:tcW w:w="0" w:type="auto"/>
            <w:shd w:val="clear" w:color="000000" w:fill="FFFFFF"/>
            <w:vAlign w:val="center"/>
            <w:hideMark/>
          </w:tcPr>
          <w:p w14:paraId="171F1E43" w14:textId="77777777" w:rsidR="002F4DEF" w:rsidRPr="000C1676" w:rsidRDefault="002F4DEF" w:rsidP="000100A0">
            <w:pPr>
              <w:spacing w:line="240" w:lineRule="auto"/>
              <w:ind w:firstLine="0"/>
              <w:rPr>
                <w:sz w:val="26"/>
                <w:szCs w:val="26"/>
              </w:rPr>
            </w:pPr>
            <w:r w:rsidRPr="000C1676">
              <w:rPr>
                <w:sz w:val="26"/>
                <w:szCs w:val="26"/>
              </w:rPr>
              <w:t>CSS2</w:t>
            </w:r>
          </w:p>
        </w:tc>
        <w:tc>
          <w:tcPr>
            <w:tcW w:w="0" w:type="auto"/>
            <w:shd w:val="clear" w:color="000000" w:fill="FFFFFF"/>
            <w:vAlign w:val="center"/>
            <w:hideMark/>
          </w:tcPr>
          <w:p w14:paraId="1FD8BAAC" w14:textId="77777777" w:rsidR="002F4DEF" w:rsidRPr="000C1676" w:rsidRDefault="002F4DEF" w:rsidP="000100A0">
            <w:pPr>
              <w:spacing w:line="240" w:lineRule="auto"/>
              <w:ind w:firstLine="0"/>
              <w:rPr>
                <w:sz w:val="26"/>
                <w:szCs w:val="26"/>
              </w:rPr>
            </w:pPr>
            <w:r w:rsidRPr="000C1676">
              <w:rPr>
                <w:sz w:val="26"/>
                <w:szCs w:val="26"/>
              </w:rPr>
              <w:t>Cascading Style Sheets Language Level 2</w:t>
            </w:r>
          </w:p>
        </w:tc>
        <w:tc>
          <w:tcPr>
            <w:tcW w:w="0" w:type="auto"/>
            <w:vMerge w:val="restart"/>
            <w:shd w:val="clear" w:color="000000" w:fill="FFFFFF"/>
            <w:vAlign w:val="center"/>
            <w:hideMark/>
          </w:tcPr>
          <w:p w14:paraId="587E1327" w14:textId="77777777" w:rsidR="002F4DEF" w:rsidRPr="000C1676" w:rsidRDefault="002F4DEF" w:rsidP="000100A0">
            <w:pPr>
              <w:spacing w:line="240" w:lineRule="auto"/>
              <w:ind w:firstLine="0"/>
              <w:rPr>
                <w:sz w:val="26"/>
                <w:szCs w:val="26"/>
              </w:rPr>
            </w:pPr>
            <w:r w:rsidRPr="000C1676">
              <w:rPr>
                <w:sz w:val="26"/>
                <w:szCs w:val="26"/>
              </w:rPr>
              <w:t>Bắt buộc áp dụng một trong ba tiêu chuẩn</w:t>
            </w:r>
          </w:p>
        </w:tc>
      </w:tr>
      <w:tr w:rsidR="002F4DEF" w:rsidRPr="000C1676" w14:paraId="12C612C7" w14:textId="77777777" w:rsidTr="000100A0">
        <w:trPr>
          <w:trHeight w:val="660"/>
        </w:trPr>
        <w:tc>
          <w:tcPr>
            <w:tcW w:w="0" w:type="auto"/>
            <w:vMerge/>
            <w:vAlign w:val="center"/>
            <w:hideMark/>
          </w:tcPr>
          <w:p w14:paraId="74924486" w14:textId="77777777" w:rsidR="002F4DEF" w:rsidRPr="000C1676" w:rsidRDefault="002F4DEF" w:rsidP="000100A0">
            <w:pPr>
              <w:spacing w:line="240" w:lineRule="auto"/>
              <w:ind w:firstLine="0"/>
              <w:rPr>
                <w:sz w:val="26"/>
                <w:szCs w:val="26"/>
              </w:rPr>
            </w:pPr>
          </w:p>
        </w:tc>
        <w:tc>
          <w:tcPr>
            <w:tcW w:w="0" w:type="auto"/>
            <w:vMerge/>
            <w:vAlign w:val="center"/>
            <w:hideMark/>
          </w:tcPr>
          <w:p w14:paraId="2A5BBAF2"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C1FAFE8" w14:textId="77777777" w:rsidR="002F4DEF" w:rsidRPr="000C1676" w:rsidRDefault="002F4DEF" w:rsidP="000100A0">
            <w:pPr>
              <w:spacing w:line="240" w:lineRule="auto"/>
              <w:ind w:firstLine="0"/>
              <w:rPr>
                <w:sz w:val="26"/>
                <w:szCs w:val="26"/>
              </w:rPr>
            </w:pPr>
            <w:r w:rsidRPr="000C1676">
              <w:rPr>
                <w:sz w:val="26"/>
                <w:szCs w:val="26"/>
              </w:rPr>
              <w:t>CSS3</w:t>
            </w:r>
          </w:p>
        </w:tc>
        <w:tc>
          <w:tcPr>
            <w:tcW w:w="0" w:type="auto"/>
            <w:shd w:val="clear" w:color="000000" w:fill="FFFFFF"/>
            <w:vAlign w:val="center"/>
            <w:hideMark/>
          </w:tcPr>
          <w:p w14:paraId="06AC1088" w14:textId="77777777" w:rsidR="002F4DEF" w:rsidRPr="000C1676" w:rsidRDefault="002F4DEF" w:rsidP="000100A0">
            <w:pPr>
              <w:spacing w:line="240" w:lineRule="auto"/>
              <w:ind w:firstLine="0"/>
              <w:rPr>
                <w:sz w:val="26"/>
                <w:szCs w:val="26"/>
              </w:rPr>
            </w:pPr>
            <w:r w:rsidRPr="000C1676">
              <w:rPr>
                <w:sz w:val="26"/>
                <w:szCs w:val="26"/>
              </w:rPr>
              <w:t>Cascading Style Sheets Language Level 3</w:t>
            </w:r>
          </w:p>
        </w:tc>
        <w:tc>
          <w:tcPr>
            <w:tcW w:w="0" w:type="auto"/>
            <w:vMerge/>
            <w:vAlign w:val="center"/>
            <w:hideMark/>
          </w:tcPr>
          <w:p w14:paraId="1202DC32" w14:textId="77777777" w:rsidR="002F4DEF" w:rsidRPr="000C1676" w:rsidRDefault="002F4DEF" w:rsidP="000100A0">
            <w:pPr>
              <w:spacing w:line="240" w:lineRule="auto"/>
              <w:ind w:firstLine="0"/>
              <w:rPr>
                <w:sz w:val="26"/>
                <w:szCs w:val="26"/>
              </w:rPr>
            </w:pPr>
          </w:p>
        </w:tc>
      </w:tr>
      <w:tr w:rsidR="002F4DEF" w:rsidRPr="000C1676" w14:paraId="58B456DD" w14:textId="77777777" w:rsidTr="000100A0">
        <w:trPr>
          <w:trHeight w:val="660"/>
        </w:trPr>
        <w:tc>
          <w:tcPr>
            <w:tcW w:w="0" w:type="auto"/>
            <w:vMerge/>
            <w:vAlign w:val="center"/>
            <w:hideMark/>
          </w:tcPr>
          <w:p w14:paraId="53CB2100" w14:textId="77777777" w:rsidR="002F4DEF" w:rsidRPr="000C1676" w:rsidRDefault="002F4DEF" w:rsidP="000100A0">
            <w:pPr>
              <w:spacing w:line="240" w:lineRule="auto"/>
              <w:ind w:firstLine="0"/>
              <w:rPr>
                <w:sz w:val="26"/>
                <w:szCs w:val="26"/>
              </w:rPr>
            </w:pPr>
          </w:p>
        </w:tc>
        <w:tc>
          <w:tcPr>
            <w:tcW w:w="0" w:type="auto"/>
            <w:vMerge/>
            <w:vAlign w:val="center"/>
            <w:hideMark/>
          </w:tcPr>
          <w:p w14:paraId="32BDEC7F"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3B268267" w14:textId="77777777" w:rsidR="002F4DEF" w:rsidRPr="000C1676" w:rsidRDefault="002F4DEF" w:rsidP="000100A0">
            <w:pPr>
              <w:spacing w:line="240" w:lineRule="auto"/>
              <w:ind w:firstLine="0"/>
              <w:rPr>
                <w:sz w:val="26"/>
                <w:szCs w:val="26"/>
              </w:rPr>
            </w:pPr>
            <w:r w:rsidRPr="000C1676">
              <w:rPr>
                <w:sz w:val="26"/>
                <w:szCs w:val="26"/>
              </w:rPr>
              <w:t>XSL</w:t>
            </w:r>
          </w:p>
        </w:tc>
        <w:tc>
          <w:tcPr>
            <w:tcW w:w="0" w:type="auto"/>
            <w:shd w:val="clear" w:color="000000" w:fill="FFFFFF"/>
            <w:vAlign w:val="center"/>
            <w:hideMark/>
          </w:tcPr>
          <w:p w14:paraId="4F658115" w14:textId="77777777" w:rsidR="002F4DEF" w:rsidRPr="000C1676" w:rsidRDefault="002F4DEF" w:rsidP="000100A0">
            <w:pPr>
              <w:spacing w:line="240" w:lineRule="auto"/>
              <w:ind w:firstLine="0"/>
              <w:rPr>
                <w:sz w:val="26"/>
                <w:szCs w:val="26"/>
              </w:rPr>
            </w:pPr>
            <w:r w:rsidRPr="000C1676">
              <w:rPr>
                <w:sz w:val="26"/>
                <w:szCs w:val="26"/>
              </w:rPr>
              <w:t>Extensible Stylesheet Language version</w:t>
            </w:r>
          </w:p>
        </w:tc>
        <w:tc>
          <w:tcPr>
            <w:tcW w:w="0" w:type="auto"/>
            <w:vMerge/>
            <w:vAlign w:val="center"/>
            <w:hideMark/>
          </w:tcPr>
          <w:p w14:paraId="0415F067" w14:textId="77777777" w:rsidR="002F4DEF" w:rsidRPr="000C1676" w:rsidRDefault="002F4DEF" w:rsidP="000100A0">
            <w:pPr>
              <w:spacing w:line="240" w:lineRule="auto"/>
              <w:ind w:firstLine="0"/>
              <w:rPr>
                <w:sz w:val="26"/>
                <w:szCs w:val="26"/>
              </w:rPr>
            </w:pPr>
          </w:p>
        </w:tc>
      </w:tr>
      <w:tr w:rsidR="002F4DEF" w:rsidRPr="000C1676" w14:paraId="610DF8CB" w14:textId="77777777" w:rsidTr="000100A0">
        <w:trPr>
          <w:trHeight w:val="990"/>
        </w:trPr>
        <w:tc>
          <w:tcPr>
            <w:tcW w:w="0" w:type="auto"/>
            <w:vMerge w:val="restart"/>
            <w:shd w:val="clear" w:color="000000" w:fill="FFFFFF"/>
            <w:vAlign w:val="center"/>
            <w:hideMark/>
          </w:tcPr>
          <w:p w14:paraId="19754603" w14:textId="77777777" w:rsidR="002F4DEF" w:rsidRPr="000C1676" w:rsidRDefault="002F4DEF" w:rsidP="000100A0">
            <w:pPr>
              <w:spacing w:line="240" w:lineRule="auto"/>
              <w:ind w:firstLine="0"/>
              <w:rPr>
                <w:sz w:val="26"/>
                <w:szCs w:val="26"/>
              </w:rPr>
            </w:pPr>
            <w:r w:rsidRPr="000C1676">
              <w:rPr>
                <w:sz w:val="26"/>
                <w:szCs w:val="26"/>
              </w:rPr>
              <w:t>3.4</w:t>
            </w:r>
          </w:p>
        </w:tc>
        <w:tc>
          <w:tcPr>
            <w:tcW w:w="0" w:type="auto"/>
            <w:vMerge w:val="restart"/>
            <w:shd w:val="clear" w:color="000000" w:fill="FFFFFF"/>
            <w:vAlign w:val="center"/>
            <w:hideMark/>
          </w:tcPr>
          <w:p w14:paraId="430B9FE1" w14:textId="77777777" w:rsidR="002F4DEF" w:rsidRPr="000C1676" w:rsidRDefault="002F4DEF" w:rsidP="000100A0">
            <w:pPr>
              <w:spacing w:line="240" w:lineRule="auto"/>
              <w:ind w:firstLine="0"/>
              <w:rPr>
                <w:sz w:val="26"/>
                <w:szCs w:val="26"/>
              </w:rPr>
            </w:pPr>
            <w:r w:rsidRPr="000C1676">
              <w:rPr>
                <w:sz w:val="26"/>
                <w:szCs w:val="26"/>
              </w:rPr>
              <w:t>Văn bản</w:t>
            </w:r>
          </w:p>
        </w:tc>
        <w:tc>
          <w:tcPr>
            <w:tcW w:w="0" w:type="auto"/>
            <w:shd w:val="clear" w:color="000000" w:fill="FFFFFF"/>
            <w:vAlign w:val="center"/>
            <w:hideMark/>
          </w:tcPr>
          <w:p w14:paraId="30015CD2" w14:textId="77777777" w:rsidR="002F4DEF" w:rsidRPr="000C1676" w:rsidRDefault="002F4DEF" w:rsidP="000100A0">
            <w:pPr>
              <w:spacing w:line="240" w:lineRule="auto"/>
              <w:ind w:firstLine="0"/>
              <w:rPr>
                <w:sz w:val="26"/>
                <w:szCs w:val="26"/>
              </w:rPr>
            </w:pPr>
            <w:r w:rsidRPr="000C1676">
              <w:rPr>
                <w:sz w:val="26"/>
                <w:szCs w:val="26"/>
              </w:rPr>
              <w:t>(.txt)</w:t>
            </w:r>
          </w:p>
        </w:tc>
        <w:tc>
          <w:tcPr>
            <w:tcW w:w="0" w:type="auto"/>
            <w:shd w:val="clear" w:color="000000" w:fill="FFFFFF"/>
            <w:vAlign w:val="center"/>
            <w:hideMark/>
          </w:tcPr>
          <w:p w14:paraId="3F52B536" w14:textId="77777777" w:rsidR="002F4DEF" w:rsidRPr="000C1676" w:rsidRDefault="002F4DEF" w:rsidP="000100A0">
            <w:pPr>
              <w:spacing w:line="240" w:lineRule="auto"/>
              <w:ind w:firstLine="0"/>
              <w:rPr>
                <w:sz w:val="26"/>
                <w:szCs w:val="26"/>
              </w:rPr>
            </w:pPr>
            <w:r w:rsidRPr="000C1676">
              <w:rPr>
                <w:sz w:val="26"/>
                <w:szCs w:val="26"/>
              </w:rPr>
              <w:t>Định dạng Plain Text (.txt): Dành cho các tài liệu cơ bản không có cấu trúc</w:t>
            </w:r>
          </w:p>
        </w:tc>
        <w:tc>
          <w:tcPr>
            <w:tcW w:w="0" w:type="auto"/>
            <w:shd w:val="clear" w:color="000000" w:fill="FFFFFF"/>
            <w:vAlign w:val="center"/>
            <w:hideMark/>
          </w:tcPr>
          <w:p w14:paraId="62FEB90C"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4510C747" w14:textId="77777777" w:rsidTr="000100A0">
        <w:trPr>
          <w:trHeight w:val="1320"/>
        </w:trPr>
        <w:tc>
          <w:tcPr>
            <w:tcW w:w="0" w:type="auto"/>
            <w:vMerge/>
            <w:vAlign w:val="center"/>
            <w:hideMark/>
          </w:tcPr>
          <w:p w14:paraId="700E721D" w14:textId="77777777" w:rsidR="002F4DEF" w:rsidRPr="000C1676" w:rsidRDefault="002F4DEF" w:rsidP="000100A0">
            <w:pPr>
              <w:spacing w:line="240" w:lineRule="auto"/>
              <w:ind w:firstLine="0"/>
              <w:rPr>
                <w:sz w:val="26"/>
                <w:szCs w:val="26"/>
              </w:rPr>
            </w:pPr>
          </w:p>
        </w:tc>
        <w:tc>
          <w:tcPr>
            <w:tcW w:w="0" w:type="auto"/>
            <w:vMerge/>
            <w:vAlign w:val="center"/>
            <w:hideMark/>
          </w:tcPr>
          <w:p w14:paraId="753CB1BA"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347B1BB1" w14:textId="77777777" w:rsidR="002F4DEF" w:rsidRPr="000C1676" w:rsidRDefault="002F4DEF" w:rsidP="000100A0">
            <w:pPr>
              <w:spacing w:line="240" w:lineRule="auto"/>
              <w:ind w:firstLine="0"/>
              <w:rPr>
                <w:sz w:val="26"/>
                <w:szCs w:val="26"/>
              </w:rPr>
            </w:pPr>
            <w:r w:rsidRPr="000C1676">
              <w:rPr>
                <w:sz w:val="26"/>
                <w:szCs w:val="26"/>
              </w:rPr>
              <w:t>(.rtf) v1.8, v1.9.1</w:t>
            </w:r>
          </w:p>
        </w:tc>
        <w:tc>
          <w:tcPr>
            <w:tcW w:w="0" w:type="auto"/>
            <w:shd w:val="clear" w:color="000000" w:fill="FFFFFF"/>
            <w:vAlign w:val="center"/>
            <w:hideMark/>
          </w:tcPr>
          <w:p w14:paraId="71E21729" w14:textId="77777777" w:rsidR="002F4DEF" w:rsidRPr="000C1676" w:rsidRDefault="002F4DEF" w:rsidP="000100A0">
            <w:pPr>
              <w:spacing w:line="240" w:lineRule="auto"/>
              <w:ind w:firstLine="0"/>
              <w:rPr>
                <w:sz w:val="26"/>
                <w:szCs w:val="26"/>
              </w:rPr>
            </w:pPr>
            <w:r w:rsidRPr="000C1676">
              <w:rPr>
                <w:sz w:val="26"/>
                <w:szCs w:val="26"/>
              </w:rPr>
              <w:t>Định dạng Rich Text (.rtf) phiên bản 1.8, 1.9.1: Dành cho các tài liệu có thể trao đổi giữa các nền khác nhau</w:t>
            </w:r>
          </w:p>
        </w:tc>
        <w:tc>
          <w:tcPr>
            <w:tcW w:w="0" w:type="auto"/>
            <w:shd w:val="clear" w:color="000000" w:fill="FFFFFF"/>
            <w:vAlign w:val="center"/>
            <w:hideMark/>
          </w:tcPr>
          <w:p w14:paraId="099F7323"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269F0B38" w14:textId="77777777" w:rsidTr="000100A0">
        <w:trPr>
          <w:trHeight w:val="660"/>
        </w:trPr>
        <w:tc>
          <w:tcPr>
            <w:tcW w:w="0" w:type="auto"/>
            <w:vMerge/>
            <w:vAlign w:val="center"/>
            <w:hideMark/>
          </w:tcPr>
          <w:p w14:paraId="2FB9C629" w14:textId="77777777" w:rsidR="002F4DEF" w:rsidRPr="000C1676" w:rsidRDefault="002F4DEF" w:rsidP="000100A0">
            <w:pPr>
              <w:spacing w:line="240" w:lineRule="auto"/>
              <w:ind w:firstLine="0"/>
              <w:rPr>
                <w:sz w:val="26"/>
                <w:szCs w:val="26"/>
              </w:rPr>
            </w:pPr>
          </w:p>
        </w:tc>
        <w:tc>
          <w:tcPr>
            <w:tcW w:w="0" w:type="auto"/>
            <w:vMerge/>
            <w:vAlign w:val="center"/>
            <w:hideMark/>
          </w:tcPr>
          <w:p w14:paraId="04F3E4CC"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B9D07AE" w14:textId="77777777" w:rsidR="002F4DEF" w:rsidRPr="000C1676" w:rsidRDefault="002F4DEF" w:rsidP="000100A0">
            <w:pPr>
              <w:spacing w:line="240" w:lineRule="auto"/>
              <w:ind w:firstLine="0"/>
              <w:rPr>
                <w:sz w:val="26"/>
                <w:szCs w:val="26"/>
              </w:rPr>
            </w:pPr>
            <w:r w:rsidRPr="000C1676">
              <w:rPr>
                <w:sz w:val="26"/>
                <w:szCs w:val="26"/>
              </w:rPr>
              <w:t>(.docx)</w:t>
            </w:r>
          </w:p>
        </w:tc>
        <w:tc>
          <w:tcPr>
            <w:tcW w:w="0" w:type="auto"/>
            <w:shd w:val="clear" w:color="000000" w:fill="FFFFFF"/>
            <w:vAlign w:val="center"/>
            <w:hideMark/>
          </w:tcPr>
          <w:p w14:paraId="723C6012" w14:textId="77777777" w:rsidR="002F4DEF" w:rsidRPr="000C1676" w:rsidRDefault="002F4DEF" w:rsidP="000100A0">
            <w:pPr>
              <w:spacing w:line="240" w:lineRule="auto"/>
              <w:ind w:firstLine="0"/>
              <w:rPr>
                <w:sz w:val="26"/>
                <w:szCs w:val="26"/>
              </w:rPr>
            </w:pPr>
            <w:r w:rsidRPr="000C1676">
              <w:rPr>
                <w:sz w:val="26"/>
                <w:szCs w:val="26"/>
              </w:rPr>
              <w:t>Định dạng văn bản Word mở rộng của Microsoft (.docx)</w:t>
            </w:r>
          </w:p>
        </w:tc>
        <w:tc>
          <w:tcPr>
            <w:tcW w:w="0" w:type="auto"/>
            <w:shd w:val="clear" w:color="000000" w:fill="FFFFFF"/>
            <w:vAlign w:val="center"/>
            <w:hideMark/>
          </w:tcPr>
          <w:p w14:paraId="113E85C8"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1CEF5D7A" w14:textId="77777777" w:rsidTr="000100A0">
        <w:trPr>
          <w:trHeight w:val="1320"/>
        </w:trPr>
        <w:tc>
          <w:tcPr>
            <w:tcW w:w="0" w:type="auto"/>
            <w:vMerge/>
            <w:vAlign w:val="center"/>
            <w:hideMark/>
          </w:tcPr>
          <w:p w14:paraId="3E7E3AB6" w14:textId="77777777" w:rsidR="002F4DEF" w:rsidRPr="000C1676" w:rsidRDefault="002F4DEF" w:rsidP="000100A0">
            <w:pPr>
              <w:spacing w:line="240" w:lineRule="auto"/>
              <w:ind w:firstLine="0"/>
              <w:rPr>
                <w:sz w:val="26"/>
                <w:szCs w:val="26"/>
              </w:rPr>
            </w:pPr>
          </w:p>
        </w:tc>
        <w:tc>
          <w:tcPr>
            <w:tcW w:w="0" w:type="auto"/>
            <w:vMerge/>
            <w:vAlign w:val="center"/>
            <w:hideMark/>
          </w:tcPr>
          <w:p w14:paraId="0B9F2A04"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741BA362" w14:textId="77777777" w:rsidR="002F4DEF" w:rsidRPr="000C1676" w:rsidRDefault="002F4DEF" w:rsidP="000100A0">
            <w:pPr>
              <w:spacing w:line="240" w:lineRule="auto"/>
              <w:ind w:firstLine="0"/>
              <w:rPr>
                <w:sz w:val="26"/>
                <w:szCs w:val="26"/>
              </w:rPr>
            </w:pPr>
            <w:r w:rsidRPr="000C1676">
              <w:rPr>
                <w:sz w:val="26"/>
                <w:szCs w:val="26"/>
              </w:rPr>
              <w:t>(.pdf) v1.4, v1.5, v1.6, v1.7</w:t>
            </w:r>
          </w:p>
        </w:tc>
        <w:tc>
          <w:tcPr>
            <w:tcW w:w="0" w:type="auto"/>
            <w:shd w:val="clear" w:color="000000" w:fill="FFFFFF"/>
            <w:vAlign w:val="center"/>
            <w:hideMark/>
          </w:tcPr>
          <w:p w14:paraId="6357CED3" w14:textId="77777777" w:rsidR="002F4DEF" w:rsidRPr="000C1676" w:rsidRDefault="002F4DEF" w:rsidP="000100A0">
            <w:pPr>
              <w:spacing w:line="240" w:lineRule="auto"/>
              <w:ind w:firstLine="0"/>
              <w:rPr>
                <w:sz w:val="26"/>
                <w:szCs w:val="26"/>
              </w:rPr>
            </w:pPr>
            <w:r w:rsidRPr="000C1676">
              <w:rPr>
                <w:sz w:val="26"/>
                <w:szCs w:val="26"/>
              </w:rPr>
              <w:t>Định dạng Portable Document (.pdf) phiên bản 1.4, 1.5, 1.6, 1.7: Dành cho các tài liệu chỉ đọc</w:t>
            </w:r>
          </w:p>
        </w:tc>
        <w:tc>
          <w:tcPr>
            <w:tcW w:w="0" w:type="auto"/>
            <w:vMerge w:val="restart"/>
            <w:shd w:val="clear" w:color="000000" w:fill="FFFFFF"/>
            <w:vAlign w:val="center"/>
            <w:hideMark/>
          </w:tcPr>
          <w:p w14:paraId="3AA667F8" w14:textId="77777777" w:rsidR="002F4DEF" w:rsidRPr="000C1676" w:rsidRDefault="002F4DEF" w:rsidP="000100A0">
            <w:pPr>
              <w:spacing w:line="240" w:lineRule="auto"/>
              <w:ind w:firstLine="0"/>
              <w:rPr>
                <w:sz w:val="26"/>
                <w:szCs w:val="26"/>
              </w:rPr>
            </w:pPr>
            <w:r w:rsidRPr="000C1676">
              <w:rPr>
                <w:sz w:val="26"/>
                <w:szCs w:val="26"/>
              </w:rPr>
              <w:t>Bắt buộc áp dụng một, hai hoặc cả ba tiêu chuẩn</w:t>
            </w:r>
          </w:p>
        </w:tc>
      </w:tr>
      <w:tr w:rsidR="002F4DEF" w:rsidRPr="000C1676" w14:paraId="199F2999" w14:textId="77777777" w:rsidTr="000100A0">
        <w:trPr>
          <w:trHeight w:val="660"/>
        </w:trPr>
        <w:tc>
          <w:tcPr>
            <w:tcW w:w="0" w:type="auto"/>
            <w:vMerge/>
            <w:vAlign w:val="center"/>
            <w:hideMark/>
          </w:tcPr>
          <w:p w14:paraId="25E1D6A2" w14:textId="77777777" w:rsidR="002F4DEF" w:rsidRPr="000C1676" w:rsidRDefault="002F4DEF" w:rsidP="000100A0">
            <w:pPr>
              <w:spacing w:line="240" w:lineRule="auto"/>
              <w:ind w:firstLine="0"/>
              <w:rPr>
                <w:sz w:val="26"/>
                <w:szCs w:val="26"/>
              </w:rPr>
            </w:pPr>
          </w:p>
        </w:tc>
        <w:tc>
          <w:tcPr>
            <w:tcW w:w="0" w:type="auto"/>
            <w:vMerge/>
            <w:vAlign w:val="center"/>
            <w:hideMark/>
          </w:tcPr>
          <w:p w14:paraId="63F3B900"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80D1F07" w14:textId="77777777" w:rsidR="002F4DEF" w:rsidRPr="000C1676" w:rsidRDefault="002F4DEF" w:rsidP="000100A0">
            <w:pPr>
              <w:spacing w:line="240" w:lineRule="auto"/>
              <w:ind w:firstLine="0"/>
              <w:rPr>
                <w:sz w:val="26"/>
                <w:szCs w:val="26"/>
              </w:rPr>
            </w:pPr>
            <w:r w:rsidRPr="000C1676">
              <w:rPr>
                <w:sz w:val="26"/>
                <w:szCs w:val="26"/>
              </w:rPr>
              <w:t>(.doc)</w:t>
            </w:r>
          </w:p>
        </w:tc>
        <w:tc>
          <w:tcPr>
            <w:tcW w:w="0" w:type="auto"/>
            <w:shd w:val="clear" w:color="000000" w:fill="FFFFFF"/>
            <w:vAlign w:val="center"/>
            <w:hideMark/>
          </w:tcPr>
          <w:p w14:paraId="4A6C03D8" w14:textId="77777777" w:rsidR="002F4DEF" w:rsidRPr="000C1676" w:rsidRDefault="002F4DEF" w:rsidP="000100A0">
            <w:pPr>
              <w:spacing w:line="240" w:lineRule="auto"/>
              <w:ind w:firstLine="0"/>
              <w:rPr>
                <w:sz w:val="26"/>
                <w:szCs w:val="26"/>
              </w:rPr>
            </w:pPr>
            <w:r w:rsidRPr="000C1676">
              <w:rPr>
                <w:sz w:val="26"/>
                <w:szCs w:val="26"/>
              </w:rPr>
              <w:t>Định dạng văn bản Word của Microsoft (.doc)</w:t>
            </w:r>
          </w:p>
        </w:tc>
        <w:tc>
          <w:tcPr>
            <w:tcW w:w="0" w:type="auto"/>
            <w:vMerge/>
            <w:vAlign w:val="center"/>
            <w:hideMark/>
          </w:tcPr>
          <w:p w14:paraId="2CDC4711" w14:textId="77777777" w:rsidR="002F4DEF" w:rsidRPr="000C1676" w:rsidRDefault="002F4DEF" w:rsidP="000100A0">
            <w:pPr>
              <w:spacing w:line="240" w:lineRule="auto"/>
              <w:ind w:firstLine="0"/>
              <w:rPr>
                <w:sz w:val="26"/>
                <w:szCs w:val="26"/>
              </w:rPr>
            </w:pPr>
          </w:p>
        </w:tc>
      </w:tr>
      <w:tr w:rsidR="002F4DEF" w:rsidRPr="000C1676" w14:paraId="00862C3D" w14:textId="77777777" w:rsidTr="000100A0">
        <w:trPr>
          <w:trHeight w:val="660"/>
        </w:trPr>
        <w:tc>
          <w:tcPr>
            <w:tcW w:w="0" w:type="auto"/>
            <w:vMerge/>
            <w:vAlign w:val="center"/>
            <w:hideMark/>
          </w:tcPr>
          <w:p w14:paraId="0A0BA4EF" w14:textId="77777777" w:rsidR="002F4DEF" w:rsidRPr="000C1676" w:rsidRDefault="002F4DEF" w:rsidP="000100A0">
            <w:pPr>
              <w:spacing w:line="240" w:lineRule="auto"/>
              <w:ind w:firstLine="0"/>
              <w:rPr>
                <w:sz w:val="26"/>
                <w:szCs w:val="26"/>
              </w:rPr>
            </w:pPr>
          </w:p>
        </w:tc>
        <w:tc>
          <w:tcPr>
            <w:tcW w:w="0" w:type="auto"/>
            <w:vMerge/>
            <w:vAlign w:val="center"/>
            <w:hideMark/>
          </w:tcPr>
          <w:p w14:paraId="7BC309D6"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045D4C9C" w14:textId="77777777" w:rsidR="002F4DEF" w:rsidRPr="000C1676" w:rsidRDefault="002F4DEF" w:rsidP="000100A0">
            <w:pPr>
              <w:spacing w:line="240" w:lineRule="auto"/>
              <w:ind w:firstLine="0"/>
              <w:rPr>
                <w:sz w:val="26"/>
                <w:szCs w:val="26"/>
              </w:rPr>
            </w:pPr>
            <w:r w:rsidRPr="000C1676">
              <w:rPr>
                <w:sz w:val="26"/>
                <w:szCs w:val="26"/>
              </w:rPr>
              <w:t>(.odt) v1.2</w:t>
            </w:r>
          </w:p>
        </w:tc>
        <w:tc>
          <w:tcPr>
            <w:tcW w:w="0" w:type="auto"/>
            <w:shd w:val="clear" w:color="000000" w:fill="FFFFFF"/>
            <w:vAlign w:val="center"/>
            <w:hideMark/>
          </w:tcPr>
          <w:p w14:paraId="0A50A583" w14:textId="77777777" w:rsidR="002F4DEF" w:rsidRPr="000C1676" w:rsidRDefault="002F4DEF" w:rsidP="000100A0">
            <w:pPr>
              <w:spacing w:line="240" w:lineRule="auto"/>
              <w:ind w:firstLine="0"/>
              <w:rPr>
                <w:sz w:val="26"/>
                <w:szCs w:val="26"/>
              </w:rPr>
            </w:pPr>
            <w:r w:rsidRPr="000C1676">
              <w:rPr>
                <w:sz w:val="26"/>
                <w:szCs w:val="26"/>
              </w:rPr>
              <w:t>Định dạng Open Document Text (.odt) phiên bản 1.2</w:t>
            </w:r>
          </w:p>
        </w:tc>
        <w:tc>
          <w:tcPr>
            <w:tcW w:w="0" w:type="auto"/>
            <w:vMerge/>
            <w:vAlign w:val="center"/>
            <w:hideMark/>
          </w:tcPr>
          <w:p w14:paraId="52EA45D7" w14:textId="77777777" w:rsidR="002F4DEF" w:rsidRPr="000C1676" w:rsidRDefault="002F4DEF" w:rsidP="000100A0">
            <w:pPr>
              <w:spacing w:line="240" w:lineRule="auto"/>
              <w:ind w:firstLine="0"/>
              <w:rPr>
                <w:sz w:val="26"/>
                <w:szCs w:val="26"/>
              </w:rPr>
            </w:pPr>
          </w:p>
        </w:tc>
      </w:tr>
      <w:tr w:rsidR="002F4DEF" w:rsidRPr="000C1676" w14:paraId="39FA7DF2" w14:textId="77777777" w:rsidTr="000100A0">
        <w:trPr>
          <w:trHeight w:val="1650"/>
        </w:trPr>
        <w:tc>
          <w:tcPr>
            <w:tcW w:w="0" w:type="auto"/>
            <w:vMerge w:val="restart"/>
            <w:shd w:val="clear" w:color="000000" w:fill="FFFFFF"/>
            <w:vAlign w:val="center"/>
            <w:hideMark/>
          </w:tcPr>
          <w:p w14:paraId="365BDF8D" w14:textId="77777777" w:rsidR="002F4DEF" w:rsidRPr="000C1676" w:rsidRDefault="002F4DEF" w:rsidP="000100A0">
            <w:pPr>
              <w:spacing w:line="240" w:lineRule="auto"/>
              <w:ind w:firstLine="0"/>
              <w:rPr>
                <w:sz w:val="26"/>
                <w:szCs w:val="26"/>
              </w:rPr>
            </w:pPr>
            <w:r w:rsidRPr="000C1676">
              <w:rPr>
                <w:sz w:val="26"/>
                <w:szCs w:val="26"/>
              </w:rPr>
              <w:lastRenderedPageBreak/>
              <w:t>3.5</w:t>
            </w:r>
          </w:p>
        </w:tc>
        <w:tc>
          <w:tcPr>
            <w:tcW w:w="0" w:type="auto"/>
            <w:vMerge w:val="restart"/>
            <w:shd w:val="clear" w:color="000000" w:fill="FFFFFF"/>
            <w:vAlign w:val="center"/>
            <w:hideMark/>
          </w:tcPr>
          <w:p w14:paraId="7D9BF152" w14:textId="77777777" w:rsidR="002F4DEF" w:rsidRPr="000C1676" w:rsidRDefault="002F4DEF" w:rsidP="000100A0">
            <w:pPr>
              <w:spacing w:line="240" w:lineRule="auto"/>
              <w:ind w:firstLine="0"/>
              <w:rPr>
                <w:sz w:val="26"/>
                <w:szCs w:val="26"/>
              </w:rPr>
            </w:pPr>
            <w:r w:rsidRPr="000C1676">
              <w:rPr>
                <w:sz w:val="26"/>
                <w:szCs w:val="26"/>
              </w:rPr>
              <w:t>Bảng tính</w:t>
            </w:r>
          </w:p>
        </w:tc>
        <w:tc>
          <w:tcPr>
            <w:tcW w:w="0" w:type="auto"/>
            <w:shd w:val="clear" w:color="000000" w:fill="FFFFFF"/>
            <w:vAlign w:val="center"/>
            <w:hideMark/>
          </w:tcPr>
          <w:p w14:paraId="6285DEEF" w14:textId="77777777" w:rsidR="002F4DEF" w:rsidRPr="000C1676" w:rsidRDefault="002F4DEF" w:rsidP="000100A0">
            <w:pPr>
              <w:spacing w:line="240" w:lineRule="auto"/>
              <w:ind w:firstLine="0"/>
              <w:rPr>
                <w:sz w:val="26"/>
                <w:szCs w:val="26"/>
              </w:rPr>
            </w:pPr>
            <w:r w:rsidRPr="000C1676">
              <w:rPr>
                <w:sz w:val="26"/>
                <w:szCs w:val="26"/>
              </w:rPr>
              <w:t>(.csv)</w:t>
            </w:r>
          </w:p>
        </w:tc>
        <w:tc>
          <w:tcPr>
            <w:tcW w:w="0" w:type="auto"/>
            <w:shd w:val="clear" w:color="000000" w:fill="FFFFFF"/>
            <w:vAlign w:val="center"/>
            <w:hideMark/>
          </w:tcPr>
          <w:p w14:paraId="44C65250" w14:textId="77777777" w:rsidR="002F4DEF" w:rsidRPr="000C1676" w:rsidRDefault="002F4DEF" w:rsidP="000100A0">
            <w:pPr>
              <w:spacing w:line="240" w:lineRule="auto"/>
              <w:ind w:firstLine="0"/>
              <w:rPr>
                <w:sz w:val="26"/>
                <w:szCs w:val="26"/>
              </w:rPr>
            </w:pPr>
            <w:r w:rsidRPr="000C1676">
              <w:rPr>
                <w:sz w:val="26"/>
                <w:szCs w:val="26"/>
              </w:rPr>
              <w:t>Định dạng Comma eparated Variable/Delimited (.csv): Dành cho các bảng tính cần trao đổi giữa các ứng dụng khác nhau.</w:t>
            </w:r>
          </w:p>
        </w:tc>
        <w:tc>
          <w:tcPr>
            <w:tcW w:w="0" w:type="auto"/>
            <w:shd w:val="clear" w:color="000000" w:fill="FFFFFF"/>
            <w:vAlign w:val="center"/>
            <w:hideMark/>
          </w:tcPr>
          <w:p w14:paraId="07509897"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3BE8AF0A" w14:textId="77777777" w:rsidTr="000100A0">
        <w:trPr>
          <w:trHeight w:val="660"/>
        </w:trPr>
        <w:tc>
          <w:tcPr>
            <w:tcW w:w="0" w:type="auto"/>
            <w:vMerge/>
            <w:vAlign w:val="center"/>
            <w:hideMark/>
          </w:tcPr>
          <w:p w14:paraId="59BE8361" w14:textId="77777777" w:rsidR="002F4DEF" w:rsidRPr="000C1676" w:rsidRDefault="002F4DEF" w:rsidP="000100A0">
            <w:pPr>
              <w:spacing w:line="240" w:lineRule="auto"/>
              <w:ind w:firstLine="0"/>
              <w:rPr>
                <w:sz w:val="26"/>
                <w:szCs w:val="26"/>
              </w:rPr>
            </w:pPr>
          </w:p>
        </w:tc>
        <w:tc>
          <w:tcPr>
            <w:tcW w:w="0" w:type="auto"/>
            <w:vMerge/>
            <w:vAlign w:val="center"/>
            <w:hideMark/>
          </w:tcPr>
          <w:p w14:paraId="7CC3119A"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2873A54" w14:textId="77777777" w:rsidR="002F4DEF" w:rsidRPr="000C1676" w:rsidRDefault="002F4DEF" w:rsidP="000100A0">
            <w:pPr>
              <w:spacing w:line="240" w:lineRule="auto"/>
              <w:ind w:firstLine="0"/>
              <w:rPr>
                <w:sz w:val="26"/>
                <w:szCs w:val="26"/>
              </w:rPr>
            </w:pPr>
            <w:r w:rsidRPr="000C1676">
              <w:rPr>
                <w:sz w:val="26"/>
                <w:szCs w:val="26"/>
              </w:rPr>
              <w:t>(.xlsx)</w:t>
            </w:r>
          </w:p>
        </w:tc>
        <w:tc>
          <w:tcPr>
            <w:tcW w:w="0" w:type="auto"/>
            <w:shd w:val="clear" w:color="000000" w:fill="FFFFFF"/>
            <w:vAlign w:val="center"/>
            <w:hideMark/>
          </w:tcPr>
          <w:p w14:paraId="78D58C3E" w14:textId="77777777" w:rsidR="002F4DEF" w:rsidRPr="000C1676" w:rsidRDefault="002F4DEF" w:rsidP="000100A0">
            <w:pPr>
              <w:spacing w:line="240" w:lineRule="auto"/>
              <w:ind w:firstLine="0"/>
              <w:rPr>
                <w:sz w:val="26"/>
                <w:szCs w:val="26"/>
              </w:rPr>
            </w:pPr>
            <w:r w:rsidRPr="000C1676">
              <w:rPr>
                <w:sz w:val="26"/>
                <w:szCs w:val="26"/>
              </w:rPr>
              <w:t>Định dạng bảng tính Excel mở rộng của Microsoft (.xlsx)</w:t>
            </w:r>
          </w:p>
        </w:tc>
        <w:tc>
          <w:tcPr>
            <w:tcW w:w="0" w:type="auto"/>
            <w:shd w:val="clear" w:color="000000" w:fill="FFFFFF"/>
            <w:vAlign w:val="center"/>
            <w:hideMark/>
          </w:tcPr>
          <w:p w14:paraId="33721DA9"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6F018546" w14:textId="77777777" w:rsidTr="000100A0">
        <w:trPr>
          <w:trHeight w:val="660"/>
        </w:trPr>
        <w:tc>
          <w:tcPr>
            <w:tcW w:w="0" w:type="auto"/>
            <w:vMerge/>
            <w:vAlign w:val="center"/>
            <w:hideMark/>
          </w:tcPr>
          <w:p w14:paraId="688FF9E2" w14:textId="77777777" w:rsidR="002F4DEF" w:rsidRPr="000C1676" w:rsidRDefault="002F4DEF" w:rsidP="000100A0">
            <w:pPr>
              <w:spacing w:line="240" w:lineRule="auto"/>
              <w:ind w:firstLine="0"/>
              <w:rPr>
                <w:sz w:val="26"/>
                <w:szCs w:val="26"/>
              </w:rPr>
            </w:pPr>
          </w:p>
        </w:tc>
        <w:tc>
          <w:tcPr>
            <w:tcW w:w="0" w:type="auto"/>
            <w:vMerge/>
            <w:vAlign w:val="center"/>
            <w:hideMark/>
          </w:tcPr>
          <w:p w14:paraId="7672387A"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6ED974F" w14:textId="77777777" w:rsidR="002F4DEF" w:rsidRPr="000C1676" w:rsidRDefault="002F4DEF" w:rsidP="000100A0">
            <w:pPr>
              <w:spacing w:line="240" w:lineRule="auto"/>
              <w:ind w:firstLine="0"/>
              <w:rPr>
                <w:sz w:val="26"/>
                <w:szCs w:val="26"/>
              </w:rPr>
            </w:pPr>
            <w:r w:rsidRPr="000C1676">
              <w:rPr>
                <w:sz w:val="26"/>
                <w:szCs w:val="26"/>
              </w:rPr>
              <w:t>(.xls)</w:t>
            </w:r>
          </w:p>
        </w:tc>
        <w:tc>
          <w:tcPr>
            <w:tcW w:w="0" w:type="auto"/>
            <w:shd w:val="clear" w:color="000000" w:fill="FFFFFF"/>
            <w:vAlign w:val="center"/>
            <w:hideMark/>
          </w:tcPr>
          <w:p w14:paraId="33D27642" w14:textId="77777777" w:rsidR="002F4DEF" w:rsidRPr="000C1676" w:rsidRDefault="002F4DEF" w:rsidP="000100A0">
            <w:pPr>
              <w:spacing w:line="240" w:lineRule="auto"/>
              <w:ind w:firstLine="0"/>
              <w:rPr>
                <w:sz w:val="26"/>
                <w:szCs w:val="26"/>
              </w:rPr>
            </w:pPr>
            <w:r w:rsidRPr="000C1676">
              <w:rPr>
                <w:sz w:val="26"/>
                <w:szCs w:val="26"/>
              </w:rPr>
              <w:t>Định dạng bảng tính Excel của Microsoft (.xls)</w:t>
            </w:r>
          </w:p>
        </w:tc>
        <w:tc>
          <w:tcPr>
            <w:tcW w:w="0" w:type="auto"/>
            <w:vMerge w:val="restart"/>
            <w:shd w:val="clear" w:color="000000" w:fill="FFFFFF"/>
            <w:vAlign w:val="center"/>
            <w:hideMark/>
          </w:tcPr>
          <w:p w14:paraId="2C0FA389" w14:textId="77777777" w:rsidR="002F4DEF" w:rsidRPr="000C1676" w:rsidRDefault="002F4DEF" w:rsidP="000100A0">
            <w:pPr>
              <w:spacing w:line="240" w:lineRule="auto"/>
              <w:ind w:firstLine="0"/>
              <w:rPr>
                <w:sz w:val="26"/>
                <w:szCs w:val="26"/>
              </w:rPr>
            </w:pPr>
            <w:r w:rsidRPr="000C1676">
              <w:rPr>
                <w:sz w:val="26"/>
                <w:szCs w:val="26"/>
              </w:rPr>
              <w:t>Bắt buộc áp dụng một hoặc cả hai tiêu chuẩn</w:t>
            </w:r>
          </w:p>
        </w:tc>
      </w:tr>
      <w:tr w:rsidR="002F4DEF" w:rsidRPr="000C1676" w14:paraId="39A8DB69" w14:textId="77777777" w:rsidTr="000100A0">
        <w:trPr>
          <w:trHeight w:val="990"/>
        </w:trPr>
        <w:tc>
          <w:tcPr>
            <w:tcW w:w="0" w:type="auto"/>
            <w:vMerge/>
            <w:vAlign w:val="center"/>
            <w:hideMark/>
          </w:tcPr>
          <w:p w14:paraId="2862CBB6" w14:textId="77777777" w:rsidR="002F4DEF" w:rsidRPr="000C1676" w:rsidRDefault="002F4DEF" w:rsidP="000100A0">
            <w:pPr>
              <w:spacing w:line="240" w:lineRule="auto"/>
              <w:ind w:firstLine="0"/>
              <w:rPr>
                <w:sz w:val="26"/>
                <w:szCs w:val="26"/>
              </w:rPr>
            </w:pPr>
          </w:p>
        </w:tc>
        <w:tc>
          <w:tcPr>
            <w:tcW w:w="0" w:type="auto"/>
            <w:vMerge/>
            <w:vAlign w:val="center"/>
            <w:hideMark/>
          </w:tcPr>
          <w:p w14:paraId="712DD390"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061A4256" w14:textId="77777777" w:rsidR="002F4DEF" w:rsidRPr="000C1676" w:rsidRDefault="002F4DEF" w:rsidP="000100A0">
            <w:pPr>
              <w:spacing w:line="240" w:lineRule="auto"/>
              <w:ind w:firstLine="0"/>
              <w:rPr>
                <w:sz w:val="26"/>
                <w:szCs w:val="26"/>
              </w:rPr>
            </w:pPr>
            <w:r w:rsidRPr="000C1676">
              <w:rPr>
                <w:sz w:val="26"/>
                <w:szCs w:val="26"/>
              </w:rPr>
              <w:t>(.ods) v1.2</w:t>
            </w:r>
          </w:p>
        </w:tc>
        <w:tc>
          <w:tcPr>
            <w:tcW w:w="0" w:type="auto"/>
            <w:shd w:val="clear" w:color="000000" w:fill="FFFFFF"/>
            <w:vAlign w:val="center"/>
            <w:hideMark/>
          </w:tcPr>
          <w:p w14:paraId="386F9D02" w14:textId="77777777" w:rsidR="002F4DEF" w:rsidRPr="000C1676" w:rsidRDefault="002F4DEF" w:rsidP="000100A0">
            <w:pPr>
              <w:spacing w:line="240" w:lineRule="auto"/>
              <w:ind w:firstLine="0"/>
              <w:rPr>
                <w:sz w:val="26"/>
                <w:szCs w:val="26"/>
              </w:rPr>
            </w:pPr>
            <w:r w:rsidRPr="000C1676">
              <w:rPr>
                <w:sz w:val="26"/>
                <w:szCs w:val="26"/>
              </w:rPr>
              <w:t>Định dạng Open Document Spreadsheets (.ods) phiên bản 1.2</w:t>
            </w:r>
          </w:p>
        </w:tc>
        <w:tc>
          <w:tcPr>
            <w:tcW w:w="0" w:type="auto"/>
            <w:vMerge/>
            <w:vAlign w:val="center"/>
            <w:hideMark/>
          </w:tcPr>
          <w:p w14:paraId="2CE71F4F" w14:textId="77777777" w:rsidR="002F4DEF" w:rsidRPr="000C1676" w:rsidRDefault="002F4DEF" w:rsidP="000100A0">
            <w:pPr>
              <w:spacing w:line="240" w:lineRule="auto"/>
              <w:ind w:firstLine="0"/>
              <w:rPr>
                <w:sz w:val="26"/>
                <w:szCs w:val="26"/>
              </w:rPr>
            </w:pPr>
          </w:p>
        </w:tc>
      </w:tr>
      <w:tr w:rsidR="002F4DEF" w:rsidRPr="000C1676" w14:paraId="41CB4A87" w14:textId="77777777" w:rsidTr="000100A0">
        <w:trPr>
          <w:trHeight w:val="1650"/>
        </w:trPr>
        <w:tc>
          <w:tcPr>
            <w:tcW w:w="0" w:type="auto"/>
            <w:vMerge w:val="restart"/>
            <w:shd w:val="clear" w:color="000000" w:fill="FFFFFF"/>
            <w:vAlign w:val="center"/>
            <w:hideMark/>
          </w:tcPr>
          <w:p w14:paraId="1DF63073" w14:textId="77777777" w:rsidR="002F4DEF" w:rsidRPr="000C1676" w:rsidRDefault="002F4DEF" w:rsidP="000100A0">
            <w:pPr>
              <w:spacing w:line="240" w:lineRule="auto"/>
              <w:ind w:firstLine="0"/>
              <w:rPr>
                <w:sz w:val="26"/>
                <w:szCs w:val="26"/>
              </w:rPr>
            </w:pPr>
            <w:r w:rsidRPr="000C1676">
              <w:rPr>
                <w:sz w:val="26"/>
                <w:szCs w:val="26"/>
              </w:rPr>
              <w:t>3.6</w:t>
            </w:r>
          </w:p>
        </w:tc>
        <w:tc>
          <w:tcPr>
            <w:tcW w:w="0" w:type="auto"/>
            <w:vMerge w:val="restart"/>
            <w:shd w:val="clear" w:color="000000" w:fill="FFFFFF"/>
            <w:vAlign w:val="center"/>
            <w:hideMark/>
          </w:tcPr>
          <w:p w14:paraId="08AD7570" w14:textId="77777777" w:rsidR="002F4DEF" w:rsidRPr="000C1676" w:rsidRDefault="002F4DEF" w:rsidP="000100A0">
            <w:pPr>
              <w:spacing w:line="240" w:lineRule="auto"/>
              <w:ind w:firstLine="0"/>
              <w:rPr>
                <w:sz w:val="26"/>
                <w:szCs w:val="26"/>
              </w:rPr>
            </w:pPr>
            <w:r w:rsidRPr="000C1676">
              <w:rPr>
                <w:sz w:val="26"/>
                <w:szCs w:val="26"/>
              </w:rPr>
              <w:t>Trình diễn</w:t>
            </w:r>
          </w:p>
        </w:tc>
        <w:tc>
          <w:tcPr>
            <w:tcW w:w="0" w:type="auto"/>
            <w:shd w:val="clear" w:color="000000" w:fill="FFFFFF"/>
            <w:vAlign w:val="center"/>
            <w:hideMark/>
          </w:tcPr>
          <w:p w14:paraId="017EEC02" w14:textId="77777777" w:rsidR="002F4DEF" w:rsidRPr="000C1676" w:rsidRDefault="002F4DEF" w:rsidP="000100A0">
            <w:pPr>
              <w:spacing w:line="240" w:lineRule="auto"/>
              <w:ind w:firstLine="0"/>
              <w:rPr>
                <w:sz w:val="26"/>
                <w:szCs w:val="26"/>
              </w:rPr>
            </w:pPr>
            <w:r w:rsidRPr="000C1676">
              <w:rPr>
                <w:sz w:val="26"/>
                <w:szCs w:val="26"/>
              </w:rPr>
              <w:t>(.htm)</w:t>
            </w:r>
          </w:p>
        </w:tc>
        <w:tc>
          <w:tcPr>
            <w:tcW w:w="0" w:type="auto"/>
            <w:shd w:val="clear" w:color="000000" w:fill="FFFFFF"/>
            <w:vAlign w:val="center"/>
            <w:hideMark/>
          </w:tcPr>
          <w:p w14:paraId="7D30C38B" w14:textId="77777777" w:rsidR="002F4DEF" w:rsidRPr="000C1676" w:rsidRDefault="002F4DEF" w:rsidP="000100A0">
            <w:pPr>
              <w:spacing w:line="240" w:lineRule="auto"/>
              <w:ind w:firstLine="0"/>
              <w:rPr>
                <w:sz w:val="26"/>
                <w:szCs w:val="26"/>
              </w:rPr>
            </w:pPr>
            <w:r w:rsidRPr="000C1676">
              <w:rPr>
                <w:sz w:val="26"/>
                <w:szCs w:val="26"/>
              </w:rPr>
              <w:t>Định dạng Hypertext Document (.htm): cho các trình bày được trao đổi thông qua các loại trình duyệt khác nhau</w:t>
            </w:r>
          </w:p>
        </w:tc>
        <w:tc>
          <w:tcPr>
            <w:tcW w:w="0" w:type="auto"/>
            <w:shd w:val="clear" w:color="000000" w:fill="FFFFFF"/>
            <w:vAlign w:val="center"/>
            <w:hideMark/>
          </w:tcPr>
          <w:p w14:paraId="52CA9BE4"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609C9119" w14:textId="77777777" w:rsidTr="000100A0">
        <w:trPr>
          <w:trHeight w:val="660"/>
        </w:trPr>
        <w:tc>
          <w:tcPr>
            <w:tcW w:w="0" w:type="auto"/>
            <w:vMerge/>
            <w:vAlign w:val="center"/>
            <w:hideMark/>
          </w:tcPr>
          <w:p w14:paraId="2EF6E892" w14:textId="77777777" w:rsidR="002F4DEF" w:rsidRPr="000C1676" w:rsidRDefault="002F4DEF" w:rsidP="000100A0">
            <w:pPr>
              <w:spacing w:line="240" w:lineRule="auto"/>
              <w:ind w:firstLine="0"/>
              <w:rPr>
                <w:sz w:val="26"/>
                <w:szCs w:val="26"/>
              </w:rPr>
            </w:pPr>
          </w:p>
        </w:tc>
        <w:tc>
          <w:tcPr>
            <w:tcW w:w="0" w:type="auto"/>
            <w:vMerge/>
            <w:vAlign w:val="center"/>
            <w:hideMark/>
          </w:tcPr>
          <w:p w14:paraId="51450679"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0163D33" w14:textId="77777777" w:rsidR="002F4DEF" w:rsidRPr="000C1676" w:rsidRDefault="002F4DEF" w:rsidP="000100A0">
            <w:pPr>
              <w:spacing w:line="240" w:lineRule="auto"/>
              <w:ind w:firstLine="0"/>
              <w:rPr>
                <w:sz w:val="26"/>
                <w:szCs w:val="26"/>
              </w:rPr>
            </w:pPr>
            <w:r w:rsidRPr="000C1676">
              <w:rPr>
                <w:sz w:val="26"/>
                <w:szCs w:val="26"/>
              </w:rPr>
              <w:t>(.pptx)</w:t>
            </w:r>
          </w:p>
        </w:tc>
        <w:tc>
          <w:tcPr>
            <w:tcW w:w="0" w:type="auto"/>
            <w:shd w:val="clear" w:color="000000" w:fill="FFFFFF"/>
            <w:vAlign w:val="center"/>
            <w:hideMark/>
          </w:tcPr>
          <w:p w14:paraId="5036C749" w14:textId="77777777" w:rsidR="002F4DEF" w:rsidRPr="000C1676" w:rsidRDefault="002F4DEF" w:rsidP="000100A0">
            <w:pPr>
              <w:spacing w:line="240" w:lineRule="auto"/>
              <w:ind w:firstLine="0"/>
              <w:rPr>
                <w:sz w:val="26"/>
                <w:szCs w:val="26"/>
              </w:rPr>
            </w:pPr>
            <w:r w:rsidRPr="000C1676">
              <w:rPr>
                <w:sz w:val="26"/>
                <w:szCs w:val="26"/>
              </w:rPr>
              <w:t>Định dạng PowerPoint mở rộng của Microsoft (.pptx)</w:t>
            </w:r>
          </w:p>
        </w:tc>
        <w:tc>
          <w:tcPr>
            <w:tcW w:w="0" w:type="auto"/>
            <w:shd w:val="clear" w:color="000000" w:fill="FFFFFF"/>
            <w:vAlign w:val="center"/>
            <w:hideMark/>
          </w:tcPr>
          <w:p w14:paraId="60881BBA"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1D320C9F" w14:textId="77777777" w:rsidTr="000100A0">
        <w:trPr>
          <w:trHeight w:val="1320"/>
        </w:trPr>
        <w:tc>
          <w:tcPr>
            <w:tcW w:w="0" w:type="auto"/>
            <w:vMerge/>
            <w:vAlign w:val="center"/>
            <w:hideMark/>
          </w:tcPr>
          <w:p w14:paraId="717766D0" w14:textId="77777777" w:rsidR="002F4DEF" w:rsidRPr="000C1676" w:rsidRDefault="002F4DEF" w:rsidP="000100A0">
            <w:pPr>
              <w:spacing w:line="240" w:lineRule="auto"/>
              <w:ind w:firstLine="0"/>
              <w:rPr>
                <w:sz w:val="26"/>
                <w:szCs w:val="26"/>
              </w:rPr>
            </w:pPr>
          </w:p>
        </w:tc>
        <w:tc>
          <w:tcPr>
            <w:tcW w:w="0" w:type="auto"/>
            <w:vMerge/>
            <w:vAlign w:val="center"/>
            <w:hideMark/>
          </w:tcPr>
          <w:p w14:paraId="0CB027A3"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5CED453F" w14:textId="77777777" w:rsidR="002F4DEF" w:rsidRPr="000C1676" w:rsidRDefault="002F4DEF" w:rsidP="000100A0">
            <w:pPr>
              <w:spacing w:line="240" w:lineRule="auto"/>
              <w:ind w:firstLine="0"/>
              <w:rPr>
                <w:sz w:val="26"/>
                <w:szCs w:val="26"/>
              </w:rPr>
            </w:pPr>
            <w:r w:rsidRPr="000C1676">
              <w:rPr>
                <w:sz w:val="26"/>
                <w:szCs w:val="26"/>
              </w:rPr>
              <w:t>(.pdf)</w:t>
            </w:r>
          </w:p>
        </w:tc>
        <w:tc>
          <w:tcPr>
            <w:tcW w:w="0" w:type="auto"/>
            <w:shd w:val="clear" w:color="000000" w:fill="FFFFFF"/>
            <w:vAlign w:val="center"/>
            <w:hideMark/>
          </w:tcPr>
          <w:p w14:paraId="15866219" w14:textId="77777777" w:rsidR="002F4DEF" w:rsidRPr="000C1676" w:rsidRDefault="002F4DEF" w:rsidP="000100A0">
            <w:pPr>
              <w:spacing w:line="240" w:lineRule="auto"/>
              <w:ind w:firstLine="0"/>
              <w:rPr>
                <w:sz w:val="26"/>
                <w:szCs w:val="26"/>
              </w:rPr>
            </w:pPr>
            <w:r w:rsidRPr="000C1676">
              <w:rPr>
                <w:sz w:val="26"/>
                <w:szCs w:val="26"/>
              </w:rPr>
              <w:t>Định dạng Portable Document (.pdf): cho các trình bày lưu dưới dạng chỉ đọc</w:t>
            </w:r>
          </w:p>
        </w:tc>
        <w:tc>
          <w:tcPr>
            <w:tcW w:w="0" w:type="auto"/>
            <w:vMerge w:val="restart"/>
            <w:shd w:val="clear" w:color="000000" w:fill="FFFFFF"/>
            <w:vAlign w:val="center"/>
            <w:hideMark/>
          </w:tcPr>
          <w:p w14:paraId="5F6E153F" w14:textId="77777777" w:rsidR="002F4DEF" w:rsidRPr="000C1676" w:rsidRDefault="002F4DEF" w:rsidP="000100A0">
            <w:pPr>
              <w:spacing w:line="240" w:lineRule="auto"/>
              <w:ind w:firstLine="0"/>
              <w:rPr>
                <w:sz w:val="26"/>
                <w:szCs w:val="26"/>
              </w:rPr>
            </w:pPr>
            <w:r w:rsidRPr="000C1676">
              <w:rPr>
                <w:sz w:val="26"/>
                <w:szCs w:val="26"/>
              </w:rPr>
              <w:t>Bắt buộc áp dụng một, hai hoặc cả ba tiêu chuẩn</w:t>
            </w:r>
          </w:p>
        </w:tc>
      </w:tr>
      <w:tr w:rsidR="002F4DEF" w:rsidRPr="000C1676" w14:paraId="5571B137" w14:textId="77777777" w:rsidTr="000100A0">
        <w:trPr>
          <w:trHeight w:val="660"/>
        </w:trPr>
        <w:tc>
          <w:tcPr>
            <w:tcW w:w="0" w:type="auto"/>
            <w:vMerge/>
            <w:vAlign w:val="center"/>
            <w:hideMark/>
          </w:tcPr>
          <w:p w14:paraId="241AF778" w14:textId="77777777" w:rsidR="002F4DEF" w:rsidRPr="000C1676" w:rsidRDefault="002F4DEF" w:rsidP="000100A0">
            <w:pPr>
              <w:spacing w:line="240" w:lineRule="auto"/>
              <w:ind w:firstLine="0"/>
              <w:rPr>
                <w:sz w:val="26"/>
                <w:szCs w:val="26"/>
              </w:rPr>
            </w:pPr>
          </w:p>
        </w:tc>
        <w:tc>
          <w:tcPr>
            <w:tcW w:w="0" w:type="auto"/>
            <w:vMerge/>
            <w:vAlign w:val="center"/>
            <w:hideMark/>
          </w:tcPr>
          <w:p w14:paraId="399489EA"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27BAF40" w14:textId="77777777" w:rsidR="002F4DEF" w:rsidRPr="000C1676" w:rsidRDefault="002F4DEF" w:rsidP="000100A0">
            <w:pPr>
              <w:spacing w:line="240" w:lineRule="auto"/>
              <w:ind w:firstLine="0"/>
              <w:rPr>
                <w:sz w:val="26"/>
                <w:szCs w:val="26"/>
              </w:rPr>
            </w:pPr>
            <w:r w:rsidRPr="000C1676">
              <w:rPr>
                <w:sz w:val="26"/>
                <w:szCs w:val="26"/>
              </w:rPr>
              <w:t>(.ppt)</w:t>
            </w:r>
          </w:p>
        </w:tc>
        <w:tc>
          <w:tcPr>
            <w:tcW w:w="0" w:type="auto"/>
            <w:shd w:val="clear" w:color="000000" w:fill="FFFFFF"/>
            <w:vAlign w:val="center"/>
            <w:hideMark/>
          </w:tcPr>
          <w:p w14:paraId="2DFEEA8A" w14:textId="77777777" w:rsidR="002F4DEF" w:rsidRPr="000C1676" w:rsidRDefault="002F4DEF" w:rsidP="000100A0">
            <w:pPr>
              <w:spacing w:line="240" w:lineRule="auto"/>
              <w:ind w:firstLine="0"/>
              <w:rPr>
                <w:sz w:val="26"/>
                <w:szCs w:val="26"/>
              </w:rPr>
            </w:pPr>
            <w:r w:rsidRPr="000C1676">
              <w:rPr>
                <w:sz w:val="26"/>
                <w:szCs w:val="26"/>
              </w:rPr>
              <w:t>Định dạng PowerPoint (.ppt) của Microsoft</w:t>
            </w:r>
          </w:p>
        </w:tc>
        <w:tc>
          <w:tcPr>
            <w:tcW w:w="0" w:type="auto"/>
            <w:vMerge/>
            <w:vAlign w:val="center"/>
            <w:hideMark/>
          </w:tcPr>
          <w:p w14:paraId="27788421" w14:textId="77777777" w:rsidR="002F4DEF" w:rsidRPr="000C1676" w:rsidRDefault="002F4DEF" w:rsidP="000100A0">
            <w:pPr>
              <w:spacing w:line="240" w:lineRule="auto"/>
              <w:ind w:firstLine="0"/>
              <w:rPr>
                <w:sz w:val="26"/>
                <w:szCs w:val="26"/>
              </w:rPr>
            </w:pPr>
          </w:p>
        </w:tc>
      </w:tr>
      <w:tr w:rsidR="002F4DEF" w:rsidRPr="000C1676" w14:paraId="4820A5D4" w14:textId="77777777" w:rsidTr="000100A0">
        <w:trPr>
          <w:trHeight w:val="990"/>
        </w:trPr>
        <w:tc>
          <w:tcPr>
            <w:tcW w:w="0" w:type="auto"/>
            <w:vMerge/>
            <w:vAlign w:val="center"/>
            <w:hideMark/>
          </w:tcPr>
          <w:p w14:paraId="05A872E9" w14:textId="77777777" w:rsidR="002F4DEF" w:rsidRPr="000C1676" w:rsidRDefault="002F4DEF" w:rsidP="000100A0">
            <w:pPr>
              <w:spacing w:line="240" w:lineRule="auto"/>
              <w:ind w:firstLine="0"/>
              <w:rPr>
                <w:sz w:val="26"/>
                <w:szCs w:val="26"/>
              </w:rPr>
            </w:pPr>
          </w:p>
        </w:tc>
        <w:tc>
          <w:tcPr>
            <w:tcW w:w="0" w:type="auto"/>
            <w:vMerge/>
            <w:vAlign w:val="center"/>
            <w:hideMark/>
          </w:tcPr>
          <w:p w14:paraId="2A4D05A6"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7DE8333" w14:textId="77777777" w:rsidR="002F4DEF" w:rsidRPr="000C1676" w:rsidRDefault="002F4DEF" w:rsidP="000100A0">
            <w:pPr>
              <w:spacing w:line="240" w:lineRule="auto"/>
              <w:ind w:firstLine="0"/>
              <w:rPr>
                <w:sz w:val="26"/>
                <w:szCs w:val="26"/>
              </w:rPr>
            </w:pPr>
            <w:r w:rsidRPr="000C1676">
              <w:rPr>
                <w:sz w:val="26"/>
                <w:szCs w:val="26"/>
              </w:rPr>
              <w:t>(.odp) v1.2</w:t>
            </w:r>
          </w:p>
        </w:tc>
        <w:tc>
          <w:tcPr>
            <w:tcW w:w="0" w:type="auto"/>
            <w:shd w:val="clear" w:color="000000" w:fill="FFFFFF"/>
            <w:vAlign w:val="center"/>
            <w:hideMark/>
          </w:tcPr>
          <w:p w14:paraId="5E5C29D2" w14:textId="77777777" w:rsidR="002F4DEF" w:rsidRPr="000C1676" w:rsidRDefault="002F4DEF" w:rsidP="000100A0">
            <w:pPr>
              <w:spacing w:line="240" w:lineRule="auto"/>
              <w:ind w:firstLine="0"/>
              <w:rPr>
                <w:sz w:val="26"/>
                <w:szCs w:val="26"/>
              </w:rPr>
            </w:pPr>
            <w:r w:rsidRPr="000C1676">
              <w:rPr>
                <w:sz w:val="26"/>
                <w:szCs w:val="26"/>
              </w:rPr>
              <w:t>Định dạng Open Document Presentation (.odp) phiên bản 1.2</w:t>
            </w:r>
          </w:p>
        </w:tc>
        <w:tc>
          <w:tcPr>
            <w:tcW w:w="0" w:type="auto"/>
            <w:vMerge/>
            <w:vAlign w:val="center"/>
            <w:hideMark/>
          </w:tcPr>
          <w:p w14:paraId="10BD4584" w14:textId="77777777" w:rsidR="002F4DEF" w:rsidRPr="000C1676" w:rsidRDefault="002F4DEF" w:rsidP="000100A0">
            <w:pPr>
              <w:spacing w:line="240" w:lineRule="auto"/>
              <w:ind w:firstLine="0"/>
              <w:rPr>
                <w:sz w:val="26"/>
                <w:szCs w:val="26"/>
              </w:rPr>
            </w:pPr>
          </w:p>
        </w:tc>
      </w:tr>
      <w:tr w:rsidR="002F4DEF" w:rsidRPr="000C1676" w14:paraId="3103DD30" w14:textId="77777777" w:rsidTr="000100A0">
        <w:trPr>
          <w:trHeight w:val="660"/>
        </w:trPr>
        <w:tc>
          <w:tcPr>
            <w:tcW w:w="0" w:type="auto"/>
            <w:vMerge w:val="restart"/>
            <w:shd w:val="clear" w:color="000000" w:fill="FFFFFF"/>
            <w:vAlign w:val="center"/>
            <w:hideMark/>
          </w:tcPr>
          <w:p w14:paraId="27869DCB" w14:textId="77777777" w:rsidR="002F4DEF" w:rsidRPr="000C1676" w:rsidRDefault="002F4DEF" w:rsidP="000100A0">
            <w:pPr>
              <w:spacing w:line="240" w:lineRule="auto"/>
              <w:ind w:firstLine="0"/>
              <w:rPr>
                <w:sz w:val="26"/>
                <w:szCs w:val="26"/>
              </w:rPr>
            </w:pPr>
            <w:r w:rsidRPr="000C1676">
              <w:rPr>
                <w:sz w:val="26"/>
                <w:szCs w:val="26"/>
              </w:rPr>
              <w:t>3.7</w:t>
            </w:r>
          </w:p>
        </w:tc>
        <w:tc>
          <w:tcPr>
            <w:tcW w:w="0" w:type="auto"/>
            <w:vMerge w:val="restart"/>
            <w:shd w:val="clear" w:color="000000" w:fill="FFFFFF"/>
            <w:vAlign w:val="center"/>
            <w:hideMark/>
          </w:tcPr>
          <w:p w14:paraId="72603E2C" w14:textId="77777777" w:rsidR="002F4DEF" w:rsidRPr="000C1676" w:rsidRDefault="002F4DEF" w:rsidP="000100A0">
            <w:pPr>
              <w:spacing w:line="240" w:lineRule="auto"/>
              <w:ind w:firstLine="0"/>
              <w:rPr>
                <w:sz w:val="26"/>
                <w:szCs w:val="26"/>
              </w:rPr>
            </w:pPr>
            <w:r w:rsidRPr="000C1676">
              <w:rPr>
                <w:sz w:val="26"/>
                <w:szCs w:val="26"/>
              </w:rPr>
              <w:t>Ảnh đồ họa</w:t>
            </w:r>
          </w:p>
        </w:tc>
        <w:tc>
          <w:tcPr>
            <w:tcW w:w="0" w:type="auto"/>
            <w:shd w:val="clear" w:color="000000" w:fill="FFFFFF"/>
            <w:vAlign w:val="center"/>
            <w:hideMark/>
          </w:tcPr>
          <w:p w14:paraId="713E1E7C" w14:textId="77777777" w:rsidR="002F4DEF" w:rsidRPr="000C1676" w:rsidRDefault="002F4DEF" w:rsidP="000100A0">
            <w:pPr>
              <w:spacing w:line="240" w:lineRule="auto"/>
              <w:ind w:firstLine="0"/>
              <w:rPr>
                <w:sz w:val="26"/>
                <w:szCs w:val="26"/>
              </w:rPr>
            </w:pPr>
            <w:r w:rsidRPr="000C1676">
              <w:rPr>
                <w:sz w:val="26"/>
                <w:szCs w:val="26"/>
              </w:rPr>
              <w:t>JPEG</w:t>
            </w:r>
          </w:p>
        </w:tc>
        <w:tc>
          <w:tcPr>
            <w:tcW w:w="0" w:type="auto"/>
            <w:shd w:val="clear" w:color="000000" w:fill="FFFFFF"/>
            <w:vAlign w:val="center"/>
            <w:hideMark/>
          </w:tcPr>
          <w:p w14:paraId="772468AA" w14:textId="77777777" w:rsidR="002F4DEF" w:rsidRPr="000C1676" w:rsidRDefault="002F4DEF" w:rsidP="000100A0">
            <w:pPr>
              <w:spacing w:line="240" w:lineRule="auto"/>
              <w:ind w:firstLine="0"/>
              <w:rPr>
                <w:sz w:val="26"/>
                <w:szCs w:val="26"/>
              </w:rPr>
            </w:pPr>
            <w:r w:rsidRPr="000C1676">
              <w:rPr>
                <w:sz w:val="26"/>
                <w:szCs w:val="26"/>
              </w:rPr>
              <w:t>Joint Photographic Expert Group (.jpg)</w:t>
            </w:r>
          </w:p>
        </w:tc>
        <w:tc>
          <w:tcPr>
            <w:tcW w:w="0" w:type="auto"/>
            <w:vMerge w:val="restart"/>
            <w:shd w:val="clear" w:color="000000" w:fill="FFFFFF"/>
            <w:vAlign w:val="center"/>
            <w:hideMark/>
          </w:tcPr>
          <w:p w14:paraId="4AD03812" w14:textId="77777777" w:rsidR="002F4DEF" w:rsidRPr="000C1676" w:rsidRDefault="002F4DEF" w:rsidP="000100A0">
            <w:pPr>
              <w:spacing w:line="240" w:lineRule="auto"/>
              <w:ind w:firstLine="0"/>
              <w:rPr>
                <w:sz w:val="26"/>
                <w:szCs w:val="26"/>
              </w:rPr>
            </w:pPr>
            <w:r w:rsidRPr="000C1676">
              <w:rPr>
                <w:sz w:val="26"/>
                <w:szCs w:val="26"/>
              </w:rPr>
              <w:t>Bắt buộc áp dụng một, hai, ba hoặc cả bốn tiêu chuẩn</w:t>
            </w:r>
          </w:p>
        </w:tc>
      </w:tr>
      <w:tr w:rsidR="002F4DEF" w:rsidRPr="000C1676" w14:paraId="6CAC6717" w14:textId="77777777" w:rsidTr="000100A0">
        <w:trPr>
          <w:trHeight w:val="660"/>
        </w:trPr>
        <w:tc>
          <w:tcPr>
            <w:tcW w:w="0" w:type="auto"/>
            <w:vMerge/>
            <w:vAlign w:val="center"/>
            <w:hideMark/>
          </w:tcPr>
          <w:p w14:paraId="7C493B52" w14:textId="77777777" w:rsidR="002F4DEF" w:rsidRPr="000C1676" w:rsidRDefault="002F4DEF" w:rsidP="000100A0">
            <w:pPr>
              <w:spacing w:line="240" w:lineRule="auto"/>
              <w:ind w:firstLine="0"/>
              <w:rPr>
                <w:sz w:val="26"/>
                <w:szCs w:val="26"/>
              </w:rPr>
            </w:pPr>
          </w:p>
        </w:tc>
        <w:tc>
          <w:tcPr>
            <w:tcW w:w="0" w:type="auto"/>
            <w:vMerge/>
            <w:vAlign w:val="center"/>
            <w:hideMark/>
          </w:tcPr>
          <w:p w14:paraId="2075C488"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101661A" w14:textId="77777777" w:rsidR="002F4DEF" w:rsidRPr="000C1676" w:rsidRDefault="002F4DEF" w:rsidP="000100A0">
            <w:pPr>
              <w:spacing w:line="240" w:lineRule="auto"/>
              <w:ind w:firstLine="0"/>
              <w:rPr>
                <w:sz w:val="26"/>
                <w:szCs w:val="26"/>
              </w:rPr>
            </w:pPr>
            <w:r w:rsidRPr="000C1676">
              <w:rPr>
                <w:sz w:val="26"/>
                <w:szCs w:val="26"/>
              </w:rPr>
              <w:t>GIF v89a</w:t>
            </w:r>
          </w:p>
        </w:tc>
        <w:tc>
          <w:tcPr>
            <w:tcW w:w="0" w:type="auto"/>
            <w:shd w:val="clear" w:color="000000" w:fill="FFFFFF"/>
            <w:vAlign w:val="center"/>
            <w:hideMark/>
          </w:tcPr>
          <w:p w14:paraId="0DB6E557" w14:textId="77777777" w:rsidR="002F4DEF" w:rsidRPr="000C1676" w:rsidRDefault="002F4DEF" w:rsidP="000100A0">
            <w:pPr>
              <w:spacing w:line="240" w:lineRule="auto"/>
              <w:ind w:firstLine="0"/>
              <w:rPr>
                <w:sz w:val="26"/>
                <w:szCs w:val="26"/>
              </w:rPr>
            </w:pPr>
            <w:r w:rsidRPr="000C1676">
              <w:rPr>
                <w:sz w:val="26"/>
                <w:szCs w:val="26"/>
              </w:rPr>
              <w:t>Graphic Interchange (.gif) version 89a</w:t>
            </w:r>
          </w:p>
        </w:tc>
        <w:tc>
          <w:tcPr>
            <w:tcW w:w="0" w:type="auto"/>
            <w:vMerge/>
            <w:vAlign w:val="center"/>
            <w:hideMark/>
          </w:tcPr>
          <w:p w14:paraId="3C88F1AE" w14:textId="77777777" w:rsidR="002F4DEF" w:rsidRPr="000C1676" w:rsidRDefault="002F4DEF" w:rsidP="000100A0">
            <w:pPr>
              <w:spacing w:line="240" w:lineRule="auto"/>
              <w:ind w:firstLine="0"/>
              <w:rPr>
                <w:sz w:val="26"/>
                <w:szCs w:val="26"/>
              </w:rPr>
            </w:pPr>
          </w:p>
        </w:tc>
      </w:tr>
      <w:tr w:rsidR="002F4DEF" w:rsidRPr="000C1676" w14:paraId="13B573CF" w14:textId="77777777" w:rsidTr="000100A0">
        <w:trPr>
          <w:trHeight w:val="330"/>
        </w:trPr>
        <w:tc>
          <w:tcPr>
            <w:tcW w:w="0" w:type="auto"/>
            <w:vMerge/>
            <w:vAlign w:val="center"/>
            <w:hideMark/>
          </w:tcPr>
          <w:p w14:paraId="2CFBD71E" w14:textId="77777777" w:rsidR="002F4DEF" w:rsidRPr="000C1676" w:rsidRDefault="002F4DEF" w:rsidP="000100A0">
            <w:pPr>
              <w:spacing w:line="240" w:lineRule="auto"/>
              <w:ind w:firstLine="0"/>
              <w:rPr>
                <w:sz w:val="26"/>
                <w:szCs w:val="26"/>
              </w:rPr>
            </w:pPr>
          </w:p>
        </w:tc>
        <w:tc>
          <w:tcPr>
            <w:tcW w:w="0" w:type="auto"/>
            <w:vMerge/>
            <w:vAlign w:val="center"/>
            <w:hideMark/>
          </w:tcPr>
          <w:p w14:paraId="547853D1"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2734626D" w14:textId="77777777" w:rsidR="002F4DEF" w:rsidRPr="000C1676" w:rsidRDefault="002F4DEF" w:rsidP="000100A0">
            <w:pPr>
              <w:spacing w:line="240" w:lineRule="auto"/>
              <w:ind w:firstLine="0"/>
              <w:rPr>
                <w:sz w:val="26"/>
                <w:szCs w:val="26"/>
              </w:rPr>
            </w:pPr>
            <w:r w:rsidRPr="000C1676">
              <w:rPr>
                <w:sz w:val="26"/>
                <w:szCs w:val="26"/>
              </w:rPr>
              <w:t>TIFF</w:t>
            </w:r>
          </w:p>
        </w:tc>
        <w:tc>
          <w:tcPr>
            <w:tcW w:w="0" w:type="auto"/>
            <w:shd w:val="clear" w:color="000000" w:fill="FFFFFF"/>
            <w:vAlign w:val="center"/>
            <w:hideMark/>
          </w:tcPr>
          <w:p w14:paraId="1FB0BFD9" w14:textId="77777777" w:rsidR="002F4DEF" w:rsidRPr="000C1676" w:rsidRDefault="002F4DEF" w:rsidP="000100A0">
            <w:pPr>
              <w:spacing w:line="240" w:lineRule="auto"/>
              <w:ind w:firstLine="0"/>
              <w:rPr>
                <w:sz w:val="26"/>
                <w:szCs w:val="26"/>
              </w:rPr>
            </w:pPr>
            <w:r w:rsidRPr="000C1676">
              <w:rPr>
                <w:sz w:val="26"/>
                <w:szCs w:val="26"/>
              </w:rPr>
              <w:t>Tag Image File (.tif)</w:t>
            </w:r>
          </w:p>
        </w:tc>
        <w:tc>
          <w:tcPr>
            <w:tcW w:w="0" w:type="auto"/>
            <w:vMerge/>
            <w:vAlign w:val="center"/>
            <w:hideMark/>
          </w:tcPr>
          <w:p w14:paraId="5ABCAFE9" w14:textId="77777777" w:rsidR="002F4DEF" w:rsidRPr="000C1676" w:rsidRDefault="002F4DEF" w:rsidP="000100A0">
            <w:pPr>
              <w:spacing w:line="240" w:lineRule="auto"/>
              <w:ind w:firstLine="0"/>
              <w:rPr>
                <w:sz w:val="26"/>
                <w:szCs w:val="26"/>
              </w:rPr>
            </w:pPr>
          </w:p>
        </w:tc>
      </w:tr>
      <w:tr w:rsidR="002F4DEF" w:rsidRPr="000C1676" w14:paraId="6FAD0DBD" w14:textId="77777777" w:rsidTr="000100A0">
        <w:trPr>
          <w:trHeight w:val="660"/>
        </w:trPr>
        <w:tc>
          <w:tcPr>
            <w:tcW w:w="0" w:type="auto"/>
            <w:vMerge/>
            <w:vAlign w:val="center"/>
            <w:hideMark/>
          </w:tcPr>
          <w:p w14:paraId="332890D6" w14:textId="77777777" w:rsidR="002F4DEF" w:rsidRPr="000C1676" w:rsidRDefault="002F4DEF" w:rsidP="000100A0">
            <w:pPr>
              <w:spacing w:line="240" w:lineRule="auto"/>
              <w:ind w:firstLine="0"/>
              <w:rPr>
                <w:sz w:val="26"/>
                <w:szCs w:val="26"/>
              </w:rPr>
            </w:pPr>
          </w:p>
        </w:tc>
        <w:tc>
          <w:tcPr>
            <w:tcW w:w="0" w:type="auto"/>
            <w:vMerge/>
            <w:vAlign w:val="center"/>
            <w:hideMark/>
          </w:tcPr>
          <w:p w14:paraId="364923E8"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2EF33DAB" w14:textId="77777777" w:rsidR="002F4DEF" w:rsidRPr="000C1676" w:rsidRDefault="002F4DEF" w:rsidP="000100A0">
            <w:pPr>
              <w:spacing w:line="240" w:lineRule="auto"/>
              <w:ind w:firstLine="0"/>
              <w:rPr>
                <w:sz w:val="26"/>
                <w:szCs w:val="26"/>
              </w:rPr>
            </w:pPr>
            <w:r w:rsidRPr="000C1676">
              <w:rPr>
                <w:sz w:val="26"/>
                <w:szCs w:val="26"/>
              </w:rPr>
              <w:t>PNG</w:t>
            </w:r>
          </w:p>
        </w:tc>
        <w:tc>
          <w:tcPr>
            <w:tcW w:w="0" w:type="auto"/>
            <w:shd w:val="clear" w:color="000000" w:fill="FFFFFF"/>
            <w:vAlign w:val="center"/>
            <w:hideMark/>
          </w:tcPr>
          <w:p w14:paraId="4491A06A" w14:textId="77777777" w:rsidR="002F4DEF" w:rsidRPr="000C1676" w:rsidRDefault="002F4DEF" w:rsidP="000100A0">
            <w:pPr>
              <w:spacing w:line="240" w:lineRule="auto"/>
              <w:ind w:firstLine="0"/>
              <w:rPr>
                <w:sz w:val="26"/>
                <w:szCs w:val="26"/>
              </w:rPr>
            </w:pPr>
            <w:r w:rsidRPr="000C1676">
              <w:rPr>
                <w:sz w:val="26"/>
                <w:szCs w:val="26"/>
              </w:rPr>
              <w:t>Portable Network Graphics (.png)</w:t>
            </w:r>
          </w:p>
        </w:tc>
        <w:tc>
          <w:tcPr>
            <w:tcW w:w="0" w:type="auto"/>
            <w:vMerge/>
            <w:vAlign w:val="center"/>
            <w:hideMark/>
          </w:tcPr>
          <w:p w14:paraId="21C3CD70" w14:textId="77777777" w:rsidR="002F4DEF" w:rsidRPr="000C1676" w:rsidRDefault="002F4DEF" w:rsidP="000100A0">
            <w:pPr>
              <w:spacing w:line="240" w:lineRule="auto"/>
              <w:ind w:firstLine="0"/>
              <w:rPr>
                <w:sz w:val="26"/>
                <w:szCs w:val="26"/>
              </w:rPr>
            </w:pPr>
          </w:p>
        </w:tc>
      </w:tr>
      <w:tr w:rsidR="002F4DEF" w:rsidRPr="000C1676" w14:paraId="3192FAC0" w14:textId="77777777" w:rsidTr="000100A0">
        <w:trPr>
          <w:trHeight w:val="660"/>
        </w:trPr>
        <w:tc>
          <w:tcPr>
            <w:tcW w:w="0" w:type="auto"/>
            <w:shd w:val="clear" w:color="000000" w:fill="FFFFFF"/>
            <w:vAlign w:val="center"/>
            <w:hideMark/>
          </w:tcPr>
          <w:p w14:paraId="5CF4F382" w14:textId="77777777" w:rsidR="002F4DEF" w:rsidRPr="000C1676" w:rsidRDefault="002F4DEF" w:rsidP="000100A0">
            <w:pPr>
              <w:spacing w:line="240" w:lineRule="auto"/>
              <w:ind w:firstLine="0"/>
              <w:rPr>
                <w:sz w:val="26"/>
                <w:szCs w:val="26"/>
              </w:rPr>
            </w:pPr>
            <w:r w:rsidRPr="000C1676">
              <w:rPr>
                <w:sz w:val="26"/>
                <w:szCs w:val="26"/>
              </w:rPr>
              <w:t>3.8</w:t>
            </w:r>
          </w:p>
        </w:tc>
        <w:tc>
          <w:tcPr>
            <w:tcW w:w="0" w:type="auto"/>
            <w:shd w:val="clear" w:color="000000" w:fill="FFFFFF"/>
            <w:vAlign w:val="center"/>
            <w:hideMark/>
          </w:tcPr>
          <w:p w14:paraId="3C2EB923" w14:textId="77777777" w:rsidR="002F4DEF" w:rsidRPr="000C1676" w:rsidRDefault="002F4DEF" w:rsidP="000100A0">
            <w:pPr>
              <w:spacing w:line="240" w:lineRule="auto"/>
              <w:ind w:firstLine="0"/>
              <w:rPr>
                <w:sz w:val="26"/>
                <w:szCs w:val="26"/>
              </w:rPr>
            </w:pPr>
            <w:r w:rsidRPr="000C1676">
              <w:rPr>
                <w:sz w:val="26"/>
                <w:szCs w:val="26"/>
              </w:rPr>
              <w:t>Ảnh gắn với tọa độ địa lý</w:t>
            </w:r>
          </w:p>
        </w:tc>
        <w:tc>
          <w:tcPr>
            <w:tcW w:w="0" w:type="auto"/>
            <w:shd w:val="clear" w:color="000000" w:fill="FFFFFF"/>
            <w:vAlign w:val="center"/>
            <w:hideMark/>
          </w:tcPr>
          <w:p w14:paraId="678157AB" w14:textId="77777777" w:rsidR="002F4DEF" w:rsidRPr="000C1676" w:rsidRDefault="002F4DEF" w:rsidP="000100A0">
            <w:pPr>
              <w:spacing w:line="240" w:lineRule="auto"/>
              <w:ind w:firstLine="0"/>
              <w:rPr>
                <w:sz w:val="26"/>
                <w:szCs w:val="26"/>
              </w:rPr>
            </w:pPr>
            <w:r w:rsidRPr="000C1676">
              <w:rPr>
                <w:sz w:val="26"/>
                <w:szCs w:val="26"/>
              </w:rPr>
              <w:t>GEO TIFF</w:t>
            </w:r>
          </w:p>
        </w:tc>
        <w:tc>
          <w:tcPr>
            <w:tcW w:w="0" w:type="auto"/>
            <w:shd w:val="clear" w:color="000000" w:fill="FFFFFF"/>
            <w:vAlign w:val="center"/>
            <w:hideMark/>
          </w:tcPr>
          <w:p w14:paraId="680D20CC" w14:textId="77777777" w:rsidR="002F4DEF" w:rsidRPr="000C1676" w:rsidRDefault="002F4DEF" w:rsidP="000100A0">
            <w:pPr>
              <w:spacing w:line="240" w:lineRule="auto"/>
              <w:ind w:firstLine="0"/>
              <w:rPr>
                <w:sz w:val="26"/>
                <w:szCs w:val="26"/>
              </w:rPr>
            </w:pPr>
            <w:r w:rsidRPr="000C1676">
              <w:rPr>
                <w:sz w:val="26"/>
                <w:szCs w:val="26"/>
              </w:rPr>
              <w:t>Tagged Image File Format for GIS applications</w:t>
            </w:r>
          </w:p>
        </w:tc>
        <w:tc>
          <w:tcPr>
            <w:tcW w:w="0" w:type="auto"/>
            <w:shd w:val="clear" w:color="000000" w:fill="FFFFFF"/>
            <w:vAlign w:val="center"/>
            <w:hideMark/>
          </w:tcPr>
          <w:p w14:paraId="5AB01E9B"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081CA766" w14:textId="77777777" w:rsidTr="000100A0">
        <w:trPr>
          <w:trHeight w:val="660"/>
        </w:trPr>
        <w:tc>
          <w:tcPr>
            <w:tcW w:w="0" w:type="auto"/>
            <w:vMerge w:val="restart"/>
            <w:shd w:val="clear" w:color="000000" w:fill="FFFFFF"/>
            <w:vAlign w:val="center"/>
            <w:hideMark/>
          </w:tcPr>
          <w:p w14:paraId="6EAA5470" w14:textId="77777777" w:rsidR="002F4DEF" w:rsidRPr="000C1676" w:rsidRDefault="002F4DEF" w:rsidP="000100A0">
            <w:pPr>
              <w:spacing w:line="240" w:lineRule="auto"/>
              <w:ind w:firstLine="0"/>
              <w:rPr>
                <w:sz w:val="26"/>
                <w:szCs w:val="26"/>
              </w:rPr>
            </w:pPr>
            <w:r w:rsidRPr="000C1676">
              <w:rPr>
                <w:sz w:val="26"/>
                <w:szCs w:val="26"/>
              </w:rPr>
              <w:t>3.9</w:t>
            </w:r>
          </w:p>
        </w:tc>
        <w:tc>
          <w:tcPr>
            <w:tcW w:w="0" w:type="auto"/>
            <w:vMerge w:val="restart"/>
            <w:shd w:val="clear" w:color="000000" w:fill="FFFFFF"/>
            <w:vAlign w:val="center"/>
            <w:hideMark/>
          </w:tcPr>
          <w:p w14:paraId="177651D6" w14:textId="77777777" w:rsidR="002F4DEF" w:rsidRPr="000C1676" w:rsidRDefault="002F4DEF" w:rsidP="000100A0">
            <w:pPr>
              <w:spacing w:line="240" w:lineRule="auto"/>
              <w:ind w:firstLine="0"/>
              <w:rPr>
                <w:sz w:val="26"/>
                <w:szCs w:val="26"/>
              </w:rPr>
            </w:pPr>
            <w:r w:rsidRPr="000C1676">
              <w:rPr>
                <w:sz w:val="26"/>
                <w:szCs w:val="26"/>
              </w:rPr>
              <w:t>Phim ảnh, âm thanh</w:t>
            </w:r>
          </w:p>
        </w:tc>
        <w:tc>
          <w:tcPr>
            <w:tcW w:w="0" w:type="auto"/>
            <w:shd w:val="clear" w:color="000000" w:fill="FFFFFF"/>
            <w:vAlign w:val="center"/>
            <w:hideMark/>
          </w:tcPr>
          <w:p w14:paraId="312E500A" w14:textId="77777777" w:rsidR="002F4DEF" w:rsidRPr="000C1676" w:rsidRDefault="002F4DEF" w:rsidP="000100A0">
            <w:pPr>
              <w:spacing w:line="240" w:lineRule="auto"/>
              <w:ind w:firstLine="0"/>
              <w:rPr>
                <w:sz w:val="26"/>
                <w:szCs w:val="26"/>
              </w:rPr>
            </w:pPr>
            <w:r w:rsidRPr="000C1676">
              <w:rPr>
                <w:sz w:val="26"/>
                <w:szCs w:val="26"/>
              </w:rPr>
              <w:t>MPEG-1</w:t>
            </w:r>
          </w:p>
        </w:tc>
        <w:tc>
          <w:tcPr>
            <w:tcW w:w="0" w:type="auto"/>
            <w:shd w:val="clear" w:color="000000" w:fill="FFFFFF"/>
            <w:vAlign w:val="center"/>
            <w:hideMark/>
          </w:tcPr>
          <w:p w14:paraId="58C16C8B" w14:textId="77777777" w:rsidR="002F4DEF" w:rsidRPr="000C1676" w:rsidRDefault="002F4DEF" w:rsidP="000100A0">
            <w:pPr>
              <w:spacing w:line="240" w:lineRule="auto"/>
              <w:ind w:firstLine="0"/>
              <w:rPr>
                <w:sz w:val="26"/>
                <w:szCs w:val="26"/>
              </w:rPr>
            </w:pPr>
            <w:r w:rsidRPr="000C1676">
              <w:rPr>
                <w:sz w:val="26"/>
                <w:szCs w:val="26"/>
              </w:rPr>
              <w:t>Moving Picture Experts Group-1</w:t>
            </w:r>
          </w:p>
        </w:tc>
        <w:tc>
          <w:tcPr>
            <w:tcW w:w="0" w:type="auto"/>
            <w:shd w:val="clear" w:color="000000" w:fill="FFFFFF"/>
            <w:vAlign w:val="center"/>
            <w:hideMark/>
          </w:tcPr>
          <w:p w14:paraId="0F6DF354"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299DFF3C" w14:textId="77777777" w:rsidTr="000100A0">
        <w:trPr>
          <w:trHeight w:val="660"/>
        </w:trPr>
        <w:tc>
          <w:tcPr>
            <w:tcW w:w="0" w:type="auto"/>
            <w:vMerge/>
            <w:vAlign w:val="center"/>
            <w:hideMark/>
          </w:tcPr>
          <w:p w14:paraId="4E4EAB47" w14:textId="77777777" w:rsidR="002F4DEF" w:rsidRPr="000C1676" w:rsidRDefault="002F4DEF" w:rsidP="000100A0">
            <w:pPr>
              <w:spacing w:line="240" w:lineRule="auto"/>
              <w:ind w:firstLine="0"/>
              <w:rPr>
                <w:sz w:val="26"/>
                <w:szCs w:val="26"/>
              </w:rPr>
            </w:pPr>
          </w:p>
        </w:tc>
        <w:tc>
          <w:tcPr>
            <w:tcW w:w="0" w:type="auto"/>
            <w:vMerge/>
            <w:vAlign w:val="center"/>
            <w:hideMark/>
          </w:tcPr>
          <w:p w14:paraId="3B0D979D"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37E2D31" w14:textId="77777777" w:rsidR="002F4DEF" w:rsidRPr="000C1676" w:rsidRDefault="002F4DEF" w:rsidP="000100A0">
            <w:pPr>
              <w:spacing w:line="240" w:lineRule="auto"/>
              <w:ind w:firstLine="0"/>
              <w:rPr>
                <w:sz w:val="26"/>
                <w:szCs w:val="26"/>
              </w:rPr>
            </w:pPr>
            <w:r w:rsidRPr="000C1676">
              <w:rPr>
                <w:sz w:val="26"/>
                <w:szCs w:val="26"/>
              </w:rPr>
              <w:t>MPEG-2</w:t>
            </w:r>
          </w:p>
        </w:tc>
        <w:tc>
          <w:tcPr>
            <w:tcW w:w="0" w:type="auto"/>
            <w:shd w:val="clear" w:color="000000" w:fill="FFFFFF"/>
            <w:vAlign w:val="center"/>
            <w:hideMark/>
          </w:tcPr>
          <w:p w14:paraId="6A986B64" w14:textId="77777777" w:rsidR="002F4DEF" w:rsidRPr="000C1676" w:rsidRDefault="002F4DEF" w:rsidP="000100A0">
            <w:pPr>
              <w:spacing w:line="240" w:lineRule="auto"/>
              <w:ind w:firstLine="0"/>
              <w:rPr>
                <w:sz w:val="26"/>
                <w:szCs w:val="26"/>
              </w:rPr>
            </w:pPr>
            <w:r w:rsidRPr="000C1676">
              <w:rPr>
                <w:sz w:val="26"/>
                <w:szCs w:val="26"/>
              </w:rPr>
              <w:t>Moving Picture Experts Group-2</w:t>
            </w:r>
          </w:p>
        </w:tc>
        <w:tc>
          <w:tcPr>
            <w:tcW w:w="0" w:type="auto"/>
            <w:shd w:val="clear" w:color="000000" w:fill="FFFFFF"/>
            <w:vAlign w:val="center"/>
            <w:hideMark/>
          </w:tcPr>
          <w:p w14:paraId="745CDD2D"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0CA61AE0" w14:textId="77777777" w:rsidTr="000100A0">
        <w:trPr>
          <w:trHeight w:val="660"/>
        </w:trPr>
        <w:tc>
          <w:tcPr>
            <w:tcW w:w="0" w:type="auto"/>
            <w:vMerge/>
            <w:vAlign w:val="center"/>
            <w:hideMark/>
          </w:tcPr>
          <w:p w14:paraId="2D556C40" w14:textId="77777777" w:rsidR="002F4DEF" w:rsidRPr="000C1676" w:rsidRDefault="002F4DEF" w:rsidP="000100A0">
            <w:pPr>
              <w:spacing w:line="240" w:lineRule="auto"/>
              <w:ind w:firstLine="0"/>
              <w:rPr>
                <w:sz w:val="26"/>
                <w:szCs w:val="26"/>
              </w:rPr>
            </w:pPr>
          </w:p>
        </w:tc>
        <w:tc>
          <w:tcPr>
            <w:tcW w:w="0" w:type="auto"/>
            <w:vMerge/>
            <w:vAlign w:val="center"/>
            <w:hideMark/>
          </w:tcPr>
          <w:p w14:paraId="4126A9B8"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0349C2DA" w14:textId="77777777" w:rsidR="002F4DEF" w:rsidRPr="000C1676" w:rsidRDefault="002F4DEF" w:rsidP="000100A0">
            <w:pPr>
              <w:spacing w:line="240" w:lineRule="auto"/>
              <w:ind w:firstLine="0"/>
              <w:rPr>
                <w:sz w:val="26"/>
                <w:szCs w:val="26"/>
              </w:rPr>
            </w:pPr>
            <w:r w:rsidRPr="000C1676">
              <w:rPr>
                <w:sz w:val="26"/>
                <w:szCs w:val="26"/>
              </w:rPr>
              <w:t>MPEG-4</w:t>
            </w:r>
          </w:p>
        </w:tc>
        <w:tc>
          <w:tcPr>
            <w:tcW w:w="0" w:type="auto"/>
            <w:shd w:val="clear" w:color="000000" w:fill="FFFFFF"/>
            <w:vAlign w:val="center"/>
            <w:hideMark/>
          </w:tcPr>
          <w:p w14:paraId="3FC4D1DA" w14:textId="77777777" w:rsidR="002F4DEF" w:rsidRPr="000C1676" w:rsidRDefault="002F4DEF" w:rsidP="000100A0">
            <w:pPr>
              <w:spacing w:line="240" w:lineRule="auto"/>
              <w:ind w:firstLine="0"/>
              <w:rPr>
                <w:sz w:val="26"/>
                <w:szCs w:val="26"/>
              </w:rPr>
            </w:pPr>
            <w:r w:rsidRPr="000C1676">
              <w:rPr>
                <w:sz w:val="26"/>
                <w:szCs w:val="26"/>
              </w:rPr>
              <w:t>Moving Picture Experts Group-4</w:t>
            </w:r>
          </w:p>
        </w:tc>
        <w:tc>
          <w:tcPr>
            <w:tcW w:w="0" w:type="auto"/>
            <w:shd w:val="clear" w:color="000000" w:fill="FFFFFF"/>
            <w:vAlign w:val="center"/>
            <w:hideMark/>
          </w:tcPr>
          <w:p w14:paraId="7CB37BED"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00B72B53" w14:textId="77777777" w:rsidTr="000100A0">
        <w:trPr>
          <w:trHeight w:val="660"/>
        </w:trPr>
        <w:tc>
          <w:tcPr>
            <w:tcW w:w="0" w:type="auto"/>
            <w:vMerge/>
            <w:vAlign w:val="center"/>
            <w:hideMark/>
          </w:tcPr>
          <w:p w14:paraId="5B61CCE1" w14:textId="77777777" w:rsidR="002F4DEF" w:rsidRPr="000C1676" w:rsidRDefault="002F4DEF" w:rsidP="000100A0">
            <w:pPr>
              <w:spacing w:line="240" w:lineRule="auto"/>
              <w:ind w:firstLine="0"/>
              <w:rPr>
                <w:sz w:val="26"/>
                <w:szCs w:val="26"/>
              </w:rPr>
            </w:pPr>
          </w:p>
        </w:tc>
        <w:tc>
          <w:tcPr>
            <w:tcW w:w="0" w:type="auto"/>
            <w:vMerge/>
            <w:vAlign w:val="center"/>
            <w:hideMark/>
          </w:tcPr>
          <w:p w14:paraId="51FDB4D8"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0D0FABE5" w14:textId="77777777" w:rsidR="002F4DEF" w:rsidRPr="000C1676" w:rsidRDefault="002F4DEF" w:rsidP="000100A0">
            <w:pPr>
              <w:spacing w:line="240" w:lineRule="auto"/>
              <w:ind w:firstLine="0"/>
              <w:rPr>
                <w:sz w:val="26"/>
                <w:szCs w:val="26"/>
              </w:rPr>
            </w:pPr>
            <w:r w:rsidRPr="000C1676">
              <w:rPr>
                <w:sz w:val="26"/>
                <w:szCs w:val="26"/>
              </w:rPr>
              <w:t>MP3</w:t>
            </w:r>
          </w:p>
        </w:tc>
        <w:tc>
          <w:tcPr>
            <w:tcW w:w="0" w:type="auto"/>
            <w:shd w:val="clear" w:color="000000" w:fill="FFFFFF"/>
            <w:vAlign w:val="center"/>
            <w:hideMark/>
          </w:tcPr>
          <w:p w14:paraId="2D423979" w14:textId="77777777" w:rsidR="002F4DEF" w:rsidRPr="000C1676" w:rsidRDefault="002F4DEF" w:rsidP="000100A0">
            <w:pPr>
              <w:spacing w:line="240" w:lineRule="auto"/>
              <w:ind w:firstLine="0"/>
              <w:rPr>
                <w:sz w:val="26"/>
                <w:szCs w:val="26"/>
              </w:rPr>
            </w:pPr>
            <w:r w:rsidRPr="000C1676">
              <w:rPr>
                <w:sz w:val="26"/>
                <w:szCs w:val="26"/>
              </w:rPr>
              <w:t>MPEG-1 Audio Layer 3</w:t>
            </w:r>
          </w:p>
        </w:tc>
        <w:tc>
          <w:tcPr>
            <w:tcW w:w="0" w:type="auto"/>
            <w:shd w:val="clear" w:color="000000" w:fill="FFFFFF"/>
            <w:vAlign w:val="center"/>
            <w:hideMark/>
          </w:tcPr>
          <w:p w14:paraId="60A3A328"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3A085953" w14:textId="77777777" w:rsidTr="000100A0">
        <w:trPr>
          <w:trHeight w:val="660"/>
        </w:trPr>
        <w:tc>
          <w:tcPr>
            <w:tcW w:w="0" w:type="auto"/>
            <w:vMerge/>
            <w:vAlign w:val="center"/>
            <w:hideMark/>
          </w:tcPr>
          <w:p w14:paraId="0E05B0F3" w14:textId="77777777" w:rsidR="002F4DEF" w:rsidRPr="000C1676" w:rsidRDefault="002F4DEF" w:rsidP="000100A0">
            <w:pPr>
              <w:spacing w:line="240" w:lineRule="auto"/>
              <w:ind w:firstLine="0"/>
              <w:rPr>
                <w:sz w:val="26"/>
                <w:szCs w:val="26"/>
              </w:rPr>
            </w:pPr>
          </w:p>
        </w:tc>
        <w:tc>
          <w:tcPr>
            <w:tcW w:w="0" w:type="auto"/>
            <w:vMerge/>
            <w:vAlign w:val="center"/>
            <w:hideMark/>
          </w:tcPr>
          <w:p w14:paraId="0B620AB0"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4B40A797" w14:textId="77777777" w:rsidR="002F4DEF" w:rsidRPr="000C1676" w:rsidRDefault="002F4DEF" w:rsidP="000100A0">
            <w:pPr>
              <w:spacing w:line="240" w:lineRule="auto"/>
              <w:ind w:firstLine="0"/>
              <w:rPr>
                <w:sz w:val="26"/>
                <w:szCs w:val="26"/>
              </w:rPr>
            </w:pPr>
            <w:r w:rsidRPr="000C1676">
              <w:rPr>
                <w:sz w:val="26"/>
                <w:szCs w:val="26"/>
              </w:rPr>
              <w:t>AAC</w:t>
            </w:r>
          </w:p>
        </w:tc>
        <w:tc>
          <w:tcPr>
            <w:tcW w:w="0" w:type="auto"/>
            <w:shd w:val="clear" w:color="000000" w:fill="FFFFFF"/>
            <w:vAlign w:val="center"/>
            <w:hideMark/>
          </w:tcPr>
          <w:p w14:paraId="0A6A1D0B" w14:textId="77777777" w:rsidR="002F4DEF" w:rsidRPr="000C1676" w:rsidRDefault="002F4DEF" w:rsidP="000100A0">
            <w:pPr>
              <w:spacing w:line="240" w:lineRule="auto"/>
              <w:ind w:firstLine="0"/>
              <w:rPr>
                <w:sz w:val="26"/>
                <w:szCs w:val="26"/>
              </w:rPr>
            </w:pPr>
            <w:r w:rsidRPr="000C1676">
              <w:rPr>
                <w:sz w:val="26"/>
                <w:szCs w:val="26"/>
              </w:rPr>
              <w:t>Advanced Audio Coding</w:t>
            </w:r>
          </w:p>
        </w:tc>
        <w:tc>
          <w:tcPr>
            <w:tcW w:w="0" w:type="auto"/>
            <w:shd w:val="clear" w:color="000000" w:fill="FFFFFF"/>
            <w:vAlign w:val="center"/>
            <w:hideMark/>
          </w:tcPr>
          <w:p w14:paraId="23E8EE3D"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53577576" w14:textId="77777777" w:rsidTr="000100A0">
        <w:trPr>
          <w:trHeight w:val="990"/>
        </w:trPr>
        <w:tc>
          <w:tcPr>
            <w:tcW w:w="0" w:type="auto"/>
            <w:vMerge w:val="restart"/>
            <w:shd w:val="clear" w:color="000000" w:fill="FFFFFF"/>
            <w:vAlign w:val="center"/>
            <w:hideMark/>
          </w:tcPr>
          <w:p w14:paraId="6D57A3B6" w14:textId="77777777" w:rsidR="002F4DEF" w:rsidRPr="000C1676" w:rsidRDefault="002F4DEF" w:rsidP="000100A0">
            <w:pPr>
              <w:spacing w:line="240" w:lineRule="auto"/>
              <w:ind w:firstLine="0"/>
              <w:rPr>
                <w:sz w:val="26"/>
                <w:szCs w:val="26"/>
              </w:rPr>
            </w:pPr>
            <w:r w:rsidRPr="000C1676">
              <w:rPr>
                <w:sz w:val="26"/>
                <w:szCs w:val="26"/>
              </w:rPr>
              <w:t>3.1</w:t>
            </w:r>
          </w:p>
        </w:tc>
        <w:tc>
          <w:tcPr>
            <w:tcW w:w="0" w:type="auto"/>
            <w:vMerge w:val="restart"/>
            <w:shd w:val="clear" w:color="000000" w:fill="FFFFFF"/>
            <w:vAlign w:val="center"/>
            <w:hideMark/>
          </w:tcPr>
          <w:p w14:paraId="56305FCC" w14:textId="77777777" w:rsidR="002F4DEF" w:rsidRPr="000C1676" w:rsidRDefault="002F4DEF" w:rsidP="000100A0">
            <w:pPr>
              <w:spacing w:line="240" w:lineRule="auto"/>
              <w:ind w:firstLine="0"/>
              <w:rPr>
                <w:sz w:val="26"/>
                <w:szCs w:val="26"/>
              </w:rPr>
            </w:pPr>
            <w:r w:rsidRPr="000C1676">
              <w:rPr>
                <w:sz w:val="26"/>
                <w:szCs w:val="26"/>
              </w:rPr>
              <w:t>Luồng phim ảnh, âm thanh</w:t>
            </w:r>
          </w:p>
        </w:tc>
        <w:tc>
          <w:tcPr>
            <w:tcW w:w="0" w:type="auto"/>
            <w:shd w:val="clear" w:color="000000" w:fill="FFFFFF"/>
            <w:vAlign w:val="center"/>
            <w:hideMark/>
          </w:tcPr>
          <w:p w14:paraId="18D7F77E" w14:textId="77777777" w:rsidR="002F4DEF" w:rsidRPr="000C1676" w:rsidRDefault="002F4DEF" w:rsidP="000100A0">
            <w:pPr>
              <w:spacing w:line="240" w:lineRule="auto"/>
              <w:ind w:firstLine="0"/>
              <w:rPr>
                <w:sz w:val="26"/>
                <w:szCs w:val="26"/>
              </w:rPr>
            </w:pPr>
            <w:r w:rsidRPr="000C1676">
              <w:rPr>
                <w:sz w:val="26"/>
                <w:szCs w:val="26"/>
              </w:rPr>
              <w:t>(.asf), (.wma), (.wmv)</w:t>
            </w:r>
          </w:p>
        </w:tc>
        <w:tc>
          <w:tcPr>
            <w:tcW w:w="0" w:type="auto"/>
            <w:shd w:val="clear" w:color="000000" w:fill="FFFFFF"/>
            <w:vAlign w:val="center"/>
            <w:hideMark/>
          </w:tcPr>
          <w:p w14:paraId="303E6335" w14:textId="77777777" w:rsidR="002F4DEF" w:rsidRPr="000C1676" w:rsidRDefault="002F4DEF" w:rsidP="000100A0">
            <w:pPr>
              <w:spacing w:line="240" w:lineRule="auto"/>
              <w:ind w:firstLine="0"/>
              <w:rPr>
                <w:sz w:val="26"/>
                <w:szCs w:val="26"/>
              </w:rPr>
            </w:pPr>
            <w:r w:rsidRPr="000C1676">
              <w:rPr>
                <w:sz w:val="26"/>
                <w:szCs w:val="26"/>
              </w:rPr>
              <w:t>Các định dạng của Microsoft Windows Media Player (.asf), (.wma), (.wmv)</w:t>
            </w:r>
          </w:p>
        </w:tc>
        <w:tc>
          <w:tcPr>
            <w:tcW w:w="0" w:type="auto"/>
            <w:shd w:val="clear" w:color="000000" w:fill="FFFFFF"/>
            <w:vAlign w:val="center"/>
            <w:hideMark/>
          </w:tcPr>
          <w:p w14:paraId="6470B833"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13005787" w14:textId="77777777" w:rsidTr="000100A0">
        <w:trPr>
          <w:trHeight w:val="990"/>
        </w:trPr>
        <w:tc>
          <w:tcPr>
            <w:tcW w:w="0" w:type="auto"/>
            <w:vMerge/>
            <w:vAlign w:val="center"/>
            <w:hideMark/>
          </w:tcPr>
          <w:p w14:paraId="5D421026" w14:textId="77777777" w:rsidR="002F4DEF" w:rsidRPr="000C1676" w:rsidRDefault="002F4DEF" w:rsidP="000100A0">
            <w:pPr>
              <w:spacing w:line="240" w:lineRule="auto"/>
              <w:ind w:firstLine="0"/>
              <w:rPr>
                <w:sz w:val="26"/>
                <w:szCs w:val="26"/>
              </w:rPr>
            </w:pPr>
          </w:p>
        </w:tc>
        <w:tc>
          <w:tcPr>
            <w:tcW w:w="0" w:type="auto"/>
            <w:vMerge/>
            <w:vAlign w:val="center"/>
            <w:hideMark/>
          </w:tcPr>
          <w:p w14:paraId="4A726B4E"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228B5F96" w14:textId="77777777" w:rsidR="002F4DEF" w:rsidRPr="000C1676" w:rsidRDefault="002F4DEF" w:rsidP="000100A0">
            <w:pPr>
              <w:spacing w:line="240" w:lineRule="auto"/>
              <w:ind w:firstLine="0"/>
              <w:rPr>
                <w:sz w:val="26"/>
                <w:szCs w:val="26"/>
              </w:rPr>
            </w:pPr>
            <w:r w:rsidRPr="000C1676">
              <w:rPr>
                <w:sz w:val="26"/>
                <w:szCs w:val="26"/>
              </w:rPr>
              <w:t>(.ra), (.rm), (.ram), (.rmm)</w:t>
            </w:r>
          </w:p>
        </w:tc>
        <w:tc>
          <w:tcPr>
            <w:tcW w:w="0" w:type="auto"/>
            <w:shd w:val="clear" w:color="000000" w:fill="FFFFFF"/>
            <w:vAlign w:val="center"/>
            <w:hideMark/>
          </w:tcPr>
          <w:p w14:paraId="57DEC592" w14:textId="77777777" w:rsidR="002F4DEF" w:rsidRPr="000C1676" w:rsidRDefault="002F4DEF" w:rsidP="000100A0">
            <w:pPr>
              <w:spacing w:line="240" w:lineRule="auto"/>
              <w:ind w:firstLine="0"/>
              <w:rPr>
                <w:sz w:val="26"/>
                <w:szCs w:val="26"/>
              </w:rPr>
            </w:pPr>
            <w:r w:rsidRPr="000C1676">
              <w:rPr>
                <w:sz w:val="26"/>
                <w:szCs w:val="26"/>
              </w:rPr>
              <w:t>Các định dạng Real Audio/Real Video (.ra), (.rm), (.ram), (.rmm)</w:t>
            </w:r>
          </w:p>
        </w:tc>
        <w:tc>
          <w:tcPr>
            <w:tcW w:w="0" w:type="auto"/>
            <w:shd w:val="clear" w:color="000000" w:fill="FFFFFF"/>
            <w:vAlign w:val="center"/>
            <w:hideMark/>
          </w:tcPr>
          <w:p w14:paraId="184E6834"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3EB294B0" w14:textId="77777777" w:rsidTr="000100A0">
        <w:trPr>
          <w:trHeight w:val="660"/>
        </w:trPr>
        <w:tc>
          <w:tcPr>
            <w:tcW w:w="0" w:type="auto"/>
            <w:vMerge/>
            <w:vAlign w:val="center"/>
            <w:hideMark/>
          </w:tcPr>
          <w:p w14:paraId="0F2A9835" w14:textId="77777777" w:rsidR="002F4DEF" w:rsidRPr="000C1676" w:rsidRDefault="002F4DEF" w:rsidP="000100A0">
            <w:pPr>
              <w:spacing w:line="240" w:lineRule="auto"/>
              <w:ind w:firstLine="0"/>
              <w:rPr>
                <w:sz w:val="26"/>
                <w:szCs w:val="26"/>
              </w:rPr>
            </w:pPr>
          </w:p>
        </w:tc>
        <w:tc>
          <w:tcPr>
            <w:tcW w:w="0" w:type="auto"/>
            <w:vMerge/>
            <w:vAlign w:val="center"/>
            <w:hideMark/>
          </w:tcPr>
          <w:p w14:paraId="701DEBA3"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46E5C9DF" w14:textId="77777777" w:rsidR="002F4DEF" w:rsidRPr="000C1676" w:rsidRDefault="002F4DEF" w:rsidP="000100A0">
            <w:pPr>
              <w:spacing w:line="240" w:lineRule="auto"/>
              <w:ind w:firstLine="0"/>
              <w:rPr>
                <w:sz w:val="26"/>
                <w:szCs w:val="26"/>
              </w:rPr>
            </w:pPr>
            <w:r w:rsidRPr="000C1676">
              <w:rPr>
                <w:sz w:val="26"/>
                <w:szCs w:val="26"/>
              </w:rPr>
              <w:t>(.avi), (.mov), (.qt)</w:t>
            </w:r>
          </w:p>
        </w:tc>
        <w:tc>
          <w:tcPr>
            <w:tcW w:w="0" w:type="auto"/>
            <w:shd w:val="clear" w:color="000000" w:fill="FFFFFF"/>
            <w:vAlign w:val="center"/>
            <w:hideMark/>
          </w:tcPr>
          <w:p w14:paraId="787E3B03" w14:textId="77777777" w:rsidR="002F4DEF" w:rsidRPr="000C1676" w:rsidRDefault="002F4DEF" w:rsidP="000100A0">
            <w:pPr>
              <w:spacing w:line="240" w:lineRule="auto"/>
              <w:ind w:firstLine="0"/>
              <w:rPr>
                <w:sz w:val="26"/>
                <w:szCs w:val="26"/>
              </w:rPr>
            </w:pPr>
            <w:r w:rsidRPr="000C1676">
              <w:rPr>
                <w:sz w:val="26"/>
                <w:szCs w:val="26"/>
              </w:rPr>
              <w:t>Các định dạng Apple Quicktime (.avi), (.mov), (.qt)</w:t>
            </w:r>
          </w:p>
        </w:tc>
        <w:tc>
          <w:tcPr>
            <w:tcW w:w="0" w:type="auto"/>
            <w:shd w:val="clear" w:color="000000" w:fill="FFFFFF"/>
            <w:vAlign w:val="center"/>
            <w:hideMark/>
          </w:tcPr>
          <w:p w14:paraId="1DAADB7A"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7EB76AB4" w14:textId="77777777" w:rsidTr="000100A0">
        <w:trPr>
          <w:trHeight w:val="660"/>
        </w:trPr>
        <w:tc>
          <w:tcPr>
            <w:tcW w:w="0" w:type="auto"/>
            <w:vMerge w:val="restart"/>
            <w:shd w:val="clear" w:color="000000" w:fill="FFFFFF"/>
            <w:vAlign w:val="center"/>
            <w:hideMark/>
          </w:tcPr>
          <w:p w14:paraId="63FEF4B5" w14:textId="77777777" w:rsidR="002F4DEF" w:rsidRPr="000C1676" w:rsidRDefault="002F4DEF" w:rsidP="000100A0">
            <w:pPr>
              <w:spacing w:line="240" w:lineRule="auto"/>
              <w:ind w:firstLine="0"/>
              <w:rPr>
                <w:sz w:val="26"/>
                <w:szCs w:val="26"/>
              </w:rPr>
            </w:pPr>
            <w:r w:rsidRPr="000C1676">
              <w:rPr>
                <w:sz w:val="26"/>
                <w:szCs w:val="26"/>
              </w:rPr>
              <w:t>3.11</w:t>
            </w:r>
          </w:p>
        </w:tc>
        <w:tc>
          <w:tcPr>
            <w:tcW w:w="0" w:type="auto"/>
            <w:vMerge w:val="restart"/>
            <w:shd w:val="clear" w:color="000000" w:fill="FFFFFF"/>
            <w:vAlign w:val="center"/>
            <w:hideMark/>
          </w:tcPr>
          <w:p w14:paraId="46FEBC9D" w14:textId="77777777" w:rsidR="002F4DEF" w:rsidRPr="000C1676" w:rsidRDefault="002F4DEF" w:rsidP="000100A0">
            <w:pPr>
              <w:spacing w:line="240" w:lineRule="auto"/>
              <w:ind w:firstLine="0"/>
              <w:rPr>
                <w:sz w:val="26"/>
                <w:szCs w:val="26"/>
              </w:rPr>
            </w:pPr>
            <w:r w:rsidRPr="000C1676">
              <w:rPr>
                <w:sz w:val="26"/>
                <w:szCs w:val="26"/>
              </w:rPr>
              <w:t>Hoạt họa</w:t>
            </w:r>
          </w:p>
        </w:tc>
        <w:tc>
          <w:tcPr>
            <w:tcW w:w="0" w:type="auto"/>
            <w:shd w:val="clear" w:color="000000" w:fill="FFFFFF"/>
            <w:vAlign w:val="center"/>
            <w:hideMark/>
          </w:tcPr>
          <w:p w14:paraId="3596AC5A" w14:textId="77777777" w:rsidR="002F4DEF" w:rsidRPr="000C1676" w:rsidRDefault="002F4DEF" w:rsidP="000100A0">
            <w:pPr>
              <w:spacing w:line="240" w:lineRule="auto"/>
              <w:ind w:firstLine="0"/>
              <w:rPr>
                <w:sz w:val="26"/>
                <w:szCs w:val="26"/>
              </w:rPr>
            </w:pPr>
            <w:r w:rsidRPr="000C1676">
              <w:rPr>
                <w:sz w:val="26"/>
                <w:szCs w:val="26"/>
              </w:rPr>
              <w:t>GIF v89a</w:t>
            </w:r>
          </w:p>
        </w:tc>
        <w:tc>
          <w:tcPr>
            <w:tcW w:w="0" w:type="auto"/>
            <w:shd w:val="clear" w:color="000000" w:fill="FFFFFF"/>
            <w:vAlign w:val="center"/>
            <w:hideMark/>
          </w:tcPr>
          <w:p w14:paraId="705EBFF3" w14:textId="77777777" w:rsidR="002F4DEF" w:rsidRPr="000C1676" w:rsidRDefault="002F4DEF" w:rsidP="000100A0">
            <w:pPr>
              <w:spacing w:line="240" w:lineRule="auto"/>
              <w:ind w:firstLine="0"/>
              <w:rPr>
                <w:sz w:val="26"/>
                <w:szCs w:val="26"/>
              </w:rPr>
            </w:pPr>
            <w:r w:rsidRPr="000C1676">
              <w:rPr>
                <w:sz w:val="26"/>
                <w:szCs w:val="26"/>
              </w:rPr>
              <w:t>Graphic Interchange (.gif) version 89a</w:t>
            </w:r>
          </w:p>
        </w:tc>
        <w:tc>
          <w:tcPr>
            <w:tcW w:w="0" w:type="auto"/>
            <w:shd w:val="clear" w:color="000000" w:fill="FFFFFF"/>
            <w:vAlign w:val="center"/>
            <w:hideMark/>
          </w:tcPr>
          <w:p w14:paraId="7DF6C383"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0F23C150" w14:textId="77777777" w:rsidTr="000100A0">
        <w:trPr>
          <w:trHeight w:val="660"/>
        </w:trPr>
        <w:tc>
          <w:tcPr>
            <w:tcW w:w="0" w:type="auto"/>
            <w:vMerge/>
            <w:vAlign w:val="center"/>
            <w:hideMark/>
          </w:tcPr>
          <w:p w14:paraId="5D856DCE" w14:textId="77777777" w:rsidR="002F4DEF" w:rsidRPr="000C1676" w:rsidRDefault="002F4DEF" w:rsidP="000100A0">
            <w:pPr>
              <w:spacing w:line="240" w:lineRule="auto"/>
              <w:ind w:firstLine="0"/>
              <w:rPr>
                <w:sz w:val="26"/>
                <w:szCs w:val="26"/>
              </w:rPr>
            </w:pPr>
          </w:p>
        </w:tc>
        <w:tc>
          <w:tcPr>
            <w:tcW w:w="0" w:type="auto"/>
            <w:vMerge/>
            <w:vAlign w:val="center"/>
            <w:hideMark/>
          </w:tcPr>
          <w:p w14:paraId="62D25FC2"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3BB09335" w14:textId="77777777" w:rsidR="002F4DEF" w:rsidRPr="000C1676" w:rsidRDefault="002F4DEF" w:rsidP="000100A0">
            <w:pPr>
              <w:spacing w:line="240" w:lineRule="auto"/>
              <w:ind w:firstLine="0"/>
              <w:rPr>
                <w:sz w:val="26"/>
                <w:szCs w:val="26"/>
              </w:rPr>
            </w:pPr>
            <w:r w:rsidRPr="000C1676">
              <w:rPr>
                <w:sz w:val="26"/>
                <w:szCs w:val="26"/>
              </w:rPr>
              <w:t>(.swf)</w:t>
            </w:r>
          </w:p>
        </w:tc>
        <w:tc>
          <w:tcPr>
            <w:tcW w:w="0" w:type="auto"/>
            <w:shd w:val="clear" w:color="000000" w:fill="FFFFFF"/>
            <w:vAlign w:val="center"/>
            <w:hideMark/>
          </w:tcPr>
          <w:p w14:paraId="000C2A28" w14:textId="77777777" w:rsidR="002F4DEF" w:rsidRPr="000C1676" w:rsidRDefault="002F4DEF" w:rsidP="000100A0">
            <w:pPr>
              <w:spacing w:line="240" w:lineRule="auto"/>
              <w:ind w:firstLine="0"/>
              <w:rPr>
                <w:sz w:val="26"/>
                <w:szCs w:val="26"/>
              </w:rPr>
            </w:pPr>
            <w:r w:rsidRPr="000C1676">
              <w:rPr>
                <w:sz w:val="26"/>
                <w:szCs w:val="26"/>
              </w:rPr>
              <w:t>Định dạng Macromedia Flash (.swf)</w:t>
            </w:r>
          </w:p>
        </w:tc>
        <w:tc>
          <w:tcPr>
            <w:tcW w:w="0" w:type="auto"/>
            <w:shd w:val="clear" w:color="000000" w:fill="FFFFFF"/>
            <w:vAlign w:val="center"/>
            <w:hideMark/>
          </w:tcPr>
          <w:p w14:paraId="6DB9E219"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3CF532D4" w14:textId="77777777" w:rsidTr="000100A0">
        <w:trPr>
          <w:trHeight w:val="660"/>
        </w:trPr>
        <w:tc>
          <w:tcPr>
            <w:tcW w:w="0" w:type="auto"/>
            <w:vMerge/>
            <w:vAlign w:val="center"/>
            <w:hideMark/>
          </w:tcPr>
          <w:p w14:paraId="69BBCE49" w14:textId="77777777" w:rsidR="002F4DEF" w:rsidRPr="000C1676" w:rsidRDefault="002F4DEF" w:rsidP="000100A0">
            <w:pPr>
              <w:spacing w:line="240" w:lineRule="auto"/>
              <w:ind w:firstLine="0"/>
              <w:rPr>
                <w:sz w:val="26"/>
                <w:szCs w:val="26"/>
              </w:rPr>
            </w:pPr>
          </w:p>
        </w:tc>
        <w:tc>
          <w:tcPr>
            <w:tcW w:w="0" w:type="auto"/>
            <w:vMerge/>
            <w:vAlign w:val="center"/>
            <w:hideMark/>
          </w:tcPr>
          <w:p w14:paraId="64E5B782"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5BBDF321" w14:textId="77777777" w:rsidR="002F4DEF" w:rsidRPr="000C1676" w:rsidRDefault="002F4DEF" w:rsidP="000100A0">
            <w:pPr>
              <w:spacing w:line="240" w:lineRule="auto"/>
              <w:ind w:firstLine="0"/>
              <w:rPr>
                <w:sz w:val="26"/>
                <w:szCs w:val="26"/>
              </w:rPr>
            </w:pPr>
            <w:r w:rsidRPr="000C1676">
              <w:rPr>
                <w:sz w:val="26"/>
                <w:szCs w:val="26"/>
              </w:rPr>
              <w:t>(.swf)</w:t>
            </w:r>
          </w:p>
        </w:tc>
        <w:tc>
          <w:tcPr>
            <w:tcW w:w="0" w:type="auto"/>
            <w:shd w:val="clear" w:color="000000" w:fill="FFFFFF"/>
            <w:vAlign w:val="center"/>
            <w:hideMark/>
          </w:tcPr>
          <w:p w14:paraId="21253153" w14:textId="77777777" w:rsidR="002F4DEF" w:rsidRPr="000C1676" w:rsidRDefault="002F4DEF" w:rsidP="000100A0">
            <w:pPr>
              <w:spacing w:line="240" w:lineRule="auto"/>
              <w:ind w:firstLine="0"/>
              <w:rPr>
                <w:sz w:val="26"/>
                <w:szCs w:val="26"/>
              </w:rPr>
            </w:pPr>
            <w:r w:rsidRPr="000C1676">
              <w:rPr>
                <w:sz w:val="26"/>
                <w:szCs w:val="26"/>
              </w:rPr>
              <w:t>Định dạng Macromedia Shockwave (.swf)</w:t>
            </w:r>
          </w:p>
        </w:tc>
        <w:tc>
          <w:tcPr>
            <w:tcW w:w="0" w:type="auto"/>
            <w:shd w:val="clear" w:color="000000" w:fill="FFFFFF"/>
            <w:vAlign w:val="center"/>
            <w:hideMark/>
          </w:tcPr>
          <w:p w14:paraId="2AE20C0E"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01A3DF16" w14:textId="77777777" w:rsidTr="000100A0">
        <w:trPr>
          <w:trHeight w:val="660"/>
        </w:trPr>
        <w:tc>
          <w:tcPr>
            <w:tcW w:w="0" w:type="auto"/>
            <w:vMerge/>
            <w:vAlign w:val="center"/>
            <w:hideMark/>
          </w:tcPr>
          <w:p w14:paraId="25ABBC45" w14:textId="77777777" w:rsidR="002F4DEF" w:rsidRPr="000C1676" w:rsidRDefault="002F4DEF" w:rsidP="000100A0">
            <w:pPr>
              <w:spacing w:line="240" w:lineRule="auto"/>
              <w:ind w:firstLine="0"/>
              <w:rPr>
                <w:sz w:val="26"/>
                <w:szCs w:val="26"/>
              </w:rPr>
            </w:pPr>
          </w:p>
        </w:tc>
        <w:tc>
          <w:tcPr>
            <w:tcW w:w="0" w:type="auto"/>
            <w:vMerge/>
            <w:vAlign w:val="center"/>
            <w:hideMark/>
          </w:tcPr>
          <w:p w14:paraId="486260F5"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012E7232" w14:textId="77777777" w:rsidR="002F4DEF" w:rsidRPr="000C1676" w:rsidRDefault="002F4DEF" w:rsidP="000100A0">
            <w:pPr>
              <w:spacing w:line="240" w:lineRule="auto"/>
              <w:ind w:firstLine="0"/>
              <w:rPr>
                <w:sz w:val="26"/>
                <w:szCs w:val="26"/>
              </w:rPr>
            </w:pPr>
            <w:r w:rsidRPr="000C1676">
              <w:rPr>
                <w:sz w:val="26"/>
                <w:szCs w:val="26"/>
              </w:rPr>
              <w:t>(.avi), (.qt), (.mov)</w:t>
            </w:r>
          </w:p>
        </w:tc>
        <w:tc>
          <w:tcPr>
            <w:tcW w:w="0" w:type="auto"/>
            <w:shd w:val="clear" w:color="000000" w:fill="FFFFFF"/>
            <w:vAlign w:val="center"/>
            <w:hideMark/>
          </w:tcPr>
          <w:p w14:paraId="6DDF9DCF" w14:textId="77777777" w:rsidR="002F4DEF" w:rsidRPr="000C1676" w:rsidRDefault="002F4DEF" w:rsidP="000100A0">
            <w:pPr>
              <w:spacing w:line="240" w:lineRule="auto"/>
              <w:ind w:firstLine="0"/>
              <w:rPr>
                <w:sz w:val="26"/>
                <w:szCs w:val="26"/>
              </w:rPr>
            </w:pPr>
            <w:r w:rsidRPr="000C1676">
              <w:rPr>
                <w:sz w:val="26"/>
                <w:szCs w:val="26"/>
              </w:rPr>
              <w:t>Các định dạng Apple Quicktime (.avi),(.qt),(.mov)</w:t>
            </w:r>
          </w:p>
        </w:tc>
        <w:tc>
          <w:tcPr>
            <w:tcW w:w="0" w:type="auto"/>
            <w:shd w:val="clear" w:color="000000" w:fill="FFFFFF"/>
            <w:vAlign w:val="center"/>
            <w:hideMark/>
          </w:tcPr>
          <w:p w14:paraId="36B61080"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64809295" w14:textId="77777777" w:rsidTr="000100A0">
        <w:trPr>
          <w:trHeight w:val="990"/>
        </w:trPr>
        <w:tc>
          <w:tcPr>
            <w:tcW w:w="0" w:type="auto"/>
            <w:shd w:val="clear" w:color="000000" w:fill="FFFFFF"/>
            <w:vAlign w:val="center"/>
            <w:hideMark/>
          </w:tcPr>
          <w:p w14:paraId="06B207A4" w14:textId="77777777" w:rsidR="002F4DEF" w:rsidRPr="000C1676" w:rsidRDefault="002F4DEF" w:rsidP="000100A0">
            <w:pPr>
              <w:spacing w:line="240" w:lineRule="auto"/>
              <w:ind w:firstLine="0"/>
              <w:rPr>
                <w:sz w:val="26"/>
                <w:szCs w:val="26"/>
              </w:rPr>
            </w:pPr>
            <w:r w:rsidRPr="000C1676">
              <w:rPr>
                <w:sz w:val="26"/>
                <w:szCs w:val="26"/>
              </w:rPr>
              <w:lastRenderedPageBreak/>
              <w:t>3.12</w:t>
            </w:r>
          </w:p>
        </w:tc>
        <w:tc>
          <w:tcPr>
            <w:tcW w:w="0" w:type="auto"/>
            <w:shd w:val="clear" w:color="000000" w:fill="FFFFFF"/>
            <w:vAlign w:val="center"/>
            <w:hideMark/>
          </w:tcPr>
          <w:p w14:paraId="76DBDE57" w14:textId="77777777" w:rsidR="002F4DEF" w:rsidRPr="000C1676" w:rsidRDefault="002F4DEF" w:rsidP="000100A0">
            <w:pPr>
              <w:spacing w:line="240" w:lineRule="auto"/>
              <w:ind w:firstLine="0"/>
              <w:rPr>
                <w:sz w:val="26"/>
                <w:szCs w:val="26"/>
              </w:rPr>
            </w:pPr>
            <w:r w:rsidRPr="000C1676">
              <w:rPr>
                <w:sz w:val="26"/>
                <w:szCs w:val="26"/>
              </w:rPr>
              <w:t>Chuẩn nội dung cho thiết bị di động</w:t>
            </w:r>
          </w:p>
        </w:tc>
        <w:tc>
          <w:tcPr>
            <w:tcW w:w="0" w:type="auto"/>
            <w:shd w:val="clear" w:color="000000" w:fill="FFFFFF"/>
            <w:vAlign w:val="center"/>
            <w:hideMark/>
          </w:tcPr>
          <w:p w14:paraId="6BEDAB0C" w14:textId="77777777" w:rsidR="002F4DEF" w:rsidRPr="000C1676" w:rsidRDefault="002F4DEF" w:rsidP="000100A0">
            <w:pPr>
              <w:spacing w:line="240" w:lineRule="auto"/>
              <w:ind w:firstLine="0"/>
              <w:rPr>
                <w:sz w:val="26"/>
                <w:szCs w:val="26"/>
              </w:rPr>
            </w:pPr>
            <w:r w:rsidRPr="000C1676">
              <w:rPr>
                <w:sz w:val="26"/>
                <w:szCs w:val="26"/>
              </w:rPr>
              <w:t>WML v2.0</w:t>
            </w:r>
          </w:p>
        </w:tc>
        <w:tc>
          <w:tcPr>
            <w:tcW w:w="0" w:type="auto"/>
            <w:shd w:val="clear" w:color="000000" w:fill="FFFFFF"/>
            <w:vAlign w:val="center"/>
            <w:hideMark/>
          </w:tcPr>
          <w:p w14:paraId="17C7E220" w14:textId="77777777" w:rsidR="002F4DEF" w:rsidRPr="000C1676" w:rsidRDefault="002F4DEF" w:rsidP="000100A0">
            <w:pPr>
              <w:spacing w:line="240" w:lineRule="auto"/>
              <w:ind w:firstLine="0"/>
              <w:rPr>
                <w:sz w:val="26"/>
                <w:szCs w:val="26"/>
              </w:rPr>
            </w:pPr>
            <w:r w:rsidRPr="000C1676">
              <w:rPr>
                <w:sz w:val="26"/>
                <w:szCs w:val="26"/>
              </w:rPr>
              <w:t>Wireless Markup Language version 2.0</w:t>
            </w:r>
          </w:p>
        </w:tc>
        <w:tc>
          <w:tcPr>
            <w:tcW w:w="0" w:type="auto"/>
            <w:shd w:val="clear" w:color="000000" w:fill="FFFFFF"/>
            <w:vAlign w:val="center"/>
            <w:hideMark/>
          </w:tcPr>
          <w:p w14:paraId="6A3A955A"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22346647" w14:textId="77777777" w:rsidTr="000100A0">
        <w:trPr>
          <w:trHeight w:val="660"/>
        </w:trPr>
        <w:tc>
          <w:tcPr>
            <w:tcW w:w="0" w:type="auto"/>
            <w:shd w:val="clear" w:color="000000" w:fill="FFFFFF"/>
            <w:vAlign w:val="center"/>
            <w:hideMark/>
          </w:tcPr>
          <w:p w14:paraId="338445C1" w14:textId="77777777" w:rsidR="002F4DEF" w:rsidRPr="000C1676" w:rsidRDefault="002F4DEF" w:rsidP="000100A0">
            <w:pPr>
              <w:spacing w:line="240" w:lineRule="auto"/>
              <w:ind w:firstLine="0"/>
              <w:rPr>
                <w:sz w:val="26"/>
                <w:szCs w:val="26"/>
              </w:rPr>
            </w:pPr>
            <w:r w:rsidRPr="000C1676">
              <w:rPr>
                <w:sz w:val="26"/>
                <w:szCs w:val="26"/>
              </w:rPr>
              <w:t>3.13</w:t>
            </w:r>
          </w:p>
        </w:tc>
        <w:tc>
          <w:tcPr>
            <w:tcW w:w="0" w:type="auto"/>
            <w:shd w:val="clear" w:color="000000" w:fill="FFFFFF"/>
            <w:vAlign w:val="center"/>
            <w:hideMark/>
          </w:tcPr>
          <w:p w14:paraId="7474DEF7" w14:textId="77777777" w:rsidR="002F4DEF" w:rsidRPr="000C1676" w:rsidRDefault="002F4DEF" w:rsidP="000100A0">
            <w:pPr>
              <w:spacing w:line="240" w:lineRule="auto"/>
              <w:ind w:firstLine="0"/>
              <w:rPr>
                <w:sz w:val="26"/>
                <w:szCs w:val="26"/>
              </w:rPr>
            </w:pPr>
            <w:r w:rsidRPr="000C1676">
              <w:rPr>
                <w:sz w:val="26"/>
                <w:szCs w:val="26"/>
              </w:rPr>
              <w:t>Bộ ký tự và mã hóa</w:t>
            </w:r>
          </w:p>
        </w:tc>
        <w:tc>
          <w:tcPr>
            <w:tcW w:w="0" w:type="auto"/>
            <w:shd w:val="clear" w:color="000000" w:fill="FFFFFF"/>
            <w:vAlign w:val="center"/>
            <w:hideMark/>
          </w:tcPr>
          <w:p w14:paraId="429AB27A" w14:textId="77777777" w:rsidR="002F4DEF" w:rsidRPr="000C1676" w:rsidRDefault="002F4DEF" w:rsidP="000100A0">
            <w:pPr>
              <w:spacing w:line="240" w:lineRule="auto"/>
              <w:ind w:firstLine="0"/>
              <w:rPr>
                <w:sz w:val="26"/>
                <w:szCs w:val="26"/>
              </w:rPr>
            </w:pPr>
            <w:r w:rsidRPr="000C1676">
              <w:rPr>
                <w:sz w:val="26"/>
                <w:szCs w:val="26"/>
              </w:rPr>
              <w:t>ASCII</w:t>
            </w:r>
          </w:p>
        </w:tc>
        <w:tc>
          <w:tcPr>
            <w:tcW w:w="0" w:type="auto"/>
            <w:shd w:val="clear" w:color="000000" w:fill="FFFFFF"/>
            <w:vAlign w:val="center"/>
            <w:hideMark/>
          </w:tcPr>
          <w:p w14:paraId="43BDB8D4" w14:textId="77777777" w:rsidR="002F4DEF" w:rsidRPr="000C1676" w:rsidRDefault="002F4DEF" w:rsidP="000100A0">
            <w:pPr>
              <w:spacing w:line="240" w:lineRule="auto"/>
              <w:ind w:firstLine="0"/>
              <w:rPr>
                <w:sz w:val="26"/>
                <w:szCs w:val="26"/>
              </w:rPr>
            </w:pPr>
            <w:r w:rsidRPr="000C1676">
              <w:rPr>
                <w:sz w:val="26"/>
                <w:szCs w:val="26"/>
              </w:rPr>
              <w:t>American Standard Code for Information Interchange</w:t>
            </w:r>
          </w:p>
        </w:tc>
        <w:tc>
          <w:tcPr>
            <w:tcW w:w="0" w:type="auto"/>
            <w:shd w:val="clear" w:color="000000" w:fill="FFFFFF"/>
            <w:vAlign w:val="center"/>
            <w:hideMark/>
          </w:tcPr>
          <w:p w14:paraId="606873EE"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104C2A5F" w14:textId="77777777" w:rsidTr="000100A0">
        <w:trPr>
          <w:trHeight w:val="990"/>
        </w:trPr>
        <w:tc>
          <w:tcPr>
            <w:tcW w:w="0" w:type="auto"/>
            <w:shd w:val="clear" w:color="000000" w:fill="FFFFFF"/>
            <w:vAlign w:val="center"/>
            <w:hideMark/>
          </w:tcPr>
          <w:p w14:paraId="4F446C16" w14:textId="77777777" w:rsidR="002F4DEF" w:rsidRPr="000C1676" w:rsidRDefault="002F4DEF" w:rsidP="000100A0">
            <w:pPr>
              <w:spacing w:line="240" w:lineRule="auto"/>
              <w:ind w:firstLine="0"/>
              <w:rPr>
                <w:sz w:val="26"/>
                <w:szCs w:val="26"/>
              </w:rPr>
            </w:pPr>
            <w:r w:rsidRPr="000C1676">
              <w:rPr>
                <w:sz w:val="26"/>
                <w:szCs w:val="26"/>
              </w:rPr>
              <w:t>3.14</w:t>
            </w:r>
          </w:p>
        </w:tc>
        <w:tc>
          <w:tcPr>
            <w:tcW w:w="0" w:type="auto"/>
            <w:shd w:val="clear" w:color="000000" w:fill="FFFFFF"/>
            <w:vAlign w:val="center"/>
            <w:hideMark/>
          </w:tcPr>
          <w:p w14:paraId="0EF36DF9" w14:textId="77777777" w:rsidR="002F4DEF" w:rsidRPr="000C1676" w:rsidRDefault="002F4DEF" w:rsidP="000100A0">
            <w:pPr>
              <w:spacing w:line="240" w:lineRule="auto"/>
              <w:ind w:firstLine="0"/>
              <w:rPr>
                <w:sz w:val="26"/>
                <w:szCs w:val="26"/>
              </w:rPr>
            </w:pPr>
            <w:r w:rsidRPr="000C1676">
              <w:rPr>
                <w:sz w:val="26"/>
                <w:szCs w:val="26"/>
              </w:rPr>
              <w:t>Bộ ký tự và mã hóa cho tiếng Việt</w:t>
            </w:r>
          </w:p>
        </w:tc>
        <w:tc>
          <w:tcPr>
            <w:tcW w:w="0" w:type="auto"/>
            <w:shd w:val="clear" w:color="000000" w:fill="FFFFFF"/>
            <w:vAlign w:val="center"/>
            <w:hideMark/>
          </w:tcPr>
          <w:p w14:paraId="2BCEA51A" w14:textId="77777777" w:rsidR="002F4DEF" w:rsidRPr="000C1676" w:rsidRDefault="002F4DEF" w:rsidP="000100A0">
            <w:pPr>
              <w:spacing w:line="240" w:lineRule="auto"/>
              <w:ind w:firstLine="0"/>
              <w:rPr>
                <w:sz w:val="26"/>
                <w:szCs w:val="26"/>
              </w:rPr>
            </w:pPr>
            <w:hyperlink r:id="rId14" w:tgtFrame="_blank" w:history="1">
              <w:r w:rsidRPr="000C1676">
                <w:rPr>
                  <w:sz w:val="26"/>
                  <w:szCs w:val="26"/>
                </w:rPr>
                <w:t>TCVN 6909:2001</w:t>
              </w:r>
            </w:hyperlink>
          </w:p>
        </w:tc>
        <w:tc>
          <w:tcPr>
            <w:tcW w:w="0" w:type="auto"/>
            <w:shd w:val="clear" w:color="000000" w:fill="FFFFFF"/>
            <w:vAlign w:val="center"/>
            <w:hideMark/>
          </w:tcPr>
          <w:p w14:paraId="31A0A067" w14:textId="77777777" w:rsidR="002F4DEF" w:rsidRPr="000C1676" w:rsidRDefault="002F4DEF" w:rsidP="000100A0">
            <w:pPr>
              <w:spacing w:line="240" w:lineRule="auto"/>
              <w:ind w:firstLine="0"/>
              <w:rPr>
                <w:sz w:val="26"/>
                <w:szCs w:val="26"/>
              </w:rPr>
            </w:pPr>
            <w:hyperlink r:id="rId15" w:tgtFrame="_blank" w:history="1">
              <w:r w:rsidRPr="000C1676">
                <w:rPr>
                  <w:sz w:val="26"/>
                  <w:szCs w:val="26"/>
                </w:rPr>
                <w:t>TCVN 6909:2001 “Công nghệ thông tin - Bộ mã ký tự tiếng Việt 16-bit”</w:t>
              </w:r>
            </w:hyperlink>
          </w:p>
        </w:tc>
        <w:tc>
          <w:tcPr>
            <w:tcW w:w="0" w:type="auto"/>
            <w:shd w:val="clear" w:color="000000" w:fill="FFFFFF"/>
            <w:vAlign w:val="center"/>
            <w:hideMark/>
          </w:tcPr>
          <w:p w14:paraId="7A364D9B"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74B0302C" w14:textId="77777777" w:rsidTr="000100A0">
        <w:trPr>
          <w:trHeight w:val="330"/>
        </w:trPr>
        <w:tc>
          <w:tcPr>
            <w:tcW w:w="0" w:type="auto"/>
            <w:vMerge w:val="restart"/>
            <w:shd w:val="clear" w:color="000000" w:fill="FFFFFF"/>
            <w:vAlign w:val="center"/>
            <w:hideMark/>
          </w:tcPr>
          <w:p w14:paraId="55024A1D" w14:textId="77777777" w:rsidR="002F4DEF" w:rsidRPr="000C1676" w:rsidRDefault="002F4DEF" w:rsidP="000100A0">
            <w:pPr>
              <w:spacing w:line="240" w:lineRule="auto"/>
              <w:ind w:firstLine="0"/>
              <w:rPr>
                <w:sz w:val="26"/>
                <w:szCs w:val="26"/>
              </w:rPr>
            </w:pPr>
            <w:r w:rsidRPr="000C1676">
              <w:rPr>
                <w:sz w:val="26"/>
                <w:szCs w:val="26"/>
              </w:rPr>
              <w:t>3.15</w:t>
            </w:r>
          </w:p>
        </w:tc>
        <w:tc>
          <w:tcPr>
            <w:tcW w:w="0" w:type="auto"/>
            <w:vMerge w:val="restart"/>
            <w:shd w:val="clear" w:color="000000" w:fill="FFFFFF"/>
            <w:vAlign w:val="center"/>
            <w:hideMark/>
          </w:tcPr>
          <w:p w14:paraId="53E21EF0" w14:textId="77777777" w:rsidR="002F4DEF" w:rsidRPr="000C1676" w:rsidRDefault="002F4DEF" w:rsidP="000100A0">
            <w:pPr>
              <w:spacing w:line="240" w:lineRule="auto"/>
              <w:ind w:firstLine="0"/>
              <w:rPr>
                <w:sz w:val="26"/>
                <w:szCs w:val="26"/>
              </w:rPr>
            </w:pPr>
            <w:r w:rsidRPr="000C1676">
              <w:rPr>
                <w:sz w:val="26"/>
                <w:szCs w:val="26"/>
              </w:rPr>
              <w:t>Nén dữ liệu</w:t>
            </w:r>
          </w:p>
        </w:tc>
        <w:tc>
          <w:tcPr>
            <w:tcW w:w="0" w:type="auto"/>
            <w:shd w:val="clear" w:color="000000" w:fill="FFFFFF"/>
            <w:vAlign w:val="center"/>
            <w:hideMark/>
          </w:tcPr>
          <w:p w14:paraId="24C9C650" w14:textId="77777777" w:rsidR="002F4DEF" w:rsidRPr="000C1676" w:rsidRDefault="002F4DEF" w:rsidP="000100A0">
            <w:pPr>
              <w:spacing w:line="240" w:lineRule="auto"/>
              <w:ind w:firstLine="0"/>
              <w:rPr>
                <w:sz w:val="26"/>
                <w:szCs w:val="26"/>
              </w:rPr>
            </w:pPr>
            <w:r w:rsidRPr="000C1676">
              <w:rPr>
                <w:sz w:val="26"/>
                <w:szCs w:val="26"/>
              </w:rPr>
              <w:t>Zip</w:t>
            </w:r>
          </w:p>
        </w:tc>
        <w:tc>
          <w:tcPr>
            <w:tcW w:w="0" w:type="auto"/>
            <w:shd w:val="clear" w:color="000000" w:fill="FFFFFF"/>
            <w:vAlign w:val="center"/>
            <w:hideMark/>
          </w:tcPr>
          <w:p w14:paraId="6BC9BED4" w14:textId="77777777" w:rsidR="002F4DEF" w:rsidRPr="000C1676" w:rsidRDefault="002F4DEF" w:rsidP="000100A0">
            <w:pPr>
              <w:spacing w:line="240" w:lineRule="auto"/>
              <w:ind w:firstLine="0"/>
              <w:rPr>
                <w:sz w:val="26"/>
                <w:szCs w:val="26"/>
              </w:rPr>
            </w:pPr>
            <w:r w:rsidRPr="000C1676">
              <w:rPr>
                <w:sz w:val="26"/>
                <w:szCs w:val="26"/>
              </w:rPr>
              <w:t>Zip (.zip)</w:t>
            </w:r>
          </w:p>
        </w:tc>
        <w:tc>
          <w:tcPr>
            <w:tcW w:w="0" w:type="auto"/>
            <w:vMerge w:val="restart"/>
            <w:shd w:val="clear" w:color="000000" w:fill="FFFFFF"/>
            <w:vAlign w:val="center"/>
            <w:hideMark/>
          </w:tcPr>
          <w:p w14:paraId="35AACE11" w14:textId="77777777" w:rsidR="002F4DEF" w:rsidRPr="000C1676" w:rsidRDefault="002F4DEF" w:rsidP="000100A0">
            <w:pPr>
              <w:spacing w:line="240" w:lineRule="auto"/>
              <w:ind w:firstLine="0"/>
              <w:rPr>
                <w:sz w:val="26"/>
                <w:szCs w:val="26"/>
              </w:rPr>
            </w:pPr>
            <w:r w:rsidRPr="000C1676">
              <w:rPr>
                <w:sz w:val="26"/>
                <w:szCs w:val="26"/>
              </w:rPr>
              <w:t>Bắt buộc áp dụng một hoặc cả hai tiêu chuẩn</w:t>
            </w:r>
          </w:p>
        </w:tc>
      </w:tr>
      <w:tr w:rsidR="002F4DEF" w:rsidRPr="000C1676" w14:paraId="29118C3C" w14:textId="77777777" w:rsidTr="000100A0">
        <w:trPr>
          <w:trHeight w:val="330"/>
        </w:trPr>
        <w:tc>
          <w:tcPr>
            <w:tcW w:w="0" w:type="auto"/>
            <w:vMerge/>
            <w:vAlign w:val="center"/>
            <w:hideMark/>
          </w:tcPr>
          <w:p w14:paraId="26350B8F" w14:textId="77777777" w:rsidR="002F4DEF" w:rsidRPr="000C1676" w:rsidRDefault="002F4DEF" w:rsidP="000100A0">
            <w:pPr>
              <w:spacing w:line="240" w:lineRule="auto"/>
              <w:ind w:firstLine="0"/>
              <w:rPr>
                <w:sz w:val="26"/>
                <w:szCs w:val="26"/>
              </w:rPr>
            </w:pPr>
          </w:p>
        </w:tc>
        <w:tc>
          <w:tcPr>
            <w:tcW w:w="0" w:type="auto"/>
            <w:vMerge/>
            <w:vAlign w:val="center"/>
            <w:hideMark/>
          </w:tcPr>
          <w:p w14:paraId="5C09454A"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AB407A4" w14:textId="77777777" w:rsidR="002F4DEF" w:rsidRPr="000C1676" w:rsidRDefault="002F4DEF" w:rsidP="000100A0">
            <w:pPr>
              <w:spacing w:line="240" w:lineRule="auto"/>
              <w:ind w:firstLine="0"/>
              <w:rPr>
                <w:sz w:val="26"/>
                <w:szCs w:val="26"/>
              </w:rPr>
            </w:pPr>
            <w:r w:rsidRPr="000C1676">
              <w:rPr>
                <w:sz w:val="26"/>
                <w:szCs w:val="26"/>
              </w:rPr>
              <w:t>.gz v4.3</w:t>
            </w:r>
          </w:p>
        </w:tc>
        <w:tc>
          <w:tcPr>
            <w:tcW w:w="0" w:type="auto"/>
            <w:shd w:val="clear" w:color="000000" w:fill="FFFFFF"/>
            <w:vAlign w:val="center"/>
            <w:hideMark/>
          </w:tcPr>
          <w:p w14:paraId="1795FDAA" w14:textId="77777777" w:rsidR="002F4DEF" w:rsidRPr="000C1676" w:rsidRDefault="002F4DEF" w:rsidP="000100A0">
            <w:pPr>
              <w:spacing w:line="240" w:lineRule="auto"/>
              <w:ind w:firstLine="0"/>
              <w:rPr>
                <w:sz w:val="26"/>
                <w:szCs w:val="26"/>
              </w:rPr>
            </w:pPr>
            <w:r w:rsidRPr="000C1676">
              <w:rPr>
                <w:sz w:val="26"/>
                <w:szCs w:val="26"/>
              </w:rPr>
              <w:t>GNU Zip (.gz) version 4.3</w:t>
            </w:r>
          </w:p>
        </w:tc>
        <w:tc>
          <w:tcPr>
            <w:tcW w:w="0" w:type="auto"/>
            <w:vMerge/>
            <w:vAlign w:val="center"/>
            <w:hideMark/>
          </w:tcPr>
          <w:p w14:paraId="7031297D" w14:textId="77777777" w:rsidR="002F4DEF" w:rsidRPr="000C1676" w:rsidRDefault="002F4DEF" w:rsidP="000100A0">
            <w:pPr>
              <w:spacing w:line="240" w:lineRule="auto"/>
              <w:ind w:firstLine="0"/>
              <w:rPr>
                <w:sz w:val="26"/>
                <w:szCs w:val="26"/>
              </w:rPr>
            </w:pPr>
          </w:p>
        </w:tc>
      </w:tr>
      <w:tr w:rsidR="002F4DEF" w:rsidRPr="000C1676" w14:paraId="10F6607A" w14:textId="77777777" w:rsidTr="000100A0">
        <w:trPr>
          <w:trHeight w:val="990"/>
        </w:trPr>
        <w:tc>
          <w:tcPr>
            <w:tcW w:w="0" w:type="auto"/>
            <w:shd w:val="clear" w:color="000000" w:fill="FFFFFF"/>
            <w:vAlign w:val="center"/>
            <w:hideMark/>
          </w:tcPr>
          <w:p w14:paraId="213D9BF6" w14:textId="77777777" w:rsidR="002F4DEF" w:rsidRPr="000C1676" w:rsidRDefault="002F4DEF" w:rsidP="000100A0">
            <w:pPr>
              <w:spacing w:line="240" w:lineRule="auto"/>
              <w:ind w:firstLine="0"/>
              <w:rPr>
                <w:sz w:val="26"/>
                <w:szCs w:val="26"/>
              </w:rPr>
            </w:pPr>
            <w:r w:rsidRPr="000C1676">
              <w:rPr>
                <w:sz w:val="26"/>
                <w:szCs w:val="26"/>
              </w:rPr>
              <w:t>3.16</w:t>
            </w:r>
          </w:p>
        </w:tc>
        <w:tc>
          <w:tcPr>
            <w:tcW w:w="0" w:type="auto"/>
            <w:shd w:val="clear" w:color="000000" w:fill="FFFFFF"/>
            <w:vAlign w:val="center"/>
            <w:hideMark/>
          </w:tcPr>
          <w:p w14:paraId="5394EEC1" w14:textId="77777777" w:rsidR="002F4DEF" w:rsidRPr="000C1676" w:rsidRDefault="002F4DEF" w:rsidP="000100A0">
            <w:pPr>
              <w:spacing w:line="240" w:lineRule="auto"/>
              <w:ind w:firstLine="0"/>
              <w:rPr>
                <w:sz w:val="26"/>
                <w:szCs w:val="26"/>
              </w:rPr>
            </w:pPr>
            <w:r w:rsidRPr="000C1676">
              <w:rPr>
                <w:sz w:val="26"/>
                <w:szCs w:val="26"/>
              </w:rPr>
              <w:t>Ngôn ngữ kịch bản phía trình khách</w:t>
            </w:r>
          </w:p>
        </w:tc>
        <w:tc>
          <w:tcPr>
            <w:tcW w:w="0" w:type="auto"/>
            <w:shd w:val="clear" w:color="000000" w:fill="FFFFFF"/>
            <w:vAlign w:val="center"/>
            <w:hideMark/>
          </w:tcPr>
          <w:p w14:paraId="13983968" w14:textId="77777777" w:rsidR="002F4DEF" w:rsidRPr="000C1676" w:rsidRDefault="002F4DEF" w:rsidP="000100A0">
            <w:pPr>
              <w:spacing w:line="240" w:lineRule="auto"/>
              <w:ind w:firstLine="0"/>
              <w:rPr>
                <w:sz w:val="26"/>
                <w:szCs w:val="26"/>
              </w:rPr>
            </w:pPr>
            <w:r w:rsidRPr="000C1676">
              <w:rPr>
                <w:sz w:val="26"/>
                <w:szCs w:val="26"/>
              </w:rPr>
              <w:t>ECMA 262</w:t>
            </w:r>
          </w:p>
        </w:tc>
        <w:tc>
          <w:tcPr>
            <w:tcW w:w="0" w:type="auto"/>
            <w:shd w:val="clear" w:color="000000" w:fill="FFFFFF"/>
            <w:vAlign w:val="center"/>
            <w:hideMark/>
          </w:tcPr>
          <w:p w14:paraId="51DF15B5" w14:textId="77777777" w:rsidR="002F4DEF" w:rsidRPr="000C1676" w:rsidRDefault="002F4DEF" w:rsidP="000100A0">
            <w:pPr>
              <w:spacing w:line="240" w:lineRule="auto"/>
              <w:ind w:firstLine="0"/>
              <w:rPr>
                <w:sz w:val="26"/>
                <w:szCs w:val="26"/>
              </w:rPr>
            </w:pPr>
            <w:r w:rsidRPr="000C1676">
              <w:rPr>
                <w:sz w:val="26"/>
                <w:szCs w:val="26"/>
              </w:rPr>
              <w:t>ECMAScript version 6 (6th Edition)</w:t>
            </w:r>
          </w:p>
        </w:tc>
        <w:tc>
          <w:tcPr>
            <w:tcW w:w="0" w:type="auto"/>
            <w:shd w:val="clear" w:color="000000" w:fill="FFFFFF"/>
            <w:vAlign w:val="center"/>
            <w:hideMark/>
          </w:tcPr>
          <w:p w14:paraId="7650B32B"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4F23D877" w14:textId="77777777" w:rsidTr="000100A0">
        <w:trPr>
          <w:trHeight w:val="660"/>
        </w:trPr>
        <w:tc>
          <w:tcPr>
            <w:tcW w:w="0" w:type="auto"/>
            <w:vMerge w:val="restart"/>
            <w:shd w:val="clear" w:color="000000" w:fill="FFFFFF"/>
            <w:vAlign w:val="center"/>
            <w:hideMark/>
          </w:tcPr>
          <w:p w14:paraId="56DFD281" w14:textId="77777777" w:rsidR="002F4DEF" w:rsidRPr="000C1676" w:rsidRDefault="002F4DEF" w:rsidP="000100A0">
            <w:pPr>
              <w:spacing w:line="240" w:lineRule="auto"/>
              <w:ind w:firstLine="0"/>
              <w:rPr>
                <w:sz w:val="26"/>
                <w:szCs w:val="26"/>
              </w:rPr>
            </w:pPr>
            <w:r w:rsidRPr="000C1676">
              <w:rPr>
                <w:sz w:val="26"/>
                <w:szCs w:val="26"/>
              </w:rPr>
              <w:t>3.17</w:t>
            </w:r>
          </w:p>
        </w:tc>
        <w:tc>
          <w:tcPr>
            <w:tcW w:w="0" w:type="auto"/>
            <w:vMerge w:val="restart"/>
            <w:shd w:val="clear" w:color="000000" w:fill="FFFFFF"/>
            <w:vAlign w:val="center"/>
            <w:hideMark/>
          </w:tcPr>
          <w:p w14:paraId="639B82D1" w14:textId="77777777" w:rsidR="002F4DEF" w:rsidRPr="000C1676" w:rsidRDefault="002F4DEF" w:rsidP="000100A0">
            <w:pPr>
              <w:spacing w:line="240" w:lineRule="auto"/>
              <w:ind w:firstLine="0"/>
              <w:rPr>
                <w:sz w:val="26"/>
                <w:szCs w:val="26"/>
              </w:rPr>
            </w:pPr>
            <w:r w:rsidRPr="000C1676">
              <w:rPr>
                <w:sz w:val="26"/>
                <w:szCs w:val="26"/>
              </w:rPr>
              <w:t>Chia sẻ nội dung Web</w:t>
            </w:r>
          </w:p>
        </w:tc>
        <w:tc>
          <w:tcPr>
            <w:tcW w:w="0" w:type="auto"/>
            <w:shd w:val="clear" w:color="000000" w:fill="FFFFFF"/>
            <w:vAlign w:val="center"/>
            <w:hideMark/>
          </w:tcPr>
          <w:p w14:paraId="5FF6719A" w14:textId="77777777" w:rsidR="002F4DEF" w:rsidRPr="000C1676" w:rsidRDefault="002F4DEF" w:rsidP="000100A0">
            <w:pPr>
              <w:spacing w:line="240" w:lineRule="auto"/>
              <w:ind w:firstLine="0"/>
              <w:rPr>
                <w:sz w:val="26"/>
                <w:szCs w:val="26"/>
              </w:rPr>
            </w:pPr>
            <w:r w:rsidRPr="000C1676">
              <w:rPr>
                <w:sz w:val="26"/>
                <w:szCs w:val="26"/>
              </w:rPr>
              <w:t>RSS v1.0</w:t>
            </w:r>
          </w:p>
        </w:tc>
        <w:tc>
          <w:tcPr>
            <w:tcW w:w="0" w:type="auto"/>
            <w:shd w:val="clear" w:color="000000" w:fill="FFFFFF"/>
            <w:vAlign w:val="center"/>
            <w:hideMark/>
          </w:tcPr>
          <w:p w14:paraId="0C710D72" w14:textId="77777777" w:rsidR="002F4DEF" w:rsidRPr="000C1676" w:rsidRDefault="002F4DEF" w:rsidP="000100A0">
            <w:pPr>
              <w:spacing w:line="240" w:lineRule="auto"/>
              <w:ind w:firstLine="0"/>
              <w:rPr>
                <w:sz w:val="26"/>
                <w:szCs w:val="26"/>
              </w:rPr>
            </w:pPr>
            <w:r w:rsidRPr="000C1676">
              <w:rPr>
                <w:sz w:val="26"/>
                <w:szCs w:val="26"/>
              </w:rPr>
              <w:t>RDF Site Summary version 1.0</w:t>
            </w:r>
          </w:p>
        </w:tc>
        <w:tc>
          <w:tcPr>
            <w:tcW w:w="0" w:type="auto"/>
            <w:vMerge w:val="restart"/>
            <w:shd w:val="clear" w:color="000000" w:fill="FFFFFF"/>
            <w:vAlign w:val="center"/>
            <w:hideMark/>
          </w:tcPr>
          <w:p w14:paraId="681D827D" w14:textId="77777777" w:rsidR="002F4DEF" w:rsidRPr="000C1676" w:rsidRDefault="002F4DEF" w:rsidP="000100A0">
            <w:pPr>
              <w:spacing w:line="240" w:lineRule="auto"/>
              <w:ind w:firstLine="0"/>
              <w:rPr>
                <w:sz w:val="26"/>
                <w:szCs w:val="26"/>
              </w:rPr>
            </w:pPr>
            <w:r w:rsidRPr="000C1676">
              <w:rPr>
                <w:sz w:val="26"/>
                <w:szCs w:val="26"/>
              </w:rPr>
              <w:t>Bắt buộc áp dụng một trong hai tiêu chuẩn</w:t>
            </w:r>
          </w:p>
        </w:tc>
      </w:tr>
      <w:tr w:rsidR="002F4DEF" w:rsidRPr="000C1676" w14:paraId="4DEE987E" w14:textId="77777777" w:rsidTr="000100A0">
        <w:trPr>
          <w:trHeight w:val="660"/>
        </w:trPr>
        <w:tc>
          <w:tcPr>
            <w:tcW w:w="0" w:type="auto"/>
            <w:vMerge/>
            <w:vAlign w:val="center"/>
            <w:hideMark/>
          </w:tcPr>
          <w:p w14:paraId="2D342C04" w14:textId="77777777" w:rsidR="002F4DEF" w:rsidRPr="000C1676" w:rsidRDefault="002F4DEF" w:rsidP="000100A0">
            <w:pPr>
              <w:spacing w:line="240" w:lineRule="auto"/>
              <w:ind w:firstLine="0"/>
              <w:rPr>
                <w:sz w:val="26"/>
                <w:szCs w:val="26"/>
              </w:rPr>
            </w:pPr>
          </w:p>
        </w:tc>
        <w:tc>
          <w:tcPr>
            <w:tcW w:w="0" w:type="auto"/>
            <w:vMerge/>
            <w:vAlign w:val="center"/>
            <w:hideMark/>
          </w:tcPr>
          <w:p w14:paraId="458966AD"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4334D0CA" w14:textId="77777777" w:rsidR="002F4DEF" w:rsidRPr="000C1676" w:rsidRDefault="002F4DEF" w:rsidP="000100A0">
            <w:pPr>
              <w:spacing w:line="240" w:lineRule="auto"/>
              <w:ind w:firstLine="0"/>
              <w:rPr>
                <w:sz w:val="26"/>
                <w:szCs w:val="26"/>
              </w:rPr>
            </w:pPr>
            <w:r w:rsidRPr="000C1676">
              <w:rPr>
                <w:sz w:val="26"/>
                <w:szCs w:val="26"/>
              </w:rPr>
              <w:t>RSS v2.0</w:t>
            </w:r>
          </w:p>
        </w:tc>
        <w:tc>
          <w:tcPr>
            <w:tcW w:w="0" w:type="auto"/>
            <w:shd w:val="clear" w:color="000000" w:fill="FFFFFF"/>
            <w:vAlign w:val="center"/>
            <w:hideMark/>
          </w:tcPr>
          <w:p w14:paraId="5C3ABC55" w14:textId="77777777" w:rsidR="002F4DEF" w:rsidRPr="000C1676" w:rsidRDefault="002F4DEF" w:rsidP="000100A0">
            <w:pPr>
              <w:spacing w:line="240" w:lineRule="auto"/>
              <w:ind w:firstLine="0"/>
              <w:rPr>
                <w:sz w:val="26"/>
                <w:szCs w:val="26"/>
              </w:rPr>
            </w:pPr>
            <w:r w:rsidRPr="000C1676">
              <w:rPr>
                <w:sz w:val="26"/>
                <w:szCs w:val="26"/>
              </w:rPr>
              <w:t>Really Simple Syndication version 2.0</w:t>
            </w:r>
          </w:p>
        </w:tc>
        <w:tc>
          <w:tcPr>
            <w:tcW w:w="0" w:type="auto"/>
            <w:vMerge/>
            <w:vAlign w:val="center"/>
            <w:hideMark/>
          </w:tcPr>
          <w:p w14:paraId="5457F8BF" w14:textId="77777777" w:rsidR="002F4DEF" w:rsidRPr="000C1676" w:rsidRDefault="002F4DEF" w:rsidP="000100A0">
            <w:pPr>
              <w:spacing w:line="240" w:lineRule="auto"/>
              <w:ind w:firstLine="0"/>
              <w:rPr>
                <w:sz w:val="26"/>
                <w:szCs w:val="26"/>
              </w:rPr>
            </w:pPr>
          </w:p>
        </w:tc>
      </w:tr>
      <w:tr w:rsidR="002F4DEF" w:rsidRPr="000C1676" w14:paraId="5A638FC8" w14:textId="77777777" w:rsidTr="000100A0">
        <w:trPr>
          <w:trHeight w:val="660"/>
        </w:trPr>
        <w:tc>
          <w:tcPr>
            <w:tcW w:w="0" w:type="auto"/>
            <w:vMerge/>
            <w:vAlign w:val="center"/>
            <w:hideMark/>
          </w:tcPr>
          <w:p w14:paraId="555D0332" w14:textId="77777777" w:rsidR="002F4DEF" w:rsidRPr="000C1676" w:rsidRDefault="002F4DEF" w:rsidP="000100A0">
            <w:pPr>
              <w:spacing w:line="240" w:lineRule="auto"/>
              <w:ind w:firstLine="0"/>
              <w:rPr>
                <w:sz w:val="26"/>
                <w:szCs w:val="26"/>
              </w:rPr>
            </w:pPr>
          </w:p>
        </w:tc>
        <w:tc>
          <w:tcPr>
            <w:tcW w:w="0" w:type="auto"/>
            <w:vMerge/>
            <w:vAlign w:val="center"/>
            <w:hideMark/>
          </w:tcPr>
          <w:p w14:paraId="6C5084CE"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803C566" w14:textId="77777777" w:rsidR="002F4DEF" w:rsidRPr="000C1676" w:rsidRDefault="002F4DEF" w:rsidP="000100A0">
            <w:pPr>
              <w:spacing w:line="240" w:lineRule="auto"/>
              <w:ind w:firstLine="0"/>
              <w:rPr>
                <w:sz w:val="26"/>
                <w:szCs w:val="26"/>
              </w:rPr>
            </w:pPr>
            <w:r w:rsidRPr="000C1676">
              <w:rPr>
                <w:sz w:val="26"/>
                <w:szCs w:val="26"/>
              </w:rPr>
              <w:t>ATOM v1.0</w:t>
            </w:r>
          </w:p>
        </w:tc>
        <w:tc>
          <w:tcPr>
            <w:tcW w:w="0" w:type="auto"/>
            <w:shd w:val="clear" w:color="000000" w:fill="FFFFFF"/>
            <w:vAlign w:val="center"/>
            <w:hideMark/>
          </w:tcPr>
          <w:p w14:paraId="73B8CFEA" w14:textId="77777777" w:rsidR="002F4DEF" w:rsidRPr="000C1676" w:rsidRDefault="002F4DEF" w:rsidP="000100A0">
            <w:pPr>
              <w:spacing w:line="240" w:lineRule="auto"/>
              <w:ind w:firstLine="0"/>
              <w:rPr>
                <w:sz w:val="26"/>
                <w:szCs w:val="26"/>
              </w:rPr>
            </w:pPr>
            <w:r w:rsidRPr="000C1676">
              <w:rPr>
                <w:sz w:val="26"/>
                <w:szCs w:val="26"/>
              </w:rPr>
              <w:t>ATOM version 1.0</w:t>
            </w:r>
          </w:p>
        </w:tc>
        <w:tc>
          <w:tcPr>
            <w:tcW w:w="0" w:type="auto"/>
            <w:shd w:val="clear" w:color="000000" w:fill="FFFFFF"/>
            <w:vAlign w:val="center"/>
            <w:hideMark/>
          </w:tcPr>
          <w:p w14:paraId="140D3980"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6C09A40B" w14:textId="77777777" w:rsidTr="000100A0">
        <w:trPr>
          <w:trHeight w:val="660"/>
        </w:trPr>
        <w:tc>
          <w:tcPr>
            <w:tcW w:w="0" w:type="auto"/>
            <w:vMerge w:val="restart"/>
            <w:shd w:val="clear" w:color="000000" w:fill="FFFFFF"/>
            <w:vAlign w:val="center"/>
            <w:hideMark/>
          </w:tcPr>
          <w:p w14:paraId="388FD2E9" w14:textId="77777777" w:rsidR="002F4DEF" w:rsidRPr="000C1676" w:rsidRDefault="002F4DEF" w:rsidP="000100A0">
            <w:pPr>
              <w:spacing w:line="240" w:lineRule="auto"/>
              <w:ind w:firstLine="0"/>
              <w:rPr>
                <w:sz w:val="26"/>
                <w:szCs w:val="26"/>
              </w:rPr>
            </w:pPr>
            <w:r w:rsidRPr="000C1676">
              <w:rPr>
                <w:sz w:val="26"/>
                <w:szCs w:val="26"/>
              </w:rPr>
              <w:t>3.18</w:t>
            </w:r>
          </w:p>
        </w:tc>
        <w:tc>
          <w:tcPr>
            <w:tcW w:w="0" w:type="auto"/>
            <w:vMerge w:val="restart"/>
            <w:shd w:val="clear" w:color="000000" w:fill="FFFFFF"/>
            <w:vAlign w:val="center"/>
            <w:hideMark/>
          </w:tcPr>
          <w:p w14:paraId="009AF3AA" w14:textId="77777777" w:rsidR="002F4DEF" w:rsidRPr="000C1676" w:rsidRDefault="002F4DEF" w:rsidP="000100A0">
            <w:pPr>
              <w:spacing w:line="240" w:lineRule="auto"/>
              <w:ind w:firstLine="0"/>
              <w:rPr>
                <w:sz w:val="26"/>
                <w:szCs w:val="26"/>
              </w:rPr>
            </w:pPr>
            <w:r w:rsidRPr="000C1676">
              <w:rPr>
                <w:sz w:val="26"/>
                <w:szCs w:val="26"/>
              </w:rPr>
              <w:t>Chuẩn kết nối ứng dụng cổng thông tin điện tử</w:t>
            </w:r>
          </w:p>
        </w:tc>
        <w:tc>
          <w:tcPr>
            <w:tcW w:w="0" w:type="auto"/>
            <w:shd w:val="clear" w:color="000000" w:fill="FFFFFF"/>
            <w:vAlign w:val="center"/>
            <w:hideMark/>
          </w:tcPr>
          <w:p w14:paraId="53826B04" w14:textId="77777777" w:rsidR="002F4DEF" w:rsidRPr="000C1676" w:rsidRDefault="002F4DEF" w:rsidP="000100A0">
            <w:pPr>
              <w:spacing w:line="240" w:lineRule="auto"/>
              <w:ind w:firstLine="0"/>
              <w:rPr>
                <w:sz w:val="26"/>
                <w:szCs w:val="26"/>
              </w:rPr>
            </w:pPr>
            <w:r w:rsidRPr="000C1676">
              <w:rPr>
                <w:sz w:val="26"/>
                <w:szCs w:val="26"/>
              </w:rPr>
              <w:t>JSR 168</w:t>
            </w:r>
          </w:p>
        </w:tc>
        <w:tc>
          <w:tcPr>
            <w:tcW w:w="0" w:type="auto"/>
            <w:shd w:val="clear" w:color="000000" w:fill="FFFFFF"/>
            <w:vAlign w:val="center"/>
            <w:hideMark/>
          </w:tcPr>
          <w:p w14:paraId="4D506360" w14:textId="77777777" w:rsidR="002F4DEF" w:rsidRPr="000C1676" w:rsidRDefault="002F4DEF" w:rsidP="000100A0">
            <w:pPr>
              <w:spacing w:line="240" w:lineRule="auto"/>
              <w:ind w:firstLine="0"/>
              <w:rPr>
                <w:sz w:val="26"/>
                <w:szCs w:val="26"/>
              </w:rPr>
            </w:pPr>
            <w:r w:rsidRPr="000C1676">
              <w:rPr>
                <w:sz w:val="26"/>
                <w:szCs w:val="26"/>
              </w:rPr>
              <w:t>Java Specification Requests 168 (Portlet Specification)</w:t>
            </w:r>
          </w:p>
        </w:tc>
        <w:tc>
          <w:tcPr>
            <w:tcW w:w="0" w:type="auto"/>
            <w:shd w:val="clear" w:color="000000" w:fill="FFFFFF"/>
            <w:vAlign w:val="center"/>
            <w:hideMark/>
          </w:tcPr>
          <w:p w14:paraId="200146E6"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19CCA81B" w14:textId="77777777" w:rsidTr="000100A0">
        <w:trPr>
          <w:trHeight w:val="660"/>
        </w:trPr>
        <w:tc>
          <w:tcPr>
            <w:tcW w:w="0" w:type="auto"/>
            <w:vMerge/>
            <w:vAlign w:val="center"/>
            <w:hideMark/>
          </w:tcPr>
          <w:p w14:paraId="48E72691" w14:textId="77777777" w:rsidR="002F4DEF" w:rsidRPr="000C1676" w:rsidRDefault="002F4DEF" w:rsidP="000100A0">
            <w:pPr>
              <w:spacing w:line="240" w:lineRule="auto"/>
              <w:ind w:firstLine="0"/>
              <w:rPr>
                <w:sz w:val="26"/>
                <w:szCs w:val="26"/>
              </w:rPr>
            </w:pPr>
          </w:p>
        </w:tc>
        <w:tc>
          <w:tcPr>
            <w:tcW w:w="0" w:type="auto"/>
            <w:vMerge/>
            <w:vAlign w:val="center"/>
            <w:hideMark/>
          </w:tcPr>
          <w:p w14:paraId="66BF6A28"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5858666F" w14:textId="77777777" w:rsidR="002F4DEF" w:rsidRPr="000C1676" w:rsidRDefault="002F4DEF" w:rsidP="000100A0">
            <w:pPr>
              <w:spacing w:line="240" w:lineRule="auto"/>
              <w:ind w:firstLine="0"/>
              <w:rPr>
                <w:sz w:val="26"/>
                <w:szCs w:val="26"/>
              </w:rPr>
            </w:pPr>
            <w:r w:rsidRPr="000C1676">
              <w:rPr>
                <w:sz w:val="26"/>
                <w:szCs w:val="26"/>
              </w:rPr>
              <w:t>JSR286</w:t>
            </w:r>
          </w:p>
        </w:tc>
        <w:tc>
          <w:tcPr>
            <w:tcW w:w="0" w:type="auto"/>
            <w:shd w:val="clear" w:color="000000" w:fill="FFFFFF"/>
            <w:vAlign w:val="center"/>
            <w:hideMark/>
          </w:tcPr>
          <w:p w14:paraId="525E8B5C" w14:textId="77777777" w:rsidR="002F4DEF" w:rsidRPr="000C1676" w:rsidRDefault="002F4DEF" w:rsidP="000100A0">
            <w:pPr>
              <w:spacing w:line="240" w:lineRule="auto"/>
              <w:ind w:firstLine="0"/>
              <w:rPr>
                <w:sz w:val="26"/>
                <w:szCs w:val="26"/>
              </w:rPr>
            </w:pPr>
            <w:r w:rsidRPr="000C1676">
              <w:rPr>
                <w:sz w:val="26"/>
                <w:szCs w:val="26"/>
              </w:rPr>
              <w:t>Java Specification Requests 286 (Portlet Specification)</w:t>
            </w:r>
          </w:p>
        </w:tc>
        <w:tc>
          <w:tcPr>
            <w:tcW w:w="0" w:type="auto"/>
            <w:shd w:val="clear" w:color="000000" w:fill="FFFFFF"/>
            <w:vAlign w:val="center"/>
            <w:hideMark/>
          </w:tcPr>
          <w:p w14:paraId="10153CDD"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247B759B" w14:textId="77777777" w:rsidTr="000100A0">
        <w:trPr>
          <w:trHeight w:val="660"/>
        </w:trPr>
        <w:tc>
          <w:tcPr>
            <w:tcW w:w="0" w:type="auto"/>
            <w:vMerge/>
            <w:vAlign w:val="center"/>
            <w:hideMark/>
          </w:tcPr>
          <w:p w14:paraId="5B59C1AA" w14:textId="77777777" w:rsidR="002F4DEF" w:rsidRPr="000C1676" w:rsidRDefault="002F4DEF" w:rsidP="000100A0">
            <w:pPr>
              <w:spacing w:line="240" w:lineRule="auto"/>
              <w:ind w:firstLine="0"/>
              <w:rPr>
                <w:sz w:val="26"/>
                <w:szCs w:val="26"/>
              </w:rPr>
            </w:pPr>
          </w:p>
        </w:tc>
        <w:tc>
          <w:tcPr>
            <w:tcW w:w="0" w:type="auto"/>
            <w:vMerge/>
            <w:vAlign w:val="center"/>
            <w:hideMark/>
          </w:tcPr>
          <w:p w14:paraId="1D6776E5"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2548E464" w14:textId="77777777" w:rsidR="002F4DEF" w:rsidRPr="000C1676" w:rsidRDefault="002F4DEF" w:rsidP="000100A0">
            <w:pPr>
              <w:spacing w:line="240" w:lineRule="auto"/>
              <w:ind w:firstLine="0"/>
              <w:rPr>
                <w:sz w:val="26"/>
                <w:szCs w:val="26"/>
              </w:rPr>
            </w:pPr>
            <w:r w:rsidRPr="000C1676">
              <w:rPr>
                <w:sz w:val="26"/>
                <w:szCs w:val="26"/>
              </w:rPr>
              <w:t>WSRP v1.0</w:t>
            </w:r>
          </w:p>
        </w:tc>
        <w:tc>
          <w:tcPr>
            <w:tcW w:w="0" w:type="auto"/>
            <w:shd w:val="clear" w:color="000000" w:fill="FFFFFF"/>
            <w:vAlign w:val="center"/>
            <w:hideMark/>
          </w:tcPr>
          <w:p w14:paraId="786EA8D1" w14:textId="77777777" w:rsidR="002F4DEF" w:rsidRPr="000C1676" w:rsidRDefault="002F4DEF" w:rsidP="000100A0">
            <w:pPr>
              <w:spacing w:line="240" w:lineRule="auto"/>
              <w:ind w:firstLine="0"/>
              <w:rPr>
                <w:sz w:val="26"/>
                <w:szCs w:val="26"/>
              </w:rPr>
            </w:pPr>
            <w:r w:rsidRPr="000C1676">
              <w:rPr>
                <w:sz w:val="26"/>
                <w:szCs w:val="26"/>
              </w:rPr>
              <w:t>Web Services for Remote Portlets version 1.0</w:t>
            </w:r>
          </w:p>
        </w:tc>
        <w:tc>
          <w:tcPr>
            <w:tcW w:w="0" w:type="auto"/>
            <w:shd w:val="clear" w:color="000000" w:fill="FFFFFF"/>
            <w:vAlign w:val="center"/>
            <w:hideMark/>
          </w:tcPr>
          <w:p w14:paraId="484F479F"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32A2E91C" w14:textId="77777777" w:rsidTr="000100A0">
        <w:trPr>
          <w:trHeight w:val="660"/>
        </w:trPr>
        <w:tc>
          <w:tcPr>
            <w:tcW w:w="0" w:type="auto"/>
            <w:vMerge/>
            <w:vAlign w:val="center"/>
            <w:hideMark/>
          </w:tcPr>
          <w:p w14:paraId="2F5B82CB" w14:textId="77777777" w:rsidR="002F4DEF" w:rsidRPr="000C1676" w:rsidRDefault="002F4DEF" w:rsidP="000100A0">
            <w:pPr>
              <w:spacing w:line="240" w:lineRule="auto"/>
              <w:ind w:firstLine="0"/>
              <w:rPr>
                <w:sz w:val="26"/>
                <w:szCs w:val="26"/>
              </w:rPr>
            </w:pPr>
          </w:p>
        </w:tc>
        <w:tc>
          <w:tcPr>
            <w:tcW w:w="0" w:type="auto"/>
            <w:vMerge/>
            <w:vAlign w:val="center"/>
            <w:hideMark/>
          </w:tcPr>
          <w:p w14:paraId="64B56429"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DD05E80" w14:textId="77777777" w:rsidR="002F4DEF" w:rsidRPr="000C1676" w:rsidRDefault="002F4DEF" w:rsidP="000100A0">
            <w:pPr>
              <w:spacing w:line="240" w:lineRule="auto"/>
              <w:ind w:firstLine="0"/>
              <w:rPr>
                <w:sz w:val="26"/>
                <w:szCs w:val="26"/>
              </w:rPr>
            </w:pPr>
            <w:r w:rsidRPr="000C1676">
              <w:rPr>
                <w:sz w:val="26"/>
                <w:szCs w:val="26"/>
              </w:rPr>
              <w:t>WSRP v2.0</w:t>
            </w:r>
          </w:p>
        </w:tc>
        <w:tc>
          <w:tcPr>
            <w:tcW w:w="0" w:type="auto"/>
            <w:shd w:val="clear" w:color="000000" w:fill="FFFFFF"/>
            <w:vAlign w:val="center"/>
            <w:hideMark/>
          </w:tcPr>
          <w:p w14:paraId="5DC613AA" w14:textId="77777777" w:rsidR="002F4DEF" w:rsidRPr="000C1676" w:rsidRDefault="002F4DEF" w:rsidP="000100A0">
            <w:pPr>
              <w:spacing w:line="240" w:lineRule="auto"/>
              <w:ind w:firstLine="0"/>
              <w:rPr>
                <w:sz w:val="26"/>
                <w:szCs w:val="26"/>
              </w:rPr>
            </w:pPr>
            <w:r w:rsidRPr="000C1676">
              <w:rPr>
                <w:sz w:val="26"/>
                <w:szCs w:val="26"/>
              </w:rPr>
              <w:t>Web Services for Remote Portlets version 2.0</w:t>
            </w:r>
          </w:p>
        </w:tc>
        <w:tc>
          <w:tcPr>
            <w:tcW w:w="0" w:type="auto"/>
            <w:shd w:val="clear" w:color="000000" w:fill="FFFFFF"/>
            <w:vAlign w:val="center"/>
            <w:hideMark/>
          </w:tcPr>
          <w:p w14:paraId="12ED3F52"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1FC9B4DB" w14:textId="77777777" w:rsidTr="000100A0">
        <w:trPr>
          <w:trHeight w:val="330"/>
        </w:trPr>
        <w:tc>
          <w:tcPr>
            <w:tcW w:w="0" w:type="auto"/>
            <w:shd w:val="clear" w:color="000000" w:fill="FFFFFF"/>
            <w:vAlign w:val="center"/>
            <w:hideMark/>
          </w:tcPr>
          <w:p w14:paraId="2ED5931E" w14:textId="77777777" w:rsidR="002F4DEF" w:rsidRPr="000C1676" w:rsidRDefault="002F4DEF" w:rsidP="000100A0">
            <w:pPr>
              <w:spacing w:line="240" w:lineRule="auto"/>
              <w:ind w:firstLine="0"/>
              <w:rPr>
                <w:sz w:val="26"/>
                <w:szCs w:val="26"/>
              </w:rPr>
            </w:pPr>
            <w:r w:rsidRPr="000C1676">
              <w:rPr>
                <w:sz w:val="26"/>
                <w:szCs w:val="26"/>
              </w:rPr>
              <w:t>4</w:t>
            </w:r>
          </w:p>
        </w:tc>
        <w:tc>
          <w:tcPr>
            <w:tcW w:w="0" w:type="auto"/>
            <w:gridSpan w:val="4"/>
            <w:shd w:val="clear" w:color="000000" w:fill="FFFFFF"/>
            <w:vAlign w:val="center"/>
            <w:hideMark/>
          </w:tcPr>
          <w:p w14:paraId="5279A55D" w14:textId="77777777" w:rsidR="002F4DEF" w:rsidRPr="000C1676" w:rsidRDefault="002F4DEF" w:rsidP="000100A0">
            <w:pPr>
              <w:spacing w:line="240" w:lineRule="auto"/>
              <w:ind w:firstLine="0"/>
              <w:rPr>
                <w:sz w:val="26"/>
                <w:szCs w:val="26"/>
              </w:rPr>
            </w:pPr>
            <w:r w:rsidRPr="000C1676">
              <w:rPr>
                <w:sz w:val="26"/>
                <w:szCs w:val="26"/>
              </w:rPr>
              <w:t>Tiêu chuẩn về an toàn thông tin</w:t>
            </w:r>
          </w:p>
        </w:tc>
      </w:tr>
      <w:tr w:rsidR="002F4DEF" w:rsidRPr="000C1676" w14:paraId="0C50DFDF" w14:textId="77777777" w:rsidTr="000100A0">
        <w:trPr>
          <w:trHeight w:val="990"/>
        </w:trPr>
        <w:tc>
          <w:tcPr>
            <w:tcW w:w="0" w:type="auto"/>
            <w:vMerge w:val="restart"/>
            <w:shd w:val="clear" w:color="000000" w:fill="FFFFFF"/>
            <w:vAlign w:val="center"/>
            <w:hideMark/>
          </w:tcPr>
          <w:p w14:paraId="182C07C2" w14:textId="77777777" w:rsidR="002F4DEF" w:rsidRPr="000C1676" w:rsidRDefault="002F4DEF" w:rsidP="000100A0">
            <w:pPr>
              <w:spacing w:line="240" w:lineRule="auto"/>
              <w:ind w:firstLine="0"/>
              <w:rPr>
                <w:sz w:val="26"/>
                <w:szCs w:val="26"/>
              </w:rPr>
            </w:pPr>
            <w:r w:rsidRPr="000C1676">
              <w:rPr>
                <w:sz w:val="26"/>
                <w:szCs w:val="26"/>
              </w:rPr>
              <w:t>4.1</w:t>
            </w:r>
          </w:p>
        </w:tc>
        <w:tc>
          <w:tcPr>
            <w:tcW w:w="0" w:type="auto"/>
            <w:vMerge w:val="restart"/>
            <w:shd w:val="clear" w:color="000000" w:fill="FFFFFF"/>
            <w:vAlign w:val="center"/>
            <w:hideMark/>
          </w:tcPr>
          <w:p w14:paraId="6C325AEA" w14:textId="77777777" w:rsidR="002F4DEF" w:rsidRPr="000C1676" w:rsidRDefault="002F4DEF" w:rsidP="000100A0">
            <w:pPr>
              <w:spacing w:line="240" w:lineRule="auto"/>
              <w:ind w:firstLine="0"/>
              <w:rPr>
                <w:sz w:val="26"/>
                <w:szCs w:val="26"/>
              </w:rPr>
            </w:pPr>
            <w:r w:rsidRPr="000C1676">
              <w:rPr>
                <w:sz w:val="26"/>
                <w:szCs w:val="26"/>
              </w:rPr>
              <w:t>An toàn thư điện tử</w:t>
            </w:r>
          </w:p>
        </w:tc>
        <w:tc>
          <w:tcPr>
            <w:tcW w:w="0" w:type="auto"/>
            <w:shd w:val="clear" w:color="000000" w:fill="FFFFFF"/>
            <w:vAlign w:val="center"/>
            <w:hideMark/>
          </w:tcPr>
          <w:p w14:paraId="62D6C11C" w14:textId="77777777" w:rsidR="002F4DEF" w:rsidRPr="000C1676" w:rsidRDefault="002F4DEF" w:rsidP="000100A0">
            <w:pPr>
              <w:spacing w:line="240" w:lineRule="auto"/>
              <w:ind w:firstLine="0"/>
              <w:rPr>
                <w:sz w:val="26"/>
                <w:szCs w:val="26"/>
              </w:rPr>
            </w:pPr>
            <w:r w:rsidRPr="000C1676">
              <w:rPr>
                <w:sz w:val="26"/>
                <w:szCs w:val="26"/>
              </w:rPr>
              <w:t>S/MIME v3.2</w:t>
            </w:r>
          </w:p>
        </w:tc>
        <w:tc>
          <w:tcPr>
            <w:tcW w:w="0" w:type="auto"/>
            <w:shd w:val="clear" w:color="000000" w:fill="FFFFFF"/>
            <w:vAlign w:val="center"/>
            <w:hideMark/>
          </w:tcPr>
          <w:p w14:paraId="63BB43FC" w14:textId="77777777" w:rsidR="002F4DEF" w:rsidRPr="000C1676" w:rsidRDefault="002F4DEF" w:rsidP="000100A0">
            <w:pPr>
              <w:spacing w:line="240" w:lineRule="auto"/>
              <w:ind w:firstLine="0"/>
              <w:rPr>
                <w:sz w:val="26"/>
                <w:szCs w:val="26"/>
              </w:rPr>
            </w:pPr>
            <w:r w:rsidRPr="000C1676">
              <w:rPr>
                <w:sz w:val="26"/>
                <w:szCs w:val="26"/>
              </w:rPr>
              <w:t>Secure Multi-purpose Internet Mail Extensions version 3.2</w:t>
            </w:r>
          </w:p>
        </w:tc>
        <w:tc>
          <w:tcPr>
            <w:tcW w:w="0" w:type="auto"/>
            <w:shd w:val="clear" w:color="000000" w:fill="FFFFFF"/>
            <w:vAlign w:val="center"/>
            <w:hideMark/>
          </w:tcPr>
          <w:p w14:paraId="222BFB35"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73083E87" w14:textId="77777777" w:rsidTr="000100A0">
        <w:trPr>
          <w:trHeight w:val="660"/>
        </w:trPr>
        <w:tc>
          <w:tcPr>
            <w:tcW w:w="0" w:type="auto"/>
            <w:vMerge/>
            <w:vAlign w:val="center"/>
            <w:hideMark/>
          </w:tcPr>
          <w:p w14:paraId="15A929A8" w14:textId="77777777" w:rsidR="002F4DEF" w:rsidRPr="000C1676" w:rsidRDefault="002F4DEF" w:rsidP="000100A0">
            <w:pPr>
              <w:spacing w:line="240" w:lineRule="auto"/>
              <w:ind w:firstLine="0"/>
              <w:rPr>
                <w:sz w:val="26"/>
                <w:szCs w:val="26"/>
              </w:rPr>
            </w:pPr>
          </w:p>
        </w:tc>
        <w:tc>
          <w:tcPr>
            <w:tcW w:w="0" w:type="auto"/>
            <w:vMerge/>
            <w:vAlign w:val="center"/>
            <w:hideMark/>
          </w:tcPr>
          <w:p w14:paraId="15AFDBFD"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1697371A" w14:textId="77777777" w:rsidR="002F4DEF" w:rsidRPr="000C1676" w:rsidRDefault="002F4DEF" w:rsidP="000100A0">
            <w:pPr>
              <w:spacing w:line="240" w:lineRule="auto"/>
              <w:ind w:firstLine="0"/>
              <w:rPr>
                <w:sz w:val="26"/>
                <w:szCs w:val="26"/>
              </w:rPr>
            </w:pPr>
            <w:r w:rsidRPr="000C1676">
              <w:rPr>
                <w:sz w:val="26"/>
                <w:szCs w:val="26"/>
              </w:rPr>
              <w:t>OpenPGP</w:t>
            </w:r>
          </w:p>
        </w:tc>
        <w:tc>
          <w:tcPr>
            <w:tcW w:w="0" w:type="auto"/>
            <w:shd w:val="clear" w:color="000000" w:fill="FFFFFF"/>
            <w:vAlign w:val="center"/>
            <w:hideMark/>
          </w:tcPr>
          <w:p w14:paraId="4229B125" w14:textId="77777777" w:rsidR="002F4DEF" w:rsidRPr="000C1676" w:rsidRDefault="002F4DEF" w:rsidP="000100A0">
            <w:pPr>
              <w:spacing w:line="240" w:lineRule="auto"/>
              <w:ind w:firstLine="0"/>
              <w:rPr>
                <w:sz w:val="26"/>
                <w:szCs w:val="26"/>
              </w:rPr>
            </w:pPr>
            <w:r w:rsidRPr="000C1676">
              <w:rPr>
                <w:sz w:val="26"/>
                <w:szCs w:val="26"/>
              </w:rPr>
              <w:t>OpenPGP</w:t>
            </w:r>
          </w:p>
        </w:tc>
        <w:tc>
          <w:tcPr>
            <w:tcW w:w="0" w:type="auto"/>
            <w:shd w:val="clear" w:color="000000" w:fill="FFFFFF"/>
            <w:vAlign w:val="center"/>
            <w:hideMark/>
          </w:tcPr>
          <w:p w14:paraId="547DA3F8"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4AD3AFBD" w14:textId="77777777" w:rsidTr="000100A0">
        <w:trPr>
          <w:trHeight w:val="330"/>
        </w:trPr>
        <w:tc>
          <w:tcPr>
            <w:tcW w:w="0" w:type="auto"/>
            <w:vMerge w:val="restart"/>
            <w:shd w:val="clear" w:color="000000" w:fill="FFFFFF"/>
            <w:vAlign w:val="center"/>
            <w:hideMark/>
          </w:tcPr>
          <w:p w14:paraId="1E53AE4A" w14:textId="77777777" w:rsidR="002F4DEF" w:rsidRPr="000C1676" w:rsidRDefault="002F4DEF" w:rsidP="000100A0">
            <w:pPr>
              <w:spacing w:line="240" w:lineRule="auto"/>
              <w:ind w:firstLine="0"/>
              <w:rPr>
                <w:sz w:val="26"/>
                <w:szCs w:val="26"/>
              </w:rPr>
            </w:pPr>
            <w:r w:rsidRPr="000C1676">
              <w:rPr>
                <w:sz w:val="26"/>
                <w:szCs w:val="26"/>
              </w:rPr>
              <w:t>4.2</w:t>
            </w:r>
          </w:p>
        </w:tc>
        <w:tc>
          <w:tcPr>
            <w:tcW w:w="0" w:type="auto"/>
            <w:vMerge w:val="restart"/>
            <w:shd w:val="clear" w:color="000000" w:fill="FFFFFF"/>
            <w:vAlign w:val="center"/>
            <w:hideMark/>
          </w:tcPr>
          <w:p w14:paraId="0B52206E" w14:textId="77777777" w:rsidR="002F4DEF" w:rsidRPr="000C1676" w:rsidRDefault="002F4DEF" w:rsidP="000100A0">
            <w:pPr>
              <w:spacing w:line="240" w:lineRule="auto"/>
              <w:ind w:firstLine="0"/>
              <w:rPr>
                <w:sz w:val="26"/>
                <w:szCs w:val="26"/>
              </w:rPr>
            </w:pPr>
            <w:r w:rsidRPr="000C1676">
              <w:rPr>
                <w:sz w:val="26"/>
                <w:szCs w:val="26"/>
              </w:rPr>
              <w:t>An toàn tầng giao vận</w:t>
            </w:r>
          </w:p>
        </w:tc>
        <w:tc>
          <w:tcPr>
            <w:tcW w:w="0" w:type="auto"/>
            <w:shd w:val="clear" w:color="000000" w:fill="FFFFFF"/>
            <w:vAlign w:val="center"/>
            <w:hideMark/>
          </w:tcPr>
          <w:p w14:paraId="68B2E3BD" w14:textId="77777777" w:rsidR="002F4DEF" w:rsidRPr="000C1676" w:rsidRDefault="002F4DEF" w:rsidP="000100A0">
            <w:pPr>
              <w:spacing w:line="240" w:lineRule="auto"/>
              <w:ind w:firstLine="0"/>
              <w:rPr>
                <w:sz w:val="26"/>
                <w:szCs w:val="26"/>
              </w:rPr>
            </w:pPr>
            <w:r w:rsidRPr="000C1676">
              <w:rPr>
                <w:sz w:val="26"/>
                <w:szCs w:val="26"/>
              </w:rPr>
              <w:t>SSH v2.0</w:t>
            </w:r>
          </w:p>
        </w:tc>
        <w:tc>
          <w:tcPr>
            <w:tcW w:w="0" w:type="auto"/>
            <w:shd w:val="clear" w:color="000000" w:fill="FFFFFF"/>
            <w:vAlign w:val="center"/>
            <w:hideMark/>
          </w:tcPr>
          <w:p w14:paraId="31D7CA50" w14:textId="77777777" w:rsidR="002F4DEF" w:rsidRPr="000C1676" w:rsidRDefault="002F4DEF" w:rsidP="000100A0">
            <w:pPr>
              <w:spacing w:line="240" w:lineRule="auto"/>
              <w:ind w:firstLine="0"/>
              <w:rPr>
                <w:sz w:val="26"/>
                <w:szCs w:val="26"/>
              </w:rPr>
            </w:pPr>
            <w:r w:rsidRPr="000C1676">
              <w:rPr>
                <w:sz w:val="26"/>
                <w:szCs w:val="26"/>
              </w:rPr>
              <w:t>Secure Shell version 2.0</w:t>
            </w:r>
          </w:p>
        </w:tc>
        <w:tc>
          <w:tcPr>
            <w:tcW w:w="0" w:type="auto"/>
            <w:shd w:val="clear" w:color="000000" w:fill="FFFFFF"/>
            <w:vAlign w:val="center"/>
            <w:hideMark/>
          </w:tcPr>
          <w:p w14:paraId="3E79342E"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5C187312" w14:textId="77777777" w:rsidTr="000100A0">
        <w:trPr>
          <w:trHeight w:val="660"/>
        </w:trPr>
        <w:tc>
          <w:tcPr>
            <w:tcW w:w="0" w:type="auto"/>
            <w:vMerge/>
            <w:vAlign w:val="center"/>
            <w:hideMark/>
          </w:tcPr>
          <w:p w14:paraId="3609B622" w14:textId="77777777" w:rsidR="002F4DEF" w:rsidRPr="000C1676" w:rsidRDefault="002F4DEF" w:rsidP="000100A0">
            <w:pPr>
              <w:spacing w:line="240" w:lineRule="auto"/>
              <w:ind w:firstLine="0"/>
              <w:rPr>
                <w:sz w:val="26"/>
                <w:szCs w:val="26"/>
              </w:rPr>
            </w:pPr>
          </w:p>
        </w:tc>
        <w:tc>
          <w:tcPr>
            <w:tcW w:w="0" w:type="auto"/>
            <w:vMerge/>
            <w:vAlign w:val="center"/>
            <w:hideMark/>
          </w:tcPr>
          <w:p w14:paraId="2D9D1357"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7DFBB40A" w14:textId="77777777" w:rsidR="002F4DEF" w:rsidRPr="000C1676" w:rsidRDefault="002F4DEF" w:rsidP="000100A0">
            <w:pPr>
              <w:spacing w:line="240" w:lineRule="auto"/>
              <w:ind w:firstLine="0"/>
              <w:rPr>
                <w:sz w:val="26"/>
                <w:szCs w:val="26"/>
              </w:rPr>
            </w:pPr>
            <w:r w:rsidRPr="000C1676">
              <w:rPr>
                <w:sz w:val="26"/>
                <w:szCs w:val="26"/>
              </w:rPr>
              <w:t>TLS v1.2</w:t>
            </w:r>
          </w:p>
        </w:tc>
        <w:tc>
          <w:tcPr>
            <w:tcW w:w="0" w:type="auto"/>
            <w:shd w:val="clear" w:color="000000" w:fill="FFFFFF"/>
            <w:vAlign w:val="center"/>
            <w:hideMark/>
          </w:tcPr>
          <w:p w14:paraId="3C36CFC1" w14:textId="77777777" w:rsidR="002F4DEF" w:rsidRPr="000C1676" w:rsidRDefault="002F4DEF" w:rsidP="000100A0">
            <w:pPr>
              <w:spacing w:line="240" w:lineRule="auto"/>
              <w:ind w:firstLine="0"/>
              <w:rPr>
                <w:sz w:val="26"/>
                <w:szCs w:val="26"/>
              </w:rPr>
            </w:pPr>
            <w:r w:rsidRPr="000C1676">
              <w:rPr>
                <w:sz w:val="26"/>
                <w:szCs w:val="26"/>
              </w:rPr>
              <w:t>Transport Layer Security version 1.2</w:t>
            </w:r>
          </w:p>
        </w:tc>
        <w:tc>
          <w:tcPr>
            <w:tcW w:w="0" w:type="auto"/>
            <w:shd w:val="clear" w:color="000000" w:fill="FFFFFF"/>
            <w:vAlign w:val="center"/>
            <w:hideMark/>
          </w:tcPr>
          <w:p w14:paraId="1DCCFD27"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0601B932" w14:textId="77777777" w:rsidTr="000100A0">
        <w:trPr>
          <w:trHeight w:val="660"/>
        </w:trPr>
        <w:tc>
          <w:tcPr>
            <w:tcW w:w="0" w:type="auto"/>
            <w:vMerge w:val="restart"/>
            <w:shd w:val="clear" w:color="000000" w:fill="FFFFFF"/>
            <w:vAlign w:val="center"/>
            <w:hideMark/>
          </w:tcPr>
          <w:p w14:paraId="31035255" w14:textId="77777777" w:rsidR="002F4DEF" w:rsidRPr="000C1676" w:rsidRDefault="002F4DEF" w:rsidP="000100A0">
            <w:pPr>
              <w:spacing w:line="240" w:lineRule="auto"/>
              <w:ind w:firstLine="0"/>
              <w:rPr>
                <w:sz w:val="26"/>
                <w:szCs w:val="26"/>
              </w:rPr>
            </w:pPr>
            <w:r w:rsidRPr="000C1676">
              <w:rPr>
                <w:sz w:val="26"/>
                <w:szCs w:val="26"/>
              </w:rPr>
              <w:t>4.3</w:t>
            </w:r>
          </w:p>
        </w:tc>
        <w:tc>
          <w:tcPr>
            <w:tcW w:w="0" w:type="auto"/>
            <w:vMerge w:val="restart"/>
            <w:shd w:val="clear" w:color="000000" w:fill="FFFFFF"/>
            <w:vAlign w:val="center"/>
            <w:hideMark/>
          </w:tcPr>
          <w:p w14:paraId="677A43B8" w14:textId="77777777" w:rsidR="002F4DEF" w:rsidRPr="000C1676" w:rsidRDefault="002F4DEF" w:rsidP="000100A0">
            <w:pPr>
              <w:spacing w:line="240" w:lineRule="auto"/>
              <w:ind w:firstLine="0"/>
              <w:rPr>
                <w:sz w:val="26"/>
                <w:szCs w:val="26"/>
              </w:rPr>
            </w:pPr>
            <w:r w:rsidRPr="000C1676">
              <w:rPr>
                <w:sz w:val="26"/>
                <w:szCs w:val="26"/>
              </w:rPr>
              <w:t>An toàn truyền tệp tin</w:t>
            </w:r>
          </w:p>
        </w:tc>
        <w:tc>
          <w:tcPr>
            <w:tcW w:w="0" w:type="auto"/>
            <w:shd w:val="clear" w:color="000000" w:fill="FFFFFF"/>
            <w:vAlign w:val="center"/>
            <w:hideMark/>
          </w:tcPr>
          <w:p w14:paraId="5884D690" w14:textId="77777777" w:rsidR="002F4DEF" w:rsidRPr="000C1676" w:rsidRDefault="002F4DEF" w:rsidP="000100A0">
            <w:pPr>
              <w:spacing w:line="240" w:lineRule="auto"/>
              <w:ind w:firstLine="0"/>
              <w:rPr>
                <w:sz w:val="26"/>
                <w:szCs w:val="26"/>
              </w:rPr>
            </w:pPr>
            <w:r w:rsidRPr="000C1676">
              <w:rPr>
                <w:sz w:val="26"/>
                <w:szCs w:val="26"/>
              </w:rPr>
              <w:t>HTTPS</w:t>
            </w:r>
          </w:p>
        </w:tc>
        <w:tc>
          <w:tcPr>
            <w:tcW w:w="0" w:type="auto"/>
            <w:shd w:val="clear" w:color="000000" w:fill="FFFFFF"/>
            <w:vAlign w:val="center"/>
            <w:hideMark/>
          </w:tcPr>
          <w:p w14:paraId="7B2841A7" w14:textId="77777777" w:rsidR="002F4DEF" w:rsidRPr="000C1676" w:rsidRDefault="002F4DEF" w:rsidP="000100A0">
            <w:pPr>
              <w:spacing w:line="240" w:lineRule="auto"/>
              <w:ind w:firstLine="0"/>
              <w:rPr>
                <w:sz w:val="26"/>
                <w:szCs w:val="26"/>
              </w:rPr>
            </w:pPr>
            <w:r w:rsidRPr="000C1676">
              <w:rPr>
                <w:sz w:val="26"/>
                <w:szCs w:val="26"/>
              </w:rPr>
              <w:t>Hypertext Transfer Protocol Secure</w:t>
            </w:r>
          </w:p>
        </w:tc>
        <w:tc>
          <w:tcPr>
            <w:tcW w:w="0" w:type="auto"/>
            <w:shd w:val="clear" w:color="000000" w:fill="FFFFFF"/>
            <w:vAlign w:val="center"/>
            <w:hideMark/>
          </w:tcPr>
          <w:p w14:paraId="526BA0B9"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01E884BD" w14:textId="77777777" w:rsidTr="000100A0">
        <w:trPr>
          <w:trHeight w:val="660"/>
        </w:trPr>
        <w:tc>
          <w:tcPr>
            <w:tcW w:w="0" w:type="auto"/>
            <w:vMerge/>
            <w:vAlign w:val="center"/>
            <w:hideMark/>
          </w:tcPr>
          <w:p w14:paraId="0B2A5A6E" w14:textId="77777777" w:rsidR="002F4DEF" w:rsidRPr="000C1676" w:rsidRDefault="002F4DEF" w:rsidP="000100A0">
            <w:pPr>
              <w:spacing w:line="240" w:lineRule="auto"/>
              <w:ind w:firstLine="0"/>
              <w:rPr>
                <w:sz w:val="26"/>
                <w:szCs w:val="26"/>
              </w:rPr>
            </w:pPr>
          </w:p>
        </w:tc>
        <w:tc>
          <w:tcPr>
            <w:tcW w:w="0" w:type="auto"/>
            <w:vMerge/>
            <w:vAlign w:val="center"/>
            <w:hideMark/>
          </w:tcPr>
          <w:p w14:paraId="72DBE854"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796CCB75" w14:textId="77777777" w:rsidR="002F4DEF" w:rsidRPr="000C1676" w:rsidRDefault="002F4DEF" w:rsidP="000100A0">
            <w:pPr>
              <w:spacing w:line="240" w:lineRule="auto"/>
              <w:ind w:firstLine="0"/>
              <w:rPr>
                <w:sz w:val="26"/>
                <w:szCs w:val="26"/>
              </w:rPr>
            </w:pPr>
            <w:r w:rsidRPr="000C1676">
              <w:rPr>
                <w:sz w:val="26"/>
                <w:szCs w:val="26"/>
              </w:rPr>
              <w:t>FTPS</w:t>
            </w:r>
          </w:p>
        </w:tc>
        <w:tc>
          <w:tcPr>
            <w:tcW w:w="0" w:type="auto"/>
            <w:shd w:val="clear" w:color="000000" w:fill="FFFFFF"/>
            <w:vAlign w:val="center"/>
            <w:hideMark/>
          </w:tcPr>
          <w:p w14:paraId="5DC64BE7" w14:textId="77777777" w:rsidR="002F4DEF" w:rsidRPr="000C1676" w:rsidRDefault="002F4DEF" w:rsidP="000100A0">
            <w:pPr>
              <w:spacing w:line="240" w:lineRule="auto"/>
              <w:ind w:firstLine="0"/>
              <w:rPr>
                <w:sz w:val="26"/>
                <w:szCs w:val="26"/>
              </w:rPr>
            </w:pPr>
            <w:r w:rsidRPr="000C1676">
              <w:rPr>
                <w:sz w:val="26"/>
                <w:szCs w:val="26"/>
              </w:rPr>
              <w:t>File Transfer Protocol Secure</w:t>
            </w:r>
          </w:p>
        </w:tc>
        <w:tc>
          <w:tcPr>
            <w:tcW w:w="0" w:type="auto"/>
            <w:shd w:val="clear" w:color="000000" w:fill="FFFFFF"/>
            <w:vAlign w:val="center"/>
            <w:hideMark/>
          </w:tcPr>
          <w:p w14:paraId="1B5AB543"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2111B51C" w14:textId="77777777" w:rsidTr="000100A0">
        <w:trPr>
          <w:trHeight w:val="660"/>
        </w:trPr>
        <w:tc>
          <w:tcPr>
            <w:tcW w:w="0" w:type="auto"/>
            <w:vMerge/>
            <w:vAlign w:val="center"/>
            <w:hideMark/>
          </w:tcPr>
          <w:p w14:paraId="5038FF61" w14:textId="77777777" w:rsidR="002F4DEF" w:rsidRPr="000C1676" w:rsidRDefault="002F4DEF" w:rsidP="000100A0">
            <w:pPr>
              <w:spacing w:line="240" w:lineRule="auto"/>
              <w:ind w:firstLine="0"/>
              <w:rPr>
                <w:sz w:val="26"/>
                <w:szCs w:val="26"/>
              </w:rPr>
            </w:pPr>
          </w:p>
        </w:tc>
        <w:tc>
          <w:tcPr>
            <w:tcW w:w="0" w:type="auto"/>
            <w:vMerge/>
            <w:vAlign w:val="center"/>
            <w:hideMark/>
          </w:tcPr>
          <w:p w14:paraId="35AA1956"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599AD4B4" w14:textId="77777777" w:rsidR="002F4DEF" w:rsidRPr="000C1676" w:rsidRDefault="002F4DEF" w:rsidP="000100A0">
            <w:pPr>
              <w:spacing w:line="240" w:lineRule="auto"/>
              <w:ind w:firstLine="0"/>
              <w:rPr>
                <w:sz w:val="26"/>
                <w:szCs w:val="26"/>
              </w:rPr>
            </w:pPr>
            <w:r w:rsidRPr="000C1676">
              <w:rPr>
                <w:sz w:val="26"/>
                <w:szCs w:val="26"/>
              </w:rPr>
              <w:t>SFTP</w:t>
            </w:r>
          </w:p>
        </w:tc>
        <w:tc>
          <w:tcPr>
            <w:tcW w:w="0" w:type="auto"/>
            <w:shd w:val="clear" w:color="000000" w:fill="FFFFFF"/>
            <w:vAlign w:val="center"/>
            <w:hideMark/>
          </w:tcPr>
          <w:p w14:paraId="23DEDCC7" w14:textId="77777777" w:rsidR="002F4DEF" w:rsidRPr="000C1676" w:rsidRDefault="002F4DEF" w:rsidP="000100A0">
            <w:pPr>
              <w:spacing w:line="240" w:lineRule="auto"/>
              <w:ind w:firstLine="0"/>
              <w:rPr>
                <w:sz w:val="26"/>
                <w:szCs w:val="26"/>
              </w:rPr>
            </w:pPr>
            <w:r w:rsidRPr="000C1676">
              <w:rPr>
                <w:sz w:val="26"/>
                <w:szCs w:val="26"/>
              </w:rPr>
              <w:t>SSH File Transfer Protocol</w:t>
            </w:r>
          </w:p>
        </w:tc>
        <w:tc>
          <w:tcPr>
            <w:tcW w:w="0" w:type="auto"/>
            <w:shd w:val="clear" w:color="000000" w:fill="FFFFFF"/>
            <w:vAlign w:val="center"/>
            <w:hideMark/>
          </w:tcPr>
          <w:p w14:paraId="37C87A89"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062A3572" w14:textId="77777777" w:rsidTr="000100A0">
        <w:trPr>
          <w:trHeight w:val="660"/>
        </w:trPr>
        <w:tc>
          <w:tcPr>
            <w:tcW w:w="0" w:type="auto"/>
            <w:shd w:val="clear" w:color="000000" w:fill="FFFFFF"/>
            <w:vAlign w:val="center"/>
            <w:hideMark/>
          </w:tcPr>
          <w:p w14:paraId="3F5DB6C2" w14:textId="77777777" w:rsidR="002F4DEF" w:rsidRPr="000C1676" w:rsidRDefault="002F4DEF" w:rsidP="000100A0">
            <w:pPr>
              <w:spacing w:line="240" w:lineRule="auto"/>
              <w:ind w:firstLine="0"/>
              <w:rPr>
                <w:sz w:val="26"/>
                <w:szCs w:val="26"/>
              </w:rPr>
            </w:pPr>
            <w:r w:rsidRPr="000C1676">
              <w:rPr>
                <w:sz w:val="26"/>
                <w:szCs w:val="26"/>
              </w:rPr>
              <w:t>4.4</w:t>
            </w:r>
          </w:p>
        </w:tc>
        <w:tc>
          <w:tcPr>
            <w:tcW w:w="0" w:type="auto"/>
            <w:shd w:val="clear" w:color="000000" w:fill="FFFFFF"/>
            <w:vAlign w:val="center"/>
            <w:hideMark/>
          </w:tcPr>
          <w:p w14:paraId="0939042D" w14:textId="77777777" w:rsidR="002F4DEF" w:rsidRPr="000C1676" w:rsidRDefault="002F4DEF" w:rsidP="000100A0">
            <w:pPr>
              <w:spacing w:line="240" w:lineRule="auto"/>
              <w:ind w:firstLine="0"/>
              <w:rPr>
                <w:sz w:val="26"/>
                <w:szCs w:val="26"/>
              </w:rPr>
            </w:pPr>
            <w:r w:rsidRPr="000C1676">
              <w:rPr>
                <w:sz w:val="26"/>
                <w:szCs w:val="26"/>
              </w:rPr>
              <w:t>An toàn truyền thư điện tử</w:t>
            </w:r>
          </w:p>
        </w:tc>
        <w:tc>
          <w:tcPr>
            <w:tcW w:w="0" w:type="auto"/>
            <w:shd w:val="clear" w:color="000000" w:fill="FFFFFF"/>
            <w:vAlign w:val="center"/>
            <w:hideMark/>
          </w:tcPr>
          <w:p w14:paraId="6B61E1B3" w14:textId="77777777" w:rsidR="002F4DEF" w:rsidRPr="000C1676" w:rsidRDefault="002F4DEF" w:rsidP="000100A0">
            <w:pPr>
              <w:spacing w:line="240" w:lineRule="auto"/>
              <w:ind w:firstLine="0"/>
              <w:rPr>
                <w:sz w:val="26"/>
                <w:szCs w:val="26"/>
              </w:rPr>
            </w:pPr>
            <w:r w:rsidRPr="000C1676">
              <w:rPr>
                <w:sz w:val="26"/>
                <w:szCs w:val="26"/>
              </w:rPr>
              <w:t>SMTPS</w:t>
            </w:r>
          </w:p>
        </w:tc>
        <w:tc>
          <w:tcPr>
            <w:tcW w:w="0" w:type="auto"/>
            <w:shd w:val="clear" w:color="000000" w:fill="FFFFFF"/>
            <w:vAlign w:val="center"/>
            <w:hideMark/>
          </w:tcPr>
          <w:p w14:paraId="251C8870" w14:textId="77777777" w:rsidR="002F4DEF" w:rsidRPr="000C1676" w:rsidRDefault="002F4DEF" w:rsidP="000100A0">
            <w:pPr>
              <w:spacing w:line="240" w:lineRule="auto"/>
              <w:ind w:firstLine="0"/>
              <w:rPr>
                <w:sz w:val="26"/>
                <w:szCs w:val="26"/>
              </w:rPr>
            </w:pPr>
            <w:r w:rsidRPr="000C1676">
              <w:rPr>
                <w:sz w:val="26"/>
                <w:szCs w:val="26"/>
              </w:rPr>
              <w:t>Simple Mail Transfer Protocol Secure</w:t>
            </w:r>
          </w:p>
        </w:tc>
        <w:tc>
          <w:tcPr>
            <w:tcW w:w="0" w:type="auto"/>
            <w:shd w:val="clear" w:color="000000" w:fill="FFFFFF"/>
            <w:vAlign w:val="center"/>
            <w:hideMark/>
          </w:tcPr>
          <w:p w14:paraId="52AB06A1"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0D88937B" w14:textId="77777777" w:rsidTr="000100A0">
        <w:trPr>
          <w:trHeight w:val="660"/>
        </w:trPr>
        <w:tc>
          <w:tcPr>
            <w:tcW w:w="0" w:type="auto"/>
            <w:vMerge w:val="restart"/>
            <w:shd w:val="clear" w:color="000000" w:fill="FFFFFF"/>
            <w:vAlign w:val="center"/>
            <w:hideMark/>
          </w:tcPr>
          <w:p w14:paraId="1C50F98F" w14:textId="77777777" w:rsidR="002F4DEF" w:rsidRPr="000C1676" w:rsidRDefault="002F4DEF" w:rsidP="000100A0">
            <w:pPr>
              <w:spacing w:line="240" w:lineRule="auto"/>
              <w:ind w:firstLine="0"/>
              <w:rPr>
                <w:sz w:val="26"/>
                <w:szCs w:val="26"/>
              </w:rPr>
            </w:pPr>
            <w:r w:rsidRPr="000C1676">
              <w:rPr>
                <w:sz w:val="26"/>
                <w:szCs w:val="26"/>
              </w:rPr>
              <w:t>4.5</w:t>
            </w:r>
          </w:p>
        </w:tc>
        <w:tc>
          <w:tcPr>
            <w:tcW w:w="0" w:type="auto"/>
            <w:vMerge w:val="restart"/>
            <w:shd w:val="clear" w:color="000000" w:fill="FFFFFF"/>
            <w:vAlign w:val="center"/>
            <w:hideMark/>
          </w:tcPr>
          <w:p w14:paraId="69829DB1" w14:textId="77777777" w:rsidR="002F4DEF" w:rsidRPr="000C1676" w:rsidRDefault="002F4DEF" w:rsidP="000100A0">
            <w:pPr>
              <w:spacing w:line="240" w:lineRule="auto"/>
              <w:ind w:firstLine="0"/>
              <w:rPr>
                <w:sz w:val="26"/>
                <w:szCs w:val="26"/>
              </w:rPr>
            </w:pPr>
            <w:r w:rsidRPr="000C1676">
              <w:rPr>
                <w:sz w:val="26"/>
                <w:szCs w:val="26"/>
              </w:rPr>
              <w:t>An toàn dịch vụ truy cập hộp thư</w:t>
            </w:r>
          </w:p>
        </w:tc>
        <w:tc>
          <w:tcPr>
            <w:tcW w:w="0" w:type="auto"/>
            <w:shd w:val="clear" w:color="000000" w:fill="FFFFFF"/>
            <w:vAlign w:val="center"/>
            <w:hideMark/>
          </w:tcPr>
          <w:p w14:paraId="52E878B9" w14:textId="77777777" w:rsidR="002F4DEF" w:rsidRPr="000C1676" w:rsidRDefault="002F4DEF" w:rsidP="000100A0">
            <w:pPr>
              <w:spacing w:line="240" w:lineRule="auto"/>
              <w:ind w:firstLine="0"/>
              <w:rPr>
                <w:sz w:val="26"/>
                <w:szCs w:val="26"/>
              </w:rPr>
            </w:pPr>
            <w:r w:rsidRPr="000C1676">
              <w:rPr>
                <w:sz w:val="26"/>
                <w:szCs w:val="26"/>
              </w:rPr>
              <w:t>POP3S</w:t>
            </w:r>
          </w:p>
        </w:tc>
        <w:tc>
          <w:tcPr>
            <w:tcW w:w="0" w:type="auto"/>
            <w:shd w:val="clear" w:color="000000" w:fill="FFFFFF"/>
            <w:vAlign w:val="center"/>
            <w:hideMark/>
          </w:tcPr>
          <w:p w14:paraId="3B6C40DA" w14:textId="77777777" w:rsidR="002F4DEF" w:rsidRPr="000C1676" w:rsidRDefault="002F4DEF" w:rsidP="000100A0">
            <w:pPr>
              <w:spacing w:line="240" w:lineRule="auto"/>
              <w:ind w:firstLine="0"/>
              <w:rPr>
                <w:sz w:val="26"/>
                <w:szCs w:val="26"/>
              </w:rPr>
            </w:pPr>
            <w:r w:rsidRPr="000C1676">
              <w:rPr>
                <w:sz w:val="26"/>
                <w:szCs w:val="26"/>
              </w:rPr>
              <w:t>Post Office Protocol version 3 Secure</w:t>
            </w:r>
          </w:p>
        </w:tc>
        <w:tc>
          <w:tcPr>
            <w:tcW w:w="0" w:type="auto"/>
            <w:vMerge w:val="restart"/>
            <w:shd w:val="clear" w:color="000000" w:fill="FFFFFF"/>
            <w:vAlign w:val="center"/>
            <w:hideMark/>
          </w:tcPr>
          <w:p w14:paraId="4300B766" w14:textId="77777777" w:rsidR="002F4DEF" w:rsidRPr="000C1676" w:rsidRDefault="002F4DEF" w:rsidP="000100A0">
            <w:pPr>
              <w:spacing w:line="240" w:lineRule="auto"/>
              <w:ind w:firstLine="0"/>
              <w:rPr>
                <w:sz w:val="26"/>
                <w:szCs w:val="26"/>
              </w:rPr>
            </w:pPr>
            <w:r w:rsidRPr="000C1676">
              <w:rPr>
                <w:sz w:val="26"/>
                <w:szCs w:val="26"/>
              </w:rPr>
              <w:t>Bắt buộc áp dụng một hoặc cả hai tiêu chuẩn</w:t>
            </w:r>
          </w:p>
        </w:tc>
      </w:tr>
      <w:tr w:rsidR="002F4DEF" w:rsidRPr="000C1676" w14:paraId="2E292E24" w14:textId="77777777" w:rsidTr="000100A0">
        <w:trPr>
          <w:trHeight w:val="660"/>
        </w:trPr>
        <w:tc>
          <w:tcPr>
            <w:tcW w:w="0" w:type="auto"/>
            <w:vMerge/>
            <w:vAlign w:val="center"/>
            <w:hideMark/>
          </w:tcPr>
          <w:p w14:paraId="4B8E9DD7" w14:textId="77777777" w:rsidR="002F4DEF" w:rsidRPr="000C1676" w:rsidRDefault="002F4DEF" w:rsidP="000100A0">
            <w:pPr>
              <w:spacing w:line="240" w:lineRule="auto"/>
              <w:ind w:firstLine="0"/>
              <w:rPr>
                <w:sz w:val="26"/>
                <w:szCs w:val="26"/>
              </w:rPr>
            </w:pPr>
          </w:p>
        </w:tc>
        <w:tc>
          <w:tcPr>
            <w:tcW w:w="0" w:type="auto"/>
            <w:vMerge/>
            <w:vAlign w:val="center"/>
            <w:hideMark/>
          </w:tcPr>
          <w:p w14:paraId="394A17E0"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A82ACE3" w14:textId="77777777" w:rsidR="002F4DEF" w:rsidRPr="000C1676" w:rsidRDefault="002F4DEF" w:rsidP="000100A0">
            <w:pPr>
              <w:spacing w:line="240" w:lineRule="auto"/>
              <w:ind w:firstLine="0"/>
              <w:rPr>
                <w:sz w:val="26"/>
                <w:szCs w:val="26"/>
              </w:rPr>
            </w:pPr>
            <w:r w:rsidRPr="000C1676">
              <w:rPr>
                <w:sz w:val="26"/>
                <w:szCs w:val="26"/>
              </w:rPr>
              <w:t>IMAPS</w:t>
            </w:r>
          </w:p>
        </w:tc>
        <w:tc>
          <w:tcPr>
            <w:tcW w:w="0" w:type="auto"/>
            <w:shd w:val="clear" w:color="000000" w:fill="FFFFFF"/>
            <w:vAlign w:val="center"/>
            <w:hideMark/>
          </w:tcPr>
          <w:p w14:paraId="322F695E" w14:textId="77777777" w:rsidR="002F4DEF" w:rsidRPr="000C1676" w:rsidRDefault="002F4DEF" w:rsidP="000100A0">
            <w:pPr>
              <w:spacing w:line="240" w:lineRule="auto"/>
              <w:ind w:firstLine="0"/>
              <w:rPr>
                <w:sz w:val="26"/>
                <w:szCs w:val="26"/>
              </w:rPr>
            </w:pPr>
            <w:r w:rsidRPr="000C1676">
              <w:rPr>
                <w:sz w:val="26"/>
                <w:szCs w:val="26"/>
              </w:rPr>
              <w:t>Internet Message Access Protocol Secure</w:t>
            </w:r>
          </w:p>
        </w:tc>
        <w:tc>
          <w:tcPr>
            <w:tcW w:w="0" w:type="auto"/>
            <w:vMerge/>
            <w:vAlign w:val="center"/>
            <w:hideMark/>
          </w:tcPr>
          <w:p w14:paraId="5FE9FA03" w14:textId="77777777" w:rsidR="002F4DEF" w:rsidRPr="000C1676" w:rsidRDefault="002F4DEF" w:rsidP="000100A0">
            <w:pPr>
              <w:spacing w:line="240" w:lineRule="auto"/>
              <w:ind w:firstLine="0"/>
              <w:rPr>
                <w:sz w:val="26"/>
                <w:szCs w:val="26"/>
              </w:rPr>
            </w:pPr>
          </w:p>
        </w:tc>
      </w:tr>
      <w:tr w:rsidR="002F4DEF" w:rsidRPr="000C1676" w14:paraId="6A12CCD7" w14:textId="77777777" w:rsidTr="000100A0">
        <w:trPr>
          <w:trHeight w:val="660"/>
        </w:trPr>
        <w:tc>
          <w:tcPr>
            <w:tcW w:w="0" w:type="auto"/>
            <w:shd w:val="clear" w:color="000000" w:fill="FFFFFF"/>
            <w:vAlign w:val="center"/>
            <w:hideMark/>
          </w:tcPr>
          <w:p w14:paraId="7CDBE7E0" w14:textId="77777777" w:rsidR="002F4DEF" w:rsidRPr="000C1676" w:rsidRDefault="002F4DEF" w:rsidP="000100A0">
            <w:pPr>
              <w:spacing w:line="240" w:lineRule="auto"/>
              <w:ind w:firstLine="0"/>
              <w:rPr>
                <w:sz w:val="26"/>
                <w:szCs w:val="26"/>
              </w:rPr>
            </w:pPr>
            <w:r w:rsidRPr="000C1676">
              <w:rPr>
                <w:sz w:val="26"/>
                <w:szCs w:val="26"/>
              </w:rPr>
              <w:t>4.6</w:t>
            </w:r>
          </w:p>
        </w:tc>
        <w:tc>
          <w:tcPr>
            <w:tcW w:w="0" w:type="auto"/>
            <w:shd w:val="clear" w:color="000000" w:fill="FFFFFF"/>
            <w:vAlign w:val="center"/>
            <w:hideMark/>
          </w:tcPr>
          <w:p w14:paraId="1B5B838C" w14:textId="77777777" w:rsidR="002F4DEF" w:rsidRPr="000C1676" w:rsidRDefault="002F4DEF" w:rsidP="000100A0">
            <w:pPr>
              <w:spacing w:line="240" w:lineRule="auto"/>
              <w:ind w:firstLine="0"/>
              <w:rPr>
                <w:sz w:val="26"/>
                <w:szCs w:val="26"/>
              </w:rPr>
            </w:pPr>
            <w:r w:rsidRPr="000C1676">
              <w:rPr>
                <w:sz w:val="26"/>
                <w:szCs w:val="26"/>
              </w:rPr>
              <w:t>An toàn dịch vụ DNS</w:t>
            </w:r>
          </w:p>
        </w:tc>
        <w:tc>
          <w:tcPr>
            <w:tcW w:w="0" w:type="auto"/>
            <w:shd w:val="clear" w:color="000000" w:fill="FFFFFF"/>
            <w:vAlign w:val="center"/>
            <w:hideMark/>
          </w:tcPr>
          <w:p w14:paraId="20D25F6A" w14:textId="77777777" w:rsidR="002F4DEF" w:rsidRPr="000C1676" w:rsidRDefault="002F4DEF" w:rsidP="000100A0">
            <w:pPr>
              <w:spacing w:line="240" w:lineRule="auto"/>
              <w:ind w:firstLine="0"/>
              <w:rPr>
                <w:sz w:val="26"/>
                <w:szCs w:val="26"/>
              </w:rPr>
            </w:pPr>
            <w:r w:rsidRPr="000C1676">
              <w:rPr>
                <w:sz w:val="26"/>
                <w:szCs w:val="26"/>
              </w:rPr>
              <w:t>DNSSEC</w:t>
            </w:r>
          </w:p>
        </w:tc>
        <w:tc>
          <w:tcPr>
            <w:tcW w:w="0" w:type="auto"/>
            <w:shd w:val="clear" w:color="000000" w:fill="FFFFFF"/>
            <w:vAlign w:val="center"/>
            <w:hideMark/>
          </w:tcPr>
          <w:p w14:paraId="41A318E9" w14:textId="77777777" w:rsidR="002F4DEF" w:rsidRPr="000C1676" w:rsidRDefault="002F4DEF" w:rsidP="000100A0">
            <w:pPr>
              <w:spacing w:line="240" w:lineRule="auto"/>
              <w:ind w:firstLine="0"/>
              <w:rPr>
                <w:sz w:val="26"/>
                <w:szCs w:val="26"/>
              </w:rPr>
            </w:pPr>
            <w:r w:rsidRPr="000C1676">
              <w:rPr>
                <w:sz w:val="26"/>
                <w:szCs w:val="26"/>
              </w:rPr>
              <w:t>Domain Name System Security Extenssions</w:t>
            </w:r>
          </w:p>
        </w:tc>
        <w:tc>
          <w:tcPr>
            <w:tcW w:w="0" w:type="auto"/>
            <w:shd w:val="clear" w:color="000000" w:fill="FFFFFF"/>
            <w:vAlign w:val="center"/>
            <w:hideMark/>
          </w:tcPr>
          <w:p w14:paraId="28FF6D5A"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7489D583" w14:textId="77777777" w:rsidTr="000100A0">
        <w:trPr>
          <w:trHeight w:val="660"/>
        </w:trPr>
        <w:tc>
          <w:tcPr>
            <w:tcW w:w="0" w:type="auto"/>
            <w:shd w:val="clear" w:color="000000" w:fill="FFFFFF"/>
            <w:vAlign w:val="center"/>
            <w:hideMark/>
          </w:tcPr>
          <w:p w14:paraId="6E494851" w14:textId="77777777" w:rsidR="002F4DEF" w:rsidRPr="000C1676" w:rsidRDefault="002F4DEF" w:rsidP="000100A0">
            <w:pPr>
              <w:spacing w:line="240" w:lineRule="auto"/>
              <w:ind w:firstLine="0"/>
              <w:rPr>
                <w:sz w:val="26"/>
                <w:szCs w:val="26"/>
              </w:rPr>
            </w:pPr>
            <w:r w:rsidRPr="000C1676">
              <w:rPr>
                <w:sz w:val="26"/>
                <w:szCs w:val="26"/>
              </w:rPr>
              <w:t>4.7</w:t>
            </w:r>
          </w:p>
        </w:tc>
        <w:tc>
          <w:tcPr>
            <w:tcW w:w="0" w:type="auto"/>
            <w:shd w:val="clear" w:color="000000" w:fill="FFFFFF"/>
            <w:vAlign w:val="center"/>
            <w:hideMark/>
          </w:tcPr>
          <w:p w14:paraId="0C684111" w14:textId="77777777" w:rsidR="002F4DEF" w:rsidRPr="000C1676" w:rsidRDefault="002F4DEF" w:rsidP="000100A0">
            <w:pPr>
              <w:spacing w:line="240" w:lineRule="auto"/>
              <w:ind w:firstLine="0"/>
              <w:rPr>
                <w:sz w:val="26"/>
                <w:szCs w:val="26"/>
              </w:rPr>
            </w:pPr>
            <w:r w:rsidRPr="000C1676">
              <w:rPr>
                <w:sz w:val="26"/>
                <w:szCs w:val="26"/>
              </w:rPr>
              <w:t>An toàn tầng mạng</w:t>
            </w:r>
          </w:p>
        </w:tc>
        <w:tc>
          <w:tcPr>
            <w:tcW w:w="0" w:type="auto"/>
            <w:shd w:val="clear" w:color="000000" w:fill="FFFFFF"/>
            <w:vAlign w:val="center"/>
            <w:hideMark/>
          </w:tcPr>
          <w:p w14:paraId="1694E38C" w14:textId="77777777" w:rsidR="002F4DEF" w:rsidRPr="000C1676" w:rsidRDefault="002F4DEF" w:rsidP="000100A0">
            <w:pPr>
              <w:spacing w:line="240" w:lineRule="auto"/>
              <w:ind w:firstLine="0"/>
              <w:rPr>
                <w:sz w:val="26"/>
                <w:szCs w:val="26"/>
              </w:rPr>
            </w:pPr>
            <w:r w:rsidRPr="000C1676">
              <w:rPr>
                <w:sz w:val="26"/>
                <w:szCs w:val="26"/>
              </w:rPr>
              <w:t>IPsec - IP ESP</w:t>
            </w:r>
          </w:p>
        </w:tc>
        <w:tc>
          <w:tcPr>
            <w:tcW w:w="0" w:type="auto"/>
            <w:shd w:val="clear" w:color="000000" w:fill="FFFFFF"/>
            <w:vAlign w:val="center"/>
            <w:hideMark/>
          </w:tcPr>
          <w:p w14:paraId="68EA3871" w14:textId="77777777" w:rsidR="002F4DEF" w:rsidRPr="000C1676" w:rsidRDefault="002F4DEF" w:rsidP="000100A0">
            <w:pPr>
              <w:spacing w:line="240" w:lineRule="auto"/>
              <w:ind w:firstLine="0"/>
              <w:rPr>
                <w:sz w:val="26"/>
                <w:szCs w:val="26"/>
              </w:rPr>
            </w:pPr>
            <w:r w:rsidRPr="000C1676">
              <w:rPr>
                <w:sz w:val="26"/>
                <w:szCs w:val="26"/>
              </w:rPr>
              <w:t>Internet Protocol security với IP ESP</w:t>
            </w:r>
          </w:p>
        </w:tc>
        <w:tc>
          <w:tcPr>
            <w:tcW w:w="0" w:type="auto"/>
            <w:shd w:val="clear" w:color="000000" w:fill="FFFFFF"/>
            <w:vAlign w:val="center"/>
            <w:hideMark/>
          </w:tcPr>
          <w:p w14:paraId="7C8424EF"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0569611C" w14:textId="77777777" w:rsidTr="000100A0">
        <w:trPr>
          <w:trHeight w:val="990"/>
        </w:trPr>
        <w:tc>
          <w:tcPr>
            <w:tcW w:w="0" w:type="auto"/>
            <w:shd w:val="clear" w:color="000000" w:fill="FFFFFF"/>
            <w:vAlign w:val="center"/>
            <w:hideMark/>
          </w:tcPr>
          <w:p w14:paraId="66D109FC" w14:textId="77777777" w:rsidR="002F4DEF" w:rsidRPr="000C1676" w:rsidRDefault="002F4DEF" w:rsidP="000100A0">
            <w:pPr>
              <w:spacing w:line="240" w:lineRule="auto"/>
              <w:ind w:firstLine="0"/>
              <w:rPr>
                <w:sz w:val="26"/>
                <w:szCs w:val="26"/>
              </w:rPr>
            </w:pPr>
            <w:r w:rsidRPr="000C1676">
              <w:rPr>
                <w:sz w:val="26"/>
                <w:szCs w:val="26"/>
              </w:rPr>
              <w:t>4.8</w:t>
            </w:r>
          </w:p>
        </w:tc>
        <w:tc>
          <w:tcPr>
            <w:tcW w:w="0" w:type="auto"/>
            <w:shd w:val="clear" w:color="000000" w:fill="FFFFFF"/>
            <w:vAlign w:val="center"/>
            <w:hideMark/>
          </w:tcPr>
          <w:p w14:paraId="7C78EB13" w14:textId="77777777" w:rsidR="002F4DEF" w:rsidRPr="000C1676" w:rsidRDefault="002F4DEF" w:rsidP="000100A0">
            <w:pPr>
              <w:spacing w:line="240" w:lineRule="auto"/>
              <w:ind w:firstLine="0"/>
              <w:rPr>
                <w:sz w:val="26"/>
                <w:szCs w:val="26"/>
              </w:rPr>
            </w:pPr>
            <w:r w:rsidRPr="000C1676">
              <w:rPr>
                <w:sz w:val="26"/>
                <w:szCs w:val="26"/>
              </w:rPr>
              <w:t>An toàn thông tin cho mạng không dây</w:t>
            </w:r>
          </w:p>
        </w:tc>
        <w:tc>
          <w:tcPr>
            <w:tcW w:w="0" w:type="auto"/>
            <w:shd w:val="clear" w:color="000000" w:fill="FFFFFF"/>
            <w:vAlign w:val="center"/>
            <w:hideMark/>
          </w:tcPr>
          <w:p w14:paraId="45DF32A3" w14:textId="77777777" w:rsidR="002F4DEF" w:rsidRPr="000C1676" w:rsidRDefault="002F4DEF" w:rsidP="000100A0">
            <w:pPr>
              <w:spacing w:line="240" w:lineRule="auto"/>
              <w:ind w:firstLine="0"/>
              <w:rPr>
                <w:sz w:val="26"/>
                <w:szCs w:val="26"/>
              </w:rPr>
            </w:pPr>
            <w:r w:rsidRPr="000C1676">
              <w:rPr>
                <w:sz w:val="26"/>
                <w:szCs w:val="26"/>
              </w:rPr>
              <w:t>WPA2</w:t>
            </w:r>
          </w:p>
        </w:tc>
        <w:tc>
          <w:tcPr>
            <w:tcW w:w="0" w:type="auto"/>
            <w:shd w:val="clear" w:color="000000" w:fill="FFFFFF"/>
            <w:vAlign w:val="center"/>
            <w:hideMark/>
          </w:tcPr>
          <w:p w14:paraId="1EA65F13" w14:textId="77777777" w:rsidR="002F4DEF" w:rsidRPr="000C1676" w:rsidRDefault="002F4DEF" w:rsidP="000100A0">
            <w:pPr>
              <w:spacing w:line="240" w:lineRule="auto"/>
              <w:ind w:firstLine="0"/>
              <w:rPr>
                <w:sz w:val="26"/>
                <w:szCs w:val="26"/>
              </w:rPr>
            </w:pPr>
            <w:r w:rsidRPr="000C1676">
              <w:rPr>
                <w:sz w:val="26"/>
                <w:szCs w:val="26"/>
              </w:rPr>
              <w:t>Wi-fi Protected Access 2</w:t>
            </w:r>
          </w:p>
        </w:tc>
        <w:tc>
          <w:tcPr>
            <w:tcW w:w="0" w:type="auto"/>
            <w:shd w:val="clear" w:color="000000" w:fill="FFFFFF"/>
            <w:vAlign w:val="center"/>
            <w:hideMark/>
          </w:tcPr>
          <w:p w14:paraId="6F9A16CB"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154E4167" w14:textId="77777777" w:rsidTr="000100A0">
        <w:trPr>
          <w:trHeight w:val="990"/>
        </w:trPr>
        <w:tc>
          <w:tcPr>
            <w:tcW w:w="0" w:type="auto"/>
            <w:vMerge w:val="restart"/>
            <w:shd w:val="clear" w:color="000000" w:fill="FFFFFF"/>
            <w:vAlign w:val="center"/>
            <w:hideMark/>
          </w:tcPr>
          <w:p w14:paraId="36BF3049" w14:textId="77777777" w:rsidR="002F4DEF" w:rsidRPr="000C1676" w:rsidRDefault="002F4DEF" w:rsidP="000100A0">
            <w:pPr>
              <w:spacing w:line="240" w:lineRule="auto"/>
              <w:ind w:firstLine="0"/>
              <w:rPr>
                <w:sz w:val="26"/>
                <w:szCs w:val="26"/>
              </w:rPr>
            </w:pPr>
            <w:r w:rsidRPr="000C1676">
              <w:rPr>
                <w:sz w:val="26"/>
                <w:szCs w:val="26"/>
              </w:rPr>
              <w:t>4.9</w:t>
            </w:r>
          </w:p>
        </w:tc>
        <w:tc>
          <w:tcPr>
            <w:tcW w:w="0" w:type="auto"/>
            <w:vMerge w:val="restart"/>
            <w:shd w:val="clear" w:color="000000" w:fill="FFFFFF"/>
            <w:vAlign w:val="center"/>
            <w:hideMark/>
          </w:tcPr>
          <w:p w14:paraId="5FAC3470" w14:textId="77777777" w:rsidR="002F4DEF" w:rsidRPr="000C1676" w:rsidRDefault="002F4DEF" w:rsidP="000100A0">
            <w:pPr>
              <w:spacing w:line="240" w:lineRule="auto"/>
              <w:ind w:firstLine="0"/>
              <w:rPr>
                <w:sz w:val="26"/>
                <w:szCs w:val="26"/>
              </w:rPr>
            </w:pPr>
            <w:r w:rsidRPr="000C1676">
              <w:rPr>
                <w:sz w:val="26"/>
                <w:szCs w:val="26"/>
              </w:rPr>
              <w:t>Giải thuật mã hóa</w:t>
            </w:r>
          </w:p>
        </w:tc>
        <w:tc>
          <w:tcPr>
            <w:tcW w:w="0" w:type="auto"/>
            <w:shd w:val="clear" w:color="000000" w:fill="FFFFFF"/>
            <w:vAlign w:val="center"/>
            <w:hideMark/>
          </w:tcPr>
          <w:p w14:paraId="6C64974F" w14:textId="77777777" w:rsidR="002F4DEF" w:rsidRPr="000C1676" w:rsidRDefault="002F4DEF" w:rsidP="000100A0">
            <w:pPr>
              <w:spacing w:line="240" w:lineRule="auto"/>
              <w:ind w:firstLine="0"/>
              <w:rPr>
                <w:sz w:val="26"/>
                <w:szCs w:val="26"/>
              </w:rPr>
            </w:pPr>
            <w:hyperlink r:id="rId16" w:tgtFrame="_blank" w:history="1">
              <w:r w:rsidRPr="000C1676">
                <w:rPr>
                  <w:sz w:val="26"/>
                  <w:szCs w:val="26"/>
                </w:rPr>
                <w:t>TCVN 7816:2007</w:t>
              </w:r>
            </w:hyperlink>
          </w:p>
        </w:tc>
        <w:tc>
          <w:tcPr>
            <w:tcW w:w="0" w:type="auto"/>
            <w:shd w:val="clear" w:color="000000" w:fill="FFFFFF"/>
            <w:vAlign w:val="center"/>
            <w:hideMark/>
          </w:tcPr>
          <w:p w14:paraId="6A0D9DBE" w14:textId="77777777" w:rsidR="002F4DEF" w:rsidRPr="000C1676" w:rsidRDefault="002F4DEF" w:rsidP="000100A0">
            <w:pPr>
              <w:spacing w:line="240" w:lineRule="auto"/>
              <w:ind w:firstLine="0"/>
              <w:rPr>
                <w:sz w:val="26"/>
                <w:szCs w:val="26"/>
              </w:rPr>
            </w:pPr>
            <w:r w:rsidRPr="000C1676">
              <w:rPr>
                <w:sz w:val="26"/>
                <w:szCs w:val="26"/>
              </w:rPr>
              <w:t>Công nghệ thông tin. Kỹ thuật mật mã thuật toán mã dữ liệu AES</w:t>
            </w:r>
          </w:p>
        </w:tc>
        <w:tc>
          <w:tcPr>
            <w:tcW w:w="0" w:type="auto"/>
            <w:shd w:val="clear" w:color="000000" w:fill="FFFFFF"/>
            <w:vAlign w:val="center"/>
            <w:hideMark/>
          </w:tcPr>
          <w:p w14:paraId="27697F88"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7D9370EE" w14:textId="77777777" w:rsidTr="000100A0">
        <w:trPr>
          <w:trHeight w:val="660"/>
        </w:trPr>
        <w:tc>
          <w:tcPr>
            <w:tcW w:w="0" w:type="auto"/>
            <w:vMerge/>
            <w:vAlign w:val="center"/>
            <w:hideMark/>
          </w:tcPr>
          <w:p w14:paraId="762FBA59" w14:textId="77777777" w:rsidR="002F4DEF" w:rsidRPr="000C1676" w:rsidRDefault="002F4DEF" w:rsidP="000100A0">
            <w:pPr>
              <w:spacing w:line="240" w:lineRule="auto"/>
              <w:ind w:firstLine="0"/>
              <w:rPr>
                <w:sz w:val="26"/>
                <w:szCs w:val="26"/>
              </w:rPr>
            </w:pPr>
          </w:p>
        </w:tc>
        <w:tc>
          <w:tcPr>
            <w:tcW w:w="0" w:type="auto"/>
            <w:vMerge/>
            <w:vAlign w:val="center"/>
            <w:hideMark/>
          </w:tcPr>
          <w:p w14:paraId="200CCF70"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267EACC4" w14:textId="77777777" w:rsidR="002F4DEF" w:rsidRPr="000C1676" w:rsidRDefault="002F4DEF" w:rsidP="000100A0">
            <w:pPr>
              <w:spacing w:line="240" w:lineRule="auto"/>
              <w:ind w:firstLine="0"/>
              <w:rPr>
                <w:sz w:val="26"/>
                <w:szCs w:val="26"/>
              </w:rPr>
            </w:pPr>
            <w:r w:rsidRPr="000C1676">
              <w:rPr>
                <w:sz w:val="26"/>
                <w:szCs w:val="26"/>
              </w:rPr>
              <w:t>3DES</w:t>
            </w:r>
          </w:p>
        </w:tc>
        <w:tc>
          <w:tcPr>
            <w:tcW w:w="0" w:type="auto"/>
            <w:shd w:val="clear" w:color="000000" w:fill="FFFFFF"/>
            <w:vAlign w:val="center"/>
            <w:hideMark/>
          </w:tcPr>
          <w:p w14:paraId="64B6B411" w14:textId="77777777" w:rsidR="002F4DEF" w:rsidRPr="000C1676" w:rsidRDefault="002F4DEF" w:rsidP="000100A0">
            <w:pPr>
              <w:spacing w:line="240" w:lineRule="auto"/>
              <w:ind w:firstLine="0"/>
              <w:rPr>
                <w:sz w:val="26"/>
                <w:szCs w:val="26"/>
              </w:rPr>
            </w:pPr>
            <w:r w:rsidRPr="000C1676">
              <w:rPr>
                <w:sz w:val="26"/>
                <w:szCs w:val="26"/>
              </w:rPr>
              <w:t>Triple Data Encryption Standard</w:t>
            </w:r>
          </w:p>
        </w:tc>
        <w:tc>
          <w:tcPr>
            <w:tcW w:w="0" w:type="auto"/>
            <w:shd w:val="clear" w:color="000000" w:fill="FFFFFF"/>
            <w:vAlign w:val="center"/>
            <w:hideMark/>
          </w:tcPr>
          <w:p w14:paraId="5026DA59"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7D72F448" w14:textId="77777777" w:rsidTr="000100A0">
        <w:trPr>
          <w:trHeight w:val="1320"/>
        </w:trPr>
        <w:tc>
          <w:tcPr>
            <w:tcW w:w="0" w:type="auto"/>
            <w:vMerge/>
            <w:vAlign w:val="center"/>
            <w:hideMark/>
          </w:tcPr>
          <w:p w14:paraId="1C604A2E" w14:textId="77777777" w:rsidR="002F4DEF" w:rsidRPr="000C1676" w:rsidRDefault="002F4DEF" w:rsidP="000100A0">
            <w:pPr>
              <w:spacing w:line="240" w:lineRule="auto"/>
              <w:ind w:firstLine="0"/>
              <w:rPr>
                <w:sz w:val="26"/>
                <w:szCs w:val="26"/>
              </w:rPr>
            </w:pPr>
          </w:p>
        </w:tc>
        <w:tc>
          <w:tcPr>
            <w:tcW w:w="0" w:type="auto"/>
            <w:vMerge/>
            <w:vAlign w:val="center"/>
            <w:hideMark/>
          </w:tcPr>
          <w:p w14:paraId="350A99F5"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72C11E46" w14:textId="77777777" w:rsidR="002F4DEF" w:rsidRPr="000C1676" w:rsidRDefault="002F4DEF" w:rsidP="000100A0">
            <w:pPr>
              <w:spacing w:line="240" w:lineRule="auto"/>
              <w:ind w:firstLine="0"/>
              <w:rPr>
                <w:sz w:val="26"/>
                <w:szCs w:val="26"/>
              </w:rPr>
            </w:pPr>
            <w:r w:rsidRPr="000C1676">
              <w:rPr>
                <w:sz w:val="26"/>
                <w:szCs w:val="26"/>
              </w:rPr>
              <w:t>PKCS #1 V2.2</w:t>
            </w:r>
          </w:p>
        </w:tc>
        <w:tc>
          <w:tcPr>
            <w:tcW w:w="0" w:type="auto"/>
            <w:shd w:val="clear" w:color="000000" w:fill="FFFFFF"/>
            <w:vAlign w:val="center"/>
            <w:hideMark/>
          </w:tcPr>
          <w:p w14:paraId="75B34E33" w14:textId="77777777" w:rsidR="002F4DEF" w:rsidRPr="000C1676" w:rsidRDefault="002F4DEF" w:rsidP="000100A0">
            <w:pPr>
              <w:spacing w:line="240" w:lineRule="auto"/>
              <w:ind w:firstLine="0"/>
              <w:rPr>
                <w:sz w:val="26"/>
                <w:szCs w:val="26"/>
              </w:rPr>
            </w:pPr>
            <w:r w:rsidRPr="000C1676">
              <w:rPr>
                <w:sz w:val="26"/>
                <w:szCs w:val="26"/>
              </w:rPr>
              <w:t>RSA Cryptography Standard - version 2.2</w:t>
            </w:r>
          </w:p>
        </w:tc>
        <w:tc>
          <w:tcPr>
            <w:tcW w:w="0" w:type="auto"/>
            <w:shd w:val="clear" w:color="000000" w:fill="FFFFFF"/>
            <w:vAlign w:val="center"/>
            <w:hideMark/>
          </w:tcPr>
          <w:p w14:paraId="7ACBF495" w14:textId="77777777" w:rsidR="002F4DEF" w:rsidRPr="000C1676" w:rsidRDefault="002F4DEF" w:rsidP="000100A0">
            <w:pPr>
              <w:spacing w:line="240" w:lineRule="auto"/>
              <w:ind w:firstLine="0"/>
              <w:rPr>
                <w:sz w:val="26"/>
                <w:szCs w:val="26"/>
              </w:rPr>
            </w:pPr>
            <w:r w:rsidRPr="000C1676">
              <w:rPr>
                <w:sz w:val="26"/>
                <w:szCs w:val="26"/>
              </w:rPr>
              <w:t>Khuyến nghị áp dụng, sử dụng lược đồ RSAES-OAEP để mã hóa</w:t>
            </w:r>
          </w:p>
        </w:tc>
      </w:tr>
      <w:tr w:rsidR="002F4DEF" w:rsidRPr="000C1676" w14:paraId="6EA20179" w14:textId="77777777" w:rsidTr="000100A0">
        <w:trPr>
          <w:trHeight w:val="660"/>
        </w:trPr>
        <w:tc>
          <w:tcPr>
            <w:tcW w:w="0" w:type="auto"/>
            <w:vMerge/>
            <w:vAlign w:val="center"/>
            <w:hideMark/>
          </w:tcPr>
          <w:p w14:paraId="3E126D9C" w14:textId="77777777" w:rsidR="002F4DEF" w:rsidRPr="000C1676" w:rsidRDefault="002F4DEF" w:rsidP="000100A0">
            <w:pPr>
              <w:spacing w:line="240" w:lineRule="auto"/>
              <w:ind w:firstLine="0"/>
              <w:rPr>
                <w:sz w:val="26"/>
                <w:szCs w:val="26"/>
              </w:rPr>
            </w:pPr>
          </w:p>
        </w:tc>
        <w:tc>
          <w:tcPr>
            <w:tcW w:w="0" w:type="auto"/>
            <w:vMerge/>
            <w:vAlign w:val="center"/>
            <w:hideMark/>
          </w:tcPr>
          <w:p w14:paraId="6403D276"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01ADDC14" w14:textId="77777777" w:rsidR="002F4DEF" w:rsidRPr="000C1676" w:rsidRDefault="002F4DEF" w:rsidP="000100A0">
            <w:pPr>
              <w:spacing w:line="240" w:lineRule="auto"/>
              <w:ind w:firstLine="0"/>
              <w:rPr>
                <w:sz w:val="26"/>
                <w:szCs w:val="26"/>
              </w:rPr>
            </w:pPr>
            <w:r w:rsidRPr="000C1676">
              <w:rPr>
                <w:sz w:val="26"/>
                <w:szCs w:val="26"/>
              </w:rPr>
              <w:t>ECC</w:t>
            </w:r>
          </w:p>
        </w:tc>
        <w:tc>
          <w:tcPr>
            <w:tcW w:w="0" w:type="auto"/>
            <w:shd w:val="clear" w:color="000000" w:fill="FFFFFF"/>
            <w:vAlign w:val="center"/>
            <w:hideMark/>
          </w:tcPr>
          <w:p w14:paraId="05E08B44" w14:textId="77777777" w:rsidR="002F4DEF" w:rsidRPr="000C1676" w:rsidRDefault="002F4DEF" w:rsidP="000100A0">
            <w:pPr>
              <w:spacing w:line="240" w:lineRule="auto"/>
              <w:ind w:firstLine="0"/>
              <w:rPr>
                <w:sz w:val="26"/>
                <w:szCs w:val="26"/>
              </w:rPr>
            </w:pPr>
            <w:r w:rsidRPr="000C1676">
              <w:rPr>
                <w:sz w:val="26"/>
                <w:szCs w:val="26"/>
              </w:rPr>
              <w:t>Elliptic Curve Cryptography</w:t>
            </w:r>
          </w:p>
        </w:tc>
        <w:tc>
          <w:tcPr>
            <w:tcW w:w="0" w:type="auto"/>
            <w:shd w:val="clear" w:color="000000" w:fill="FFFFFF"/>
            <w:vAlign w:val="center"/>
            <w:hideMark/>
          </w:tcPr>
          <w:p w14:paraId="124B5253"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10D091EE" w14:textId="77777777" w:rsidTr="000100A0">
        <w:trPr>
          <w:trHeight w:val="1320"/>
        </w:trPr>
        <w:tc>
          <w:tcPr>
            <w:tcW w:w="0" w:type="auto"/>
            <w:vMerge w:val="restart"/>
            <w:shd w:val="clear" w:color="000000" w:fill="FFFFFF"/>
            <w:vAlign w:val="center"/>
            <w:hideMark/>
          </w:tcPr>
          <w:p w14:paraId="581F6CEA" w14:textId="77777777" w:rsidR="002F4DEF" w:rsidRPr="000C1676" w:rsidRDefault="002F4DEF" w:rsidP="000100A0">
            <w:pPr>
              <w:spacing w:line="240" w:lineRule="auto"/>
              <w:ind w:firstLine="0"/>
              <w:rPr>
                <w:sz w:val="26"/>
                <w:szCs w:val="26"/>
              </w:rPr>
            </w:pPr>
            <w:r w:rsidRPr="000C1676">
              <w:rPr>
                <w:sz w:val="26"/>
                <w:szCs w:val="26"/>
              </w:rPr>
              <w:t>4.1</w:t>
            </w:r>
          </w:p>
        </w:tc>
        <w:tc>
          <w:tcPr>
            <w:tcW w:w="0" w:type="auto"/>
            <w:vMerge w:val="restart"/>
            <w:shd w:val="clear" w:color="000000" w:fill="FFFFFF"/>
            <w:vAlign w:val="center"/>
            <w:hideMark/>
          </w:tcPr>
          <w:p w14:paraId="48A22918" w14:textId="77777777" w:rsidR="002F4DEF" w:rsidRPr="000C1676" w:rsidRDefault="002F4DEF" w:rsidP="000100A0">
            <w:pPr>
              <w:spacing w:line="240" w:lineRule="auto"/>
              <w:ind w:firstLine="0"/>
              <w:rPr>
                <w:sz w:val="26"/>
                <w:szCs w:val="26"/>
              </w:rPr>
            </w:pPr>
            <w:r w:rsidRPr="000C1676">
              <w:rPr>
                <w:sz w:val="26"/>
                <w:szCs w:val="26"/>
              </w:rPr>
              <w:t>Giải thuật chữ ký số</w:t>
            </w:r>
          </w:p>
        </w:tc>
        <w:tc>
          <w:tcPr>
            <w:tcW w:w="0" w:type="auto"/>
            <w:shd w:val="clear" w:color="000000" w:fill="FFFFFF"/>
            <w:vAlign w:val="center"/>
            <w:hideMark/>
          </w:tcPr>
          <w:p w14:paraId="100F60A1" w14:textId="77777777" w:rsidR="002F4DEF" w:rsidRPr="000C1676" w:rsidRDefault="002F4DEF" w:rsidP="000100A0">
            <w:pPr>
              <w:spacing w:line="240" w:lineRule="auto"/>
              <w:ind w:firstLine="0"/>
              <w:rPr>
                <w:sz w:val="26"/>
                <w:szCs w:val="26"/>
              </w:rPr>
            </w:pPr>
            <w:r w:rsidRPr="000C1676">
              <w:rPr>
                <w:sz w:val="26"/>
                <w:szCs w:val="26"/>
              </w:rPr>
              <w:t>PKCS #1 V2.2</w:t>
            </w:r>
          </w:p>
        </w:tc>
        <w:tc>
          <w:tcPr>
            <w:tcW w:w="0" w:type="auto"/>
            <w:shd w:val="clear" w:color="000000" w:fill="FFFFFF"/>
            <w:vAlign w:val="center"/>
            <w:hideMark/>
          </w:tcPr>
          <w:p w14:paraId="38FAAAF9" w14:textId="77777777" w:rsidR="002F4DEF" w:rsidRPr="000C1676" w:rsidRDefault="002F4DEF" w:rsidP="000100A0">
            <w:pPr>
              <w:spacing w:line="240" w:lineRule="auto"/>
              <w:ind w:firstLine="0"/>
              <w:rPr>
                <w:sz w:val="26"/>
                <w:szCs w:val="26"/>
              </w:rPr>
            </w:pPr>
            <w:r w:rsidRPr="000C1676">
              <w:rPr>
                <w:sz w:val="26"/>
                <w:szCs w:val="26"/>
              </w:rPr>
              <w:t>RSA Cryptography Standard - version 2.2</w:t>
            </w:r>
          </w:p>
        </w:tc>
        <w:tc>
          <w:tcPr>
            <w:tcW w:w="0" w:type="auto"/>
            <w:shd w:val="clear" w:color="000000" w:fill="FFFFFF"/>
            <w:vAlign w:val="center"/>
            <w:hideMark/>
          </w:tcPr>
          <w:p w14:paraId="037DEBED" w14:textId="77777777" w:rsidR="002F4DEF" w:rsidRPr="000C1676" w:rsidRDefault="002F4DEF" w:rsidP="000100A0">
            <w:pPr>
              <w:spacing w:line="240" w:lineRule="auto"/>
              <w:ind w:firstLine="0"/>
              <w:rPr>
                <w:sz w:val="26"/>
                <w:szCs w:val="26"/>
              </w:rPr>
            </w:pPr>
            <w:r w:rsidRPr="000C1676">
              <w:rPr>
                <w:sz w:val="26"/>
                <w:szCs w:val="26"/>
              </w:rPr>
              <w:t>Bắt buộc áp dụng, sử dụng lược đồ RSASSA-PSS để ký</w:t>
            </w:r>
          </w:p>
        </w:tc>
      </w:tr>
      <w:tr w:rsidR="002F4DEF" w:rsidRPr="000C1676" w14:paraId="59E1A306" w14:textId="77777777" w:rsidTr="000100A0">
        <w:trPr>
          <w:trHeight w:val="660"/>
        </w:trPr>
        <w:tc>
          <w:tcPr>
            <w:tcW w:w="0" w:type="auto"/>
            <w:vMerge/>
            <w:vAlign w:val="center"/>
            <w:hideMark/>
          </w:tcPr>
          <w:p w14:paraId="2C7B1F18" w14:textId="77777777" w:rsidR="002F4DEF" w:rsidRPr="000C1676" w:rsidRDefault="002F4DEF" w:rsidP="000100A0">
            <w:pPr>
              <w:spacing w:line="240" w:lineRule="auto"/>
              <w:ind w:firstLine="0"/>
              <w:rPr>
                <w:sz w:val="26"/>
                <w:szCs w:val="26"/>
              </w:rPr>
            </w:pPr>
          </w:p>
        </w:tc>
        <w:tc>
          <w:tcPr>
            <w:tcW w:w="0" w:type="auto"/>
            <w:vMerge/>
            <w:vAlign w:val="center"/>
            <w:hideMark/>
          </w:tcPr>
          <w:p w14:paraId="0A64A813"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529097E6" w14:textId="77777777" w:rsidR="002F4DEF" w:rsidRPr="000C1676" w:rsidRDefault="002F4DEF" w:rsidP="000100A0">
            <w:pPr>
              <w:spacing w:line="240" w:lineRule="auto"/>
              <w:ind w:firstLine="0"/>
              <w:rPr>
                <w:sz w:val="26"/>
                <w:szCs w:val="26"/>
              </w:rPr>
            </w:pPr>
            <w:r w:rsidRPr="000C1676">
              <w:rPr>
                <w:sz w:val="26"/>
                <w:szCs w:val="26"/>
              </w:rPr>
              <w:t>ECDSA</w:t>
            </w:r>
          </w:p>
        </w:tc>
        <w:tc>
          <w:tcPr>
            <w:tcW w:w="0" w:type="auto"/>
            <w:shd w:val="clear" w:color="000000" w:fill="FFFFFF"/>
            <w:vAlign w:val="center"/>
            <w:hideMark/>
          </w:tcPr>
          <w:p w14:paraId="102038D6" w14:textId="77777777" w:rsidR="002F4DEF" w:rsidRPr="000C1676" w:rsidRDefault="002F4DEF" w:rsidP="000100A0">
            <w:pPr>
              <w:spacing w:line="240" w:lineRule="auto"/>
              <w:ind w:firstLine="0"/>
              <w:rPr>
                <w:sz w:val="26"/>
                <w:szCs w:val="26"/>
              </w:rPr>
            </w:pPr>
            <w:r w:rsidRPr="000C1676">
              <w:rPr>
                <w:sz w:val="26"/>
                <w:szCs w:val="26"/>
              </w:rPr>
              <w:t>Elliptic Curve Digital Signature Algorithm</w:t>
            </w:r>
          </w:p>
        </w:tc>
        <w:tc>
          <w:tcPr>
            <w:tcW w:w="0" w:type="auto"/>
            <w:shd w:val="clear" w:color="000000" w:fill="FFFFFF"/>
            <w:vAlign w:val="center"/>
            <w:hideMark/>
          </w:tcPr>
          <w:p w14:paraId="3F311AE5"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2E15EA63" w14:textId="77777777" w:rsidTr="000100A0">
        <w:trPr>
          <w:trHeight w:val="660"/>
        </w:trPr>
        <w:tc>
          <w:tcPr>
            <w:tcW w:w="0" w:type="auto"/>
            <w:shd w:val="clear" w:color="000000" w:fill="FFFFFF"/>
            <w:vAlign w:val="center"/>
            <w:hideMark/>
          </w:tcPr>
          <w:p w14:paraId="4038033B" w14:textId="77777777" w:rsidR="002F4DEF" w:rsidRPr="000C1676" w:rsidRDefault="002F4DEF" w:rsidP="000100A0">
            <w:pPr>
              <w:spacing w:line="240" w:lineRule="auto"/>
              <w:ind w:firstLine="0"/>
              <w:rPr>
                <w:sz w:val="26"/>
                <w:szCs w:val="26"/>
              </w:rPr>
            </w:pPr>
            <w:r w:rsidRPr="000C1676">
              <w:rPr>
                <w:sz w:val="26"/>
                <w:szCs w:val="26"/>
              </w:rPr>
              <w:t>4.11</w:t>
            </w:r>
          </w:p>
        </w:tc>
        <w:tc>
          <w:tcPr>
            <w:tcW w:w="0" w:type="auto"/>
            <w:shd w:val="clear" w:color="000000" w:fill="FFFFFF"/>
            <w:vAlign w:val="center"/>
            <w:hideMark/>
          </w:tcPr>
          <w:p w14:paraId="3FE0D769" w14:textId="77777777" w:rsidR="002F4DEF" w:rsidRPr="000C1676" w:rsidRDefault="002F4DEF" w:rsidP="000100A0">
            <w:pPr>
              <w:spacing w:line="240" w:lineRule="auto"/>
              <w:ind w:firstLine="0"/>
              <w:rPr>
                <w:sz w:val="26"/>
                <w:szCs w:val="26"/>
              </w:rPr>
            </w:pPr>
            <w:r w:rsidRPr="000C1676">
              <w:rPr>
                <w:sz w:val="26"/>
                <w:szCs w:val="26"/>
              </w:rPr>
              <w:t>Giải thuật băm cho chữ ký số</w:t>
            </w:r>
          </w:p>
        </w:tc>
        <w:tc>
          <w:tcPr>
            <w:tcW w:w="0" w:type="auto"/>
            <w:shd w:val="clear" w:color="000000" w:fill="FFFFFF"/>
            <w:vAlign w:val="center"/>
            <w:hideMark/>
          </w:tcPr>
          <w:p w14:paraId="2FB49CFB" w14:textId="77777777" w:rsidR="002F4DEF" w:rsidRPr="000C1676" w:rsidRDefault="002F4DEF" w:rsidP="000100A0">
            <w:pPr>
              <w:spacing w:line="240" w:lineRule="auto"/>
              <w:ind w:firstLine="0"/>
              <w:rPr>
                <w:sz w:val="26"/>
                <w:szCs w:val="26"/>
              </w:rPr>
            </w:pPr>
            <w:r w:rsidRPr="000C1676">
              <w:rPr>
                <w:sz w:val="26"/>
                <w:szCs w:val="26"/>
              </w:rPr>
              <w:t>SHA-2</w:t>
            </w:r>
          </w:p>
        </w:tc>
        <w:tc>
          <w:tcPr>
            <w:tcW w:w="0" w:type="auto"/>
            <w:shd w:val="clear" w:color="000000" w:fill="FFFFFF"/>
            <w:vAlign w:val="center"/>
            <w:hideMark/>
          </w:tcPr>
          <w:p w14:paraId="3EF707C0" w14:textId="77777777" w:rsidR="002F4DEF" w:rsidRPr="000C1676" w:rsidRDefault="002F4DEF" w:rsidP="000100A0">
            <w:pPr>
              <w:spacing w:line="240" w:lineRule="auto"/>
              <w:ind w:firstLine="0"/>
              <w:rPr>
                <w:sz w:val="26"/>
                <w:szCs w:val="26"/>
              </w:rPr>
            </w:pPr>
            <w:r w:rsidRPr="000C1676">
              <w:rPr>
                <w:sz w:val="26"/>
                <w:szCs w:val="26"/>
              </w:rPr>
              <w:t>Secure Hash Algorithms-2</w:t>
            </w:r>
          </w:p>
        </w:tc>
        <w:tc>
          <w:tcPr>
            <w:tcW w:w="0" w:type="auto"/>
            <w:shd w:val="clear" w:color="000000" w:fill="FFFFFF"/>
            <w:vAlign w:val="center"/>
            <w:hideMark/>
          </w:tcPr>
          <w:p w14:paraId="25F11DEE"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2C90F092" w14:textId="77777777" w:rsidTr="000100A0">
        <w:trPr>
          <w:trHeight w:val="1320"/>
        </w:trPr>
        <w:tc>
          <w:tcPr>
            <w:tcW w:w="0" w:type="auto"/>
            <w:vMerge w:val="restart"/>
            <w:shd w:val="clear" w:color="000000" w:fill="FFFFFF"/>
            <w:vAlign w:val="center"/>
            <w:hideMark/>
          </w:tcPr>
          <w:p w14:paraId="19CD90EA" w14:textId="77777777" w:rsidR="002F4DEF" w:rsidRPr="000C1676" w:rsidRDefault="002F4DEF" w:rsidP="000100A0">
            <w:pPr>
              <w:spacing w:line="240" w:lineRule="auto"/>
              <w:ind w:firstLine="0"/>
              <w:rPr>
                <w:sz w:val="26"/>
                <w:szCs w:val="26"/>
              </w:rPr>
            </w:pPr>
            <w:r w:rsidRPr="000C1676">
              <w:rPr>
                <w:sz w:val="26"/>
                <w:szCs w:val="26"/>
              </w:rPr>
              <w:t>4.12</w:t>
            </w:r>
          </w:p>
        </w:tc>
        <w:tc>
          <w:tcPr>
            <w:tcW w:w="0" w:type="auto"/>
            <w:vMerge w:val="restart"/>
            <w:shd w:val="clear" w:color="000000" w:fill="FFFFFF"/>
            <w:vAlign w:val="center"/>
            <w:hideMark/>
          </w:tcPr>
          <w:p w14:paraId="7E3D1647" w14:textId="77777777" w:rsidR="002F4DEF" w:rsidRPr="000C1676" w:rsidRDefault="002F4DEF" w:rsidP="000100A0">
            <w:pPr>
              <w:spacing w:line="240" w:lineRule="auto"/>
              <w:ind w:firstLine="0"/>
              <w:rPr>
                <w:sz w:val="26"/>
                <w:szCs w:val="26"/>
              </w:rPr>
            </w:pPr>
            <w:r w:rsidRPr="000C1676">
              <w:rPr>
                <w:sz w:val="26"/>
                <w:szCs w:val="26"/>
              </w:rPr>
              <w:t>Giải thuật truyền khóa</w:t>
            </w:r>
          </w:p>
        </w:tc>
        <w:tc>
          <w:tcPr>
            <w:tcW w:w="0" w:type="auto"/>
            <w:shd w:val="clear" w:color="000000" w:fill="FFFFFF"/>
            <w:vAlign w:val="center"/>
            <w:hideMark/>
          </w:tcPr>
          <w:p w14:paraId="088CA79E" w14:textId="77777777" w:rsidR="002F4DEF" w:rsidRPr="000C1676" w:rsidRDefault="002F4DEF" w:rsidP="000100A0">
            <w:pPr>
              <w:spacing w:line="240" w:lineRule="auto"/>
              <w:ind w:firstLine="0"/>
              <w:rPr>
                <w:sz w:val="26"/>
                <w:szCs w:val="26"/>
              </w:rPr>
            </w:pPr>
            <w:r w:rsidRPr="000C1676">
              <w:rPr>
                <w:sz w:val="26"/>
                <w:szCs w:val="26"/>
              </w:rPr>
              <w:t>RSA-KEM</w:t>
            </w:r>
          </w:p>
        </w:tc>
        <w:tc>
          <w:tcPr>
            <w:tcW w:w="0" w:type="auto"/>
            <w:shd w:val="clear" w:color="000000" w:fill="FFFFFF"/>
            <w:vAlign w:val="center"/>
            <w:hideMark/>
          </w:tcPr>
          <w:p w14:paraId="17071BC3" w14:textId="77777777" w:rsidR="002F4DEF" w:rsidRPr="000C1676" w:rsidRDefault="002F4DEF" w:rsidP="000100A0">
            <w:pPr>
              <w:spacing w:line="240" w:lineRule="auto"/>
              <w:ind w:firstLine="0"/>
              <w:rPr>
                <w:sz w:val="26"/>
                <w:szCs w:val="26"/>
              </w:rPr>
            </w:pPr>
            <w:r w:rsidRPr="000C1676">
              <w:rPr>
                <w:sz w:val="26"/>
                <w:szCs w:val="26"/>
              </w:rPr>
              <w:t>Rivest-Shamir-Adleman - KEM (Key Encapsulation Mechanism) Key Transport Algorithm</w:t>
            </w:r>
          </w:p>
        </w:tc>
        <w:tc>
          <w:tcPr>
            <w:tcW w:w="0" w:type="auto"/>
            <w:shd w:val="clear" w:color="000000" w:fill="FFFFFF"/>
            <w:vAlign w:val="center"/>
            <w:hideMark/>
          </w:tcPr>
          <w:p w14:paraId="06C0C6A2"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494C8970" w14:textId="77777777" w:rsidTr="000100A0">
        <w:trPr>
          <w:trHeight w:val="660"/>
        </w:trPr>
        <w:tc>
          <w:tcPr>
            <w:tcW w:w="0" w:type="auto"/>
            <w:vMerge/>
            <w:vAlign w:val="center"/>
            <w:hideMark/>
          </w:tcPr>
          <w:p w14:paraId="4F69E1F6" w14:textId="77777777" w:rsidR="002F4DEF" w:rsidRPr="000C1676" w:rsidRDefault="002F4DEF" w:rsidP="000100A0">
            <w:pPr>
              <w:spacing w:line="240" w:lineRule="auto"/>
              <w:ind w:firstLine="0"/>
              <w:rPr>
                <w:sz w:val="26"/>
                <w:szCs w:val="26"/>
              </w:rPr>
            </w:pPr>
          </w:p>
        </w:tc>
        <w:tc>
          <w:tcPr>
            <w:tcW w:w="0" w:type="auto"/>
            <w:vMerge/>
            <w:vAlign w:val="center"/>
            <w:hideMark/>
          </w:tcPr>
          <w:p w14:paraId="2C0E7ACD"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4289DB8C" w14:textId="77777777" w:rsidR="002F4DEF" w:rsidRPr="000C1676" w:rsidRDefault="002F4DEF" w:rsidP="000100A0">
            <w:pPr>
              <w:spacing w:line="240" w:lineRule="auto"/>
              <w:ind w:firstLine="0"/>
              <w:rPr>
                <w:sz w:val="26"/>
                <w:szCs w:val="26"/>
              </w:rPr>
            </w:pPr>
            <w:r w:rsidRPr="000C1676">
              <w:rPr>
                <w:sz w:val="26"/>
                <w:szCs w:val="26"/>
              </w:rPr>
              <w:t>ECDHE</w:t>
            </w:r>
          </w:p>
        </w:tc>
        <w:tc>
          <w:tcPr>
            <w:tcW w:w="0" w:type="auto"/>
            <w:shd w:val="clear" w:color="000000" w:fill="FFFFFF"/>
            <w:vAlign w:val="center"/>
            <w:hideMark/>
          </w:tcPr>
          <w:p w14:paraId="3DB851DE" w14:textId="77777777" w:rsidR="002F4DEF" w:rsidRPr="000C1676" w:rsidRDefault="002F4DEF" w:rsidP="000100A0">
            <w:pPr>
              <w:spacing w:line="240" w:lineRule="auto"/>
              <w:ind w:firstLine="0"/>
              <w:rPr>
                <w:sz w:val="26"/>
                <w:szCs w:val="26"/>
              </w:rPr>
            </w:pPr>
            <w:r w:rsidRPr="000C1676">
              <w:rPr>
                <w:sz w:val="26"/>
                <w:szCs w:val="26"/>
              </w:rPr>
              <w:t>Elliptic Curve Diffie Hellman Ephemeral</w:t>
            </w:r>
          </w:p>
        </w:tc>
        <w:tc>
          <w:tcPr>
            <w:tcW w:w="0" w:type="auto"/>
            <w:shd w:val="clear" w:color="000000" w:fill="FFFFFF"/>
            <w:vAlign w:val="center"/>
            <w:hideMark/>
          </w:tcPr>
          <w:p w14:paraId="63297A7A"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02FDDC1F" w14:textId="77777777" w:rsidTr="000100A0">
        <w:trPr>
          <w:trHeight w:val="990"/>
        </w:trPr>
        <w:tc>
          <w:tcPr>
            <w:tcW w:w="0" w:type="auto"/>
            <w:shd w:val="clear" w:color="000000" w:fill="FFFFFF"/>
            <w:vAlign w:val="center"/>
            <w:hideMark/>
          </w:tcPr>
          <w:p w14:paraId="184175D7" w14:textId="77777777" w:rsidR="002F4DEF" w:rsidRPr="000C1676" w:rsidRDefault="002F4DEF" w:rsidP="000100A0">
            <w:pPr>
              <w:spacing w:line="240" w:lineRule="auto"/>
              <w:ind w:firstLine="0"/>
              <w:rPr>
                <w:sz w:val="26"/>
                <w:szCs w:val="26"/>
              </w:rPr>
            </w:pPr>
            <w:r w:rsidRPr="000C1676">
              <w:rPr>
                <w:sz w:val="26"/>
                <w:szCs w:val="26"/>
              </w:rPr>
              <w:t>4.13</w:t>
            </w:r>
          </w:p>
        </w:tc>
        <w:tc>
          <w:tcPr>
            <w:tcW w:w="0" w:type="auto"/>
            <w:shd w:val="clear" w:color="000000" w:fill="FFFFFF"/>
            <w:vAlign w:val="center"/>
            <w:hideMark/>
          </w:tcPr>
          <w:p w14:paraId="22527F04" w14:textId="77777777" w:rsidR="002F4DEF" w:rsidRPr="000C1676" w:rsidRDefault="002F4DEF" w:rsidP="000100A0">
            <w:pPr>
              <w:spacing w:line="240" w:lineRule="auto"/>
              <w:ind w:firstLine="0"/>
              <w:rPr>
                <w:sz w:val="26"/>
                <w:szCs w:val="26"/>
              </w:rPr>
            </w:pPr>
            <w:r w:rsidRPr="000C1676">
              <w:rPr>
                <w:sz w:val="26"/>
                <w:szCs w:val="26"/>
              </w:rPr>
              <w:t>Giải pháp xác thực người sử dụng</w:t>
            </w:r>
          </w:p>
        </w:tc>
        <w:tc>
          <w:tcPr>
            <w:tcW w:w="0" w:type="auto"/>
            <w:shd w:val="clear" w:color="000000" w:fill="FFFFFF"/>
            <w:vAlign w:val="center"/>
            <w:hideMark/>
          </w:tcPr>
          <w:p w14:paraId="51DF81FC" w14:textId="77777777" w:rsidR="002F4DEF" w:rsidRPr="000C1676" w:rsidRDefault="002F4DEF" w:rsidP="000100A0">
            <w:pPr>
              <w:spacing w:line="240" w:lineRule="auto"/>
              <w:ind w:firstLine="0"/>
              <w:rPr>
                <w:sz w:val="26"/>
                <w:szCs w:val="26"/>
              </w:rPr>
            </w:pPr>
            <w:r w:rsidRPr="000C1676">
              <w:rPr>
                <w:sz w:val="26"/>
                <w:szCs w:val="26"/>
              </w:rPr>
              <w:t>SAML v2.0</w:t>
            </w:r>
          </w:p>
        </w:tc>
        <w:tc>
          <w:tcPr>
            <w:tcW w:w="0" w:type="auto"/>
            <w:shd w:val="clear" w:color="000000" w:fill="FFFFFF"/>
            <w:vAlign w:val="center"/>
            <w:hideMark/>
          </w:tcPr>
          <w:p w14:paraId="068A8FF8" w14:textId="77777777" w:rsidR="002F4DEF" w:rsidRPr="000C1676" w:rsidRDefault="002F4DEF" w:rsidP="000100A0">
            <w:pPr>
              <w:spacing w:line="240" w:lineRule="auto"/>
              <w:ind w:firstLine="0"/>
              <w:rPr>
                <w:sz w:val="26"/>
                <w:szCs w:val="26"/>
              </w:rPr>
            </w:pPr>
            <w:r w:rsidRPr="000C1676">
              <w:rPr>
                <w:sz w:val="26"/>
                <w:szCs w:val="26"/>
              </w:rPr>
              <w:t>Security Assertion Markup Language version 2.0</w:t>
            </w:r>
          </w:p>
        </w:tc>
        <w:tc>
          <w:tcPr>
            <w:tcW w:w="0" w:type="auto"/>
            <w:shd w:val="clear" w:color="000000" w:fill="FFFFFF"/>
            <w:vAlign w:val="center"/>
            <w:hideMark/>
          </w:tcPr>
          <w:p w14:paraId="0CC1D465"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48D6F8B6" w14:textId="77777777" w:rsidTr="000100A0">
        <w:trPr>
          <w:trHeight w:val="1320"/>
        </w:trPr>
        <w:tc>
          <w:tcPr>
            <w:tcW w:w="0" w:type="auto"/>
            <w:vMerge w:val="restart"/>
            <w:shd w:val="clear" w:color="000000" w:fill="FFFFFF"/>
            <w:vAlign w:val="center"/>
            <w:hideMark/>
          </w:tcPr>
          <w:p w14:paraId="5FF231EE" w14:textId="77777777" w:rsidR="002F4DEF" w:rsidRPr="000C1676" w:rsidRDefault="002F4DEF" w:rsidP="000100A0">
            <w:pPr>
              <w:spacing w:line="240" w:lineRule="auto"/>
              <w:ind w:firstLine="0"/>
              <w:rPr>
                <w:sz w:val="26"/>
                <w:szCs w:val="26"/>
              </w:rPr>
            </w:pPr>
            <w:r w:rsidRPr="000C1676">
              <w:rPr>
                <w:sz w:val="26"/>
                <w:szCs w:val="26"/>
              </w:rPr>
              <w:t>4.14</w:t>
            </w:r>
          </w:p>
        </w:tc>
        <w:tc>
          <w:tcPr>
            <w:tcW w:w="0" w:type="auto"/>
            <w:vMerge w:val="restart"/>
            <w:shd w:val="clear" w:color="000000" w:fill="FFFFFF"/>
            <w:vAlign w:val="center"/>
            <w:hideMark/>
          </w:tcPr>
          <w:p w14:paraId="697258CB" w14:textId="77777777" w:rsidR="002F4DEF" w:rsidRPr="000C1676" w:rsidRDefault="002F4DEF" w:rsidP="000100A0">
            <w:pPr>
              <w:spacing w:line="240" w:lineRule="auto"/>
              <w:ind w:firstLine="0"/>
              <w:rPr>
                <w:sz w:val="26"/>
                <w:szCs w:val="26"/>
              </w:rPr>
            </w:pPr>
            <w:r w:rsidRPr="000C1676">
              <w:rPr>
                <w:sz w:val="26"/>
                <w:szCs w:val="26"/>
              </w:rPr>
              <w:t>An toàn trao đổi bản tin XML</w:t>
            </w:r>
          </w:p>
        </w:tc>
        <w:tc>
          <w:tcPr>
            <w:tcW w:w="0" w:type="auto"/>
            <w:shd w:val="clear" w:color="000000" w:fill="FFFFFF"/>
            <w:vAlign w:val="center"/>
            <w:hideMark/>
          </w:tcPr>
          <w:p w14:paraId="62C552B7" w14:textId="77777777" w:rsidR="002F4DEF" w:rsidRPr="000C1676" w:rsidRDefault="002F4DEF" w:rsidP="000100A0">
            <w:pPr>
              <w:spacing w:line="240" w:lineRule="auto"/>
              <w:ind w:firstLine="0"/>
              <w:rPr>
                <w:sz w:val="26"/>
                <w:szCs w:val="26"/>
              </w:rPr>
            </w:pPr>
            <w:r w:rsidRPr="000C1676">
              <w:rPr>
                <w:sz w:val="26"/>
                <w:szCs w:val="26"/>
              </w:rPr>
              <w:t>XML Encryption Syntax and Processing</w:t>
            </w:r>
          </w:p>
        </w:tc>
        <w:tc>
          <w:tcPr>
            <w:tcW w:w="0" w:type="auto"/>
            <w:shd w:val="clear" w:color="000000" w:fill="FFFFFF"/>
            <w:vAlign w:val="center"/>
            <w:hideMark/>
          </w:tcPr>
          <w:p w14:paraId="470310B2" w14:textId="77777777" w:rsidR="002F4DEF" w:rsidRPr="000C1676" w:rsidRDefault="002F4DEF" w:rsidP="000100A0">
            <w:pPr>
              <w:spacing w:line="240" w:lineRule="auto"/>
              <w:ind w:firstLine="0"/>
              <w:rPr>
                <w:sz w:val="26"/>
                <w:szCs w:val="26"/>
              </w:rPr>
            </w:pPr>
            <w:r w:rsidRPr="000C1676">
              <w:rPr>
                <w:sz w:val="26"/>
                <w:szCs w:val="26"/>
              </w:rPr>
              <w:t>XML Encryption Syntax and Processing</w:t>
            </w:r>
          </w:p>
        </w:tc>
        <w:tc>
          <w:tcPr>
            <w:tcW w:w="0" w:type="auto"/>
            <w:shd w:val="clear" w:color="000000" w:fill="FFFFFF"/>
            <w:vAlign w:val="center"/>
            <w:hideMark/>
          </w:tcPr>
          <w:p w14:paraId="5BA44AD0"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410FB4FC" w14:textId="77777777" w:rsidTr="000100A0">
        <w:trPr>
          <w:trHeight w:val="1320"/>
        </w:trPr>
        <w:tc>
          <w:tcPr>
            <w:tcW w:w="0" w:type="auto"/>
            <w:vMerge/>
            <w:vAlign w:val="center"/>
            <w:hideMark/>
          </w:tcPr>
          <w:p w14:paraId="7A102E36" w14:textId="77777777" w:rsidR="002F4DEF" w:rsidRPr="000C1676" w:rsidRDefault="002F4DEF" w:rsidP="000100A0">
            <w:pPr>
              <w:spacing w:line="240" w:lineRule="auto"/>
              <w:ind w:firstLine="0"/>
              <w:rPr>
                <w:sz w:val="26"/>
                <w:szCs w:val="26"/>
              </w:rPr>
            </w:pPr>
          </w:p>
        </w:tc>
        <w:tc>
          <w:tcPr>
            <w:tcW w:w="0" w:type="auto"/>
            <w:vMerge/>
            <w:vAlign w:val="center"/>
            <w:hideMark/>
          </w:tcPr>
          <w:p w14:paraId="59C9D47D"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2EE99774" w14:textId="77777777" w:rsidR="002F4DEF" w:rsidRPr="000C1676" w:rsidRDefault="002F4DEF" w:rsidP="000100A0">
            <w:pPr>
              <w:spacing w:line="240" w:lineRule="auto"/>
              <w:ind w:firstLine="0"/>
              <w:rPr>
                <w:sz w:val="26"/>
                <w:szCs w:val="26"/>
              </w:rPr>
            </w:pPr>
            <w:r w:rsidRPr="000C1676">
              <w:rPr>
                <w:sz w:val="26"/>
                <w:szCs w:val="26"/>
              </w:rPr>
              <w:t>XML Signature Syntax and Processing</w:t>
            </w:r>
          </w:p>
        </w:tc>
        <w:tc>
          <w:tcPr>
            <w:tcW w:w="0" w:type="auto"/>
            <w:shd w:val="clear" w:color="000000" w:fill="FFFFFF"/>
            <w:vAlign w:val="center"/>
            <w:hideMark/>
          </w:tcPr>
          <w:p w14:paraId="52640106" w14:textId="77777777" w:rsidR="002F4DEF" w:rsidRPr="000C1676" w:rsidRDefault="002F4DEF" w:rsidP="000100A0">
            <w:pPr>
              <w:spacing w:line="240" w:lineRule="auto"/>
              <w:ind w:firstLine="0"/>
              <w:rPr>
                <w:sz w:val="26"/>
                <w:szCs w:val="26"/>
              </w:rPr>
            </w:pPr>
            <w:r w:rsidRPr="000C1676">
              <w:rPr>
                <w:sz w:val="26"/>
                <w:szCs w:val="26"/>
              </w:rPr>
              <w:t>XML Signature Syntax and Processing</w:t>
            </w:r>
          </w:p>
        </w:tc>
        <w:tc>
          <w:tcPr>
            <w:tcW w:w="0" w:type="auto"/>
            <w:shd w:val="clear" w:color="000000" w:fill="FFFFFF"/>
            <w:vAlign w:val="center"/>
            <w:hideMark/>
          </w:tcPr>
          <w:p w14:paraId="618832BF" w14:textId="77777777" w:rsidR="002F4DEF" w:rsidRPr="000C1676" w:rsidRDefault="002F4DEF" w:rsidP="000100A0">
            <w:pPr>
              <w:spacing w:line="240" w:lineRule="auto"/>
              <w:ind w:firstLine="0"/>
              <w:rPr>
                <w:sz w:val="26"/>
                <w:szCs w:val="26"/>
              </w:rPr>
            </w:pPr>
            <w:r w:rsidRPr="000C1676">
              <w:rPr>
                <w:sz w:val="26"/>
                <w:szCs w:val="26"/>
              </w:rPr>
              <w:t>Bắt buộc áp dụng</w:t>
            </w:r>
          </w:p>
        </w:tc>
      </w:tr>
      <w:tr w:rsidR="002F4DEF" w:rsidRPr="000C1676" w14:paraId="20976769" w14:textId="77777777" w:rsidTr="000100A0">
        <w:trPr>
          <w:trHeight w:val="990"/>
        </w:trPr>
        <w:tc>
          <w:tcPr>
            <w:tcW w:w="0" w:type="auto"/>
            <w:shd w:val="clear" w:color="000000" w:fill="FFFFFF"/>
            <w:vAlign w:val="center"/>
            <w:hideMark/>
          </w:tcPr>
          <w:p w14:paraId="129EFB18" w14:textId="77777777" w:rsidR="002F4DEF" w:rsidRPr="000C1676" w:rsidRDefault="002F4DEF" w:rsidP="000100A0">
            <w:pPr>
              <w:spacing w:line="240" w:lineRule="auto"/>
              <w:ind w:firstLine="0"/>
              <w:rPr>
                <w:sz w:val="26"/>
                <w:szCs w:val="26"/>
              </w:rPr>
            </w:pPr>
            <w:r w:rsidRPr="000C1676">
              <w:rPr>
                <w:sz w:val="26"/>
                <w:szCs w:val="26"/>
              </w:rPr>
              <w:lastRenderedPageBreak/>
              <w:t>4.15</w:t>
            </w:r>
          </w:p>
        </w:tc>
        <w:tc>
          <w:tcPr>
            <w:tcW w:w="0" w:type="auto"/>
            <w:shd w:val="clear" w:color="000000" w:fill="FFFFFF"/>
            <w:vAlign w:val="center"/>
            <w:hideMark/>
          </w:tcPr>
          <w:p w14:paraId="78138F7F" w14:textId="77777777" w:rsidR="002F4DEF" w:rsidRPr="000C1676" w:rsidRDefault="002F4DEF" w:rsidP="000100A0">
            <w:pPr>
              <w:spacing w:line="240" w:lineRule="auto"/>
              <w:ind w:firstLine="0"/>
              <w:rPr>
                <w:sz w:val="26"/>
                <w:szCs w:val="26"/>
              </w:rPr>
            </w:pPr>
            <w:r w:rsidRPr="000C1676">
              <w:rPr>
                <w:sz w:val="26"/>
                <w:szCs w:val="26"/>
              </w:rPr>
              <w:t>Quản lý khóa công khai bản tin XML</w:t>
            </w:r>
          </w:p>
        </w:tc>
        <w:tc>
          <w:tcPr>
            <w:tcW w:w="0" w:type="auto"/>
            <w:shd w:val="clear" w:color="000000" w:fill="FFFFFF"/>
            <w:vAlign w:val="center"/>
            <w:hideMark/>
          </w:tcPr>
          <w:p w14:paraId="2174FBCA" w14:textId="77777777" w:rsidR="002F4DEF" w:rsidRPr="000C1676" w:rsidRDefault="002F4DEF" w:rsidP="000100A0">
            <w:pPr>
              <w:spacing w:line="240" w:lineRule="auto"/>
              <w:ind w:firstLine="0"/>
              <w:rPr>
                <w:sz w:val="26"/>
                <w:szCs w:val="26"/>
              </w:rPr>
            </w:pPr>
            <w:r w:rsidRPr="000C1676">
              <w:rPr>
                <w:sz w:val="26"/>
                <w:szCs w:val="26"/>
              </w:rPr>
              <w:t>XKMS v2.0</w:t>
            </w:r>
          </w:p>
        </w:tc>
        <w:tc>
          <w:tcPr>
            <w:tcW w:w="0" w:type="auto"/>
            <w:shd w:val="clear" w:color="000000" w:fill="FFFFFF"/>
            <w:vAlign w:val="center"/>
            <w:hideMark/>
          </w:tcPr>
          <w:p w14:paraId="1FEC4994" w14:textId="77777777" w:rsidR="002F4DEF" w:rsidRPr="000C1676" w:rsidRDefault="002F4DEF" w:rsidP="000100A0">
            <w:pPr>
              <w:spacing w:line="240" w:lineRule="auto"/>
              <w:ind w:firstLine="0"/>
              <w:rPr>
                <w:sz w:val="26"/>
                <w:szCs w:val="26"/>
              </w:rPr>
            </w:pPr>
            <w:r w:rsidRPr="000C1676">
              <w:rPr>
                <w:sz w:val="26"/>
                <w:szCs w:val="26"/>
              </w:rPr>
              <w:t>XML Key Management Specification version 2.0</w:t>
            </w:r>
          </w:p>
        </w:tc>
        <w:tc>
          <w:tcPr>
            <w:tcW w:w="0" w:type="auto"/>
            <w:shd w:val="clear" w:color="000000" w:fill="FFFFFF"/>
            <w:vAlign w:val="center"/>
            <w:hideMark/>
          </w:tcPr>
          <w:p w14:paraId="46CF7A66"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1945B703" w14:textId="77777777" w:rsidTr="000100A0">
        <w:trPr>
          <w:trHeight w:val="990"/>
        </w:trPr>
        <w:tc>
          <w:tcPr>
            <w:tcW w:w="0" w:type="auto"/>
            <w:shd w:val="clear" w:color="000000" w:fill="FFFFFF"/>
            <w:vAlign w:val="center"/>
            <w:hideMark/>
          </w:tcPr>
          <w:p w14:paraId="6B66DE24" w14:textId="77777777" w:rsidR="002F4DEF" w:rsidRPr="000C1676" w:rsidRDefault="002F4DEF" w:rsidP="000100A0">
            <w:pPr>
              <w:spacing w:line="240" w:lineRule="auto"/>
              <w:ind w:firstLine="0"/>
              <w:rPr>
                <w:sz w:val="26"/>
                <w:szCs w:val="26"/>
              </w:rPr>
            </w:pPr>
            <w:r w:rsidRPr="000C1676">
              <w:rPr>
                <w:sz w:val="26"/>
                <w:szCs w:val="26"/>
              </w:rPr>
              <w:t>4.16</w:t>
            </w:r>
          </w:p>
        </w:tc>
        <w:tc>
          <w:tcPr>
            <w:tcW w:w="0" w:type="auto"/>
            <w:shd w:val="clear" w:color="000000" w:fill="FFFFFF"/>
            <w:vAlign w:val="center"/>
            <w:hideMark/>
          </w:tcPr>
          <w:p w14:paraId="6464F15A" w14:textId="77777777" w:rsidR="002F4DEF" w:rsidRPr="000C1676" w:rsidRDefault="002F4DEF" w:rsidP="000100A0">
            <w:pPr>
              <w:spacing w:line="240" w:lineRule="auto"/>
              <w:ind w:firstLine="0"/>
              <w:rPr>
                <w:sz w:val="26"/>
                <w:szCs w:val="26"/>
              </w:rPr>
            </w:pPr>
            <w:r w:rsidRPr="000C1676">
              <w:rPr>
                <w:sz w:val="26"/>
                <w:szCs w:val="26"/>
              </w:rPr>
              <w:t>Giao thức an toàn thông tin cá nhân</w:t>
            </w:r>
          </w:p>
        </w:tc>
        <w:tc>
          <w:tcPr>
            <w:tcW w:w="0" w:type="auto"/>
            <w:shd w:val="clear" w:color="000000" w:fill="FFFFFF"/>
            <w:vAlign w:val="center"/>
            <w:hideMark/>
          </w:tcPr>
          <w:p w14:paraId="0F8C07A7" w14:textId="77777777" w:rsidR="002F4DEF" w:rsidRPr="000C1676" w:rsidRDefault="002F4DEF" w:rsidP="000100A0">
            <w:pPr>
              <w:spacing w:line="240" w:lineRule="auto"/>
              <w:ind w:firstLine="0"/>
              <w:rPr>
                <w:sz w:val="26"/>
                <w:szCs w:val="26"/>
              </w:rPr>
            </w:pPr>
            <w:r w:rsidRPr="000C1676">
              <w:rPr>
                <w:sz w:val="26"/>
                <w:szCs w:val="26"/>
              </w:rPr>
              <w:t>P3P v1.1</w:t>
            </w:r>
          </w:p>
        </w:tc>
        <w:tc>
          <w:tcPr>
            <w:tcW w:w="0" w:type="auto"/>
            <w:shd w:val="clear" w:color="000000" w:fill="FFFFFF"/>
            <w:vAlign w:val="center"/>
            <w:hideMark/>
          </w:tcPr>
          <w:p w14:paraId="0A0E521C" w14:textId="77777777" w:rsidR="002F4DEF" w:rsidRPr="000C1676" w:rsidRDefault="002F4DEF" w:rsidP="000100A0">
            <w:pPr>
              <w:spacing w:line="240" w:lineRule="auto"/>
              <w:ind w:firstLine="0"/>
              <w:rPr>
                <w:sz w:val="26"/>
                <w:szCs w:val="26"/>
              </w:rPr>
            </w:pPr>
            <w:r w:rsidRPr="000C1676">
              <w:rPr>
                <w:sz w:val="26"/>
                <w:szCs w:val="26"/>
              </w:rPr>
              <w:t>Platform for Privacy Preferences Project version 1.1</w:t>
            </w:r>
          </w:p>
        </w:tc>
        <w:tc>
          <w:tcPr>
            <w:tcW w:w="0" w:type="auto"/>
            <w:shd w:val="clear" w:color="000000" w:fill="FFFFFF"/>
            <w:vAlign w:val="center"/>
            <w:hideMark/>
          </w:tcPr>
          <w:p w14:paraId="6270B7BD"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54A4B394" w14:textId="77777777" w:rsidTr="000100A0">
        <w:trPr>
          <w:trHeight w:val="330"/>
        </w:trPr>
        <w:tc>
          <w:tcPr>
            <w:tcW w:w="0" w:type="auto"/>
            <w:vMerge w:val="restart"/>
            <w:shd w:val="clear" w:color="000000" w:fill="FFFFFF"/>
            <w:vAlign w:val="center"/>
            <w:hideMark/>
          </w:tcPr>
          <w:p w14:paraId="228AB067" w14:textId="77777777" w:rsidR="002F4DEF" w:rsidRPr="000C1676" w:rsidRDefault="002F4DEF" w:rsidP="000100A0">
            <w:pPr>
              <w:spacing w:line="240" w:lineRule="auto"/>
              <w:ind w:firstLine="0"/>
              <w:rPr>
                <w:sz w:val="26"/>
                <w:szCs w:val="26"/>
              </w:rPr>
            </w:pPr>
            <w:r w:rsidRPr="000C1676">
              <w:rPr>
                <w:sz w:val="26"/>
                <w:szCs w:val="26"/>
              </w:rPr>
              <w:t>4.17</w:t>
            </w:r>
          </w:p>
        </w:tc>
        <w:tc>
          <w:tcPr>
            <w:tcW w:w="0" w:type="auto"/>
            <w:gridSpan w:val="3"/>
            <w:shd w:val="clear" w:color="000000" w:fill="FFFFFF"/>
            <w:vAlign w:val="center"/>
            <w:hideMark/>
          </w:tcPr>
          <w:p w14:paraId="3D9E2FBE" w14:textId="77777777" w:rsidR="002F4DEF" w:rsidRPr="000C1676" w:rsidRDefault="002F4DEF" w:rsidP="000100A0">
            <w:pPr>
              <w:spacing w:line="240" w:lineRule="auto"/>
              <w:ind w:firstLine="0"/>
              <w:rPr>
                <w:sz w:val="26"/>
                <w:szCs w:val="26"/>
              </w:rPr>
            </w:pPr>
            <w:r w:rsidRPr="000C1676">
              <w:rPr>
                <w:sz w:val="26"/>
                <w:szCs w:val="26"/>
              </w:rPr>
              <w:t>Hạ tầng khóa công khai</w:t>
            </w:r>
          </w:p>
        </w:tc>
        <w:tc>
          <w:tcPr>
            <w:tcW w:w="0" w:type="auto"/>
            <w:vMerge w:val="restart"/>
            <w:shd w:val="clear" w:color="000000" w:fill="FFFFFF"/>
            <w:vAlign w:val="center"/>
            <w:hideMark/>
          </w:tcPr>
          <w:p w14:paraId="789A5B12"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0F84FC6D" w14:textId="77777777" w:rsidTr="000100A0">
        <w:trPr>
          <w:trHeight w:val="990"/>
        </w:trPr>
        <w:tc>
          <w:tcPr>
            <w:tcW w:w="0" w:type="auto"/>
            <w:vMerge/>
            <w:vAlign w:val="center"/>
            <w:hideMark/>
          </w:tcPr>
          <w:p w14:paraId="4D8A204A"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47058376" w14:textId="77777777" w:rsidR="002F4DEF" w:rsidRPr="000C1676" w:rsidRDefault="002F4DEF" w:rsidP="000100A0">
            <w:pPr>
              <w:spacing w:line="240" w:lineRule="auto"/>
              <w:ind w:firstLine="0"/>
              <w:rPr>
                <w:sz w:val="26"/>
                <w:szCs w:val="26"/>
              </w:rPr>
            </w:pPr>
            <w:r w:rsidRPr="000C1676">
              <w:rPr>
                <w:sz w:val="26"/>
                <w:szCs w:val="26"/>
              </w:rPr>
              <w:t>Cú pháp thông điệp mật mã cho ký, mã hóa</w:t>
            </w:r>
          </w:p>
        </w:tc>
        <w:tc>
          <w:tcPr>
            <w:tcW w:w="0" w:type="auto"/>
            <w:shd w:val="clear" w:color="000000" w:fill="FFFFFF"/>
            <w:vAlign w:val="center"/>
            <w:hideMark/>
          </w:tcPr>
          <w:p w14:paraId="399111C5" w14:textId="77777777" w:rsidR="002F4DEF" w:rsidRPr="000C1676" w:rsidRDefault="002F4DEF" w:rsidP="000100A0">
            <w:pPr>
              <w:spacing w:line="240" w:lineRule="auto"/>
              <w:ind w:firstLine="0"/>
              <w:rPr>
                <w:sz w:val="26"/>
                <w:szCs w:val="26"/>
              </w:rPr>
            </w:pPr>
            <w:r w:rsidRPr="000C1676">
              <w:rPr>
                <w:sz w:val="26"/>
                <w:szCs w:val="26"/>
              </w:rPr>
              <w:t>PKCS#7 v1.5 (RFC 2315)</w:t>
            </w:r>
          </w:p>
        </w:tc>
        <w:tc>
          <w:tcPr>
            <w:tcW w:w="0" w:type="auto"/>
            <w:shd w:val="clear" w:color="000000" w:fill="FFFFFF"/>
            <w:vAlign w:val="center"/>
            <w:hideMark/>
          </w:tcPr>
          <w:p w14:paraId="0D638C7C" w14:textId="77777777" w:rsidR="002F4DEF" w:rsidRPr="000C1676" w:rsidRDefault="002F4DEF" w:rsidP="000100A0">
            <w:pPr>
              <w:spacing w:line="240" w:lineRule="auto"/>
              <w:ind w:firstLine="0"/>
              <w:rPr>
                <w:sz w:val="26"/>
                <w:szCs w:val="26"/>
              </w:rPr>
            </w:pPr>
            <w:r w:rsidRPr="000C1676">
              <w:rPr>
                <w:sz w:val="26"/>
                <w:szCs w:val="26"/>
              </w:rPr>
              <w:t>Cryptographic message syntax for file-based signing and encrypting version 1.5</w:t>
            </w:r>
          </w:p>
        </w:tc>
        <w:tc>
          <w:tcPr>
            <w:tcW w:w="0" w:type="auto"/>
            <w:vMerge/>
            <w:vAlign w:val="center"/>
            <w:hideMark/>
          </w:tcPr>
          <w:p w14:paraId="3F112353" w14:textId="77777777" w:rsidR="002F4DEF" w:rsidRPr="000C1676" w:rsidRDefault="002F4DEF" w:rsidP="000100A0">
            <w:pPr>
              <w:spacing w:line="240" w:lineRule="auto"/>
              <w:ind w:firstLine="0"/>
              <w:rPr>
                <w:sz w:val="26"/>
                <w:szCs w:val="26"/>
              </w:rPr>
            </w:pPr>
          </w:p>
        </w:tc>
      </w:tr>
      <w:tr w:rsidR="002F4DEF" w:rsidRPr="000C1676" w14:paraId="58A8775E" w14:textId="77777777" w:rsidTr="000100A0">
        <w:trPr>
          <w:trHeight w:val="990"/>
        </w:trPr>
        <w:tc>
          <w:tcPr>
            <w:tcW w:w="0" w:type="auto"/>
            <w:vMerge/>
            <w:vAlign w:val="center"/>
            <w:hideMark/>
          </w:tcPr>
          <w:p w14:paraId="7BD489D5"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23B89EFA" w14:textId="77777777" w:rsidR="002F4DEF" w:rsidRPr="000C1676" w:rsidRDefault="002F4DEF" w:rsidP="000100A0">
            <w:pPr>
              <w:spacing w:line="240" w:lineRule="auto"/>
              <w:ind w:firstLine="0"/>
              <w:rPr>
                <w:sz w:val="26"/>
                <w:szCs w:val="26"/>
              </w:rPr>
            </w:pPr>
            <w:r w:rsidRPr="000C1676">
              <w:rPr>
                <w:sz w:val="26"/>
                <w:szCs w:val="26"/>
              </w:rPr>
              <w:t>Cú pháp thông tin thẻ mật mã</w:t>
            </w:r>
          </w:p>
        </w:tc>
        <w:tc>
          <w:tcPr>
            <w:tcW w:w="0" w:type="auto"/>
            <w:shd w:val="clear" w:color="000000" w:fill="FFFFFF"/>
            <w:vAlign w:val="center"/>
            <w:hideMark/>
          </w:tcPr>
          <w:p w14:paraId="7CB79430" w14:textId="77777777" w:rsidR="002F4DEF" w:rsidRPr="000C1676" w:rsidRDefault="002F4DEF" w:rsidP="000100A0">
            <w:pPr>
              <w:spacing w:line="240" w:lineRule="auto"/>
              <w:ind w:firstLine="0"/>
              <w:rPr>
                <w:sz w:val="26"/>
                <w:szCs w:val="26"/>
              </w:rPr>
            </w:pPr>
            <w:r w:rsidRPr="000C1676">
              <w:rPr>
                <w:sz w:val="26"/>
                <w:szCs w:val="26"/>
              </w:rPr>
              <w:t>PKCS#15 v1.1</w:t>
            </w:r>
          </w:p>
        </w:tc>
        <w:tc>
          <w:tcPr>
            <w:tcW w:w="0" w:type="auto"/>
            <w:shd w:val="clear" w:color="000000" w:fill="FFFFFF"/>
            <w:vAlign w:val="center"/>
            <w:hideMark/>
          </w:tcPr>
          <w:p w14:paraId="29BCFE8F" w14:textId="77777777" w:rsidR="002F4DEF" w:rsidRPr="000C1676" w:rsidRDefault="002F4DEF" w:rsidP="000100A0">
            <w:pPr>
              <w:spacing w:line="240" w:lineRule="auto"/>
              <w:ind w:firstLine="0"/>
              <w:rPr>
                <w:sz w:val="26"/>
                <w:szCs w:val="26"/>
              </w:rPr>
            </w:pPr>
            <w:r w:rsidRPr="000C1676">
              <w:rPr>
                <w:sz w:val="26"/>
                <w:szCs w:val="26"/>
              </w:rPr>
              <w:t>Cryptographic token information syntax version 1.1</w:t>
            </w:r>
          </w:p>
        </w:tc>
        <w:tc>
          <w:tcPr>
            <w:tcW w:w="0" w:type="auto"/>
            <w:vMerge/>
            <w:vAlign w:val="center"/>
            <w:hideMark/>
          </w:tcPr>
          <w:p w14:paraId="527E7702" w14:textId="77777777" w:rsidR="002F4DEF" w:rsidRPr="000C1676" w:rsidRDefault="002F4DEF" w:rsidP="000100A0">
            <w:pPr>
              <w:spacing w:line="240" w:lineRule="auto"/>
              <w:ind w:firstLine="0"/>
              <w:rPr>
                <w:sz w:val="26"/>
                <w:szCs w:val="26"/>
              </w:rPr>
            </w:pPr>
          </w:p>
        </w:tc>
      </w:tr>
      <w:tr w:rsidR="002F4DEF" w:rsidRPr="000C1676" w14:paraId="4875CC5A" w14:textId="77777777" w:rsidTr="000100A0">
        <w:trPr>
          <w:trHeight w:val="990"/>
        </w:trPr>
        <w:tc>
          <w:tcPr>
            <w:tcW w:w="0" w:type="auto"/>
            <w:vMerge/>
            <w:vAlign w:val="center"/>
            <w:hideMark/>
          </w:tcPr>
          <w:p w14:paraId="51F843B7"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3C4A92E8" w14:textId="77777777" w:rsidR="002F4DEF" w:rsidRPr="000C1676" w:rsidRDefault="002F4DEF" w:rsidP="000100A0">
            <w:pPr>
              <w:spacing w:line="240" w:lineRule="auto"/>
              <w:ind w:firstLine="0"/>
              <w:rPr>
                <w:sz w:val="26"/>
                <w:szCs w:val="26"/>
              </w:rPr>
            </w:pPr>
            <w:r w:rsidRPr="000C1676">
              <w:rPr>
                <w:sz w:val="26"/>
                <w:szCs w:val="26"/>
              </w:rPr>
              <w:t>Cú pháp thông tin khóa riêng</w:t>
            </w:r>
          </w:p>
        </w:tc>
        <w:tc>
          <w:tcPr>
            <w:tcW w:w="0" w:type="auto"/>
            <w:shd w:val="clear" w:color="000000" w:fill="FFFFFF"/>
            <w:vAlign w:val="center"/>
            <w:hideMark/>
          </w:tcPr>
          <w:p w14:paraId="13F29671" w14:textId="77777777" w:rsidR="002F4DEF" w:rsidRPr="000C1676" w:rsidRDefault="002F4DEF" w:rsidP="000100A0">
            <w:pPr>
              <w:spacing w:line="240" w:lineRule="auto"/>
              <w:ind w:firstLine="0"/>
              <w:rPr>
                <w:sz w:val="26"/>
                <w:szCs w:val="26"/>
              </w:rPr>
            </w:pPr>
            <w:r w:rsidRPr="000C1676">
              <w:rPr>
                <w:sz w:val="26"/>
                <w:szCs w:val="26"/>
              </w:rPr>
              <w:t>PKCS#8 V1.2 (RFC 5958)</w:t>
            </w:r>
          </w:p>
        </w:tc>
        <w:tc>
          <w:tcPr>
            <w:tcW w:w="0" w:type="auto"/>
            <w:shd w:val="clear" w:color="000000" w:fill="FFFFFF"/>
            <w:vAlign w:val="center"/>
            <w:hideMark/>
          </w:tcPr>
          <w:p w14:paraId="5C821D74" w14:textId="77777777" w:rsidR="002F4DEF" w:rsidRPr="000C1676" w:rsidRDefault="002F4DEF" w:rsidP="000100A0">
            <w:pPr>
              <w:spacing w:line="240" w:lineRule="auto"/>
              <w:ind w:firstLine="0"/>
              <w:rPr>
                <w:sz w:val="26"/>
                <w:szCs w:val="26"/>
              </w:rPr>
            </w:pPr>
            <w:r w:rsidRPr="000C1676">
              <w:rPr>
                <w:sz w:val="26"/>
                <w:szCs w:val="26"/>
              </w:rPr>
              <w:t>Private-Key Information Syntax Standard version 1.2</w:t>
            </w:r>
          </w:p>
        </w:tc>
        <w:tc>
          <w:tcPr>
            <w:tcW w:w="0" w:type="auto"/>
            <w:vMerge/>
            <w:vAlign w:val="center"/>
            <w:hideMark/>
          </w:tcPr>
          <w:p w14:paraId="06B0D205" w14:textId="77777777" w:rsidR="002F4DEF" w:rsidRPr="000C1676" w:rsidRDefault="002F4DEF" w:rsidP="000100A0">
            <w:pPr>
              <w:spacing w:line="240" w:lineRule="auto"/>
              <w:ind w:firstLine="0"/>
              <w:rPr>
                <w:sz w:val="26"/>
                <w:szCs w:val="26"/>
              </w:rPr>
            </w:pPr>
          </w:p>
        </w:tc>
      </w:tr>
      <w:tr w:rsidR="002F4DEF" w:rsidRPr="000C1676" w14:paraId="16A7BD82" w14:textId="77777777" w:rsidTr="000100A0">
        <w:trPr>
          <w:trHeight w:val="990"/>
        </w:trPr>
        <w:tc>
          <w:tcPr>
            <w:tcW w:w="0" w:type="auto"/>
            <w:vMerge/>
            <w:vAlign w:val="center"/>
            <w:hideMark/>
          </w:tcPr>
          <w:p w14:paraId="6A2D7DEC"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E44AFC8" w14:textId="77777777" w:rsidR="002F4DEF" w:rsidRPr="000C1676" w:rsidRDefault="002F4DEF" w:rsidP="000100A0">
            <w:pPr>
              <w:spacing w:line="240" w:lineRule="auto"/>
              <w:ind w:firstLine="0"/>
              <w:rPr>
                <w:sz w:val="26"/>
                <w:szCs w:val="26"/>
              </w:rPr>
            </w:pPr>
            <w:r w:rsidRPr="000C1676">
              <w:rPr>
                <w:sz w:val="26"/>
                <w:szCs w:val="26"/>
              </w:rPr>
              <w:t>Giao diện thẻ mật mã</w:t>
            </w:r>
          </w:p>
        </w:tc>
        <w:tc>
          <w:tcPr>
            <w:tcW w:w="0" w:type="auto"/>
            <w:shd w:val="clear" w:color="000000" w:fill="FFFFFF"/>
            <w:vAlign w:val="center"/>
            <w:hideMark/>
          </w:tcPr>
          <w:p w14:paraId="5C187ED2" w14:textId="77777777" w:rsidR="002F4DEF" w:rsidRPr="000C1676" w:rsidRDefault="002F4DEF" w:rsidP="000100A0">
            <w:pPr>
              <w:spacing w:line="240" w:lineRule="auto"/>
              <w:ind w:firstLine="0"/>
              <w:rPr>
                <w:sz w:val="26"/>
                <w:szCs w:val="26"/>
              </w:rPr>
            </w:pPr>
            <w:r w:rsidRPr="000C1676">
              <w:rPr>
                <w:sz w:val="26"/>
                <w:szCs w:val="26"/>
              </w:rPr>
              <w:t>PKCS#11 v2.20</w:t>
            </w:r>
          </w:p>
        </w:tc>
        <w:tc>
          <w:tcPr>
            <w:tcW w:w="0" w:type="auto"/>
            <w:shd w:val="clear" w:color="000000" w:fill="FFFFFF"/>
            <w:vAlign w:val="center"/>
            <w:hideMark/>
          </w:tcPr>
          <w:p w14:paraId="32C61F2C" w14:textId="77777777" w:rsidR="002F4DEF" w:rsidRPr="000C1676" w:rsidRDefault="002F4DEF" w:rsidP="000100A0">
            <w:pPr>
              <w:spacing w:line="240" w:lineRule="auto"/>
              <w:ind w:firstLine="0"/>
              <w:rPr>
                <w:sz w:val="26"/>
                <w:szCs w:val="26"/>
              </w:rPr>
            </w:pPr>
            <w:r w:rsidRPr="000C1676">
              <w:rPr>
                <w:sz w:val="26"/>
                <w:szCs w:val="26"/>
              </w:rPr>
              <w:t>Cryptographic token interface standard version 2.20</w:t>
            </w:r>
          </w:p>
        </w:tc>
        <w:tc>
          <w:tcPr>
            <w:tcW w:w="0" w:type="auto"/>
            <w:vMerge/>
            <w:vAlign w:val="center"/>
            <w:hideMark/>
          </w:tcPr>
          <w:p w14:paraId="75A6AF80" w14:textId="77777777" w:rsidR="002F4DEF" w:rsidRPr="000C1676" w:rsidRDefault="002F4DEF" w:rsidP="000100A0">
            <w:pPr>
              <w:spacing w:line="240" w:lineRule="auto"/>
              <w:ind w:firstLine="0"/>
              <w:rPr>
                <w:sz w:val="26"/>
                <w:szCs w:val="26"/>
              </w:rPr>
            </w:pPr>
          </w:p>
        </w:tc>
      </w:tr>
      <w:tr w:rsidR="002F4DEF" w:rsidRPr="000C1676" w14:paraId="1DF76D15" w14:textId="77777777" w:rsidTr="000100A0">
        <w:trPr>
          <w:trHeight w:val="660"/>
        </w:trPr>
        <w:tc>
          <w:tcPr>
            <w:tcW w:w="0" w:type="auto"/>
            <w:vMerge/>
            <w:vAlign w:val="center"/>
            <w:hideMark/>
          </w:tcPr>
          <w:p w14:paraId="3C1DEF61"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3753D32" w14:textId="77777777" w:rsidR="002F4DEF" w:rsidRPr="000C1676" w:rsidRDefault="002F4DEF" w:rsidP="000100A0">
            <w:pPr>
              <w:spacing w:line="240" w:lineRule="auto"/>
              <w:ind w:firstLine="0"/>
              <w:rPr>
                <w:sz w:val="26"/>
                <w:szCs w:val="26"/>
              </w:rPr>
            </w:pPr>
            <w:r w:rsidRPr="000C1676">
              <w:rPr>
                <w:sz w:val="26"/>
                <w:szCs w:val="26"/>
              </w:rPr>
              <w:t>Cú pháp trao đổi thông tin cá nhân</w:t>
            </w:r>
          </w:p>
        </w:tc>
        <w:tc>
          <w:tcPr>
            <w:tcW w:w="0" w:type="auto"/>
            <w:shd w:val="clear" w:color="000000" w:fill="FFFFFF"/>
            <w:vAlign w:val="center"/>
            <w:hideMark/>
          </w:tcPr>
          <w:p w14:paraId="23B982A7" w14:textId="77777777" w:rsidR="002F4DEF" w:rsidRPr="000C1676" w:rsidRDefault="002F4DEF" w:rsidP="000100A0">
            <w:pPr>
              <w:spacing w:line="240" w:lineRule="auto"/>
              <w:ind w:firstLine="0"/>
              <w:rPr>
                <w:sz w:val="26"/>
                <w:szCs w:val="26"/>
              </w:rPr>
            </w:pPr>
            <w:r w:rsidRPr="000C1676">
              <w:rPr>
                <w:sz w:val="26"/>
                <w:szCs w:val="26"/>
              </w:rPr>
              <w:t>PKCS#12 v1.1</w:t>
            </w:r>
          </w:p>
        </w:tc>
        <w:tc>
          <w:tcPr>
            <w:tcW w:w="0" w:type="auto"/>
            <w:shd w:val="clear" w:color="000000" w:fill="FFFFFF"/>
            <w:vAlign w:val="center"/>
            <w:hideMark/>
          </w:tcPr>
          <w:p w14:paraId="1ED61231" w14:textId="77777777" w:rsidR="002F4DEF" w:rsidRPr="000C1676" w:rsidRDefault="002F4DEF" w:rsidP="000100A0">
            <w:pPr>
              <w:spacing w:line="240" w:lineRule="auto"/>
              <w:ind w:firstLine="0"/>
              <w:rPr>
                <w:sz w:val="26"/>
                <w:szCs w:val="26"/>
              </w:rPr>
            </w:pPr>
            <w:r w:rsidRPr="000C1676">
              <w:rPr>
                <w:sz w:val="26"/>
                <w:szCs w:val="26"/>
              </w:rPr>
              <w:t>Personal Information Exchange Syntax version 1.1</w:t>
            </w:r>
          </w:p>
        </w:tc>
        <w:tc>
          <w:tcPr>
            <w:tcW w:w="0" w:type="auto"/>
            <w:vMerge/>
            <w:vAlign w:val="center"/>
            <w:hideMark/>
          </w:tcPr>
          <w:p w14:paraId="1584AD42" w14:textId="77777777" w:rsidR="002F4DEF" w:rsidRPr="000C1676" w:rsidRDefault="002F4DEF" w:rsidP="000100A0">
            <w:pPr>
              <w:spacing w:line="240" w:lineRule="auto"/>
              <w:ind w:firstLine="0"/>
              <w:rPr>
                <w:sz w:val="26"/>
                <w:szCs w:val="26"/>
              </w:rPr>
            </w:pPr>
          </w:p>
        </w:tc>
      </w:tr>
      <w:tr w:rsidR="002F4DEF" w:rsidRPr="000C1676" w14:paraId="472ECD62" w14:textId="77777777" w:rsidTr="000100A0">
        <w:trPr>
          <w:trHeight w:val="990"/>
        </w:trPr>
        <w:tc>
          <w:tcPr>
            <w:tcW w:w="0" w:type="auto"/>
            <w:vMerge/>
            <w:vAlign w:val="center"/>
            <w:hideMark/>
          </w:tcPr>
          <w:p w14:paraId="382089A2"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534CDEDF" w14:textId="77777777" w:rsidR="002F4DEF" w:rsidRPr="000C1676" w:rsidRDefault="002F4DEF" w:rsidP="000100A0">
            <w:pPr>
              <w:spacing w:line="240" w:lineRule="auto"/>
              <w:ind w:firstLine="0"/>
              <w:rPr>
                <w:sz w:val="26"/>
                <w:szCs w:val="26"/>
              </w:rPr>
            </w:pPr>
            <w:r w:rsidRPr="000C1676">
              <w:rPr>
                <w:sz w:val="26"/>
                <w:szCs w:val="26"/>
              </w:rPr>
              <w:t>Khuôn dạng danh sách chứng thư số thu hồi</w:t>
            </w:r>
          </w:p>
        </w:tc>
        <w:tc>
          <w:tcPr>
            <w:tcW w:w="0" w:type="auto"/>
            <w:shd w:val="clear" w:color="000000" w:fill="FFFFFF"/>
            <w:vAlign w:val="center"/>
            <w:hideMark/>
          </w:tcPr>
          <w:p w14:paraId="470EF4BE" w14:textId="77777777" w:rsidR="002F4DEF" w:rsidRPr="000C1676" w:rsidRDefault="002F4DEF" w:rsidP="000100A0">
            <w:pPr>
              <w:spacing w:line="240" w:lineRule="auto"/>
              <w:ind w:firstLine="0"/>
              <w:rPr>
                <w:sz w:val="26"/>
                <w:szCs w:val="26"/>
              </w:rPr>
            </w:pPr>
            <w:r w:rsidRPr="000C1676">
              <w:rPr>
                <w:sz w:val="26"/>
                <w:szCs w:val="26"/>
              </w:rPr>
              <w:t>RFC 5280</w:t>
            </w:r>
          </w:p>
          <w:p w14:paraId="23CFEDCC"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7AE27D9A" w14:textId="77777777" w:rsidR="002F4DEF" w:rsidRPr="000C1676" w:rsidRDefault="002F4DEF" w:rsidP="000100A0">
            <w:pPr>
              <w:spacing w:line="240" w:lineRule="auto"/>
              <w:ind w:firstLine="0"/>
              <w:rPr>
                <w:sz w:val="26"/>
                <w:szCs w:val="26"/>
              </w:rPr>
            </w:pPr>
            <w:r w:rsidRPr="000C1676">
              <w:rPr>
                <w:sz w:val="26"/>
                <w:szCs w:val="26"/>
              </w:rPr>
              <w:t>Certificate Revocation List Profile</w:t>
            </w:r>
          </w:p>
        </w:tc>
        <w:tc>
          <w:tcPr>
            <w:tcW w:w="0" w:type="auto"/>
            <w:vMerge/>
            <w:vAlign w:val="center"/>
            <w:hideMark/>
          </w:tcPr>
          <w:p w14:paraId="5DF97C9F" w14:textId="77777777" w:rsidR="002F4DEF" w:rsidRPr="000C1676" w:rsidRDefault="002F4DEF" w:rsidP="000100A0">
            <w:pPr>
              <w:spacing w:line="240" w:lineRule="auto"/>
              <w:ind w:firstLine="0"/>
              <w:rPr>
                <w:sz w:val="26"/>
                <w:szCs w:val="26"/>
              </w:rPr>
            </w:pPr>
          </w:p>
        </w:tc>
      </w:tr>
      <w:tr w:rsidR="002F4DEF" w:rsidRPr="000C1676" w14:paraId="28987110" w14:textId="77777777" w:rsidTr="000100A0">
        <w:trPr>
          <w:trHeight w:val="660"/>
        </w:trPr>
        <w:tc>
          <w:tcPr>
            <w:tcW w:w="0" w:type="auto"/>
            <w:vMerge/>
            <w:vAlign w:val="center"/>
            <w:hideMark/>
          </w:tcPr>
          <w:p w14:paraId="6989F879"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D0E2BEC" w14:textId="77777777" w:rsidR="002F4DEF" w:rsidRPr="000C1676" w:rsidRDefault="002F4DEF" w:rsidP="000100A0">
            <w:pPr>
              <w:spacing w:line="240" w:lineRule="auto"/>
              <w:ind w:firstLine="0"/>
              <w:rPr>
                <w:sz w:val="26"/>
                <w:szCs w:val="26"/>
              </w:rPr>
            </w:pPr>
            <w:r w:rsidRPr="000C1676">
              <w:rPr>
                <w:sz w:val="26"/>
                <w:szCs w:val="26"/>
              </w:rPr>
              <w:t>Khuôn dạng chứng thư số</w:t>
            </w:r>
          </w:p>
        </w:tc>
        <w:tc>
          <w:tcPr>
            <w:tcW w:w="0" w:type="auto"/>
            <w:shd w:val="clear" w:color="000000" w:fill="FFFFFF"/>
            <w:vAlign w:val="center"/>
            <w:hideMark/>
          </w:tcPr>
          <w:p w14:paraId="53B7E123" w14:textId="77777777" w:rsidR="002F4DEF" w:rsidRPr="000C1676" w:rsidRDefault="002F4DEF" w:rsidP="000100A0">
            <w:pPr>
              <w:spacing w:line="240" w:lineRule="auto"/>
              <w:ind w:firstLine="0"/>
              <w:rPr>
                <w:sz w:val="26"/>
                <w:szCs w:val="26"/>
              </w:rPr>
            </w:pPr>
            <w:r w:rsidRPr="000C1676">
              <w:rPr>
                <w:sz w:val="26"/>
                <w:szCs w:val="26"/>
              </w:rPr>
              <w:t>RFC 5280</w:t>
            </w:r>
          </w:p>
        </w:tc>
        <w:tc>
          <w:tcPr>
            <w:tcW w:w="0" w:type="auto"/>
            <w:shd w:val="clear" w:color="000000" w:fill="FFFFFF"/>
            <w:vAlign w:val="center"/>
            <w:hideMark/>
          </w:tcPr>
          <w:p w14:paraId="5044E4D7" w14:textId="77777777" w:rsidR="002F4DEF" w:rsidRPr="000C1676" w:rsidRDefault="002F4DEF" w:rsidP="000100A0">
            <w:pPr>
              <w:spacing w:line="240" w:lineRule="auto"/>
              <w:ind w:firstLine="0"/>
              <w:rPr>
                <w:sz w:val="26"/>
                <w:szCs w:val="26"/>
              </w:rPr>
            </w:pPr>
            <w:r w:rsidRPr="000C1676">
              <w:rPr>
                <w:sz w:val="26"/>
                <w:szCs w:val="26"/>
              </w:rPr>
              <w:t>Public Key Infrastructure Certificate</w:t>
            </w:r>
          </w:p>
        </w:tc>
        <w:tc>
          <w:tcPr>
            <w:tcW w:w="0" w:type="auto"/>
            <w:vMerge/>
            <w:vAlign w:val="center"/>
            <w:hideMark/>
          </w:tcPr>
          <w:p w14:paraId="7E0BDFDF" w14:textId="77777777" w:rsidR="002F4DEF" w:rsidRPr="000C1676" w:rsidRDefault="002F4DEF" w:rsidP="000100A0">
            <w:pPr>
              <w:spacing w:line="240" w:lineRule="auto"/>
              <w:ind w:firstLine="0"/>
              <w:rPr>
                <w:sz w:val="26"/>
                <w:szCs w:val="26"/>
              </w:rPr>
            </w:pPr>
          </w:p>
        </w:tc>
      </w:tr>
      <w:tr w:rsidR="002F4DEF" w:rsidRPr="000C1676" w14:paraId="0E96AE49" w14:textId="77777777" w:rsidTr="000100A0">
        <w:trPr>
          <w:trHeight w:val="990"/>
        </w:trPr>
        <w:tc>
          <w:tcPr>
            <w:tcW w:w="0" w:type="auto"/>
            <w:vMerge/>
            <w:vAlign w:val="center"/>
            <w:hideMark/>
          </w:tcPr>
          <w:p w14:paraId="7B3640CF"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B6148C5" w14:textId="77777777" w:rsidR="002F4DEF" w:rsidRPr="000C1676" w:rsidRDefault="002F4DEF" w:rsidP="000100A0">
            <w:pPr>
              <w:spacing w:line="240" w:lineRule="auto"/>
              <w:ind w:firstLine="0"/>
              <w:rPr>
                <w:sz w:val="26"/>
                <w:szCs w:val="26"/>
              </w:rPr>
            </w:pPr>
            <w:r w:rsidRPr="000C1676">
              <w:rPr>
                <w:sz w:val="26"/>
                <w:szCs w:val="26"/>
              </w:rPr>
              <w:t>Cú pháp yêu cầu chứng thực</w:t>
            </w:r>
          </w:p>
        </w:tc>
        <w:tc>
          <w:tcPr>
            <w:tcW w:w="0" w:type="auto"/>
            <w:shd w:val="clear" w:color="000000" w:fill="FFFFFF"/>
            <w:vAlign w:val="center"/>
            <w:hideMark/>
          </w:tcPr>
          <w:p w14:paraId="0E31AC46" w14:textId="77777777" w:rsidR="002F4DEF" w:rsidRPr="000C1676" w:rsidRDefault="002F4DEF" w:rsidP="000100A0">
            <w:pPr>
              <w:spacing w:line="240" w:lineRule="auto"/>
              <w:ind w:firstLine="0"/>
              <w:rPr>
                <w:sz w:val="26"/>
                <w:szCs w:val="26"/>
              </w:rPr>
            </w:pPr>
            <w:r w:rsidRPr="000C1676">
              <w:rPr>
                <w:sz w:val="26"/>
                <w:szCs w:val="26"/>
              </w:rPr>
              <w:t>PKCS#10 v1.7 (RFC 2986)</w:t>
            </w:r>
          </w:p>
        </w:tc>
        <w:tc>
          <w:tcPr>
            <w:tcW w:w="0" w:type="auto"/>
            <w:shd w:val="clear" w:color="000000" w:fill="FFFFFF"/>
            <w:vAlign w:val="center"/>
            <w:hideMark/>
          </w:tcPr>
          <w:p w14:paraId="22AAB2E7" w14:textId="77777777" w:rsidR="002F4DEF" w:rsidRPr="000C1676" w:rsidRDefault="002F4DEF" w:rsidP="000100A0">
            <w:pPr>
              <w:spacing w:line="240" w:lineRule="auto"/>
              <w:ind w:firstLine="0"/>
              <w:rPr>
                <w:sz w:val="26"/>
                <w:szCs w:val="26"/>
              </w:rPr>
            </w:pPr>
            <w:r w:rsidRPr="000C1676">
              <w:rPr>
                <w:sz w:val="26"/>
                <w:szCs w:val="26"/>
              </w:rPr>
              <w:t>Certification Request Syntax Specification version 1.7</w:t>
            </w:r>
          </w:p>
        </w:tc>
        <w:tc>
          <w:tcPr>
            <w:tcW w:w="0" w:type="auto"/>
            <w:vMerge/>
            <w:vAlign w:val="center"/>
            <w:hideMark/>
          </w:tcPr>
          <w:p w14:paraId="099E079C" w14:textId="77777777" w:rsidR="002F4DEF" w:rsidRPr="000C1676" w:rsidRDefault="002F4DEF" w:rsidP="000100A0">
            <w:pPr>
              <w:spacing w:line="240" w:lineRule="auto"/>
              <w:ind w:firstLine="0"/>
              <w:rPr>
                <w:sz w:val="26"/>
                <w:szCs w:val="26"/>
              </w:rPr>
            </w:pPr>
          </w:p>
        </w:tc>
      </w:tr>
      <w:tr w:rsidR="002F4DEF" w:rsidRPr="000C1676" w14:paraId="6B81E5F0" w14:textId="77777777" w:rsidTr="000100A0">
        <w:trPr>
          <w:trHeight w:val="990"/>
        </w:trPr>
        <w:tc>
          <w:tcPr>
            <w:tcW w:w="0" w:type="auto"/>
            <w:vMerge/>
            <w:vAlign w:val="center"/>
            <w:hideMark/>
          </w:tcPr>
          <w:p w14:paraId="45A8EC5A"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7C801D9F" w14:textId="77777777" w:rsidR="002F4DEF" w:rsidRPr="000C1676" w:rsidRDefault="002F4DEF" w:rsidP="000100A0">
            <w:pPr>
              <w:spacing w:line="240" w:lineRule="auto"/>
              <w:ind w:firstLine="0"/>
              <w:rPr>
                <w:sz w:val="26"/>
                <w:szCs w:val="26"/>
              </w:rPr>
            </w:pPr>
            <w:r w:rsidRPr="000C1676">
              <w:rPr>
                <w:sz w:val="26"/>
                <w:szCs w:val="26"/>
              </w:rPr>
              <w:t>Giao thức trạng thái chứng thư trực tuyến</w:t>
            </w:r>
          </w:p>
        </w:tc>
        <w:tc>
          <w:tcPr>
            <w:tcW w:w="0" w:type="auto"/>
            <w:shd w:val="clear" w:color="000000" w:fill="FFFFFF"/>
            <w:vAlign w:val="center"/>
            <w:hideMark/>
          </w:tcPr>
          <w:p w14:paraId="59FD504D" w14:textId="77777777" w:rsidR="002F4DEF" w:rsidRPr="000C1676" w:rsidRDefault="002F4DEF" w:rsidP="000100A0">
            <w:pPr>
              <w:spacing w:line="240" w:lineRule="auto"/>
              <w:ind w:firstLine="0"/>
              <w:rPr>
                <w:sz w:val="26"/>
                <w:szCs w:val="26"/>
              </w:rPr>
            </w:pPr>
            <w:r w:rsidRPr="000C1676">
              <w:rPr>
                <w:sz w:val="26"/>
                <w:szCs w:val="26"/>
              </w:rPr>
              <w:t>RFC 6960</w:t>
            </w:r>
          </w:p>
        </w:tc>
        <w:tc>
          <w:tcPr>
            <w:tcW w:w="0" w:type="auto"/>
            <w:shd w:val="clear" w:color="000000" w:fill="FFFFFF"/>
            <w:vAlign w:val="center"/>
            <w:hideMark/>
          </w:tcPr>
          <w:p w14:paraId="65FE7768" w14:textId="77777777" w:rsidR="002F4DEF" w:rsidRPr="000C1676" w:rsidRDefault="002F4DEF" w:rsidP="000100A0">
            <w:pPr>
              <w:spacing w:line="240" w:lineRule="auto"/>
              <w:ind w:firstLine="0"/>
              <w:rPr>
                <w:sz w:val="26"/>
                <w:szCs w:val="26"/>
              </w:rPr>
            </w:pPr>
            <w:r w:rsidRPr="000C1676">
              <w:rPr>
                <w:sz w:val="26"/>
                <w:szCs w:val="26"/>
              </w:rPr>
              <w:t>On-line Certificate status protocol</w:t>
            </w:r>
          </w:p>
        </w:tc>
        <w:tc>
          <w:tcPr>
            <w:tcW w:w="0" w:type="auto"/>
            <w:vMerge/>
            <w:vAlign w:val="center"/>
            <w:hideMark/>
          </w:tcPr>
          <w:p w14:paraId="6E37BE06" w14:textId="77777777" w:rsidR="002F4DEF" w:rsidRPr="000C1676" w:rsidRDefault="002F4DEF" w:rsidP="000100A0">
            <w:pPr>
              <w:spacing w:line="240" w:lineRule="auto"/>
              <w:ind w:firstLine="0"/>
              <w:rPr>
                <w:sz w:val="26"/>
                <w:szCs w:val="26"/>
              </w:rPr>
            </w:pPr>
          </w:p>
        </w:tc>
      </w:tr>
      <w:tr w:rsidR="002F4DEF" w:rsidRPr="000C1676" w14:paraId="1BD79B03" w14:textId="77777777" w:rsidTr="000100A0">
        <w:trPr>
          <w:trHeight w:val="660"/>
        </w:trPr>
        <w:tc>
          <w:tcPr>
            <w:tcW w:w="0" w:type="auto"/>
            <w:vMerge/>
            <w:vAlign w:val="center"/>
            <w:hideMark/>
          </w:tcPr>
          <w:p w14:paraId="715F0878"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65D4CD2A" w14:textId="77777777" w:rsidR="002F4DEF" w:rsidRPr="000C1676" w:rsidRDefault="002F4DEF" w:rsidP="000100A0">
            <w:pPr>
              <w:spacing w:line="240" w:lineRule="auto"/>
              <w:ind w:firstLine="0"/>
              <w:rPr>
                <w:sz w:val="26"/>
                <w:szCs w:val="26"/>
              </w:rPr>
            </w:pPr>
            <w:r w:rsidRPr="000C1676">
              <w:rPr>
                <w:sz w:val="26"/>
                <w:szCs w:val="26"/>
              </w:rPr>
              <w:t>Giao thức gắn tem thời gian</w:t>
            </w:r>
          </w:p>
        </w:tc>
        <w:tc>
          <w:tcPr>
            <w:tcW w:w="0" w:type="auto"/>
            <w:shd w:val="clear" w:color="000000" w:fill="FFFFFF"/>
            <w:vAlign w:val="center"/>
            <w:hideMark/>
          </w:tcPr>
          <w:p w14:paraId="2FCFC1EA" w14:textId="77777777" w:rsidR="002F4DEF" w:rsidRPr="000C1676" w:rsidRDefault="002F4DEF" w:rsidP="000100A0">
            <w:pPr>
              <w:spacing w:line="240" w:lineRule="auto"/>
              <w:ind w:firstLine="0"/>
              <w:rPr>
                <w:sz w:val="26"/>
                <w:szCs w:val="26"/>
              </w:rPr>
            </w:pPr>
            <w:r w:rsidRPr="000C1676">
              <w:rPr>
                <w:sz w:val="26"/>
                <w:szCs w:val="26"/>
              </w:rPr>
              <w:t>RFC 3161</w:t>
            </w:r>
          </w:p>
        </w:tc>
        <w:tc>
          <w:tcPr>
            <w:tcW w:w="0" w:type="auto"/>
            <w:shd w:val="clear" w:color="000000" w:fill="FFFFFF"/>
            <w:vAlign w:val="center"/>
            <w:hideMark/>
          </w:tcPr>
          <w:p w14:paraId="504EF8EF" w14:textId="77777777" w:rsidR="002F4DEF" w:rsidRPr="000C1676" w:rsidRDefault="002F4DEF" w:rsidP="000100A0">
            <w:pPr>
              <w:spacing w:line="240" w:lineRule="auto"/>
              <w:ind w:firstLine="0"/>
              <w:rPr>
                <w:sz w:val="26"/>
                <w:szCs w:val="26"/>
              </w:rPr>
            </w:pPr>
            <w:r w:rsidRPr="000C1676">
              <w:rPr>
                <w:sz w:val="26"/>
                <w:szCs w:val="26"/>
              </w:rPr>
              <w:t>Time stamping protocol</w:t>
            </w:r>
          </w:p>
        </w:tc>
        <w:tc>
          <w:tcPr>
            <w:tcW w:w="0" w:type="auto"/>
            <w:vMerge/>
            <w:vAlign w:val="center"/>
            <w:hideMark/>
          </w:tcPr>
          <w:p w14:paraId="00B0DB3E" w14:textId="77777777" w:rsidR="002F4DEF" w:rsidRPr="000C1676" w:rsidRDefault="002F4DEF" w:rsidP="000100A0">
            <w:pPr>
              <w:spacing w:line="240" w:lineRule="auto"/>
              <w:ind w:firstLine="0"/>
              <w:rPr>
                <w:sz w:val="26"/>
                <w:szCs w:val="26"/>
              </w:rPr>
            </w:pPr>
          </w:p>
        </w:tc>
      </w:tr>
      <w:tr w:rsidR="002F4DEF" w:rsidRPr="000C1676" w14:paraId="6763252B" w14:textId="77777777" w:rsidTr="000100A0">
        <w:trPr>
          <w:trHeight w:val="990"/>
        </w:trPr>
        <w:tc>
          <w:tcPr>
            <w:tcW w:w="0" w:type="auto"/>
            <w:vMerge/>
            <w:vAlign w:val="center"/>
            <w:hideMark/>
          </w:tcPr>
          <w:p w14:paraId="3962927D" w14:textId="77777777" w:rsidR="002F4DEF" w:rsidRPr="000C1676" w:rsidRDefault="002F4DEF" w:rsidP="000100A0">
            <w:pPr>
              <w:spacing w:line="240" w:lineRule="auto"/>
              <w:ind w:firstLine="0"/>
              <w:rPr>
                <w:sz w:val="26"/>
                <w:szCs w:val="26"/>
              </w:rPr>
            </w:pPr>
          </w:p>
        </w:tc>
        <w:tc>
          <w:tcPr>
            <w:tcW w:w="0" w:type="auto"/>
            <w:vMerge w:val="restart"/>
            <w:shd w:val="clear" w:color="000000" w:fill="FFFFFF"/>
            <w:vAlign w:val="center"/>
            <w:hideMark/>
          </w:tcPr>
          <w:p w14:paraId="159AA6EF" w14:textId="77777777" w:rsidR="002F4DEF" w:rsidRPr="000C1676" w:rsidRDefault="002F4DEF" w:rsidP="000100A0">
            <w:pPr>
              <w:spacing w:line="240" w:lineRule="auto"/>
              <w:ind w:firstLine="0"/>
              <w:rPr>
                <w:sz w:val="26"/>
                <w:szCs w:val="26"/>
              </w:rPr>
            </w:pPr>
            <w:r w:rsidRPr="000C1676">
              <w:rPr>
                <w:sz w:val="26"/>
                <w:szCs w:val="26"/>
              </w:rPr>
              <w:t>Dịch vụ tem thời gian</w:t>
            </w:r>
          </w:p>
        </w:tc>
        <w:tc>
          <w:tcPr>
            <w:tcW w:w="0" w:type="auto"/>
            <w:shd w:val="clear" w:color="000000" w:fill="FFFFFF"/>
            <w:vAlign w:val="center"/>
            <w:hideMark/>
          </w:tcPr>
          <w:p w14:paraId="6902CEA0" w14:textId="77777777" w:rsidR="002F4DEF" w:rsidRPr="000C1676" w:rsidRDefault="002F4DEF" w:rsidP="000100A0">
            <w:pPr>
              <w:spacing w:line="240" w:lineRule="auto"/>
              <w:ind w:firstLine="0"/>
              <w:rPr>
                <w:sz w:val="26"/>
                <w:szCs w:val="26"/>
              </w:rPr>
            </w:pPr>
            <w:r w:rsidRPr="000C1676">
              <w:rPr>
                <w:sz w:val="26"/>
                <w:szCs w:val="26"/>
              </w:rPr>
              <w:t>ISO/EEC 18014-1:2008</w:t>
            </w:r>
          </w:p>
        </w:tc>
        <w:tc>
          <w:tcPr>
            <w:tcW w:w="0" w:type="auto"/>
            <w:shd w:val="clear" w:color="000000" w:fill="FFFFFF"/>
            <w:vAlign w:val="center"/>
            <w:hideMark/>
          </w:tcPr>
          <w:p w14:paraId="2BBDCBFC" w14:textId="77777777" w:rsidR="002F4DEF" w:rsidRPr="000C1676" w:rsidRDefault="002F4DEF" w:rsidP="000100A0">
            <w:pPr>
              <w:spacing w:line="240" w:lineRule="auto"/>
              <w:ind w:firstLine="0"/>
              <w:rPr>
                <w:sz w:val="26"/>
                <w:szCs w:val="26"/>
              </w:rPr>
            </w:pPr>
            <w:r w:rsidRPr="000C1676">
              <w:rPr>
                <w:sz w:val="26"/>
                <w:szCs w:val="26"/>
              </w:rPr>
              <w:t>Information technology Security techniques - Time stamping services</w:t>
            </w:r>
          </w:p>
        </w:tc>
        <w:tc>
          <w:tcPr>
            <w:tcW w:w="0" w:type="auto"/>
            <w:vMerge/>
            <w:vAlign w:val="center"/>
            <w:hideMark/>
          </w:tcPr>
          <w:p w14:paraId="2B473FB1" w14:textId="77777777" w:rsidR="002F4DEF" w:rsidRPr="000C1676" w:rsidRDefault="002F4DEF" w:rsidP="000100A0">
            <w:pPr>
              <w:spacing w:line="240" w:lineRule="auto"/>
              <w:ind w:firstLine="0"/>
              <w:rPr>
                <w:sz w:val="26"/>
                <w:szCs w:val="26"/>
              </w:rPr>
            </w:pPr>
          </w:p>
        </w:tc>
      </w:tr>
      <w:tr w:rsidR="002F4DEF" w:rsidRPr="000C1676" w14:paraId="2C599921" w14:textId="77777777" w:rsidTr="000100A0">
        <w:trPr>
          <w:trHeight w:val="990"/>
        </w:trPr>
        <w:tc>
          <w:tcPr>
            <w:tcW w:w="0" w:type="auto"/>
            <w:vMerge/>
            <w:vAlign w:val="center"/>
            <w:hideMark/>
          </w:tcPr>
          <w:p w14:paraId="6195C17B" w14:textId="77777777" w:rsidR="002F4DEF" w:rsidRPr="000C1676" w:rsidRDefault="002F4DEF" w:rsidP="000100A0">
            <w:pPr>
              <w:spacing w:line="240" w:lineRule="auto"/>
              <w:ind w:firstLine="0"/>
              <w:rPr>
                <w:sz w:val="26"/>
                <w:szCs w:val="26"/>
              </w:rPr>
            </w:pPr>
          </w:p>
        </w:tc>
        <w:tc>
          <w:tcPr>
            <w:tcW w:w="0" w:type="auto"/>
            <w:vMerge/>
            <w:vAlign w:val="center"/>
            <w:hideMark/>
          </w:tcPr>
          <w:p w14:paraId="492C63E0"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47005A32" w14:textId="77777777" w:rsidR="002F4DEF" w:rsidRPr="000C1676" w:rsidRDefault="002F4DEF" w:rsidP="000100A0">
            <w:pPr>
              <w:spacing w:line="240" w:lineRule="auto"/>
              <w:ind w:firstLine="0"/>
              <w:rPr>
                <w:sz w:val="26"/>
                <w:szCs w:val="26"/>
              </w:rPr>
            </w:pPr>
            <w:r w:rsidRPr="000C1676">
              <w:rPr>
                <w:sz w:val="26"/>
                <w:szCs w:val="26"/>
              </w:rPr>
              <w:t>ISO/EEC 18014-2:2009</w:t>
            </w:r>
          </w:p>
        </w:tc>
        <w:tc>
          <w:tcPr>
            <w:tcW w:w="0" w:type="auto"/>
            <w:shd w:val="clear" w:color="000000" w:fill="FFFFFF"/>
            <w:vAlign w:val="center"/>
            <w:hideMark/>
          </w:tcPr>
          <w:p w14:paraId="7391177D" w14:textId="77777777" w:rsidR="002F4DEF" w:rsidRPr="000C1676" w:rsidRDefault="002F4DEF" w:rsidP="000100A0">
            <w:pPr>
              <w:spacing w:line="240" w:lineRule="auto"/>
              <w:ind w:firstLine="0"/>
              <w:rPr>
                <w:sz w:val="26"/>
                <w:szCs w:val="26"/>
              </w:rPr>
            </w:pPr>
            <w:r w:rsidRPr="000C1676">
              <w:rPr>
                <w:sz w:val="26"/>
                <w:szCs w:val="26"/>
              </w:rPr>
              <w:t>Part 1: Framework</w:t>
            </w:r>
          </w:p>
        </w:tc>
        <w:tc>
          <w:tcPr>
            <w:tcW w:w="0" w:type="auto"/>
            <w:vMerge/>
            <w:vAlign w:val="center"/>
            <w:hideMark/>
          </w:tcPr>
          <w:p w14:paraId="203F02C2" w14:textId="77777777" w:rsidR="002F4DEF" w:rsidRPr="000C1676" w:rsidRDefault="002F4DEF" w:rsidP="000100A0">
            <w:pPr>
              <w:spacing w:line="240" w:lineRule="auto"/>
              <w:ind w:firstLine="0"/>
              <w:rPr>
                <w:sz w:val="26"/>
                <w:szCs w:val="26"/>
              </w:rPr>
            </w:pPr>
          </w:p>
        </w:tc>
      </w:tr>
      <w:tr w:rsidR="002F4DEF" w:rsidRPr="000C1676" w14:paraId="2D86FAF9" w14:textId="77777777" w:rsidTr="000100A0">
        <w:trPr>
          <w:trHeight w:val="990"/>
        </w:trPr>
        <w:tc>
          <w:tcPr>
            <w:tcW w:w="0" w:type="auto"/>
            <w:vMerge/>
            <w:vAlign w:val="center"/>
            <w:hideMark/>
          </w:tcPr>
          <w:p w14:paraId="045459DD" w14:textId="77777777" w:rsidR="002F4DEF" w:rsidRPr="000C1676" w:rsidRDefault="002F4DEF" w:rsidP="000100A0">
            <w:pPr>
              <w:spacing w:line="240" w:lineRule="auto"/>
              <w:ind w:firstLine="0"/>
              <w:rPr>
                <w:sz w:val="26"/>
                <w:szCs w:val="26"/>
              </w:rPr>
            </w:pPr>
          </w:p>
        </w:tc>
        <w:tc>
          <w:tcPr>
            <w:tcW w:w="0" w:type="auto"/>
            <w:vMerge/>
            <w:vAlign w:val="center"/>
            <w:hideMark/>
          </w:tcPr>
          <w:p w14:paraId="330822B7"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5A289F7E" w14:textId="77777777" w:rsidR="002F4DEF" w:rsidRPr="000C1676" w:rsidRDefault="002F4DEF" w:rsidP="000100A0">
            <w:pPr>
              <w:spacing w:line="240" w:lineRule="auto"/>
              <w:ind w:firstLine="0"/>
              <w:rPr>
                <w:sz w:val="26"/>
                <w:szCs w:val="26"/>
              </w:rPr>
            </w:pPr>
            <w:r w:rsidRPr="000C1676">
              <w:rPr>
                <w:sz w:val="26"/>
                <w:szCs w:val="26"/>
              </w:rPr>
              <w:t>ISO/EEC 18014-3:2009</w:t>
            </w:r>
          </w:p>
        </w:tc>
        <w:tc>
          <w:tcPr>
            <w:tcW w:w="0" w:type="auto"/>
            <w:shd w:val="clear" w:color="000000" w:fill="FFFFFF"/>
            <w:vAlign w:val="center"/>
            <w:hideMark/>
          </w:tcPr>
          <w:p w14:paraId="637B9CE2" w14:textId="77777777" w:rsidR="002F4DEF" w:rsidRPr="000C1676" w:rsidRDefault="002F4DEF" w:rsidP="000100A0">
            <w:pPr>
              <w:spacing w:line="240" w:lineRule="auto"/>
              <w:ind w:firstLine="0"/>
              <w:rPr>
                <w:sz w:val="26"/>
                <w:szCs w:val="26"/>
              </w:rPr>
            </w:pPr>
            <w:r w:rsidRPr="000C1676">
              <w:rPr>
                <w:sz w:val="26"/>
                <w:szCs w:val="26"/>
              </w:rPr>
              <w:t>Part 2: Mechanisms producing independent tokens</w:t>
            </w:r>
          </w:p>
        </w:tc>
        <w:tc>
          <w:tcPr>
            <w:tcW w:w="0" w:type="auto"/>
            <w:vMerge/>
            <w:vAlign w:val="center"/>
            <w:hideMark/>
          </w:tcPr>
          <w:p w14:paraId="183E6A76" w14:textId="77777777" w:rsidR="002F4DEF" w:rsidRPr="000C1676" w:rsidRDefault="002F4DEF" w:rsidP="000100A0">
            <w:pPr>
              <w:spacing w:line="240" w:lineRule="auto"/>
              <w:ind w:firstLine="0"/>
              <w:rPr>
                <w:sz w:val="26"/>
                <w:szCs w:val="26"/>
              </w:rPr>
            </w:pPr>
          </w:p>
        </w:tc>
      </w:tr>
      <w:tr w:rsidR="002F4DEF" w:rsidRPr="000C1676" w14:paraId="2BB9837D" w14:textId="77777777" w:rsidTr="000100A0">
        <w:trPr>
          <w:trHeight w:val="990"/>
        </w:trPr>
        <w:tc>
          <w:tcPr>
            <w:tcW w:w="0" w:type="auto"/>
            <w:vMerge/>
            <w:vAlign w:val="center"/>
            <w:hideMark/>
          </w:tcPr>
          <w:p w14:paraId="2E56EE96" w14:textId="77777777" w:rsidR="002F4DEF" w:rsidRPr="000C1676" w:rsidRDefault="002F4DEF" w:rsidP="000100A0">
            <w:pPr>
              <w:spacing w:line="240" w:lineRule="auto"/>
              <w:ind w:firstLine="0"/>
              <w:rPr>
                <w:sz w:val="26"/>
                <w:szCs w:val="26"/>
              </w:rPr>
            </w:pPr>
          </w:p>
        </w:tc>
        <w:tc>
          <w:tcPr>
            <w:tcW w:w="0" w:type="auto"/>
            <w:vMerge/>
            <w:vAlign w:val="center"/>
            <w:hideMark/>
          </w:tcPr>
          <w:p w14:paraId="580BB8F2" w14:textId="77777777" w:rsidR="002F4DEF" w:rsidRPr="000C1676" w:rsidRDefault="002F4DEF" w:rsidP="000100A0">
            <w:pPr>
              <w:spacing w:line="240" w:lineRule="auto"/>
              <w:ind w:firstLine="0"/>
              <w:rPr>
                <w:sz w:val="26"/>
                <w:szCs w:val="26"/>
              </w:rPr>
            </w:pPr>
          </w:p>
        </w:tc>
        <w:tc>
          <w:tcPr>
            <w:tcW w:w="0" w:type="auto"/>
            <w:shd w:val="clear" w:color="000000" w:fill="FFFFFF"/>
            <w:vAlign w:val="center"/>
            <w:hideMark/>
          </w:tcPr>
          <w:p w14:paraId="54C30E8E" w14:textId="77777777" w:rsidR="002F4DEF" w:rsidRPr="000C1676" w:rsidRDefault="002F4DEF" w:rsidP="000100A0">
            <w:pPr>
              <w:spacing w:line="240" w:lineRule="auto"/>
              <w:ind w:firstLine="0"/>
              <w:rPr>
                <w:sz w:val="26"/>
                <w:szCs w:val="26"/>
              </w:rPr>
            </w:pPr>
            <w:r w:rsidRPr="000C1676">
              <w:rPr>
                <w:sz w:val="26"/>
                <w:szCs w:val="26"/>
              </w:rPr>
              <w:t>ISO/EEC 18014-4:2015</w:t>
            </w:r>
          </w:p>
        </w:tc>
        <w:tc>
          <w:tcPr>
            <w:tcW w:w="0" w:type="auto"/>
            <w:shd w:val="clear" w:color="000000" w:fill="FFFFFF"/>
            <w:vAlign w:val="center"/>
            <w:hideMark/>
          </w:tcPr>
          <w:p w14:paraId="5A1233FA" w14:textId="77777777" w:rsidR="002F4DEF" w:rsidRPr="000C1676" w:rsidRDefault="002F4DEF" w:rsidP="000100A0">
            <w:pPr>
              <w:spacing w:line="240" w:lineRule="auto"/>
              <w:ind w:firstLine="0"/>
              <w:rPr>
                <w:sz w:val="26"/>
                <w:szCs w:val="26"/>
              </w:rPr>
            </w:pPr>
            <w:r w:rsidRPr="000C1676">
              <w:rPr>
                <w:sz w:val="26"/>
                <w:szCs w:val="26"/>
              </w:rPr>
              <w:t>Part 3: Mechanisms producing linked tokens</w:t>
            </w:r>
          </w:p>
        </w:tc>
        <w:tc>
          <w:tcPr>
            <w:tcW w:w="0" w:type="auto"/>
            <w:vMerge/>
            <w:vAlign w:val="center"/>
            <w:hideMark/>
          </w:tcPr>
          <w:p w14:paraId="0760E839" w14:textId="77777777" w:rsidR="002F4DEF" w:rsidRPr="000C1676" w:rsidRDefault="002F4DEF" w:rsidP="000100A0">
            <w:pPr>
              <w:spacing w:line="240" w:lineRule="auto"/>
              <w:ind w:firstLine="0"/>
              <w:rPr>
                <w:sz w:val="26"/>
                <w:szCs w:val="26"/>
              </w:rPr>
            </w:pPr>
          </w:p>
        </w:tc>
      </w:tr>
      <w:tr w:rsidR="002F4DEF" w:rsidRPr="000C1676" w14:paraId="097A2D26" w14:textId="77777777" w:rsidTr="000100A0">
        <w:trPr>
          <w:trHeight w:val="660"/>
        </w:trPr>
        <w:tc>
          <w:tcPr>
            <w:tcW w:w="0" w:type="auto"/>
            <w:vMerge/>
            <w:vAlign w:val="center"/>
            <w:hideMark/>
          </w:tcPr>
          <w:p w14:paraId="06F60F68" w14:textId="77777777" w:rsidR="002F4DEF" w:rsidRPr="000C1676" w:rsidRDefault="002F4DEF" w:rsidP="000100A0">
            <w:pPr>
              <w:spacing w:line="240" w:lineRule="auto"/>
              <w:ind w:firstLine="0"/>
              <w:rPr>
                <w:sz w:val="26"/>
                <w:szCs w:val="26"/>
              </w:rPr>
            </w:pPr>
          </w:p>
        </w:tc>
        <w:tc>
          <w:tcPr>
            <w:tcW w:w="0" w:type="auto"/>
            <w:vMerge/>
            <w:vAlign w:val="center"/>
            <w:hideMark/>
          </w:tcPr>
          <w:p w14:paraId="28B9B6B7" w14:textId="77777777" w:rsidR="002F4DEF" w:rsidRPr="000C1676" w:rsidRDefault="002F4DEF" w:rsidP="000100A0">
            <w:pPr>
              <w:spacing w:line="240" w:lineRule="auto"/>
              <w:ind w:firstLine="0"/>
              <w:rPr>
                <w:sz w:val="26"/>
                <w:szCs w:val="26"/>
              </w:rPr>
            </w:pPr>
          </w:p>
        </w:tc>
        <w:tc>
          <w:tcPr>
            <w:tcW w:w="0" w:type="auto"/>
            <w:shd w:val="clear" w:color="000000" w:fill="FFFFFF"/>
            <w:hideMark/>
          </w:tcPr>
          <w:p w14:paraId="77A34B37" w14:textId="77777777" w:rsidR="002F4DEF" w:rsidRPr="000C1676" w:rsidRDefault="002F4DEF" w:rsidP="000100A0">
            <w:pPr>
              <w:spacing w:line="240" w:lineRule="auto"/>
              <w:ind w:firstLine="0"/>
              <w:rPr>
                <w:sz w:val="26"/>
                <w:szCs w:val="26"/>
              </w:rPr>
            </w:pPr>
            <w:r w:rsidRPr="000C1676">
              <w:rPr>
                <w:sz w:val="26"/>
                <w:szCs w:val="26"/>
              </w:rPr>
              <w:t> </w:t>
            </w:r>
          </w:p>
        </w:tc>
        <w:tc>
          <w:tcPr>
            <w:tcW w:w="0" w:type="auto"/>
            <w:shd w:val="clear" w:color="000000" w:fill="FFFFFF"/>
            <w:vAlign w:val="center"/>
            <w:hideMark/>
          </w:tcPr>
          <w:p w14:paraId="4E897AC9" w14:textId="77777777" w:rsidR="002F4DEF" w:rsidRPr="000C1676" w:rsidRDefault="002F4DEF" w:rsidP="000100A0">
            <w:pPr>
              <w:spacing w:line="240" w:lineRule="auto"/>
              <w:ind w:firstLine="0"/>
              <w:rPr>
                <w:sz w:val="26"/>
                <w:szCs w:val="26"/>
              </w:rPr>
            </w:pPr>
            <w:r w:rsidRPr="000C1676">
              <w:rPr>
                <w:sz w:val="26"/>
                <w:szCs w:val="26"/>
              </w:rPr>
              <w:t>Part 4: Traceability of time sources</w:t>
            </w:r>
          </w:p>
        </w:tc>
        <w:tc>
          <w:tcPr>
            <w:tcW w:w="0" w:type="auto"/>
            <w:vMerge/>
            <w:vAlign w:val="center"/>
            <w:hideMark/>
          </w:tcPr>
          <w:p w14:paraId="0B3849F7" w14:textId="77777777" w:rsidR="002F4DEF" w:rsidRPr="000C1676" w:rsidRDefault="002F4DEF" w:rsidP="000100A0">
            <w:pPr>
              <w:spacing w:line="240" w:lineRule="auto"/>
              <w:ind w:firstLine="0"/>
              <w:rPr>
                <w:sz w:val="26"/>
                <w:szCs w:val="26"/>
              </w:rPr>
            </w:pPr>
          </w:p>
        </w:tc>
      </w:tr>
      <w:tr w:rsidR="002F4DEF" w:rsidRPr="000C1676" w14:paraId="49EC1A73" w14:textId="77777777" w:rsidTr="000100A0">
        <w:trPr>
          <w:trHeight w:val="990"/>
        </w:trPr>
        <w:tc>
          <w:tcPr>
            <w:tcW w:w="0" w:type="auto"/>
            <w:shd w:val="clear" w:color="000000" w:fill="FFFFFF"/>
            <w:vAlign w:val="center"/>
            <w:hideMark/>
          </w:tcPr>
          <w:p w14:paraId="2F22C8EC" w14:textId="77777777" w:rsidR="002F4DEF" w:rsidRPr="000C1676" w:rsidRDefault="002F4DEF" w:rsidP="000100A0">
            <w:pPr>
              <w:spacing w:line="240" w:lineRule="auto"/>
              <w:ind w:firstLine="0"/>
              <w:rPr>
                <w:sz w:val="26"/>
                <w:szCs w:val="26"/>
              </w:rPr>
            </w:pPr>
            <w:r w:rsidRPr="000C1676">
              <w:rPr>
                <w:sz w:val="26"/>
                <w:szCs w:val="26"/>
              </w:rPr>
              <w:t>4.18</w:t>
            </w:r>
          </w:p>
        </w:tc>
        <w:tc>
          <w:tcPr>
            <w:tcW w:w="0" w:type="auto"/>
            <w:shd w:val="clear" w:color="000000" w:fill="FFFFFF"/>
            <w:vAlign w:val="center"/>
            <w:hideMark/>
          </w:tcPr>
          <w:p w14:paraId="6482CF76" w14:textId="77777777" w:rsidR="002F4DEF" w:rsidRPr="000C1676" w:rsidRDefault="002F4DEF" w:rsidP="000100A0">
            <w:pPr>
              <w:spacing w:line="240" w:lineRule="auto"/>
              <w:ind w:firstLine="0"/>
              <w:rPr>
                <w:sz w:val="26"/>
                <w:szCs w:val="26"/>
              </w:rPr>
            </w:pPr>
            <w:r w:rsidRPr="000C1676">
              <w:rPr>
                <w:sz w:val="26"/>
                <w:szCs w:val="26"/>
              </w:rPr>
              <w:t>An toàn cho dịch vụ Web</w:t>
            </w:r>
          </w:p>
        </w:tc>
        <w:tc>
          <w:tcPr>
            <w:tcW w:w="0" w:type="auto"/>
            <w:shd w:val="clear" w:color="000000" w:fill="FFFFFF"/>
            <w:vAlign w:val="center"/>
            <w:hideMark/>
          </w:tcPr>
          <w:p w14:paraId="095DD7E2" w14:textId="77777777" w:rsidR="002F4DEF" w:rsidRPr="000C1676" w:rsidRDefault="002F4DEF" w:rsidP="000100A0">
            <w:pPr>
              <w:spacing w:line="240" w:lineRule="auto"/>
              <w:ind w:firstLine="0"/>
              <w:rPr>
                <w:sz w:val="26"/>
                <w:szCs w:val="26"/>
              </w:rPr>
            </w:pPr>
            <w:r w:rsidRPr="000C1676">
              <w:rPr>
                <w:sz w:val="26"/>
                <w:szCs w:val="26"/>
              </w:rPr>
              <w:t>WS-Security v1.1.1</w:t>
            </w:r>
          </w:p>
        </w:tc>
        <w:tc>
          <w:tcPr>
            <w:tcW w:w="0" w:type="auto"/>
            <w:shd w:val="clear" w:color="000000" w:fill="FFFFFF"/>
            <w:vAlign w:val="center"/>
            <w:hideMark/>
          </w:tcPr>
          <w:p w14:paraId="702FAFCC" w14:textId="77777777" w:rsidR="002F4DEF" w:rsidRPr="000C1676" w:rsidRDefault="002F4DEF" w:rsidP="000100A0">
            <w:pPr>
              <w:spacing w:line="240" w:lineRule="auto"/>
              <w:ind w:firstLine="0"/>
              <w:rPr>
                <w:sz w:val="26"/>
                <w:szCs w:val="26"/>
              </w:rPr>
            </w:pPr>
            <w:r w:rsidRPr="000C1676">
              <w:rPr>
                <w:sz w:val="26"/>
                <w:szCs w:val="26"/>
              </w:rPr>
              <w:t>Web Services Security: SOAP Message Security Version 1.1.1</w:t>
            </w:r>
          </w:p>
        </w:tc>
        <w:tc>
          <w:tcPr>
            <w:tcW w:w="0" w:type="auto"/>
            <w:shd w:val="clear" w:color="000000" w:fill="FFFFFF"/>
            <w:vAlign w:val="center"/>
            <w:hideMark/>
          </w:tcPr>
          <w:p w14:paraId="707815E0"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r w:rsidR="002F4DEF" w:rsidRPr="000C1676" w14:paraId="3A9DC64E" w14:textId="77777777" w:rsidTr="000100A0">
        <w:trPr>
          <w:trHeight w:val="990"/>
        </w:trPr>
        <w:tc>
          <w:tcPr>
            <w:tcW w:w="0" w:type="auto"/>
            <w:shd w:val="clear" w:color="000000" w:fill="FFFFFF"/>
            <w:vAlign w:val="center"/>
            <w:hideMark/>
          </w:tcPr>
          <w:p w14:paraId="01BF9329" w14:textId="77777777" w:rsidR="002F4DEF" w:rsidRPr="000C1676" w:rsidRDefault="002F4DEF" w:rsidP="000100A0">
            <w:pPr>
              <w:spacing w:line="240" w:lineRule="auto"/>
              <w:ind w:firstLine="0"/>
              <w:rPr>
                <w:sz w:val="26"/>
                <w:szCs w:val="26"/>
              </w:rPr>
            </w:pPr>
            <w:r w:rsidRPr="000C1676">
              <w:rPr>
                <w:sz w:val="26"/>
                <w:szCs w:val="26"/>
              </w:rPr>
              <w:t>4.19</w:t>
            </w:r>
          </w:p>
        </w:tc>
        <w:tc>
          <w:tcPr>
            <w:tcW w:w="0" w:type="auto"/>
            <w:shd w:val="clear" w:color="000000" w:fill="FFFFFF"/>
            <w:vAlign w:val="center"/>
            <w:hideMark/>
          </w:tcPr>
          <w:p w14:paraId="2D7D3628" w14:textId="77777777" w:rsidR="002F4DEF" w:rsidRPr="000C1676" w:rsidRDefault="002F4DEF" w:rsidP="000100A0">
            <w:pPr>
              <w:spacing w:line="240" w:lineRule="auto"/>
              <w:ind w:firstLine="0"/>
              <w:rPr>
                <w:sz w:val="26"/>
                <w:szCs w:val="26"/>
              </w:rPr>
            </w:pPr>
            <w:r w:rsidRPr="000C1676">
              <w:rPr>
                <w:sz w:val="26"/>
                <w:szCs w:val="26"/>
              </w:rPr>
              <w:t>Khuôn dạng dữ liệu trao đổi sự cố an toàn mạng</w:t>
            </w:r>
          </w:p>
        </w:tc>
        <w:tc>
          <w:tcPr>
            <w:tcW w:w="0" w:type="auto"/>
            <w:shd w:val="clear" w:color="000000" w:fill="FFFFFF"/>
            <w:vAlign w:val="center"/>
            <w:hideMark/>
          </w:tcPr>
          <w:p w14:paraId="37936118" w14:textId="77777777" w:rsidR="002F4DEF" w:rsidRPr="000C1676" w:rsidRDefault="002F4DEF" w:rsidP="000100A0">
            <w:pPr>
              <w:spacing w:line="240" w:lineRule="auto"/>
              <w:ind w:firstLine="0"/>
              <w:rPr>
                <w:sz w:val="26"/>
                <w:szCs w:val="26"/>
              </w:rPr>
            </w:pPr>
            <w:r w:rsidRPr="000C1676">
              <w:rPr>
                <w:sz w:val="26"/>
                <w:szCs w:val="26"/>
              </w:rPr>
              <w:t>RFC 7970</w:t>
            </w:r>
          </w:p>
        </w:tc>
        <w:tc>
          <w:tcPr>
            <w:tcW w:w="0" w:type="auto"/>
            <w:shd w:val="clear" w:color="000000" w:fill="FFFFFF"/>
            <w:vAlign w:val="center"/>
            <w:hideMark/>
          </w:tcPr>
          <w:p w14:paraId="2C00A7EB" w14:textId="77777777" w:rsidR="002F4DEF" w:rsidRPr="000C1676" w:rsidRDefault="002F4DEF" w:rsidP="000100A0">
            <w:pPr>
              <w:spacing w:line="240" w:lineRule="auto"/>
              <w:ind w:firstLine="0"/>
              <w:rPr>
                <w:sz w:val="26"/>
                <w:szCs w:val="26"/>
              </w:rPr>
            </w:pPr>
            <w:r w:rsidRPr="000C1676">
              <w:rPr>
                <w:sz w:val="26"/>
                <w:szCs w:val="26"/>
              </w:rPr>
              <w:t>The Incident Object Description Exchange Format version 2 (IODEF)</w:t>
            </w:r>
          </w:p>
        </w:tc>
        <w:tc>
          <w:tcPr>
            <w:tcW w:w="0" w:type="auto"/>
            <w:shd w:val="clear" w:color="000000" w:fill="FFFFFF"/>
            <w:vAlign w:val="center"/>
            <w:hideMark/>
          </w:tcPr>
          <w:p w14:paraId="30369FD0" w14:textId="77777777" w:rsidR="002F4DEF" w:rsidRPr="000C1676" w:rsidRDefault="002F4DEF" w:rsidP="000100A0">
            <w:pPr>
              <w:spacing w:line="240" w:lineRule="auto"/>
              <w:ind w:firstLine="0"/>
              <w:rPr>
                <w:sz w:val="26"/>
                <w:szCs w:val="26"/>
              </w:rPr>
            </w:pPr>
            <w:r w:rsidRPr="000C1676">
              <w:rPr>
                <w:sz w:val="26"/>
                <w:szCs w:val="26"/>
              </w:rPr>
              <w:t>Khuyến nghị áp dụng</w:t>
            </w:r>
          </w:p>
        </w:tc>
      </w:tr>
    </w:tbl>
    <w:p w14:paraId="1BFED6D6" w14:textId="77777777" w:rsidR="002075BE" w:rsidRPr="00FD1F53" w:rsidRDefault="002075BE" w:rsidP="002075BE">
      <w:pPr>
        <w:pStyle w:val="Heading4"/>
        <w:rPr>
          <w:sz w:val="26"/>
          <w:szCs w:val="26"/>
          <w:lang w:val="en-US"/>
        </w:rPr>
      </w:pPr>
      <w:bookmarkStart w:id="44" w:name="_Toc235354065"/>
      <w:r w:rsidRPr="00FD1F53">
        <w:rPr>
          <w:sz w:val="26"/>
          <w:szCs w:val="26"/>
          <w:lang w:val="en-US"/>
        </w:rPr>
        <w:t>Phân tích sự tuân thủ Khung kiến trúc tổng thể quốc gia số</w:t>
      </w:r>
      <w:bookmarkEnd w:id="44"/>
    </w:p>
    <w:p w14:paraId="1A848552" w14:textId="0EABC898" w:rsidR="002075BE" w:rsidRPr="005F2C2D" w:rsidRDefault="005A2235" w:rsidP="002075BE">
      <w:pPr>
        <w:rPr>
          <w:b/>
          <w:bCs/>
          <w:sz w:val="26"/>
          <w:szCs w:val="26"/>
          <w:lang w:val="en-US"/>
        </w:rPr>
      </w:pPr>
      <w:r w:rsidRPr="005F2C2D">
        <w:rPr>
          <w:b/>
          <w:bCs/>
          <w:sz w:val="26"/>
          <w:szCs w:val="26"/>
          <w:lang w:val="en-US"/>
        </w:rPr>
        <w:t>2.1.3.1. Khung kiến trúc Chính phủ số Việt Nam</w:t>
      </w:r>
    </w:p>
    <w:p w14:paraId="4AEB359F" w14:textId="33286E3B" w:rsidR="005A2235" w:rsidRDefault="005A2235" w:rsidP="002075BE">
      <w:pPr>
        <w:rPr>
          <w:sz w:val="26"/>
          <w:szCs w:val="26"/>
          <w:lang w:val="en-US"/>
        </w:rPr>
      </w:pPr>
      <w:r w:rsidRPr="001874A0">
        <w:rPr>
          <w:rFonts w:asciiTheme="majorHAnsi" w:hAnsiTheme="majorHAnsi" w:cstheme="majorHAnsi"/>
          <w:noProof/>
          <w:color w:val="000000" w:themeColor="text1"/>
          <w:szCs w:val="28"/>
        </w:rPr>
        <w:lastRenderedPageBreak/>
        <w:drawing>
          <wp:inline distT="0" distB="0" distL="0" distR="0" wp14:anchorId="31199BE2" wp14:editId="3E7E0DC2">
            <wp:extent cx="5511800" cy="3726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15120" cy="3728424"/>
                    </a:xfrm>
                    <a:prstGeom prst="rect">
                      <a:avLst/>
                    </a:prstGeom>
                  </pic:spPr>
                </pic:pic>
              </a:graphicData>
            </a:graphic>
          </wp:inline>
        </w:drawing>
      </w:r>
    </w:p>
    <w:p w14:paraId="1E251697" w14:textId="60A249D9" w:rsidR="005A2235" w:rsidRDefault="005A2235" w:rsidP="005A2235">
      <w:pPr>
        <w:jc w:val="center"/>
        <w:rPr>
          <w:i/>
          <w:iCs/>
          <w:sz w:val="26"/>
          <w:szCs w:val="26"/>
          <w:lang w:val="en-US"/>
        </w:rPr>
      </w:pPr>
      <w:r w:rsidRPr="00DC781A">
        <w:rPr>
          <w:i/>
          <w:iCs/>
          <w:sz w:val="26"/>
          <w:szCs w:val="26"/>
          <w:lang w:val="en-US"/>
        </w:rPr>
        <w:t>Hình: Khung kiến trúc tổng thể Quốc gia số</w:t>
      </w:r>
    </w:p>
    <w:p w14:paraId="240D9BF0" w14:textId="5AA8A8D2" w:rsidR="006F409E" w:rsidRDefault="00B4018B" w:rsidP="006F409E">
      <w:pPr>
        <w:spacing w:line="288" w:lineRule="auto"/>
        <w:ind w:firstLine="709"/>
        <w:rPr>
          <w:rFonts w:asciiTheme="majorHAnsi" w:hAnsiTheme="majorHAnsi" w:cstheme="majorHAnsi"/>
          <w:color w:val="000000" w:themeColor="text1"/>
          <w:sz w:val="26"/>
          <w:szCs w:val="26"/>
          <w:lang w:val="en-US" w:eastAsia="ja-JP"/>
        </w:rPr>
      </w:pPr>
      <w:r w:rsidRPr="0040492B">
        <w:rPr>
          <w:rFonts w:asciiTheme="majorHAnsi" w:hAnsiTheme="majorHAnsi" w:cstheme="majorHAnsi"/>
          <w:color w:val="000000" w:themeColor="text1"/>
          <w:sz w:val="26"/>
          <w:szCs w:val="26"/>
          <w:lang w:eastAsia="ja-JP"/>
        </w:rPr>
        <w:t>Các nội dung đầu tư của dự án bảo đảm tuân thủ Khung kiến trúc tổng thể Quốc gia số ban hành theo Quyết định số 3090/QĐ-BKHCN ngày 08 tháng 10 năm 2025 của Bộ Khoa học và Công nghệ, đồng thời phù hợp với Khung kiến trúc số tỉnh Khánh Hòa, phiên bản 4.0</w:t>
      </w:r>
      <w:r w:rsidR="00003400" w:rsidRPr="0040492B">
        <w:rPr>
          <w:rFonts w:asciiTheme="majorHAnsi" w:hAnsiTheme="majorHAnsi" w:cstheme="majorHAnsi"/>
          <w:color w:val="000000" w:themeColor="text1"/>
          <w:sz w:val="26"/>
          <w:szCs w:val="26"/>
          <w:lang w:val="en-US" w:eastAsia="ja-JP"/>
        </w:rPr>
        <w:t xml:space="preserve"> theo Quyết định số 1426/QĐ-UBND ngày 29 tháng 05 năm 202</w:t>
      </w:r>
      <w:r w:rsidR="004C5AB0">
        <w:rPr>
          <w:rFonts w:asciiTheme="majorHAnsi" w:hAnsiTheme="majorHAnsi" w:cstheme="majorHAnsi"/>
          <w:color w:val="000000" w:themeColor="text1"/>
          <w:sz w:val="26"/>
          <w:szCs w:val="26"/>
          <w:lang w:val="en-US" w:eastAsia="ja-JP"/>
        </w:rPr>
        <w:t>5</w:t>
      </w:r>
      <w:r w:rsidR="00003400" w:rsidRPr="0040492B">
        <w:rPr>
          <w:rFonts w:asciiTheme="majorHAnsi" w:hAnsiTheme="majorHAnsi" w:cstheme="majorHAnsi"/>
          <w:color w:val="000000" w:themeColor="text1"/>
          <w:sz w:val="26"/>
          <w:szCs w:val="26"/>
          <w:lang w:val="en-US" w:eastAsia="ja-JP"/>
        </w:rPr>
        <w:t xml:space="preserve"> của Ủy ban nhân dân tỉnh Khánh Hòa</w:t>
      </w:r>
      <w:r w:rsidRPr="0040492B">
        <w:rPr>
          <w:rFonts w:asciiTheme="majorHAnsi" w:hAnsiTheme="majorHAnsi" w:cstheme="majorHAnsi"/>
          <w:color w:val="000000" w:themeColor="text1"/>
          <w:sz w:val="26"/>
          <w:szCs w:val="26"/>
          <w:lang w:eastAsia="ja-JP"/>
        </w:rPr>
        <w:t xml:space="preserve"> và các văn bản hướng dẫn có liên quan. Việc </w:t>
      </w:r>
      <w:r w:rsidR="004F1A23">
        <w:rPr>
          <w:rFonts w:asciiTheme="majorHAnsi" w:hAnsiTheme="majorHAnsi" w:cstheme="majorHAnsi"/>
          <w:color w:val="000000" w:themeColor="text1"/>
          <w:sz w:val="26"/>
          <w:szCs w:val="26"/>
          <w:lang w:val="en-US" w:eastAsia="ja-JP"/>
        </w:rPr>
        <w:t xml:space="preserve">xây dựng </w:t>
      </w:r>
      <w:r w:rsidR="004F1A23" w:rsidRPr="00F52F6F">
        <w:rPr>
          <w:rFonts w:asciiTheme="majorHAnsi" w:hAnsiTheme="majorHAnsi" w:cstheme="majorHAnsi"/>
          <w:color w:val="000000" w:themeColor="text1"/>
          <w:sz w:val="26"/>
          <w:szCs w:val="26"/>
          <w:lang w:val="en-US" w:eastAsia="ja-JP"/>
        </w:rPr>
        <w:t>x</w:t>
      </w:r>
      <w:r w:rsidR="004F1A23" w:rsidRPr="00F52F6F">
        <w:rPr>
          <w:rFonts w:asciiTheme="majorHAnsi" w:hAnsiTheme="majorHAnsi" w:cstheme="majorHAnsi"/>
          <w:color w:val="000000" w:themeColor="text1"/>
          <w:sz w:val="26"/>
          <w:szCs w:val="26"/>
          <w:lang w:eastAsia="ja-JP"/>
        </w:rPr>
        <w:t>ây dựng mô hình du lịch cộng đồng gắn với giá trị văn hóa</w:t>
      </w:r>
      <w:r w:rsidR="004F1A23" w:rsidRPr="00F52F6F">
        <w:rPr>
          <w:rFonts w:asciiTheme="majorHAnsi" w:hAnsiTheme="majorHAnsi" w:cstheme="majorHAnsi"/>
          <w:color w:val="000000" w:themeColor="text1"/>
          <w:sz w:val="26"/>
          <w:szCs w:val="26"/>
          <w:lang w:val="en-US" w:eastAsia="ja-JP"/>
        </w:rPr>
        <w:t xml:space="preserve"> </w:t>
      </w:r>
      <w:r w:rsidR="004F1A23" w:rsidRPr="00F52F6F">
        <w:rPr>
          <w:rFonts w:asciiTheme="majorHAnsi" w:hAnsiTheme="majorHAnsi" w:cstheme="majorHAnsi"/>
          <w:color w:val="000000" w:themeColor="text1"/>
          <w:sz w:val="26"/>
          <w:szCs w:val="26"/>
          <w:lang w:eastAsia="ja-JP"/>
        </w:rPr>
        <w:t>nhà cổ Phú Vinh</w:t>
      </w:r>
      <w:r w:rsidRPr="00F52F6F">
        <w:rPr>
          <w:rFonts w:asciiTheme="majorHAnsi" w:hAnsiTheme="majorHAnsi" w:cstheme="majorHAnsi"/>
          <w:color w:val="000000" w:themeColor="text1"/>
          <w:sz w:val="26"/>
          <w:szCs w:val="26"/>
          <w:lang w:eastAsia="ja-JP"/>
        </w:rPr>
        <w:t xml:space="preserve"> đư</w:t>
      </w:r>
      <w:r w:rsidRPr="0040492B">
        <w:rPr>
          <w:rFonts w:asciiTheme="majorHAnsi" w:hAnsiTheme="majorHAnsi" w:cstheme="majorHAnsi"/>
          <w:color w:val="000000" w:themeColor="text1"/>
          <w:sz w:val="26"/>
          <w:szCs w:val="26"/>
          <w:lang w:eastAsia="ja-JP"/>
        </w:rPr>
        <w:t>ợc thực hiện theo đúng định hướng, nguyên tắc và các thành phần kiến trúc của Khung kiến trúc tổng thể quốc gia số, bảo đảm tính đồng bộ, khả năng kết nối, liên thông, chia sẻ dữ liệu và nâng cao hiệu quả cung cấp thông tin, phục vụ công tác quản lý, chỉ đạo, điều hành của cơ quan nhà nước trên môi</w:t>
      </w:r>
      <w:r w:rsidR="000874D1">
        <w:rPr>
          <w:rFonts w:asciiTheme="majorHAnsi" w:hAnsiTheme="majorHAnsi" w:cstheme="majorHAnsi"/>
          <w:color w:val="000000" w:themeColor="text1"/>
          <w:sz w:val="26"/>
          <w:szCs w:val="26"/>
          <w:lang w:val="en-US" w:eastAsia="ja-JP"/>
        </w:rPr>
        <w:br/>
      </w:r>
      <w:r w:rsidRPr="0040492B">
        <w:rPr>
          <w:rFonts w:asciiTheme="majorHAnsi" w:hAnsiTheme="majorHAnsi" w:cstheme="majorHAnsi"/>
          <w:color w:val="000000" w:themeColor="text1"/>
          <w:sz w:val="26"/>
          <w:szCs w:val="26"/>
          <w:lang w:eastAsia="ja-JP"/>
        </w:rPr>
        <w:t>trường số.</w:t>
      </w:r>
    </w:p>
    <w:p w14:paraId="3A691F17" w14:textId="1E68583B" w:rsidR="00B4018B" w:rsidRPr="0040492B" w:rsidRDefault="00B4018B" w:rsidP="006F409E">
      <w:pPr>
        <w:spacing w:line="288" w:lineRule="auto"/>
        <w:ind w:firstLine="709"/>
        <w:rPr>
          <w:rFonts w:asciiTheme="majorHAnsi" w:hAnsiTheme="majorHAnsi" w:cstheme="majorHAnsi"/>
          <w:color w:val="000000" w:themeColor="text1"/>
          <w:sz w:val="26"/>
          <w:szCs w:val="26"/>
          <w:lang w:eastAsia="ja-JP"/>
        </w:rPr>
      </w:pPr>
      <w:r w:rsidRPr="0040492B">
        <w:rPr>
          <w:rFonts w:asciiTheme="majorHAnsi" w:hAnsiTheme="majorHAnsi" w:cstheme="majorHAnsi"/>
          <w:color w:val="000000" w:themeColor="text1"/>
          <w:sz w:val="26"/>
          <w:szCs w:val="26"/>
          <w:lang w:eastAsia="ja-JP"/>
        </w:rPr>
        <w:t>Dự án được triển khai phù hợp với mục tiêu phát triển kinh tế - xã hội, chương trình chuyển đổi số và định hướng phát triển chính quyền số của tỉnh Khánh Hòa; bảo đảm đầu tư hiệu quả, kế thừa hạ tầng công nghệ thông tin hiện có tại Trung tâm dữ liệu tỉnh, tránh đầu tư trùng lặp, lãng phí tài nguyên. Hệ thống được xây dựng theo hướng hiện đại, đồng bộ, an toàn, ưu tiên sử dụng các nền tảng số dùng chung, bảo đảm khả năng tích hợp, liên thông giữa các hệ thống thông tin, cơ sở dữ liệu của tỉnh thông qua nền tảng tích hợp, chia sẻ dữ liệu cấp tỉnh (LGSP) và sẵn sàng kết nối với các nền tảng số quốc gia theo quy định.</w:t>
      </w:r>
    </w:p>
    <w:p w14:paraId="6DDA8F1E" w14:textId="76FE344F" w:rsidR="00B4018B" w:rsidRPr="0040492B" w:rsidRDefault="001B7A0B" w:rsidP="00B4018B">
      <w:pPr>
        <w:spacing w:line="288" w:lineRule="auto"/>
        <w:ind w:firstLine="709"/>
        <w:rPr>
          <w:rFonts w:asciiTheme="majorHAnsi" w:hAnsiTheme="majorHAnsi" w:cstheme="majorHAnsi"/>
          <w:color w:val="000000" w:themeColor="text1"/>
          <w:sz w:val="26"/>
          <w:szCs w:val="26"/>
          <w:lang w:eastAsia="ja-JP"/>
        </w:rPr>
      </w:pPr>
      <w:r w:rsidRPr="001D46DA">
        <w:rPr>
          <w:bCs/>
          <w:color w:val="000000" w:themeColor="text1"/>
          <w:sz w:val="26"/>
          <w:szCs w:val="26"/>
          <w:lang w:val="en-US"/>
        </w:rPr>
        <w:t>Mô</w:t>
      </w:r>
      <w:r w:rsidRPr="001D46DA">
        <w:rPr>
          <w:bCs/>
          <w:color w:val="000000" w:themeColor="text1"/>
          <w:sz w:val="26"/>
          <w:szCs w:val="26"/>
        </w:rPr>
        <w:t xml:space="preserve"> hình du lịch cộng đồng gắn với giá trị văn hóa</w:t>
      </w:r>
      <w:r w:rsidRPr="001D46DA">
        <w:rPr>
          <w:bCs/>
          <w:color w:val="000000" w:themeColor="text1"/>
          <w:sz w:val="26"/>
          <w:szCs w:val="26"/>
          <w:lang w:val="en-US"/>
        </w:rPr>
        <w:t xml:space="preserve"> </w:t>
      </w:r>
      <w:r w:rsidRPr="001D46DA">
        <w:rPr>
          <w:bCs/>
          <w:color w:val="000000" w:themeColor="text1"/>
          <w:sz w:val="26"/>
          <w:szCs w:val="26"/>
        </w:rPr>
        <w:t>nhà cổ Phú Vinh</w:t>
      </w:r>
      <w:r w:rsidR="00B4018B" w:rsidRPr="001D46DA">
        <w:rPr>
          <w:rFonts w:asciiTheme="majorHAnsi" w:hAnsiTheme="majorHAnsi" w:cstheme="majorHAnsi"/>
          <w:bCs/>
          <w:color w:val="000000" w:themeColor="text1"/>
          <w:sz w:val="26"/>
          <w:szCs w:val="26"/>
          <w:lang w:eastAsia="ja-JP"/>
        </w:rPr>
        <w:t xml:space="preserve"> sau</w:t>
      </w:r>
      <w:r w:rsidR="00B4018B" w:rsidRPr="001D46DA">
        <w:rPr>
          <w:rFonts w:asciiTheme="majorHAnsi" w:hAnsiTheme="majorHAnsi" w:cstheme="majorHAnsi"/>
          <w:color w:val="000000" w:themeColor="text1"/>
          <w:sz w:val="26"/>
          <w:szCs w:val="26"/>
          <w:lang w:eastAsia="ja-JP"/>
        </w:rPr>
        <w:t xml:space="preserve"> </w:t>
      </w:r>
      <w:r w:rsidR="00612A03">
        <w:rPr>
          <w:rFonts w:asciiTheme="majorHAnsi" w:hAnsiTheme="majorHAnsi" w:cstheme="majorHAnsi"/>
          <w:color w:val="000000" w:themeColor="text1"/>
          <w:sz w:val="26"/>
          <w:szCs w:val="26"/>
          <w:lang w:val="en-US" w:eastAsia="ja-JP"/>
        </w:rPr>
        <w:t>xây dựng</w:t>
      </w:r>
      <w:r w:rsidR="00B4018B" w:rsidRPr="001D46DA">
        <w:rPr>
          <w:rFonts w:asciiTheme="majorHAnsi" w:hAnsiTheme="majorHAnsi" w:cstheme="majorHAnsi"/>
          <w:color w:val="000000" w:themeColor="text1"/>
          <w:sz w:val="26"/>
          <w:szCs w:val="26"/>
          <w:lang w:eastAsia="ja-JP"/>
        </w:rPr>
        <w:t xml:space="preserve"> được thiết kế theo mô hình kiến trúc mở, có khả năng mở rộng linh hoạt, hỗ trợ</w:t>
      </w:r>
      <w:r w:rsidR="00B4018B" w:rsidRPr="0040492B">
        <w:rPr>
          <w:rFonts w:asciiTheme="majorHAnsi" w:hAnsiTheme="majorHAnsi" w:cstheme="majorHAnsi"/>
          <w:color w:val="000000" w:themeColor="text1"/>
          <w:sz w:val="26"/>
          <w:szCs w:val="26"/>
          <w:lang w:eastAsia="ja-JP"/>
        </w:rPr>
        <w:t xml:space="preserve"> quản lý </w:t>
      </w:r>
      <w:r w:rsidR="00B4018B" w:rsidRPr="0040492B">
        <w:rPr>
          <w:rFonts w:asciiTheme="majorHAnsi" w:hAnsiTheme="majorHAnsi" w:cstheme="majorHAnsi"/>
          <w:color w:val="000000" w:themeColor="text1"/>
          <w:sz w:val="26"/>
          <w:szCs w:val="26"/>
          <w:lang w:eastAsia="ja-JP"/>
        </w:rPr>
        <w:lastRenderedPageBreak/>
        <w:t>tập trung. Hệ thống bảo đảm khả năng cung cấp thông tin thống nhất, thông suốt giữa các cấp hành chính; đồng thời tăng cường khả năng tương tác với người dân và doanh nghiệp trên môi trường mạng.</w:t>
      </w:r>
    </w:p>
    <w:p w14:paraId="1677231B" w14:textId="7B65E926" w:rsidR="00F749E5" w:rsidRDefault="00B4018B" w:rsidP="00F749E5">
      <w:pPr>
        <w:rPr>
          <w:rFonts w:asciiTheme="majorHAnsi" w:hAnsiTheme="majorHAnsi" w:cstheme="majorHAnsi"/>
          <w:color w:val="000000" w:themeColor="text1"/>
          <w:sz w:val="26"/>
          <w:szCs w:val="26"/>
          <w:lang w:val="en-US" w:eastAsia="ja-JP"/>
        </w:rPr>
      </w:pPr>
      <w:r w:rsidRPr="0040492B">
        <w:rPr>
          <w:rFonts w:asciiTheme="majorHAnsi" w:hAnsiTheme="majorHAnsi" w:cstheme="majorHAnsi"/>
          <w:color w:val="000000" w:themeColor="text1"/>
          <w:sz w:val="26"/>
          <w:szCs w:val="26"/>
          <w:lang w:eastAsia="ja-JP"/>
        </w:rPr>
        <w:t xml:space="preserve">Bên cạnh đó, dự án định hướng ứng dụng các công nghệ số hiện đại như </w:t>
      </w:r>
      <w:r w:rsidR="00260DB5">
        <w:rPr>
          <w:rFonts w:asciiTheme="majorHAnsi" w:hAnsiTheme="majorHAnsi" w:cstheme="majorHAnsi"/>
          <w:color w:val="000000" w:themeColor="text1"/>
          <w:sz w:val="26"/>
          <w:szCs w:val="26"/>
          <w:lang w:val="en-US" w:eastAsia="ja-JP"/>
        </w:rPr>
        <w:t>sử dụng công nghệ</w:t>
      </w:r>
      <w:r w:rsidR="00713B7C">
        <w:rPr>
          <w:rFonts w:asciiTheme="majorHAnsi" w:hAnsiTheme="majorHAnsi" w:cstheme="majorHAnsi"/>
          <w:color w:val="000000" w:themeColor="text1"/>
          <w:sz w:val="26"/>
          <w:szCs w:val="26"/>
          <w:lang w:val="en-US" w:eastAsia="ja-JP"/>
        </w:rPr>
        <w:t xml:space="preserve"> số hóa hình ảnh 3D, công nghệ thực tế ảo VR360</w:t>
      </w:r>
      <w:r w:rsidRPr="0040492B">
        <w:rPr>
          <w:rFonts w:asciiTheme="majorHAnsi" w:hAnsiTheme="majorHAnsi" w:cstheme="majorHAnsi"/>
          <w:color w:val="000000" w:themeColor="text1"/>
          <w:sz w:val="26"/>
          <w:szCs w:val="26"/>
          <w:lang w:eastAsia="ja-JP"/>
        </w:rPr>
        <w:t xml:space="preserve">, </w:t>
      </w:r>
      <w:r w:rsidR="00713B7C">
        <w:rPr>
          <w:rFonts w:asciiTheme="majorHAnsi" w:hAnsiTheme="majorHAnsi" w:cstheme="majorHAnsi"/>
          <w:color w:val="000000" w:themeColor="text1"/>
          <w:sz w:val="26"/>
          <w:szCs w:val="26"/>
          <w:lang w:val="en-US" w:eastAsia="ja-JP"/>
        </w:rPr>
        <w:t>phục vụ việc thu thập và số hóa hình ảnh, dữ liệu về nhà cổ Phú Vinh</w:t>
      </w:r>
      <w:r w:rsidRPr="0040492B">
        <w:rPr>
          <w:rFonts w:asciiTheme="majorHAnsi" w:hAnsiTheme="majorHAnsi" w:cstheme="majorHAnsi"/>
          <w:color w:val="000000" w:themeColor="text1"/>
          <w:sz w:val="26"/>
          <w:szCs w:val="26"/>
          <w:lang w:eastAsia="ja-JP"/>
        </w:rPr>
        <w:t>. Việc triển khai các chức năng này được thực hiện theo hướng tích hợp dịch vụ, bảo đảm phù hợp với hạ tầng hiện có, đáp ứng yêu cầu vận hành ổn định, an toàn thông tin và khả năng mở rộng trong quá trình phát triển chính quyền số của tỉnh Khánh Hòa.</w:t>
      </w:r>
    </w:p>
    <w:p w14:paraId="187A2858" w14:textId="0DA31FFA" w:rsidR="005651EA" w:rsidRDefault="00894CB3" w:rsidP="00894CB3">
      <w:pPr>
        <w:ind w:firstLine="0"/>
        <w:jc w:val="center"/>
        <w:rPr>
          <w:rFonts w:asciiTheme="majorHAnsi" w:hAnsiTheme="majorHAnsi" w:cstheme="majorHAnsi"/>
          <w:color w:val="000000" w:themeColor="text1"/>
          <w:sz w:val="26"/>
          <w:szCs w:val="26"/>
          <w:lang w:val="en-US" w:eastAsia="ja-JP"/>
        </w:rPr>
      </w:pPr>
      <w:r w:rsidRPr="00894CB3">
        <w:rPr>
          <w:rFonts w:asciiTheme="majorHAnsi" w:hAnsiTheme="majorHAnsi" w:cstheme="majorHAnsi"/>
          <w:noProof/>
          <w:color w:val="000000" w:themeColor="text1"/>
          <w:sz w:val="26"/>
          <w:szCs w:val="26"/>
          <w:lang w:val="en-US" w:eastAsia="ja-JP"/>
        </w:rPr>
        <w:drawing>
          <wp:inline distT="0" distB="0" distL="0" distR="0" wp14:anchorId="460E6E0C" wp14:editId="3AA1916E">
            <wp:extent cx="6115050" cy="5494020"/>
            <wp:effectExtent l="0" t="0" r="0" b="0"/>
            <wp:docPr id="145503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32933" name=""/>
                    <pic:cNvPicPr/>
                  </pic:nvPicPr>
                  <pic:blipFill>
                    <a:blip r:embed="rId18"/>
                    <a:stretch>
                      <a:fillRect/>
                    </a:stretch>
                  </pic:blipFill>
                  <pic:spPr>
                    <a:xfrm>
                      <a:off x="0" y="0"/>
                      <a:ext cx="6115050" cy="5494020"/>
                    </a:xfrm>
                    <a:prstGeom prst="rect">
                      <a:avLst/>
                    </a:prstGeom>
                  </pic:spPr>
                </pic:pic>
              </a:graphicData>
            </a:graphic>
          </wp:inline>
        </w:drawing>
      </w:r>
    </w:p>
    <w:p w14:paraId="2747FFC7" w14:textId="5A4A676E" w:rsidR="00F26D81" w:rsidRPr="00F26D81" w:rsidRDefault="00F26D81" w:rsidP="00F26D81">
      <w:pPr>
        <w:ind w:firstLine="540"/>
        <w:rPr>
          <w:rFonts w:asciiTheme="majorHAnsi" w:hAnsiTheme="majorHAnsi" w:cstheme="majorHAnsi"/>
          <w:color w:val="000000" w:themeColor="text1"/>
          <w:sz w:val="26"/>
          <w:szCs w:val="26"/>
          <w:lang w:val="en-US" w:eastAsia="ja-JP"/>
        </w:rPr>
      </w:pPr>
      <w:r w:rsidRPr="00F26D81">
        <w:rPr>
          <w:rFonts w:asciiTheme="majorHAnsi" w:hAnsiTheme="majorHAnsi" w:cstheme="majorHAnsi"/>
          <w:color w:val="000000" w:themeColor="text1"/>
          <w:sz w:val="26"/>
          <w:szCs w:val="26"/>
          <w:lang w:val="en-US" w:eastAsia="ja-JP"/>
        </w:rPr>
        <w:t xml:space="preserve">Theo Phần 6 Phụ lục I ban hành kèm theo Quyết định số 3090/QĐ-BKHCN ngày 08/10/2025 của Bộ Khoa học và Công nghệ, dự án </w:t>
      </w:r>
      <w:r w:rsidR="00406C69">
        <w:rPr>
          <w:rFonts w:asciiTheme="majorHAnsi" w:hAnsiTheme="majorHAnsi" w:cstheme="majorHAnsi"/>
          <w:color w:val="000000" w:themeColor="text1"/>
          <w:sz w:val="26"/>
          <w:szCs w:val="26"/>
          <w:lang w:val="en-US" w:eastAsia="ja-JP"/>
        </w:rPr>
        <w:t>x</w:t>
      </w:r>
      <w:r w:rsidRPr="00F26D81">
        <w:rPr>
          <w:rFonts w:asciiTheme="majorHAnsi" w:hAnsiTheme="majorHAnsi" w:cstheme="majorHAnsi"/>
          <w:color w:val="000000" w:themeColor="text1"/>
          <w:sz w:val="26"/>
          <w:szCs w:val="26"/>
          <w:lang w:eastAsia="ja-JP"/>
        </w:rPr>
        <w:t>ây dựng mô hình du lịch cộng đồng gắn với giá trị văn hóa</w:t>
      </w:r>
      <w:r w:rsidRPr="00F26D81">
        <w:rPr>
          <w:rFonts w:asciiTheme="majorHAnsi" w:hAnsiTheme="majorHAnsi" w:cstheme="majorHAnsi"/>
          <w:color w:val="000000" w:themeColor="text1"/>
          <w:sz w:val="26"/>
          <w:szCs w:val="26"/>
          <w:lang w:val="en-US" w:eastAsia="ja-JP"/>
        </w:rPr>
        <w:t xml:space="preserve"> </w:t>
      </w:r>
      <w:r w:rsidRPr="00F26D81">
        <w:rPr>
          <w:rFonts w:asciiTheme="majorHAnsi" w:hAnsiTheme="majorHAnsi" w:cstheme="majorHAnsi"/>
          <w:color w:val="000000" w:themeColor="text1"/>
          <w:sz w:val="26"/>
          <w:szCs w:val="26"/>
          <w:lang w:eastAsia="ja-JP"/>
        </w:rPr>
        <w:t>nhà cổ Phú Vinh</w:t>
      </w:r>
      <w:r w:rsidRPr="00F26D81">
        <w:rPr>
          <w:rFonts w:asciiTheme="majorHAnsi" w:hAnsiTheme="majorHAnsi" w:cstheme="majorHAnsi"/>
          <w:color w:val="000000" w:themeColor="text1"/>
          <w:sz w:val="26"/>
          <w:szCs w:val="26"/>
          <w:lang w:val="en-US" w:eastAsia="ja-JP"/>
        </w:rPr>
        <w:t xml:space="preserve"> thuộc lớp Kênh tương tác và đo lường hiệu quả trong Khung kiến trúc số tham chiếu cấp tỉnh.</w:t>
      </w:r>
    </w:p>
    <w:p w14:paraId="102C46D1" w14:textId="4C701890" w:rsidR="00F26D81" w:rsidRPr="00F26D81" w:rsidRDefault="00A41969" w:rsidP="00F26D81">
      <w:pPr>
        <w:ind w:firstLine="540"/>
        <w:rPr>
          <w:rFonts w:asciiTheme="majorHAnsi" w:hAnsiTheme="majorHAnsi" w:cstheme="majorHAnsi"/>
          <w:color w:val="000000" w:themeColor="text1"/>
          <w:sz w:val="26"/>
          <w:szCs w:val="26"/>
          <w:lang w:val="en-US" w:eastAsia="ja-JP"/>
        </w:rPr>
      </w:pPr>
      <w:r>
        <w:rPr>
          <w:rFonts w:asciiTheme="majorHAnsi" w:hAnsiTheme="majorHAnsi" w:cstheme="majorHAnsi"/>
          <w:color w:val="000000" w:themeColor="text1"/>
          <w:sz w:val="26"/>
          <w:szCs w:val="26"/>
          <w:lang w:val="en-US" w:eastAsia="ja-JP"/>
        </w:rPr>
        <w:t>Mô hình du lịch cộng đồng gắn với giá trị văn hóa nhà cổ Phú Vinh</w:t>
      </w:r>
      <w:r w:rsidR="00F26D81" w:rsidRPr="00F26D81">
        <w:rPr>
          <w:rFonts w:asciiTheme="majorHAnsi" w:hAnsiTheme="majorHAnsi" w:cstheme="majorHAnsi"/>
          <w:color w:val="000000" w:themeColor="text1"/>
          <w:sz w:val="26"/>
          <w:szCs w:val="26"/>
          <w:lang w:val="en-US" w:eastAsia="ja-JP"/>
        </w:rPr>
        <w:t xml:space="preserve"> đóng vai trò là </w:t>
      </w:r>
      <w:r w:rsidR="00F26D81" w:rsidRPr="00F26D81">
        <w:rPr>
          <w:rFonts w:asciiTheme="majorHAnsi" w:hAnsiTheme="majorHAnsi" w:cstheme="majorHAnsi"/>
          <w:color w:val="000000" w:themeColor="text1"/>
          <w:sz w:val="26"/>
          <w:szCs w:val="26"/>
          <w:lang w:val="en-US" w:eastAsia="ja-JP"/>
        </w:rPr>
        <w:lastRenderedPageBreak/>
        <w:t xml:space="preserve">một trong những kênh tương tác số chính thức của chính quyền </w:t>
      </w:r>
      <w:r w:rsidR="002B1BFA">
        <w:rPr>
          <w:rFonts w:asciiTheme="majorHAnsi" w:hAnsiTheme="majorHAnsi" w:cstheme="majorHAnsi"/>
          <w:color w:val="000000" w:themeColor="text1"/>
          <w:sz w:val="26"/>
          <w:szCs w:val="26"/>
          <w:lang w:val="en-US" w:eastAsia="ja-JP"/>
        </w:rPr>
        <w:t>địa phương</w:t>
      </w:r>
      <w:r w:rsidR="00F26D81" w:rsidRPr="00F26D81">
        <w:rPr>
          <w:rFonts w:asciiTheme="majorHAnsi" w:hAnsiTheme="majorHAnsi" w:cstheme="majorHAnsi"/>
          <w:color w:val="000000" w:themeColor="text1"/>
          <w:sz w:val="26"/>
          <w:szCs w:val="26"/>
          <w:lang w:val="en-US" w:eastAsia="ja-JP"/>
        </w:rPr>
        <w:t xml:space="preserve"> trên môi trường mạng, cung cấp thông tin phục vụ người dân, doanh nghiệp</w:t>
      </w:r>
      <w:r w:rsidR="0078415D">
        <w:rPr>
          <w:rFonts w:asciiTheme="majorHAnsi" w:hAnsiTheme="majorHAnsi" w:cstheme="majorHAnsi"/>
          <w:color w:val="000000" w:themeColor="text1"/>
          <w:sz w:val="26"/>
          <w:szCs w:val="26"/>
          <w:lang w:val="en-US" w:eastAsia="ja-JP"/>
        </w:rPr>
        <w:t>, du khách</w:t>
      </w:r>
      <w:r w:rsidR="00F26D81" w:rsidRPr="00F26D81">
        <w:rPr>
          <w:rFonts w:asciiTheme="majorHAnsi" w:hAnsiTheme="majorHAnsi" w:cstheme="majorHAnsi"/>
          <w:color w:val="000000" w:themeColor="text1"/>
          <w:sz w:val="26"/>
          <w:szCs w:val="26"/>
          <w:lang w:val="en-US" w:eastAsia="ja-JP"/>
        </w:rPr>
        <w:t xml:space="preserve"> và các cơ quan nhà nước. Hệ thống hỗ trợ truy cập trên môi trường Web và thiết bị di động, bảo đảm khả năng tiếp cận thông tin thuận tiện, thống nhất và liên tục.</w:t>
      </w:r>
    </w:p>
    <w:p w14:paraId="0DA58B62" w14:textId="00270A3B" w:rsidR="00F26D81" w:rsidRPr="00F26D81" w:rsidRDefault="00F26D81" w:rsidP="00F26D81">
      <w:pPr>
        <w:ind w:firstLine="540"/>
        <w:rPr>
          <w:rFonts w:asciiTheme="majorHAnsi" w:hAnsiTheme="majorHAnsi" w:cstheme="majorHAnsi"/>
          <w:color w:val="000000" w:themeColor="text1"/>
          <w:sz w:val="26"/>
          <w:szCs w:val="26"/>
          <w:lang w:val="en-US" w:eastAsia="ja-JP"/>
        </w:rPr>
      </w:pPr>
      <w:r w:rsidRPr="00F26D81">
        <w:rPr>
          <w:rFonts w:asciiTheme="majorHAnsi" w:hAnsiTheme="majorHAnsi" w:cstheme="majorHAnsi"/>
          <w:color w:val="000000" w:themeColor="text1"/>
          <w:sz w:val="26"/>
          <w:szCs w:val="26"/>
          <w:lang w:val="en-US" w:eastAsia="ja-JP"/>
        </w:rPr>
        <w:t xml:space="preserve">Dự án được xây dựng theo mô hình quản trị tập trung, cho phép quản lý thống nhất </w:t>
      </w:r>
      <w:r w:rsidR="00E80DB3">
        <w:rPr>
          <w:rFonts w:asciiTheme="majorHAnsi" w:hAnsiTheme="majorHAnsi" w:cstheme="majorHAnsi"/>
          <w:color w:val="000000" w:themeColor="text1"/>
          <w:sz w:val="26"/>
          <w:szCs w:val="26"/>
          <w:lang w:val="en-US" w:eastAsia="ja-JP"/>
        </w:rPr>
        <w:t>và</w:t>
      </w:r>
      <w:r w:rsidRPr="00F26D81">
        <w:rPr>
          <w:rFonts w:asciiTheme="majorHAnsi" w:hAnsiTheme="majorHAnsi" w:cstheme="majorHAnsi"/>
          <w:color w:val="000000" w:themeColor="text1"/>
          <w:sz w:val="26"/>
          <w:szCs w:val="26"/>
          <w:lang w:val="en-US" w:eastAsia="ja-JP"/>
        </w:rPr>
        <w:t xml:space="preserve"> bảo đảm khả năng kết nối, chia sẻ dữ liệu với các hệ thống thông tin và cơ sở dữ liệu khác.</w:t>
      </w:r>
    </w:p>
    <w:p w14:paraId="22E0DEB5" w14:textId="21CC0B5C" w:rsidR="00F26D81" w:rsidRPr="00F26D81" w:rsidRDefault="00F26D81" w:rsidP="00F26D81">
      <w:pPr>
        <w:ind w:firstLine="540"/>
        <w:rPr>
          <w:rFonts w:asciiTheme="majorHAnsi" w:hAnsiTheme="majorHAnsi" w:cstheme="majorHAnsi"/>
          <w:color w:val="000000" w:themeColor="text1"/>
          <w:sz w:val="26"/>
          <w:szCs w:val="26"/>
          <w:lang w:val="en-US" w:eastAsia="ja-JP"/>
        </w:rPr>
      </w:pPr>
      <w:r w:rsidRPr="00F26D81">
        <w:rPr>
          <w:rFonts w:asciiTheme="majorHAnsi" w:hAnsiTheme="majorHAnsi" w:cstheme="majorHAnsi"/>
          <w:color w:val="000000" w:themeColor="text1"/>
          <w:sz w:val="26"/>
          <w:szCs w:val="26"/>
          <w:lang w:val="en-US" w:eastAsia="ja-JP"/>
        </w:rPr>
        <w:t>Bên cạnh chức năng cung cấp thông tin và tương tác với người dân, doanh nghiệp,</w:t>
      </w:r>
      <w:r w:rsidR="004646D1">
        <w:rPr>
          <w:rFonts w:asciiTheme="majorHAnsi" w:hAnsiTheme="majorHAnsi" w:cstheme="majorHAnsi"/>
          <w:color w:val="000000" w:themeColor="text1"/>
          <w:sz w:val="26"/>
          <w:szCs w:val="26"/>
          <w:lang w:val="en-US" w:eastAsia="ja-JP"/>
        </w:rPr>
        <w:t xml:space="preserve"> du khách,</w:t>
      </w:r>
      <w:r w:rsidRPr="00F26D81">
        <w:rPr>
          <w:rFonts w:asciiTheme="majorHAnsi" w:hAnsiTheme="majorHAnsi" w:cstheme="majorHAnsi"/>
          <w:color w:val="000000" w:themeColor="text1"/>
          <w:sz w:val="26"/>
          <w:szCs w:val="26"/>
          <w:lang w:val="en-US" w:eastAsia="ja-JP"/>
        </w:rPr>
        <w:t xml:space="preserve"> hệ thống còn tích hợp các công cụ thống kê, báo cáo, phân tích lưu lượng truy cập, đánh giá mức độ quan tâm đối với nội dung thông tin, hỗ trợ đo lường hiệu quả hoạt động truyền thông số và hiệu quả cung cấp thông tin của các cơ quan nhà nước trên môi</w:t>
      </w:r>
      <w:r w:rsidR="00CB34F3">
        <w:rPr>
          <w:rFonts w:asciiTheme="majorHAnsi" w:hAnsiTheme="majorHAnsi" w:cstheme="majorHAnsi"/>
          <w:color w:val="000000" w:themeColor="text1"/>
          <w:sz w:val="26"/>
          <w:szCs w:val="26"/>
          <w:lang w:val="en-US" w:eastAsia="ja-JP"/>
        </w:rPr>
        <w:br/>
      </w:r>
      <w:r w:rsidRPr="00F26D81">
        <w:rPr>
          <w:rFonts w:asciiTheme="majorHAnsi" w:hAnsiTheme="majorHAnsi" w:cstheme="majorHAnsi"/>
          <w:color w:val="000000" w:themeColor="text1"/>
          <w:sz w:val="26"/>
          <w:szCs w:val="26"/>
          <w:lang w:val="en-US" w:eastAsia="ja-JP"/>
        </w:rPr>
        <w:t>trường mạng.</w:t>
      </w:r>
    </w:p>
    <w:p w14:paraId="65ED1CAC" w14:textId="27CC90C2" w:rsidR="00F26D81" w:rsidRDefault="00F26D81" w:rsidP="00F26D81">
      <w:pPr>
        <w:ind w:firstLine="540"/>
        <w:rPr>
          <w:rFonts w:asciiTheme="majorHAnsi" w:hAnsiTheme="majorHAnsi" w:cstheme="majorHAnsi"/>
          <w:color w:val="000000" w:themeColor="text1"/>
          <w:sz w:val="26"/>
          <w:szCs w:val="26"/>
          <w:lang w:val="en-US" w:eastAsia="ja-JP"/>
        </w:rPr>
      </w:pPr>
      <w:r w:rsidRPr="00F26D81">
        <w:rPr>
          <w:rFonts w:asciiTheme="majorHAnsi" w:hAnsiTheme="majorHAnsi" w:cstheme="majorHAnsi"/>
          <w:color w:val="000000" w:themeColor="text1"/>
          <w:sz w:val="26"/>
          <w:szCs w:val="26"/>
          <w:lang w:val="en-US" w:eastAsia="ja-JP"/>
        </w:rPr>
        <w:t>Việc triển khai dự án bảo đảm phù hợp với định hướng phát triển các kênh tương tác số của Khung kiến trúc số tham chiếu cấp tỉnh, đồng thời kế thừa hạ tầng số, dữ liệu và các nền tảng số dùng chung của tỉnh Khánh Hòa, góp phần thúc đẩy phát triển chính quyền số, kinh tế số và xã hội số tại địa phương.</w:t>
      </w:r>
    </w:p>
    <w:p w14:paraId="6076D573" w14:textId="53FFB5C4" w:rsidR="006E3C6B" w:rsidRPr="007B4CC3" w:rsidRDefault="006E3C6B" w:rsidP="00F26D81">
      <w:pPr>
        <w:ind w:firstLine="540"/>
        <w:rPr>
          <w:rFonts w:asciiTheme="majorHAnsi" w:hAnsiTheme="majorHAnsi" w:cstheme="majorHAnsi"/>
          <w:b/>
          <w:bCs/>
          <w:color w:val="000000" w:themeColor="text1"/>
          <w:sz w:val="26"/>
          <w:szCs w:val="26"/>
          <w:lang w:val="en-US" w:eastAsia="ja-JP"/>
        </w:rPr>
      </w:pPr>
      <w:r w:rsidRPr="007B4CC3">
        <w:rPr>
          <w:rFonts w:asciiTheme="majorHAnsi" w:hAnsiTheme="majorHAnsi" w:cstheme="majorHAnsi"/>
          <w:b/>
          <w:bCs/>
          <w:color w:val="000000" w:themeColor="text1"/>
          <w:sz w:val="26"/>
          <w:szCs w:val="26"/>
          <w:lang w:val="en-US" w:eastAsia="ja-JP"/>
        </w:rPr>
        <w:t>2.1.3.2.</w:t>
      </w:r>
      <w:r w:rsidR="00BD71A5" w:rsidRPr="007B4CC3">
        <w:rPr>
          <w:rFonts w:asciiTheme="majorHAnsi" w:hAnsiTheme="majorHAnsi" w:cstheme="majorHAnsi"/>
          <w:b/>
          <w:bCs/>
          <w:color w:val="000000" w:themeColor="text1"/>
          <w:sz w:val="26"/>
          <w:szCs w:val="26"/>
          <w:lang w:val="en-US" w:eastAsia="ja-JP"/>
        </w:rPr>
        <w:t xml:space="preserve"> Tuân thủ Khung kiến trúc số tỉnh Khánh Hòa</w:t>
      </w:r>
    </w:p>
    <w:p w14:paraId="088E63A6" w14:textId="1E893A3F" w:rsidR="00BD71A5" w:rsidRDefault="0094245D" w:rsidP="0094245D">
      <w:pPr>
        <w:ind w:firstLine="270"/>
        <w:rPr>
          <w:rFonts w:asciiTheme="majorHAnsi" w:hAnsiTheme="majorHAnsi" w:cstheme="majorHAnsi"/>
          <w:color w:val="000000" w:themeColor="text1"/>
          <w:sz w:val="26"/>
          <w:szCs w:val="26"/>
          <w:lang w:val="en-US" w:eastAsia="ja-JP"/>
        </w:rPr>
      </w:pPr>
      <w:r w:rsidRPr="001874A0">
        <w:rPr>
          <w:rFonts w:asciiTheme="majorHAnsi" w:hAnsiTheme="majorHAnsi" w:cstheme="majorHAnsi"/>
          <w:noProof/>
          <w:color w:val="000000" w:themeColor="text1"/>
          <w:szCs w:val="28"/>
        </w:rPr>
        <w:drawing>
          <wp:inline distT="0" distB="0" distL="0" distR="0" wp14:anchorId="118C37CA" wp14:editId="3A0E2291">
            <wp:extent cx="5940425" cy="3017672"/>
            <wp:effectExtent l="0" t="0" r="3175"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3017672"/>
                    </a:xfrm>
                    <a:prstGeom prst="rect">
                      <a:avLst/>
                    </a:prstGeom>
                  </pic:spPr>
                </pic:pic>
              </a:graphicData>
            </a:graphic>
          </wp:inline>
        </w:drawing>
      </w:r>
    </w:p>
    <w:p w14:paraId="66DE3C4B" w14:textId="31E0D3D7" w:rsidR="0094245D" w:rsidRDefault="0094245D" w:rsidP="0094245D">
      <w:pPr>
        <w:ind w:firstLine="540"/>
        <w:jc w:val="center"/>
        <w:rPr>
          <w:rFonts w:asciiTheme="majorHAnsi" w:hAnsiTheme="majorHAnsi" w:cstheme="majorHAnsi"/>
          <w:i/>
          <w:iCs/>
          <w:color w:val="000000" w:themeColor="text1"/>
          <w:sz w:val="26"/>
          <w:szCs w:val="26"/>
          <w:lang w:val="en-US" w:eastAsia="ja-JP"/>
        </w:rPr>
      </w:pPr>
      <w:r w:rsidRPr="0094245D">
        <w:rPr>
          <w:rFonts w:asciiTheme="majorHAnsi" w:hAnsiTheme="majorHAnsi" w:cstheme="majorHAnsi"/>
          <w:i/>
          <w:iCs/>
          <w:color w:val="000000" w:themeColor="text1"/>
          <w:sz w:val="26"/>
          <w:szCs w:val="26"/>
          <w:lang w:val="en-US" w:eastAsia="ja-JP"/>
        </w:rPr>
        <w:t>Hình: Sơ đồ tổng thể Khung kiến trúc số tỉnh Khánh Hòa</w:t>
      </w:r>
    </w:p>
    <w:p w14:paraId="51078A33" w14:textId="0536F0A5" w:rsidR="00CA7554" w:rsidRPr="00CA7554" w:rsidRDefault="00CA7554" w:rsidP="00CA7554">
      <w:pPr>
        <w:ind w:firstLine="540"/>
        <w:rPr>
          <w:rFonts w:asciiTheme="majorHAnsi" w:hAnsiTheme="majorHAnsi" w:cstheme="majorHAnsi"/>
          <w:color w:val="000000" w:themeColor="text1"/>
          <w:sz w:val="26"/>
          <w:szCs w:val="26"/>
          <w:lang w:val="en-US" w:eastAsia="ja-JP"/>
        </w:rPr>
      </w:pPr>
      <w:r w:rsidRPr="00CA7554">
        <w:rPr>
          <w:rFonts w:asciiTheme="majorHAnsi" w:hAnsiTheme="majorHAnsi" w:cstheme="majorHAnsi"/>
          <w:color w:val="000000" w:themeColor="text1"/>
          <w:sz w:val="26"/>
          <w:szCs w:val="26"/>
          <w:lang w:val="en-US" w:eastAsia="ja-JP"/>
        </w:rPr>
        <w:t>Căn cứ Quyết định số 1426/QĐ-UBND ngày 29/5/2025 của UBND tỉnh Khánh Hòa ban hành Khung kiến trúc số tỉnh Khánh Hòa phiên bản 4.0, dự án</w:t>
      </w:r>
      <w:r w:rsidRPr="00004CBA">
        <w:rPr>
          <w:rFonts w:asciiTheme="majorHAnsi" w:hAnsiTheme="majorHAnsi" w:cstheme="majorHAnsi"/>
          <w:color w:val="000000" w:themeColor="text1"/>
          <w:sz w:val="26"/>
          <w:szCs w:val="26"/>
          <w:lang w:val="en-US" w:eastAsia="ja-JP"/>
        </w:rPr>
        <w:t xml:space="preserve"> “</w:t>
      </w:r>
      <w:r w:rsidR="00172838" w:rsidRPr="00004CBA">
        <w:rPr>
          <w:rFonts w:asciiTheme="majorHAnsi" w:hAnsiTheme="majorHAnsi" w:cstheme="majorHAnsi"/>
          <w:color w:val="000000" w:themeColor="text1"/>
          <w:sz w:val="26"/>
          <w:szCs w:val="26"/>
          <w:lang w:eastAsia="ja-JP"/>
        </w:rPr>
        <w:t>Xây dựng mô hình du lịch cộng đồng gắn với giá trị văn hóa</w:t>
      </w:r>
      <w:r w:rsidR="00172838" w:rsidRPr="00004CBA">
        <w:rPr>
          <w:rFonts w:asciiTheme="majorHAnsi" w:hAnsiTheme="majorHAnsi" w:cstheme="majorHAnsi"/>
          <w:color w:val="000000" w:themeColor="text1"/>
          <w:sz w:val="26"/>
          <w:szCs w:val="26"/>
          <w:lang w:val="en-US" w:eastAsia="ja-JP"/>
        </w:rPr>
        <w:t xml:space="preserve"> </w:t>
      </w:r>
      <w:r w:rsidR="00172838" w:rsidRPr="00004CBA">
        <w:rPr>
          <w:rFonts w:asciiTheme="majorHAnsi" w:hAnsiTheme="majorHAnsi" w:cstheme="majorHAnsi"/>
          <w:color w:val="000000" w:themeColor="text1"/>
          <w:sz w:val="26"/>
          <w:szCs w:val="26"/>
          <w:lang w:eastAsia="ja-JP"/>
        </w:rPr>
        <w:t>nhà cổ Phú Vinh</w:t>
      </w:r>
      <w:r w:rsidRPr="00004CBA">
        <w:rPr>
          <w:rFonts w:asciiTheme="majorHAnsi" w:hAnsiTheme="majorHAnsi" w:cstheme="majorHAnsi"/>
          <w:color w:val="000000" w:themeColor="text1"/>
          <w:sz w:val="26"/>
          <w:szCs w:val="26"/>
          <w:lang w:val="en-US" w:eastAsia="ja-JP"/>
        </w:rPr>
        <w:t>”</w:t>
      </w:r>
      <w:r w:rsidRPr="00CA7554">
        <w:rPr>
          <w:rFonts w:asciiTheme="majorHAnsi" w:hAnsiTheme="majorHAnsi" w:cstheme="majorHAnsi"/>
          <w:color w:val="000000" w:themeColor="text1"/>
          <w:sz w:val="26"/>
          <w:szCs w:val="26"/>
          <w:lang w:val="en-US" w:eastAsia="ja-JP"/>
        </w:rPr>
        <w:t xml:space="preserve"> được xác định là thành phần thuộc lớp ứng dụng, đồng thời là một trong các kênh cung cấp thông tin, tương tác và phục vụ người dân, doanh nghiệp trên môi trường số.</w:t>
      </w:r>
    </w:p>
    <w:p w14:paraId="294DBA38" w14:textId="2A6A32A6" w:rsidR="00CA7554" w:rsidRPr="00CA7554" w:rsidRDefault="00CA7554" w:rsidP="00CA7554">
      <w:pPr>
        <w:ind w:firstLine="540"/>
        <w:rPr>
          <w:rFonts w:asciiTheme="majorHAnsi" w:hAnsiTheme="majorHAnsi" w:cstheme="majorHAnsi"/>
          <w:color w:val="000000" w:themeColor="text1"/>
          <w:sz w:val="26"/>
          <w:szCs w:val="26"/>
          <w:lang w:val="en-US" w:eastAsia="ja-JP"/>
        </w:rPr>
      </w:pPr>
      <w:r w:rsidRPr="00CA7554">
        <w:rPr>
          <w:rFonts w:asciiTheme="majorHAnsi" w:hAnsiTheme="majorHAnsi" w:cstheme="majorHAnsi"/>
          <w:color w:val="000000" w:themeColor="text1"/>
          <w:sz w:val="26"/>
          <w:szCs w:val="26"/>
          <w:lang w:val="en-US" w:eastAsia="ja-JP"/>
        </w:rPr>
        <w:lastRenderedPageBreak/>
        <w:tab/>
        <w:t>Hệ thống được xây dựng theo kiến trúc mở, có khả năng tích hợp, chia sẻ dữ liệu thông qua các giao diện lập trình ứng dụng (API), sẵn sàng kết nối với Nền tảng tích hợp, chia sẻ dữ liệu cấp tỉnh (LGSP) và các hệ thống thông tin, cơ sở dữ liệu dùng chung theo Khung kiến trúc số tỉnh Khánh Hòa.</w:t>
      </w:r>
    </w:p>
    <w:p w14:paraId="25EDBB34" w14:textId="6A97E72C" w:rsidR="00CA7554" w:rsidRPr="00CA7554" w:rsidRDefault="00CA7554" w:rsidP="00CA7554">
      <w:pPr>
        <w:ind w:firstLine="540"/>
        <w:rPr>
          <w:rFonts w:asciiTheme="majorHAnsi" w:hAnsiTheme="majorHAnsi" w:cstheme="majorHAnsi"/>
          <w:color w:val="000000" w:themeColor="text1"/>
          <w:sz w:val="26"/>
          <w:szCs w:val="26"/>
          <w:lang w:val="en-US" w:eastAsia="ja-JP"/>
        </w:rPr>
      </w:pPr>
      <w:r w:rsidRPr="00CA7554">
        <w:rPr>
          <w:rFonts w:asciiTheme="majorHAnsi" w:hAnsiTheme="majorHAnsi" w:cstheme="majorHAnsi"/>
          <w:color w:val="000000" w:themeColor="text1"/>
          <w:sz w:val="26"/>
          <w:szCs w:val="26"/>
          <w:lang w:val="en-US" w:eastAsia="ja-JP"/>
        </w:rPr>
        <w:t>Về lớp kênh tương tác số, hệ thống cung cấp giao diện truy cập thống nhất trên môi trường Web, hỗ trợ người dân, doanh nghiệp</w:t>
      </w:r>
      <w:r w:rsidR="00C15E46">
        <w:rPr>
          <w:rFonts w:asciiTheme="majorHAnsi" w:hAnsiTheme="majorHAnsi" w:cstheme="majorHAnsi"/>
          <w:color w:val="000000" w:themeColor="text1"/>
          <w:sz w:val="26"/>
          <w:szCs w:val="26"/>
          <w:lang w:val="en-US" w:eastAsia="ja-JP"/>
        </w:rPr>
        <w:t>, du khác</w:t>
      </w:r>
      <w:r w:rsidR="00A64EC7">
        <w:rPr>
          <w:rFonts w:asciiTheme="majorHAnsi" w:hAnsiTheme="majorHAnsi" w:cstheme="majorHAnsi"/>
          <w:color w:val="000000" w:themeColor="text1"/>
          <w:sz w:val="26"/>
          <w:szCs w:val="26"/>
          <w:lang w:val="en-US" w:eastAsia="ja-JP"/>
        </w:rPr>
        <w:t>h</w:t>
      </w:r>
      <w:r w:rsidRPr="00CA7554">
        <w:rPr>
          <w:rFonts w:asciiTheme="majorHAnsi" w:hAnsiTheme="majorHAnsi" w:cstheme="majorHAnsi"/>
          <w:color w:val="000000" w:themeColor="text1"/>
          <w:sz w:val="26"/>
          <w:szCs w:val="26"/>
          <w:lang w:val="en-US" w:eastAsia="ja-JP"/>
        </w:rPr>
        <w:t xml:space="preserve"> tiếp cận thông tin; đồng thời tăng cường khả năng tương tác thông qua các chức năng </w:t>
      </w:r>
      <w:r w:rsidR="00BD402D">
        <w:rPr>
          <w:rFonts w:asciiTheme="majorHAnsi" w:hAnsiTheme="majorHAnsi" w:cstheme="majorHAnsi"/>
          <w:color w:val="000000" w:themeColor="text1"/>
          <w:sz w:val="26"/>
          <w:szCs w:val="26"/>
          <w:lang w:val="en-US" w:eastAsia="ja-JP"/>
        </w:rPr>
        <w:t>tìm kiếm thông tin, thiết kế tour</w:t>
      </w:r>
      <w:r w:rsidRPr="00CA7554">
        <w:rPr>
          <w:rFonts w:asciiTheme="majorHAnsi" w:hAnsiTheme="majorHAnsi" w:cstheme="majorHAnsi"/>
          <w:color w:val="000000" w:themeColor="text1"/>
          <w:sz w:val="26"/>
          <w:szCs w:val="26"/>
          <w:lang w:val="en-US" w:eastAsia="ja-JP"/>
        </w:rPr>
        <w:t xml:space="preserve"> và các tiện ích hỗ trợ người dùng.</w:t>
      </w:r>
    </w:p>
    <w:p w14:paraId="2C3390F5" w14:textId="57323EA0" w:rsidR="00CA7554" w:rsidRPr="00CA7554" w:rsidRDefault="00CA7554" w:rsidP="00CA7554">
      <w:pPr>
        <w:ind w:firstLine="540"/>
        <w:rPr>
          <w:rFonts w:asciiTheme="majorHAnsi" w:hAnsiTheme="majorHAnsi" w:cstheme="majorHAnsi"/>
          <w:color w:val="000000" w:themeColor="text1"/>
          <w:sz w:val="26"/>
          <w:szCs w:val="26"/>
          <w:lang w:val="en-US" w:eastAsia="ja-JP"/>
        </w:rPr>
      </w:pPr>
      <w:r w:rsidRPr="00CA7554">
        <w:rPr>
          <w:rFonts w:asciiTheme="majorHAnsi" w:hAnsiTheme="majorHAnsi" w:cstheme="majorHAnsi"/>
          <w:color w:val="000000" w:themeColor="text1"/>
          <w:sz w:val="26"/>
          <w:szCs w:val="26"/>
          <w:lang w:val="en-US" w:eastAsia="ja-JP"/>
        </w:rPr>
        <w:t xml:space="preserve">Về lớp ứng dụng, hệ thống hình thành nền tảng </w:t>
      </w:r>
      <w:r w:rsidR="009964E3" w:rsidRPr="0041192E">
        <w:rPr>
          <w:rFonts w:asciiTheme="majorHAnsi" w:hAnsiTheme="majorHAnsi" w:cstheme="majorHAnsi"/>
          <w:bCs/>
          <w:color w:val="000000" w:themeColor="text1"/>
          <w:sz w:val="26"/>
          <w:szCs w:val="26"/>
          <w:lang w:eastAsia="ja-JP"/>
        </w:rPr>
        <w:t>mô hình du lịch cộng đồng gắn với giá trị văn hóa</w:t>
      </w:r>
      <w:r w:rsidR="009964E3" w:rsidRPr="0041192E">
        <w:rPr>
          <w:rFonts w:asciiTheme="majorHAnsi" w:hAnsiTheme="majorHAnsi" w:cstheme="majorHAnsi"/>
          <w:bCs/>
          <w:color w:val="000000" w:themeColor="text1"/>
          <w:sz w:val="26"/>
          <w:szCs w:val="26"/>
          <w:lang w:val="en-US" w:eastAsia="ja-JP"/>
        </w:rPr>
        <w:t xml:space="preserve"> </w:t>
      </w:r>
      <w:r w:rsidR="009964E3" w:rsidRPr="0041192E">
        <w:rPr>
          <w:rFonts w:asciiTheme="majorHAnsi" w:hAnsiTheme="majorHAnsi" w:cstheme="majorHAnsi"/>
          <w:bCs/>
          <w:color w:val="000000" w:themeColor="text1"/>
          <w:sz w:val="26"/>
          <w:szCs w:val="26"/>
          <w:lang w:eastAsia="ja-JP"/>
        </w:rPr>
        <w:t>nhà cổ Phú Vinh</w:t>
      </w:r>
      <w:r w:rsidRPr="00CA7554">
        <w:rPr>
          <w:rFonts w:asciiTheme="majorHAnsi" w:hAnsiTheme="majorHAnsi" w:cstheme="majorHAnsi"/>
          <w:color w:val="000000" w:themeColor="text1"/>
          <w:sz w:val="26"/>
          <w:szCs w:val="26"/>
          <w:lang w:val="en-US" w:eastAsia="ja-JP"/>
        </w:rPr>
        <w:t xml:space="preserve">; bảo đảm thống nhất về quản trị, vận hành, phân quyền, biên tập, kiểm duyệt và </w:t>
      </w:r>
      <w:r w:rsidR="0009224C">
        <w:rPr>
          <w:rFonts w:asciiTheme="majorHAnsi" w:hAnsiTheme="majorHAnsi" w:cstheme="majorHAnsi"/>
          <w:color w:val="000000" w:themeColor="text1"/>
          <w:sz w:val="26"/>
          <w:szCs w:val="26"/>
          <w:lang w:val="en-US" w:eastAsia="ja-JP"/>
        </w:rPr>
        <w:t>thiết kế nội dung</w:t>
      </w:r>
      <w:r w:rsidRPr="00CA7554">
        <w:rPr>
          <w:rFonts w:asciiTheme="majorHAnsi" w:hAnsiTheme="majorHAnsi" w:cstheme="majorHAnsi"/>
          <w:color w:val="000000" w:themeColor="text1"/>
          <w:sz w:val="26"/>
          <w:szCs w:val="26"/>
          <w:lang w:val="en-US" w:eastAsia="ja-JP"/>
        </w:rPr>
        <w:t>.</w:t>
      </w:r>
    </w:p>
    <w:p w14:paraId="514CE364" w14:textId="77777777" w:rsidR="00CA7554" w:rsidRPr="00CA7554" w:rsidRDefault="00CA7554" w:rsidP="00CA7554">
      <w:pPr>
        <w:ind w:firstLine="540"/>
        <w:rPr>
          <w:rFonts w:asciiTheme="majorHAnsi" w:hAnsiTheme="majorHAnsi" w:cstheme="majorHAnsi"/>
          <w:color w:val="000000" w:themeColor="text1"/>
          <w:sz w:val="26"/>
          <w:szCs w:val="26"/>
          <w:lang w:val="en-US" w:eastAsia="ja-JP"/>
        </w:rPr>
      </w:pPr>
      <w:r w:rsidRPr="00CA7554">
        <w:rPr>
          <w:rFonts w:asciiTheme="majorHAnsi" w:hAnsiTheme="majorHAnsi" w:cstheme="majorHAnsi"/>
          <w:color w:val="000000" w:themeColor="text1"/>
          <w:sz w:val="26"/>
          <w:szCs w:val="26"/>
          <w:lang w:val="en-US" w:eastAsia="ja-JP"/>
        </w:rPr>
        <w:t>Về lớp dữ liệu và nền tảng số, hệ thống được thiết kế theo hướng dữ liệu tập trung, bảo đảm khả năng kết nối, khai thác và chia sẻ dữ liệu với các hệ thống liên quan thông qua nền tảng tích hợp, chia sẻ dữ liệu của tỉnh; sẵn sàng kết nối với các cơ sở dữ liệu, nền tảng số dùng chung và các hệ thống thông tin chuyên ngành theo quy định.</w:t>
      </w:r>
    </w:p>
    <w:p w14:paraId="0DBC4BBF" w14:textId="530645B3" w:rsidR="00CA7554" w:rsidRPr="00CA7554" w:rsidRDefault="00CA7554" w:rsidP="00CA7554">
      <w:pPr>
        <w:ind w:firstLine="540"/>
        <w:rPr>
          <w:rFonts w:asciiTheme="majorHAnsi" w:hAnsiTheme="majorHAnsi" w:cstheme="majorHAnsi"/>
          <w:color w:val="000000" w:themeColor="text1"/>
          <w:sz w:val="26"/>
          <w:szCs w:val="26"/>
          <w:lang w:val="en-US" w:eastAsia="ja-JP"/>
        </w:rPr>
      </w:pPr>
      <w:r w:rsidRPr="00CA7554">
        <w:rPr>
          <w:rFonts w:asciiTheme="majorHAnsi" w:hAnsiTheme="majorHAnsi" w:cstheme="majorHAnsi"/>
          <w:color w:val="000000" w:themeColor="text1"/>
          <w:sz w:val="26"/>
          <w:szCs w:val="26"/>
          <w:lang w:val="en-US" w:eastAsia="ja-JP"/>
        </w:rPr>
        <w:t xml:space="preserve">Về lớp công nghệ số và đổi mới sáng tạo, dự án </w:t>
      </w:r>
      <w:r w:rsidR="00F97CB4">
        <w:rPr>
          <w:rFonts w:asciiTheme="majorHAnsi" w:hAnsiTheme="majorHAnsi" w:cstheme="majorHAnsi"/>
          <w:color w:val="000000" w:themeColor="text1"/>
          <w:sz w:val="26"/>
          <w:szCs w:val="26"/>
          <w:lang w:val="en-US" w:eastAsia="ja-JP"/>
        </w:rPr>
        <w:t>sử dụng công nghệ số hóa hình ảnh 3D, công nghệ thực tế ảo VR360</w:t>
      </w:r>
      <w:r w:rsidRPr="00CA7554">
        <w:rPr>
          <w:rFonts w:asciiTheme="majorHAnsi" w:hAnsiTheme="majorHAnsi" w:cstheme="majorHAnsi"/>
          <w:color w:val="000000" w:themeColor="text1"/>
          <w:sz w:val="26"/>
          <w:szCs w:val="26"/>
          <w:lang w:val="en-US" w:eastAsia="ja-JP"/>
        </w:rPr>
        <w:t xml:space="preserve">, hỗ trợ </w:t>
      </w:r>
      <w:r w:rsidR="00F97CB4">
        <w:rPr>
          <w:rFonts w:asciiTheme="majorHAnsi" w:hAnsiTheme="majorHAnsi" w:cstheme="majorHAnsi"/>
          <w:color w:val="000000" w:themeColor="text1"/>
          <w:sz w:val="26"/>
          <w:szCs w:val="26"/>
          <w:lang w:val="en-US" w:eastAsia="ja-JP"/>
        </w:rPr>
        <w:t>số hóa</w:t>
      </w:r>
      <w:r w:rsidRPr="00CA7554">
        <w:rPr>
          <w:rFonts w:asciiTheme="majorHAnsi" w:hAnsiTheme="majorHAnsi" w:cstheme="majorHAnsi"/>
          <w:color w:val="000000" w:themeColor="text1"/>
          <w:sz w:val="26"/>
          <w:szCs w:val="26"/>
          <w:lang w:val="en-US" w:eastAsia="ja-JP"/>
        </w:rPr>
        <w:t xml:space="preserve"> nội dung</w:t>
      </w:r>
      <w:r w:rsidR="00F97CB4">
        <w:rPr>
          <w:rFonts w:asciiTheme="majorHAnsi" w:hAnsiTheme="majorHAnsi" w:cstheme="majorHAnsi"/>
          <w:color w:val="000000" w:themeColor="text1"/>
          <w:sz w:val="26"/>
          <w:szCs w:val="26"/>
          <w:lang w:val="en-US" w:eastAsia="ja-JP"/>
        </w:rPr>
        <w:t>, hình ảnh, dữ liệu</w:t>
      </w:r>
      <w:r w:rsidRPr="00CA7554">
        <w:rPr>
          <w:rFonts w:asciiTheme="majorHAnsi" w:hAnsiTheme="majorHAnsi" w:cstheme="majorHAnsi"/>
          <w:color w:val="000000" w:themeColor="text1"/>
          <w:sz w:val="26"/>
          <w:szCs w:val="26"/>
          <w:lang w:val="en-US" w:eastAsia="ja-JP"/>
        </w:rPr>
        <w:t>, và các tiện ích hỗ trợ người dùng khác, góp phần nâng cao chất lượng cung cấp thông tin và trải nghiệm</w:t>
      </w:r>
      <w:r w:rsidR="009415ED">
        <w:rPr>
          <w:rFonts w:asciiTheme="majorHAnsi" w:hAnsiTheme="majorHAnsi" w:cstheme="majorHAnsi"/>
          <w:color w:val="000000" w:themeColor="text1"/>
          <w:sz w:val="26"/>
          <w:szCs w:val="26"/>
          <w:lang w:val="en-US" w:eastAsia="ja-JP"/>
        </w:rPr>
        <w:t xml:space="preserve"> của du khách và </w:t>
      </w:r>
      <w:r w:rsidRPr="00CA7554">
        <w:rPr>
          <w:rFonts w:asciiTheme="majorHAnsi" w:hAnsiTheme="majorHAnsi" w:cstheme="majorHAnsi"/>
          <w:color w:val="000000" w:themeColor="text1"/>
          <w:sz w:val="26"/>
          <w:szCs w:val="26"/>
          <w:lang w:val="en-US" w:eastAsia="ja-JP"/>
        </w:rPr>
        <w:t>người</w:t>
      </w:r>
      <w:r w:rsidR="009415ED">
        <w:rPr>
          <w:rFonts w:asciiTheme="majorHAnsi" w:hAnsiTheme="majorHAnsi" w:cstheme="majorHAnsi"/>
          <w:color w:val="000000" w:themeColor="text1"/>
          <w:sz w:val="26"/>
          <w:szCs w:val="26"/>
          <w:lang w:val="en-US" w:eastAsia="ja-JP"/>
        </w:rPr>
        <w:t xml:space="preserve"> </w:t>
      </w:r>
      <w:r w:rsidRPr="00CA7554">
        <w:rPr>
          <w:rFonts w:asciiTheme="majorHAnsi" w:hAnsiTheme="majorHAnsi" w:cstheme="majorHAnsi"/>
          <w:color w:val="000000" w:themeColor="text1"/>
          <w:sz w:val="26"/>
          <w:szCs w:val="26"/>
          <w:lang w:val="en-US" w:eastAsia="ja-JP"/>
        </w:rPr>
        <w:t>sử dụng.</w:t>
      </w:r>
    </w:p>
    <w:p w14:paraId="0BB29EC1" w14:textId="77777777" w:rsidR="00CA7554" w:rsidRPr="00CA7554" w:rsidRDefault="00CA7554" w:rsidP="00CA7554">
      <w:pPr>
        <w:ind w:firstLine="540"/>
        <w:rPr>
          <w:rFonts w:asciiTheme="majorHAnsi" w:hAnsiTheme="majorHAnsi" w:cstheme="majorHAnsi"/>
          <w:color w:val="000000" w:themeColor="text1"/>
          <w:sz w:val="26"/>
          <w:szCs w:val="26"/>
          <w:lang w:val="en-US" w:eastAsia="ja-JP"/>
        </w:rPr>
      </w:pPr>
      <w:r w:rsidRPr="00CA7554">
        <w:rPr>
          <w:rFonts w:asciiTheme="majorHAnsi" w:hAnsiTheme="majorHAnsi" w:cstheme="majorHAnsi"/>
          <w:color w:val="000000" w:themeColor="text1"/>
          <w:sz w:val="26"/>
          <w:szCs w:val="26"/>
          <w:lang w:val="en-US" w:eastAsia="ja-JP"/>
        </w:rPr>
        <w:t>Về lớp hạ tầng số và an toàn thông tin, hệ thống được triển khai trên hạ tầng Trung tâm dữ liệu tỉnh Khánh Hòa, kế thừa các giải pháp bảo đảm an toàn thông tin, giám sát, sao lưu và phục hồi dữ liệu hiện có; đồng thời đáp ứng các yêu cầu về an toàn hệ thống thông tin theo cấp độ được phê duyệt.</w:t>
      </w:r>
    </w:p>
    <w:p w14:paraId="00051E17" w14:textId="5E8106B6" w:rsidR="00476B40" w:rsidRPr="00476B40" w:rsidRDefault="00CA7554" w:rsidP="00CA7554">
      <w:pPr>
        <w:ind w:firstLine="540"/>
        <w:rPr>
          <w:rFonts w:asciiTheme="majorHAnsi" w:hAnsiTheme="majorHAnsi" w:cstheme="majorHAnsi"/>
          <w:color w:val="000000" w:themeColor="text1"/>
          <w:sz w:val="26"/>
          <w:szCs w:val="26"/>
          <w:lang w:val="en-US" w:eastAsia="ja-JP"/>
        </w:rPr>
      </w:pPr>
      <w:r w:rsidRPr="00CA7554">
        <w:rPr>
          <w:rFonts w:asciiTheme="majorHAnsi" w:hAnsiTheme="majorHAnsi" w:cstheme="majorHAnsi"/>
          <w:color w:val="000000" w:themeColor="text1"/>
          <w:sz w:val="26"/>
          <w:szCs w:val="26"/>
          <w:lang w:val="en-US" w:eastAsia="ja-JP"/>
        </w:rPr>
        <w:t>Như vậy, dự án bảo đảm phù hợp với định hướng phát triển Chính quyền số, kinh tế số và xã hội số của tỉnh Khánh Hòa; phù hợp với Khung kiến trúc số tỉnh Khánh Hòa phiên bản 4.0 về nguyên tắc kiến trúc, mô hình kết nối, chia sẻ dữ liệu, sử dụng nền tảng số dùng chung và bảo đảm an toàn thông tin. Việc triển khai dự án góp phần hoàn thiện hệ sinh thái số của tỉnh, nâng cao hiệu quả công tác chỉ đạo, điều hành và chất lượng cung cấp thông tin, dịch vụ số cho người dân và doanh nghiệp.</w:t>
      </w:r>
    </w:p>
    <w:p w14:paraId="68FB4964" w14:textId="1D7442DD" w:rsidR="002075BE" w:rsidRPr="00FD1F53" w:rsidRDefault="002075BE" w:rsidP="00A07C3E">
      <w:pPr>
        <w:pStyle w:val="Heading4"/>
        <w:rPr>
          <w:sz w:val="26"/>
          <w:szCs w:val="26"/>
        </w:rPr>
      </w:pPr>
      <w:bookmarkStart w:id="45" w:name="_Toc224152777"/>
      <w:bookmarkStart w:id="46" w:name="_Toc235354066"/>
      <w:r w:rsidRPr="00FD1F53">
        <w:rPr>
          <w:sz w:val="26"/>
          <w:szCs w:val="26"/>
        </w:rPr>
        <w:t>Phân tích, lựa chọn phương án công nghệ, kỹ thuật, thiết bị; Phân tích, lựa chọn phương án bảo đảm tính kết nối, liên thông, chia sẻ dữ liệu với các</w:t>
      </w:r>
      <w:r w:rsidR="00D42ED0">
        <w:rPr>
          <w:sz w:val="26"/>
          <w:szCs w:val="26"/>
          <w:lang w:val="en-US"/>
        </w:rPr>
        <w:t xml:space="preserve"> hệ thống số, nền tảng số,</w:t>
      </w:r>
      <w:r w:rsidRPr="00FD1F53">
        <w:rPr>
          <w:sz w:val="26"/>
          <w:szCs w:val="26"/>
        </w:rPr>
        <w:t xml:space="preserve"> hệ thống thông tin, phần cứng, phần mềm, cơ sở dữ liệu liên quan</w:t>
      </w:r>
      <w:bookmarkEnd w:id="45"/>
      <w:bookmarkEnd w:id="46"/>
    </w:p>
    <w:p w14:paraId="66E8F536" w14:textId="5C540D16" w:rsidR="00C95CBB" w:rsidRPr="00D42ED0" w:rsidRDefault="00C95CBB" w:rsidP="00035B98">
      <w:pPr>
        <w:pStyle w:val="Heading5"/>
        <w:ind w:left="540"/>
        <w:rPr>
          <w:sz w:val="26"/>
          <w:szCs w:val="26"/>
        </w:rPr>
      </w:pPr>
      <w:bookmarkStart w:id="47" w:name="_Toc143756997"/>
      <w:bookmarkStart w:id="48" w:name="_Toc232169221"/>
      <w:bookmarkStart w:id="49" w:name="_Toc231902573"/>
      <w:r w:rsidRPr="00D42ED0">
        <w:rPr>
          <w:sz w:val="26"/>
          <w:szCs w:val="26"/>
        </w:rPr>
        <w:t>Phân tích, lựa chọn giải pháp kỹ thuật công nghệ</w:t>
      </w:r>
      <w:bookmarkEnd w:id="47"/>
      <w:bookmarkEnd w:id="48"/>
      <w:bookmarkEnd w:id="49"/>
    </w:p>
    <w:p w14:paraId="12141141" w14:textId="0C2E9B71" w:rsidR="00C95CBB" w:rsidRPr="00FD1F53" w:rsidRDefault="00C95CBB">
      <w:pPr>
        <w:pStyle w:val="BodyText"/>
        <w:numPr>
          <w:ilvl w:val="0"/>
          <w:numId w:val="4"/>
        </w:numPr>
        <w:rPr>
          <w:b/>
          <w:bCs/>
          <w:sz w:val="26"/>
          <w:szCs w:val="26"/>
        </w:rPr>
      </w:pPr>
      <w:bookmarkStart w:id="50" w:name="_Toc232169222"/>
      <w:r w:rsidRPr="00FD1F53">
        <w:rPr>
          <w:b/>
          <w:bCs/>
          <w:sz w:val="26"/>
          <w:szCs w:val="26"/>
        </w:rPr>
        <w:t>Công nghệ ảnh 360</w:t>
      </w:r>
      <w:bookmarkEnd w:id="50"/>
    </w:p>
    <w:p w14:paraId="26E6AF06" w14:textId="77777777" w:rsidR="00C95CBB" w:rsidRPr="00FD1F53" w:rsidRDefault="00C95CBB" w:rsidP="00C95CBB">
      <w:pPr>
        <w:spacing w:line="276" w:lineRule="auto"/>
        <w:ind w:firstLine="709"/>
        <w:rPr>
          <w:sz w:val="26"/>
          <w:szCs w:val="26"/>
          <w:lang w:val="de-DE"/>
        </w:rPr>
      </w:pPr>
      <w:r w:rsidRPr="00FD1F53">
        <w:rPr>
          <w:sz w:val="26"/>
          <w:szCs w:val="26"/>
          <w:lang w:val="de-DE"/>
        </w:rPr>
        <w:t xml:space="preserve">Ảnh 360 là dạng hình ảnh toàn cảnh cho phép người xem quan sát mọi hướng không gian (trái, phải, trên, dưới) như đang đứng trực tiếp tại địa điểm thực tế </w:t>
      </w:r>
      <w:r w:rsidRPr="00FD1F53">
        <w:rPr>
          <w:sz w:val="26"/>
          <w:szCs w:val="26"/>
        </w:rPr>
        <w:t>Công nghệ Panorama Stitching: ghép nhiều ảnh thành một ảnh toàn cảnh 360 hoàn chỉnh</w:t>
      </w:r>
    </w:p>
    <w:p w14:paraId="7AD54CCC" w14:textId="77777777" w:rsidR="00C95CBB" w:rsidRPr="00FD1F53" w:rsidRDefault="00C95CBB" w:rsidP="00C95CBB">
      <w:pPr>
        <w:spacing w:line="276" w:lineRule="auto"/>
        <w:ind w:firstLine="709"/>
        <w:rPr>
          <w:sz w:val="26"/>
          <w:szCs w:val="26"/>
        </w:rPr>
      </w:pPr>
      <w:r w:rsidRPr="00FD1F53">
        <w:rPr>
          <w:sz w:val="26"/>
          <w:szCs w:val="26"/>
        </w:rPr>
        <w:lastRenderedPageBreak/>
        <w:t>Xử lý ảnh hậu kỳ: chỉnh sáng tối, xóa nhiễu,… sử dụng phần mềm chỉnh sửa ảnh chuyên dụng: Photoshop, Lightroom, Insta360 Studio hoặc tương đương</w:t>
      </w:r>
    </w:p>
    <w:p w14:paraId="63F02338" w14:textId="77777777" w:rsidR="00C95CBB" w:rsidRPr="00FD1F53" w:rsidRDefault="00C95CBB" w:rsidP="00C95CBB">
      <w:pPr>
        <w:spacing w:line="276" w:lineRule="auto"/>
        <w:ind w:firstLine="709"/>
        <w:rPr>
          <w:sz w:val="26"/>
          <w:szCs w:val="26"/>
        </w:rPr>
      </w:pPr>
      <w:r w:rsidRPr="00FD1F53">
        <w:rPr>
          <w:sz w:val="26"/>
          <w:szCs w:val="26"/>
        </w:rPr>
        <w:t xml:space="preserve">Thiết bị chụp ảnh: </w:t>
      </w:r>
    </w:p>
    <w:p w14:paraId="0E8417F4" w14:textId="7E7AAE09" w:rsidR="00C95CBB" w:rsidRPr="00FD1F53" w:rsidRDefault="00C95CBB">
      <w:pPr>
        <w:pStyle w:val="ListParagraph"/>
        <w:widowControl/>
        <w:numPr>
          <w:ilvl w:val="0"/>
          <w:numId w:val="5"/>
        </w:numPr>
        <w:spacing w:before="0" w:after="200" w:line="276" w:lineRule="auto"/>
        <w:rPr>
          <w:sz w:val="26"/>
          <w:szCs w:val="26"/>
          <w:lang w:val="de-DE"/>
        </w:rPr>
      </w:pPr>
      <w:r w:rsidRPr="00FD1F53">
        <w:rPr>
          <w:sz w:val="26"/>
          <w:szCs w:val="26"/>
        </w:rPr>
        <w:t>Camera 360 chuyên dụng: Sony, Canon EOS, Nikon Z series</w:t>
      </w:r>
      <w:r w:rsidR="001E39DB">
        <w:rPr>
          <w:sz w:val="26"/>
          <w:szCs w:val="26"/>
          <w:lang w:val="en-US"/>
        </w:rPr>
        <w:t xml:space="preserve"> hoặc</w:t>
      </w:r>
      <w:r w:rsidRPr="00FD1F53">
        <w:rPr>
          <w:sz w:val="26"/>
          <w:szCs w:val="26"/>
        </w:rPr>
        <w:t xml:space="preserve"> tương đương</w:t>
      </w:r>
      <w:r w:rsidR="00DB0943">
        <w:rPr>
          <w:sz w:val="26"/>
          <w:szCs w:val="26"/>
          <w:lang w:val="en-US"/>
        </w:rPr>
        <w:t>.</w:t>
      </w:r>
    </w:p>
    <w:p w14:paraId="7C97A1BC" w14:textId="6783FB59" w:rsidR="00C95CBB" w:rsidRPr="00FD1F53" w:rsidRDefault="00C95CBB">
      <w:pPr>
        <w:pStyle w:val="ListParagraph"/>
        <w:widowControl/>
        <w:numPr>
          <w:ilvl w:val="0"/>
          <w:numId w:val="5"/>
        </w:numPr>
        <w:spacing w:before="0" w:after="200" w:line="276" w:lineRule="auto"/>
        <w:rPr>
          <w:sz w:val="26"/>
          <w:szCs w:val="26"/>
          <w:lang w:val="de-DE"/>
        </w:rPr>
      </w:pPr>
      <w:r w:rsidRPr="00FD1F53">
        <w:rPr>
          <w:sz w:val="26"/>
          <w:szCs w:val="26"/>
          <w:lang w:val="de-DE"/>
        </w:rPr>
        <w:t xml:space="preserve">Flycam 360: </w:t>
      </w:r>
      <w:r w:rsidRPr="00FD1F53">
        <w:rPr>
          <w:sz w:val="26"/>
          <w:szCs w:val="26"/>
        </w:rPr>
        <w:t xml:space="preserve"> DJI, Insta360 Sphere, </w:t>
      </w:r>
      <w:r w:rsidR="00E20F69">
        <w:rPr>
          <w:sz w:val="26"/>
          <w:szCs w:val="26"/>
          <w:lang w:val="en-US"/>
        </w:rPr>
        <w:t>D</w:t>
      </w:r>
      <w:r w:rsidRPr="00FD1F53">
        <w:rPr>
          <w:sz w:val="26"/>
          <w:szCs w:val="26"/>
        </w:rPr>
        <w:t>rone mapping hoặc tương đương</w:t>
      </w:r>
      <w:r w:rsidR="00DB0943">
        <w:rPr>
          <w:sz w:val="26"/>
          <w:szCs w:val="26"/>
          <w:lang w:val="en-US"/>
        </w:rPr>
        <w:t>.</w:t>
      </w:r>
    </w:p>
    <w:p w14:paraId="6024AF0B" w14:textId="6C6EED50" w:rsidR="00C95CBB" w:rsidRPr="00FD1F53" w:rsidRDefault="00C95CBB">
      <w:pPr>
        <w:pStyle w:val="BodyText"/>
        <w:numPr>
          <w:ilvl w:val="0"/>
          <w:numId w:val="4"/>
        </w:numPr>
        <w:rPr>
          <w:b/>
          <w:bCs/>
          <w:sz w:val="26"/>
          <w:szCs w:val="26"/>
        </w:rPr>
      </w:pPr>
      <w:bookmarkStart w:id="51" w:name="_Toc232169223"/>
      <w:r w:rsidRPr="00FD1F53">
        <w:rPr>
          <w:b/>
          <w:bCs/>
          <w:sz w:val="26"/>
          <w:szCs w:val="26"/>
        </w:rPr>
        <w:t>Công nghệ webview 360</w:t>
      </w:r>
      <w:bookmarkEnd w:id="51"/>
    </w:p>
    <w:p w14:paraId="7A5C1BAC" w14:textId="076C470E" w:rsidR="00C95CBB" w:rsidRPr="00FD1F53" w:rsidRDefault="00C95CBB" w:rsidP="003B6558">
      <w:pPr>
        <w:pStyle w:val="BodyText"/>
        <w:ind w:firstLine="720"/>
        <w:rPr>
          <w:sz w:val="26"/>
          <w:szCs w:val="26"/>
          <w:lang w:val="de-DE"/>
        </w:rPr>
      </w:pPr>
      <w:r w:rsidRPr="00FD1F53">
        <w:rPr>
          <w:sz w:val="26"/>
          <w:szCs w:val="26"/>
          <w:lang w:val="de-DE"/>
        </w:rPr>
        <w:t xml:space="preserve">Công nghệ Virtual Tour / WebVR (hoặc tương đương): cho phép thực hiện: di chuyển giữa các điểm cảnh, tạo hotspot tương tác, hiển thị thông tin đa phương tiện theo yêu cầu </w:t>
      </w:r>
      <w:r w:rsidRPr="00FD1F53">
        <w:rPr>
          <w:sz w:val="26"/>
          <w:szCs w:val="26"/>
        </w:rPr>
        <w:t>Công nghệ WebGL và HTML5 (hoặc tương đương): dùng để hiển thị ảnh 360 trên website, điện thoại, máy tính bảng, ...</w:t>
      </w:r>
    </w:p>
    <w:p w14:paraId="3A9E9E27" w14:textId="737CD947" w:rsidR="00C95CBB" w:rsidRPr="00FD1F53" w:rsidRDefault="00C95CBB">
      <w:pPr>
        <w:pStyle w:val="BodyText"/>
        <w:numPr>
          <w:ilvl w:val="0"/>
          <w:numId w:val="4"/>
        </w:numPr>
        <w:rPr>
          <w:b/>
          <w:bCs/>
          <w:sz w:val="26"/>
          <w:szCs w:val="26"/>
        </w:rPr>
      </w:pPr>
      <w:bookmarkStart w:id="52" w:name="_Toc232169224"/>
      <w:r w:rsidRPr="00FD1F53">
        <w:rPr>
          <w:b/>
          <w:bCs/>
          <w:sz w:val="26"/>
          <w:szCs w:val="26"/>
        </w:rPr>
        <w:t>Công nghệ AI</w:t>
      </w:r>
      <w:bookmarkEnd w:id="52"/>
    </w:p>
    <w:p w14:paraId="722623FE" w14:textId="15294182" w:rsidR="00C95CBB" w:rsidRPr="00B807E0" w:rsidRDefault="00C95CBB" w:rsidP="00C95CBB">
      <w:pPr>
        <w:spacing w:line="276" w:lineRule="auto"/>
        <w:ind w:firstLine="709"/>
        <w:rPr>
          <w:sz w:val="26"/>
          <w:szCs w:val="26"/>
          <w:lang w:val="en-US"/>
        </w:rPr>
      </w:pPr>
      <w:r w:rsidRPr="00FD1F53">
        <w:rPr>
          <w:sz w:val="26"/>
          <w:szCs w:val="26"/>
        </w:rPr>
        <w:t xml:space="preserve">Ứng dụng AI để tạo Hướng dẫn viên ảo thuyết minh, giới thiệu về </w:t>
      </w:r>
      <w:r w:rsidR="00C9773A">
        <w:rPr>
          <w:sz w:val="26"/>
          <w:szCs w:val="26"/>
          <w:lang w:val="en-US"/>
        </w:rPr>
        <w:t>nhà</w:t>
      </w:r>
      <w:r w:rsidRPr="00FD1F53">
        <w:rPr>
          <w:sz w:val="26"/>
          <w:szCs w:val="26"/>
        </w:rPr>
        <w:t xml:space="preserve"> cổ</w:t>
      </w:r>
      <w:r w:rsidR="00B807E0">
        <w:rPr>
          <w:sz w:val="26"/>
          <w:szCs w:val="26"/>
          <w:lang w:val="en-US"/>
        </w:rPr>
        <w:t>.</w:t>
      </w:r>
    </w:p>
    <w:p w14:paraId="3C3FC1B5" w14:textId="52EB7F5E" w:rsidR="00C95CBB" w:rsidRPr="00FD1F53" w:rsidRDefault="00C95CBB">
      <w:pPr>
        <w:pStyle w:val="BodyText"/>
        <w:numPr>
          <w:ilvl w:val="0"/>
          <w:numId w:val="4"/>
        </w:numPr>
        <w:rPr>
          <w:b/>
          <w:bCs/>
          <w:sz w:val="26"/>
          <w:szCs w:val="26"/>
        </w:rPr>
      </w:pPr>
      <w:bookmarkStart w:id="53" w:name="_Toc232169225"/>
      <w:r w:rsidRPr="00FD1F53">
        <w:rPr>
          <w:b/>
          <w:bCs/>
          <w:sz w:val="26"/>
          <w:szCs w:val="26"/>
        </w:rPr>
        <w:t>Ngôn ngữ lập trình</w:t>
      </w:r>
      <w:bookmarkEnd w:id="53"/>
    </w:p>
    <w:p w14:paraId="74F70F19" w14:textId="77777777" w:rsidR="00C95CBB" w:rsidRPr="00FD1F53" w:rsidRDefault="00C95CBB" w:rsidP="00C95CBB">
      <w:pPr>
        <w:spacing w:line="276" w:lineRule="auto"/>
        <w:ind w:firstLine="709"/>
        <w:rPr>
          <w:sz w:val="26"/>
          <w:szCs w:val="26"/>
          <w:lang w:val="de-DE"/>
        </w:rPr>
      </w:pPr>
      <w:r w:rsidRPr="00FD1F53">
        <w:rPr>
          <w:sz w:val="26"/>
          <w:szCs w:val="26"/>
          <w:lang w:val="de-DE"/>
        </w:rPr>
        <w:t>Dưới đây là một so sánh giữa các giải pháp công nghệ của ba ngôn ngữ lập trình phổ biến là .NET, PHP và JavaScript:</w:t>
      </w:r>
    </w:p>
    <w:p w14:paraId="450B23D3" w14:textId="3C7D1879" w:rsidR="00C95CBB" w:rsidRPr="00FD1F53" w:rsidRDefault="00D95956" w:rsidP="00C95CBB">
      <w:pPr>
        <w:spacing w:line="276" w:lineRule="auto"/>
        <w:ind w:firstLine="709"/>
        <w:rPr>
          <w:sz w:val="26"/>
          <w:szCs w:val="26"/>
          <w:lang w:val="de-DE"/>
        </w:rPr>
      </w:pPr>
      <w:r w:rsidRPr="00D95956">
        <w:rPr>
          <w:b/>
          <w:bCs/>
          <w:sz w:val="26"/>
          <w:szCs w:val="26"/>
          <w:lang w:val="de-DE"/>
        </w:rPr>
        <w:t xml:space="preserve">Ngôn ngữ lập trình </w:t>
      </w:r>
      <w:r w:rsidR="00C95CBB" w:rsidRPr="00D95956">
        <w:rPr>
          <w:b/>
          <w:bCs/>
          <w:sz w:val="26"/>
          <w:szCs w:val="26"/>
          <w:lang w:val="de-DE"/>
        </w:rPr>
        <w:t>.NET:</w:t>
      </w:r>
      <w:r w:rsidR="00C95CBB" w:rsidRPr="00FD1F53">
        <w:rPr>
          <w:sz w:val="26"/>
          <w:szCs w:val="26"/>
          <w:lang w:val="de-DE"/>
        </w:rPr>
        <w:t xml:space="preserve"> là một nền tảng phát triển ứng dụng do Microsoft</w:t>
      </w:r>
      <w:r w:rsidR="00E86A56">
        <w:rPr>
          <w:sz w:val="26"/>
          <w:szCs w:val="26"/>
          <w:lang w:val="de-DE"/>
        </w:rPr>
        <w:br/>
      </w:r>
      <w:r w:rsidR="00C95CBB" w:rsidRPr="00FD1F53">
        <w:rPr>
          <w:sz w:val="26"/>
          <w:szCs w:val="26"/>
          <w:lang w:val="de-DE"/>
        </w:rPr>
        <w:t>phát triển.</w:t>
      </w:r>
    </w:p>
    <w:p w14:paraId="576A254D" w14:textId="77777777" w:rsidR="00C95CBB" w:rsidRPr="00FD1F53" w:rsidRDefault="00C95CBB" w:rsidP="00C95CBB">
      <w:pPr>
        <w:spacing w:line="276" w:lineRule="auto"/>
        <w:ind w:firstLine="709"/>
        <w:rPr>
          <w:sz w:val="26"/>
          <w:szCs w:val="26"/>
          <w:lang w:val="de-DE"/>
        </w:rPr>
      </w:pPr>
      <w:r w:rsidRPr="00FD1F53">
        <w:rPr>
          <w:sz w:val="26"/>
          <w:szCs w:val="26"/>
          <w:lang w:val="de-DE"/>
        </w:rPr>
        <w:t>Sử dụng ngôn ngữ lập trình chính là C# (C Sharp), tuy nhiên cũng hỗ trợ VB.NET (Visual Basic .NET) và F#.</w:t>
      </w:r>
    </w:p>
    <w:p w14:paraId="1E25D809" w14:textId="77777777" w:rsidR="00C95CBB" w:rsidRPr="00FD1F53" w:rsidRDefault="00C95CBB" w:rsidP="00C95CBB">
      <w:pPr>
        <w:spacing w:line="276" w:lineRule="auto"/>
        <w:ind w:firstLine="709"/>
        <w:rPr>
          <w:sz w:val="26"/>
          <w:szCs w:val="26"/>
          <w:lang w:val="de-DE"/>
        </w:rPr>
      </w:pPr>
      <w:r w:rsidRPr="00FD1F53">
        <w:rPr>
          <w:sz w:val="26"/>
          <w:szCs w:val="26"/>
          <w:lang w:val="de-DE"/>
        </w:rPr>
        <w:t>.NET cung cấp một môi trường phát triển mạnh mẽ và tích hợp để xây dựng các ứng dụng web, desktop và di động trên nền tảng Windows.</w:t>
      </w:r>
    </w:p>
    <w:p w14:paraId="2CDD9BAD" w14:textId="77777777" w:rsidR="00C95CBB" w:rsidRPr="00FD1F53" w:rsidRDefault="00C95CBB" w:rsidP="00C95CBB">
      <w:pPr>
        <w:spacing w:line="276" w:lineRule="auto"/>
        <w:ind w:firstLine="709"/>
        <w:rPr>
          <w:sz w:val="26"/>
          <w:szCs w:val="26"/>
          <w:lang w:val="de-DE"/>
        </w:rPr>
      </w:pPr>
      <w:r w:rsidRPr="00FD1F53">
        <w:rPr>
          <w:sz w:val="26"/>
          <w:szCs w:val="26"/>
          <w:lang w:val="de-DE"/>
        </w:rPr>
        <w:t>Hỗ trợ nhiều tính năng cao cấp như lập trình hướng đối tượng (OOP), lập trình đa luồng, bảo mật cao và tương thích tốt với các công nghệ Microsoft như SQL Server và Azure.</w:t>
      </w:r>
    </w:p>
    <w:p w14:paraId="4CA9FD7C" w14:textId="77777777" w:rsidR="00C95CBB" w:rsidRPr="00FD1F53" w:rsidRDefault="00C95CBB" w:rsidP="00C95CBB">
      <w:pPr>
        <w:spacing w:line="276" w:lineRule="auto"/>
        <w:ind w:firstLine="709"/>
        <w:rPr>
          <w:sz w:val="26"/>
          <w:szCs w:val="26"/>
          <w:lang w:val="de-DE"/>
        </w:rPr>
      </w:pPr>
      <w:r w:rsidRPr="00FD1F53">
        <w:rPr>
          <w:sz w:val="26"/>
          <w:szCs w:val="26"/>
          <w:lang w:val="de-DE"/>
        </w:rPr>
        <w:t>Có sẵn các framework như ASP.NET và .NET Core để xây dựng ứng dụng web và dịch vụ RESTful.</w:t>
      </w:r>
    </w:p>
    <w:p w14:paraId="306E5C62" w14:textId="255D0D79" w:rsidR="00C95CBB" w:rsidRPr="00FD1F53" w:rsidRDefault="00286BBA" w:rsidP="00C95CBB">
      <w:pPr>
        <w:spacing w:line="276" w:lineRule="auto"/>
        <w:ind w:firstLine="709"/>
        <w:rPr>
          <w:sz w:val="26"/>
          <w:szCs w:val="26"/>
          <w:lang w:val="de-DE"/>
        </w:rPr>
      </w:pPr>
      <w:r w:rsidRPr="00286BBA">
        <w:rPr>
          <w:b/>
          <w:bCs/>
          <w:sz w:val="26"/>
          <w:szCs w:val="26"/>
          <w:lang w:val="de-DE"/>
        </w:rPr>
        <w:t xml:space="preserve">Ngôn ngữ lập trình </w:t>
      </w:r>
      <w:r w:rsidR="00C95CBB" w:rsidRPr="00286BBA">
        <w:rPr>
          <w:b/>
          <w:bCs/>
          <w:sz w:val="26"/>
          <w:szCs w:val="26"/>
          <w:lang w:val="de-DE"/>
        </w:rPr>
        <w:t>PHP:</w:t>
      </w:r>
      <w:r w:rsidR="00C95CBB" w:rsidRPr="00FD1F53">
        <w:rPr>
          <w:sz w:val="26"/>
          <w:szCs w:val="26"/>
          <w:lang w:val="de-DE"/>
        </w:rPr>
        <w:t xml:space="preserve"> PHP là một ngôn ngữ lập trình phía máy chủ mã nguồn mở và được sử dụng rộng rãi cho phát triển ứng dụng web.</w:t>
      </w:r>
    </w:p>
    <w:p w14:paraId="14DAE961" w14:textId="77777777" w:rsidR="00C95CBB" w:rsidRPr="00FD1F53" w:rsidRDefault="00C95CBB" w:rsidP="00C95CBB">
      <w:pPr>
        <w:spacing w:line="276" w:lineRule="auto"/>
        <w:ind w:firstLine="709"/>
        <w:rPr>
          <w:sz w:val="26"/>
          <w:szCs w:val="26"/>
          <w:lang w:val="de-DE"/>
        </w:rPr>
      </w:pPr>
      <w:r w:rsidRPr="00FD1F53">
        <w:rPr>
          <w:sz w:val="26"/>
          <w:szCs w:val="26"/>
          <w:lang w:val="de-DE"/>
        </w:rPr>
        <w:t>PHP dễ học và linh hoạt, cho phép tích hợp dễ dàng với HTML để xây dựng các trang web động.</w:t>
      </w:r>
    </w:p>
    <w:p w14:paraId="2D37F68C" w14:textId="77777777" w:rsidR="00C95CBB" w:rsidRPr="00FD1F53" w:rsidRDefault="00C95CBB" w:rsidP="00C95CBB">
      <w:pPr>
        <w:spacing w:line="276" w:lineRule="auto"/>
        <w:ind w:firstLine="709"/>
        <w:rPr>
          <w:sz w:val="26"/>
          <w:szCs w:val="26"/>
          <w:lang w:val="de-DE"/>
        </w:rPr>
      </w:pPr>
      <w:r w:rsidRPr="00FD1F53">
        <w:rPr>
          <w:sz w:val="26"/>
          <w:szCs w:val="26"/>
          <w:lang w:val="de-DE"/>
        </w:rPr>
        <w:t>Cung cấp các thư viện và framework phổ biến như Laravel, Symfony và CodeIgniter để phát triển ứng dụng web mạnh mẽ và có cấu trúc.</w:t>
      </w:r>
    </w:p>
    <w:p w14:paraId="56FA1733" w14:textId="77777777" w:rsidR="00C95CBB" w:rsidRPr="00FD1F53" w:rsidRDefault="00C95CBB" w:rsidP="00C95CBB">
      <w:pPr>
        <w:spacing w:line="276" w:lineRule="auto"/>
        <w:ind w:firstLine="709"/>
        <w:rPr>
          <w:sz w:val="26"/>
          <w:szCs w:val="26"/>
          <w:lang w:val="de-DE"/>
        </w:rPr>
      </w:pPr>
      <w:r w:rsidRPr="00FD1F53">
        <w:rPr>
          <w:sz w:val="26"/>
          <w:szCs w:val="26"/>
          <w:lang w:val="de-DE"/>
        </w:rPr>
        <w:t>Hỗ trợ đa nền tảng, cho phép triển khai trên nhiều hệ điều hành và máy chủ web.</w:t>
      </w:r>
    </w:p>
    <w:p w14:paraId="5358DE29" w14:textId="77777777" w:rsidR="00C95CBB" w:rsidRPr="00FD1F53" w:rsidRDefault="00C95CBB" w:rsidP="00C95CBB">
      <w:pPr>
        <w:spacing w:line="276" w:lineRule="auto"/>
        <w:ind w:firstLine="709"/>
        <w:rPr>
          <w:sz w:val="26"/>
          <w:szCs w:val="26"/>
          <w:lang w:val="de-DE"/>
        </w:rPr>
      </w:pPr>
      <w:r w:rsidRPr="00FD1F53">
        <w:rPr>
          <w:sz w:val="26"/>
          <w:szCs w:val="26"/>
          <w:lang w:val="de-DE"/>
        </w:rPr>
        <w:t>Có sẵn nhiều tài liệu, diễn đàn và cộng đồng lớn để hỗ trợ và chia sẻ kiến thức.</w:t>
      </w:r>
    </w:p>
    <w:p w14:paraId="134FB48C" w14:textId="76B18C37" w:rsidR="00C95CBB" w:rsidRPr="00FD1F53" w:rsidRDefault="00B44507" w:rsidP="00C95CBB">
      <w:pPr>
        <w:spacing w:line="276" w:lineRule="auto"/>
        <w:ind w:firstLine="709"/>
        <w:rPr>
          <w:sz w:val="26"/>
          <w:szCs w:val="26"/>
          <w:lang w:val="de-DE"/>
        </w:rPr>
      </w:pPr>
      <w:r w:rsidRPr="00B44507">
        <w:rPr>
          <w:b/>
          <w:bCs/>
          <w:sz w:val="26"/>
          <w:szCs w:val="26"/>
          <w:lang w:val="de-DE"/>
        </w:rPr>
        <w:t>Ngôn ngữ lập trình</w:t>
      </w:r>
      <w:r w:rsidR="00C95CBB" w:rsidRPr="00B44507">
        <w:rPr>
          <w:b/>
          <w:bCs/>
          <w:sz w:val="26"/>
          <w:szCs w:val="26"/>
          <w:lang w:val="de-DE"/>
        </w:rPr>
        <w:t xml:space="preserve"> JavaScript:</w:t>
      </w:r>
      <w:r w:rsidR="00C95CBB" w:rsidRPr="00FD1F53">
        <w:rPr>
          <w:sz w:val="26"/>
          <w:szCs w:val="26"/>
          <w:lang w:val="de-DE"/>
        </w:rPr>
        <w:t xml:space="preserve"> JavaScript là một ngôn ngữ lập trình phía máy khách (client-side) phổ biến và mạnh mẽ.</w:t>
      </w:r>
    </w:p>
    <w:p w14:paraId="73CE16AE" w14:textId="77777777" w:rsidR="00C95CBB" w:rsidRPr="00FD1F53" w:rsidRDefault="00C95CBB" w:rsidP="00C95CBB">
      <w:pPr>
        <w:spacing w:line="276" w:lineRule="auto"/>
        <w:ind w:firstLine="709"/>
        <w:rPr>
          <w:sz w:val="26"/>
          <w:szCs w:val="26"/>
          <w:lang w:val="de-DE"/>
        </w:rPr>
      </w:pPr>
      <w:r w:rsidRPr="00FD1F53">
        <w:rPr>
          <w:sz w:val="26"/>
          <w:szCs w:val="26"/>
          <w:lang w:val="de-DE"/>
        </w:rPr>
        <w:lastRenderedPageBreak/>
        <w:t>Được sử dụng rộng rãi trong phát triển các ứng dụng web tương tác, từ việc tạo hiệu ứng động đến giao diện người dùng phức tạp.</w:t>
      </w:r>
    </w:p>
    <w:p w14:paraId="4448F76A" w14:textId="77777777" w:rsidR="00C95CBB" w:rsidRPr="00FD1F53" w:rsidRDefault="00C95CBB" w:rsidP="00C95CBB">
      <w:pPr>
        <w:spacing w:line="276" w:lineRule="auto"/>
        <w:ind w:firstLine="709"/>
        <w:rPr>
          <w:sz w:val="26"/>
          <w:szCs w:val="26"/>
          <w:lang w:val="de-DE"/>
        </w:rPr>
      </w:pPr>
      <w:r w:rsidRPr="00FD1F53">
        <w:rPr>
          <w:sz w:val="26"/>
          <w:szCs w:val="26"/>
          <w:lang w:val="de-DE"/>
        </w:rPr>
        <w:t>JavaScript là ngôn ngữ lập trình đa nền tảng và hoạt động trên các trình duyệt web phổ biến như Chrome, Firefox và Safari.</w:t>
      </w:r>
    </w:p>
    <w:p w14:paraId="3E486E0E" w14:textId="77777777" w:rsidR="00C95CBB" w:rsidRPr="00FD1F53" w:rsidRDefault="00C95CBB" w:rsidP="00C95CBB">
      <w:pPr>
        <w:spacing w:line="276" w:lineRule="auto"/>
        <w:ind w:firstLine="709"/>
        <w:rPr>
          <w:sz w:val="26"/>
          <w:szCs w:val="26"/>
          <w:lang w:val="de-DE"/>
        </w:rPr>
      </w:pPr>
      <w:r w:rsidRPr="00FD1F53">
        <w:rPr>
          <w:sz w:val="26"/>
          <w:szCs w:val="26"/>
          <w:lang w:val="de-DE"/>
        </w:rPr>
        <w:t xml:space="preserve">Cung cấp nhiều framework và thư viện phổ biến như AngularJS, ReactJS và Vue.js để xây dựng ứng dụng web đơn trang (SPA). </w:t>
      </w:r>
    </w:p>
    <w:p w14:paraId="7BB2F309" w14:textId="77777777" w:rsidR="00C95CBB" w:rsidRPr="00FD1F53" w:rsidRDefault="00C95CBB" w:rsidP="00C95CBB">
      <w:pPr>
        <w:spacing w:line="276" w:lineRule="auto"/>
        <w:ind w:firstLine="709"/>
        <w:rPr>
          <w:sz w:val="26"/>
          <w:szCs w:val="26"/>
          <w:lang w:val="de-DE"/>
        </w:rPr>
      </w:pPr>
      <w:r w:rsidRPr="00FD1F53">
        <w:rPr>
          <w:sz w:val="26"/>
          <w:szCs w:val="26"/>
          <w:lang w:val="de-DE"/>
        </w:rPr>
        <w:t>JavaScript có khả năng tương tác trực tiếp với DOM (Document Object Model), cho phép thay đổi nội dung và hành vi của trang web mà không cần tải lại trang.</w:t>
      </w:r>
    </w:p>
    <w:p w14:paraId="03D8553E" w14:textId="77777777" w:rsidR="00341D05" w:rsidRDefault="00C95CBB" w:rsidP="00341D05">
      <w:pPr>
        <w:spacing w:line="276" w:lineRule="auto"/>
        <w:ind w:firstLine="709"/>
        <w:rPr>
          <w:sz w:val="26"/>
          <w:szCs w:val="26"/>
          <w:lang w:val="de-DE"/>
        </w:rPr>
      </w:pPr>
      <w:r w:rsidRPr="00FD1F53">
        <w:rPr>
          <w:sz w:val="26"/>
          <w:szCs w:val="26"/>
          <w:lang w:val="de-DE"/>
        </w:rPr>
        <w:t>JavaScript cũng có thể được sử dụng để phát triển ứng dụng di động thông qua các framework như React Native và Ionic.</w:t>
      </w:r>
    </w:p>
    <w:p w14:paraId="1C393F46" w14:textId="591B354B" w:rsidR="00C95CBB" w:rsidRPr="00FD1F53" w:rsidRDefault="00C95CBB" w:rsidP="00341D05">
      <w:pPr>
        <w:spacing w:line="276" w:lineRule="auto"/>
        <w:ind w:firstLine="709"/>
        <w:rPr>
          <w:sz w:val="26"/>
          <w:szCs w:val="26"/>
          <w:lang w:val="de-DE"/>
        </w:rPr>
      </w:pPr>
      <w:r w:rsidRPr="00FD1F53">
        <w:rPr>
          <w:sz w:val="26"/>
          <w:szCs w:val="26"/>
          <w:lang w:val="de-DE"/>
        </w:rPr>
        <w:t>Với sự phát triển của Node.js, JavaScript cũng có thể được sử dụng để xây dựng ứng dụng máy chủ và dịch vụ web.</w:t>
      </w:r>
    </w:p>
    <w:p w14:paraId="5B3D1B79" w14:textId="77777777" w:rsidR="00C95CBB" w:rsidRPr="00FD1F53" w:rsidRDefault="00C95CBB" w:rsidP="00C95CBB">
      <w:pPr>
        <w:spacing w:line="276" w:lineRule="auto"/>
        <w:ind w:firstLine="709"/>
        <w:rPr>
          <w:sz w:val="26"/>
          <w:szCs w:val="26"/>
          <w:lang w:val="de-DE"/>
        </w:rPr>
      </w:pPr>
      <w:r w:rsidRPr="00FD1F53">
        <w:rPr>
          <w:sz w:val="26"/>
          <w:szCs w:val="26"/>
          <w:lang w:val="de-DE"/>
        </w:rPr>
        <w:t>Có một cộng đồng phát triển JavaScript rất lớn và đa dạng, cung cấp nhiều tài liệu, thư viện và framework để hỗ trợ và tăng tốc quá trình phát triển.</w:t>
      </w:r>
    </w:p>
    <w:p w14:paraId="5253CFE4" w14:textId="553336E3" w:rsidR="00C95CBB" w:rsidRPr="00FD1F53" w:rsidRDefault="00C95CBB" w:rsidP="00C95CBB">
      <w:pPr>
        <w:spacing w:line="276" w:lineRule="auto"/>
        <w:ind w:firstLine="709"/>
        <w:rPr>
          <w:sz w:val="26"/>
          <w:szCs w:val="26"/>
          <w:lang w:val="de-DE"/>
        </w:rPr>
      </w:pPr>
      <w:r w:rsidRPr="00FD1F53">
        <w:rPr>
          <w:b/>
          <w:sz w:val="26"/>
          <w:szCs w:val="26"/>
          <w:lang w:val="de-DE"/>
        </w:rPr>
        <w:t>Phương án chọn:</w:t>
      </w:r>
      <w:r w:rsidRPr="00FD1F53">
        <w:rPr>
          <w:sz w:val="26"/>
          <w:szCs w:val="26"/>
          <w:lang w:val="de-DE"/>
        </w:rPr>
        <w:t xml:space="preserve"> Đối với các hệ thống sử dụng hệ quản trị CSDL của Window</w:t>
      </w:r>
      <w:r w:rsidR="00EF665D">
        <w:rPr>
          <w:sz w:val="26"/>
          <w:szCs w:val="26"/>
          <w:lang w:val="de-DE"/>
        </w:rPr>
        <w:t>s</w:t>
      </w:r>
      <w:r w:rsidRPr="00FD1F53">
        <w:rPr>
          <w:sz w:val="26"/>
          <w:szCs w:val="26"/>
          <w:lang w:val="de-DE"/>
        </w:rPr>
        <w:t>, yêu cầu phát triển trên ứng dụng Web và ứng dụng máy chủ thì được đề xuất sử dụng kết hợp PHP và JavaScript.</w:t>
      </w:r>
    </w:p>
    <w:p w14:paraId="562F8902" w14:textId="77777777" w:rsidR="00C92645" w:rsidRDefault="00C95CBB">
      <w:pPr>
        <w:pStyle w:val="BodyText"/>
        <w:numPr>
          <w:ilvl w:val="0"/>
          <w:numId w:val="4"/>
        </w:numPr>
        <w:rPr>
          <w:b/>
          <w:bCs/>
          <w:sz w:val="26"/>
          <w:szCs w:val="26"/>
          <w:lang w:val="de-DE"/>
        </w:rPr>
      </w:pPr>
      <w:bookmarkStart w:id="54" w:name="_Toc232169226"/>
      <w:r w:rsidRPr="00FD1F53">
        <w:rPr>
          <w:b/>
          <w:bCs/>
          <w:sz w:val="26"/>
          <w:szCs w:val="26"/>
          <w:lang w:val="de-DE"/>
        </w:rPr>
        <w:t>Hệ thống quản lý cơ sở dữ liệu</w:t>
      </w:r>
      <w:bookmarkEnd w:id="54"/>
    </w:p>
    <w:p w14:paraId="18FB38E8" w14:textId="77777777" w:rsidR="00AD6373" w:rsidRDefault="00C92645" w:rsidP="00AD6373">
      <w:pPr>
        <w:pStyle w:val="BodyText"/>
        <w:ind w:left="720"/>
        <w:rPr>
          <w:b/>
          <w:bCs/>
          <w:sz w:val="26"/>
          <w:szCs w:val="26"/>
        </w:rPr>
      </w:pPr>
      <w:r>
        <w:rPr>
          <w:b/>
          <w:bCs/>
          <w:sz w:val="26"/>
          <w:szCs w:val="26"/>
          <w:lang w:val="de-DE"/>
        </w:rPr>
        <w:t xml:space="preserve">Hệ quản trị cơ sở dữ liệu </w:t>
      </w:r>
      <w:r w:rsidR="00C95CBB" w:rsidRPr="00C92645">
        <w:rPr>
          <w:b/>
          <w:bCs/>
          <w:sz w:val="26"/>
          <w:szCs w:val="26"/>
        </w:rPr>
        <w:t>MS-SQL (Microsoft SQL Server)</w:t>
      </w:r>
    </w:p>
    <w:p w14:paraId="4537488B" w14:textId="77777777" w:rsidR="00AD6373" w:rsidRDefault="00AD6373" w:rsidP="00AD6373">
      <w:pPr>
        <w:pStyle w:val="BodyText"/>
        <w:ind w:left="720" w:firstLine="360"/>
        <w:rPr>
          <w:sz w:val="26"/>
          <w:szCs w:val="26"/>
        </w:rPr>
      </w:pPr>
      <w:r>
        <w:rPr>
          <w:b/>
          <w:bCs/>
          <w:sz w:val="26"/>
          <w:szCs w:val="26"/>
        </w:rPr>
        <w:t xml:space="preserve">- </w:t>
      </w:r>
      <w:r w:rsidR="00C95CBB" w:rsidRPr="00FD1F53">
        <w:rPr>
          <w:sz w:val="26"/>
          <w:szCs w:val="26"/>
        </w:rPr>
        <w:t>Phát triển và duy trì bởi Microsoft.</w:t>
      </w:r>
    </w:p>
    <w:p w14:paraId="4224EC59" w14:textId="77777777" w:rsidR="00AD6373" w:rsidRDefault="00AD6373" w:rsidP="00AD6373">
      <w:pPr>
        <w:pStyle w:val="BodyText"/>
        <w:ind w:left="720" w:firstLine="360"/>
        <w:rPr>
          <w:sz w:val="26"/>
          <w:szCs w:val="26"/>
        </w:rPr>
      </w:pPr>
      <w:r>
        <w:rPr>
          <w:b/>
          <w:bCs/>
          <w:sz w:val="26"/>
          <w:szCs w:val="26"/>
        </w:rPr>
        <w:t>-</w:t>
      </w:r>
      <w:r>
        <w:rPr>
          <w:sz w:val="26"/>
          <w:szCs w:val="26"/>
        </w:rPr>
        <w:t xml:space="preserve"> </w:t>
      </w:r>
      <w:r w:rsidR="00C95CBB" w:rsidRPr="00FD1F53">
        <w:rPr>
          <w:sz w:val="26"/>
          <w:szCs w:val="26"/>
        </w:rPr>
        <w:t>Được tối ưu hóa cho môi trường Windows.</w:t>
      </w:r>
    </w:p>
    <w:p w14:paraId="77A85573" w14:textId="77777777" w:rsidR="00AD6373" w:rsidRDefault="00AD6373" w:rsidP="00AD6373">
      <w:pPr>
        <w:pStyle w:val="BodyText"/>
        <w:ind w:left="720" w:firstLine="360"/>
        <w:rPr>
          <w:sz w:val="26"/>
          <w:szCs w:val="26"/>
        </w:rPr>
      </w:pPr>
      <w:r>
        <w:rPr>
          <w:b/>
          <w:bCs/>
          <w:sz w:val="26"/>
          <w:szCs w:val="26"/>
        </w:rPr>
        <w:t>-</w:t>
      </w:r>
      <w:r>
        <w:rPr>
          <w:sz w:val="26"/>
          <w:szCs w:val="26"/>
        </w:rPr>
        <w:t xml:space="preserve"> </w:t>
      </w:r>
      <w:r w:rsidR="00C95CBB" w:rsidRPr="00FD1F53">
        <w:rPr>
          <w:sz w:val="26"/>
          <w:szCs w:val="26"/>
        </w:rPr>
        <w:t>Hỗ trợ các tính năng quản lý cơ sở dữ liệu mạnh mẽ như lập lịch, đồng bộ hóa dữ liệu, mã hóa và bảo mật.</w:t>
      </w:r>
    </w:p>
    <w:p w14:paraId="4524E5D3" w14:textId="77777777" w:rsidR="009647F5" w:rsidRDefault="00AD6373" w:rsidP="009647F5">
      <w:pPr>
        <w:pStyle w:val="BodyText"/>
        <w:ind w:left="720" w:firstLine="360"/>
        <w:rPr>
          <w:sz w:val="26"/>
          <w:szCs w:val="26"/>
        </w:rPr>
      </w:pPr>
      <w:r>
        <w:rPr>
          <w:b/>
          <w:bCs/>
          <w:sz w:val="26"/>
          <w:szCs w:val="26"/>
        </w:rPr>
        <w:t>-</w:t>
      </w:r>
      <w:r>
        <w:rPr>
          <w:sz w:val="26"/>
          <w:szCs w:val="26"/>
        </w:rPr>
        <w:t xml:space="preserve"> </w:t>
      </w:r>
      <w:r w:rsidR="00C95CBB" w:rsidRPr="00FD1F53">
        <w:rPr>
          <w:sz w:val="26"/>
          <w:szCs w:val="26"/>
        </w:rPr>
        <w:t>Hỗ trợ ngôn ngữ truy vấn Transact-SQL (T-SQL), cung cấp các tính năng mạnh mẽ và phong phú để thao tác với cơ sở dữ liệu.</w:t>
      </w:r>
    </w:p>
    <w:p w14:paraId="668BFEA2" w14:textId="77777777" w:rsidR="009647F5" w:rsidRDefault="009647F5" w:rsidP="009647F5">
      <w:pPr>
        <w:pStyle w:val="BodyText"/>
        <w:ind w:left="720" w:firstLine="360"/>
        <w:rPr>
          <w:sz w:val="26"/>
          <w:szCs w:val="26"/>
        </w:rPr>
      </w:pPr>
      <w:r>
        <w:rPr>
          <w:b/>
          <w:bCs/>
          <w:sz w:val="26"/>
          <w:szCs w:val="26"/>
        </w:rPr>
        <w:t>-</w:t>
      </w:r>
      <w:r>
        <w:rPr>
          <w:sz w:val="26"/>
          <w:szCs w:val="26"/>
        </w:rPr>
        <w:t xml:space="preserve"> </w:t>
      </w:r>
      <w:r w:rsidR="00C95CBB" w:rsidRPr="00FD1F53">
        <w:rPr>
          <w:sz w:val="26"/>
          <w:szCs w:val="26"/>
        </w:rPr>
        <w:t>Có khả năng mở rộng tốt và hỗ trợ cho các ứng dụng doanh nghiệp lớn.</w:t>
      </w:r>
    </w:p>
    <w:p w14:paraId="4527E846" w14:textId="77777777" w:rsidR="009647F5" w:rsidRDefault="009647F5" w:rsidP="009647F5">
      <w:pPr>
        <w:pStyle w:val="BodyText"/>
        <w:ind w:left="720" w:firstLine="360"/>
        <w:rPr>
          <w:sz w:val="26"/>
          <w:szCs w:val="26"/>
        </w:rPr>
      </w:pPr>
      <w:r>
        <w:rPr>
          <w:b/>
          <w:bCs/>
          <w:sz w:val="26"/>
          <w:szCs w:val="26"/>
        </w:rPr>
        <w:t>-</w:t>
      </w:r>
      <w:r>
        <w:rPr>
          <w:sz w:val="26"/>
          <w:szCs w:val="26"/>
        </w:rPr>
        <w:t xml:space="preserve"> </w:t>
      </w:r>
      <w:r w:rsidR="00C95CBB" w:rsidRPr="00FD1F53">
        <w:rPr>
          <w:sz w:val="26"/>
          <w:szCs w:val="26"/>
        </w:rPr>
        <w:t>Phù hợp với các môi trường Windows và hệ thống Microsoft.</w:t>
      </w:r>
    </w:p>
    <w:p w14:paraId="4F6E6C29" w14:textId="77777777" w:rsidR="00F233D2" w:rsidRDefault="009647F5" w:rsidP="00F233D2">
      <w:pPr>
        <w:pStyle w:val="BodyText"/>
        <w:ind w:firstLine="720"/>
        <w:rPr>
          <w:b/>
          <w:bCs/>
          <w:sz w:val="26"/>
          <w:szCs w:val="26"/>
        </w:rPr>
      </w:pPr>
      <w:r>
        <w:rPr>
          <w:b/>
          <w:bCs/>
          <w:sz w:val="26"/>
          <w:szCs w:val="26"/>
        </w:rPr>
        <w:t xml:space="preserve">Hệ quản trị cơ sở dữ liệu </w:t>
      </w:r>
      <w:r w:rsidR="00C95CBB" w:rsidRPr="009647F5">
        <w:rPr>
          <w:b/>
          <w:bCs/>
          <w:sz w:val="26"/>
          <w:szCs w:val="26"/>
        </w:rPr>
        <w:t>MySQL</w:t>
      </w:r>
    </w:p>
    <w:p w14:paraId="10845315" w14:textId="77777777" w:rsidR="00E46365" w:rsidRDefault="00F233D2" w:rsidP="00E46365">
      <w:pPr>
        <w:pStyle w:val="BodyText"/>
        <w:ind w:left="360" w:firstLine="720"/>
        <w:rPr>
          <w:sz w:val="26"/>
          <w:szCs w:val="26"/>
        </w:rPr>
      </w:pPr>
      <w:r>
        <w:rPr>
          <w:b/>
          <w:bCs/>
          <w:sz w:val="26"/>
          <w:szCs w:val="26"/>
        </w:rPr>
        <w:t xml:space="preserve">- </w:t>
      </w:r>
      <w:r w:rsidR="00C95CBB" w:rsidRPr="00FD1F53">
        <w:rPr>
          <w:sz w:val="26"/>
          <w:szCs w:val="26"/>
        </w:rPr>
        <w:t>Là một hệ quản trị cơ sở dữ liệu mã nguồn mở.</w:t>
      </w:r>
    </w:p>
    <w:p w14:paraId="4282C977" w14:textId="77777777" w:rsidR="00A236CD" w:rsidRDefault="00E46365" w:rsidP="00A236CD">
      <w:pPr>
        <w:pStyle w:val="BodyText"/>
        <w:ind w:left="360" w:firstLine="720"/>
        <w:rPr>
          <w:sz w:val="26"/>
          <w:szCs w:val="26"/>
        </w:rPr>
      </w:pPr>
      <w:r>
        <w:rPr>
          <w:b/>
          <w:bCs/>
          <w:sz w:val="26"/>
          <w:szCs w:val="26"/>
        </w:rPr>
        <w:t>-</w:t>
      </w:r>
      <w:r>
        <w:rPr>
          <w:sz w:val="26"/>
          <w:szCs w:val="26"/>
        </w:rPr>
        <w:t xml:space="preserve"> </w:t>
      </w:r>
      <w:r w:rsidR="00C95CBB" w:rsidRPr="00FD1F53">
        <w:rPr>
          <w:sz w:val="26"/>
          <w:szCs w:val="26"/>
        </w:rPr>
        <w:t>Phát triển và duy trì bởi Oracle Corporation.</w:t>
      </w:r>
    </w:p>
    <w:p w14:paraId="612F6214" w14:textId="77777777" w:rsidR="003A06A1" w:rsidRDefault="00A236CD" w:rsidP="003A06A1">
      <w:pPr>
        <w:pStyle w:val="BodyText"/>
        <w:ind w:left="360" w:firstLine="720"/>
        <w:rPr>
          <w:sz w:val="26"/>
          <w:szCs w:val="26"/>
        </w:rPr>
      </w:pPr>
      <w:r>
        <w:rPr>
          <w:b/>
          <w:bCs/>
          <w:sz w:val="26"/>
          <w:szCs w:val="26"/>
        </w:rPr>
        <w:t>-</w:t>
      </w:r>
      <w:r>
        <w:rPr>
          <w:sz w:val="26"/>
          <w:szCs w:val="26"/>
        </w:rPr>
        <w:t xml:space="preserve"> </w:t>
      </w:r>
      <w:r w:rsidR="00C95CBB" w:rsidRPr="00FD1F53">
        <w:rPr>
          <w:sz w:val="26"/>
          <w:szCs w:val="26"/>
        </w:rPr>
        <w:t>Đặc trưng bởi hiệu suất cao, độ tin cậy và tính linh hoạt.</w:t>
      </w:r>
    </w:p>
    <w:p w14:paraId="1DC393BE" w14:textId="77777777" w:rsidR="006738B8" w:rsidRDefault="003A06A1" w:rsidP="006738B8">
      <w:pPr>
        <w:pStyle w:val="BodyText"/>
        <w:ind w:left="360" w:firstLine="720"/>
        <w:rPr>
          <w:sz w:val="26"/>
          <w:szCs w:val="26"/>
        </w:rPr>
      </w:pPr>
      <w:r>
        <w:rPr>
          <w:b/>
          <w:bCs/>
          <w:sz w:val="26"/>
          <w:szCs w:val="26"/>
        </w:rPr>
        <w:t>-</w:t>
      </w:r>
      <w:r>
        <w:rPr>
          <w:sz w:val="26"/>
          <w:szCs w:val="26"/>
        </w:rPr>
        <w:t xml:space="preserve"> </w:t>
      </w:r>
      <w:r w:rsidR="00C95CBB" w:rsidRPr="00FD1F53">
        <w:rPr>
          <w:sz w:val="26"/>
          <w:szCs w:val="26"/>
        </w:rPr>
        <w:t>Hỗ trợ rất tốt cho các ứng dụng web và các dự án phát triển phần mềm.</w:t>
      </w:r>
    </w:p>
    <w:p w14:paraId="5F706EC6" w14:textId="77777777" w:rsidR="00A31256" w:rsidRDefault="006738B8" w:rsidP="00A31256">
      <w:pPr>
        <w:pStyle w:val="BodyText"/>
        <w:ind w:left="360" w:firstLine="720"/>
        <w:rPr>
          <w:sz w:val="26"/>
          <w:szCs w:val="26"/>
        </w:rPr>
      </w:pPr>
      <w:r>
        <w:rPr>
          <w:b/>
          <w:bCs/>
          <w:sz w:val="26"/>
          <w:szCs w:val="26"/>
        </w:rPr>
        <w:t>-</w:t>
      </w:r>
      <w:r>
        <w:rPr>
          <w:sz w:val="26"/>
          <w:szCs w:val="26"/>
        </w:rPr>
        <w:t xml:space="preserve"> </w:t>
      </w:r>
      <w:r w:rsidR="00C95CBB" w:rsidRPr="00FD1F53">
        <w:rPr>
          <w:sz w:val="26"/>
          <w:szCs w:val="26"/>
        </w:rPr>
        <w:t>Sử dụng ngôn ngữ truy vấn SQL chuẩn.</w:t>
      </w:r>
    </w:p>
    <w:p w14:paraId="1B9D9FCE" w14:textId="77777777" w:rsidR="00BF6DE4" w:rsidRDefault="00A31256" w:rsidP="00035B98">
      <w:pPr>
        <w:pStyle w:val="BodyText"/>
        <w:ind w:left="720" w:firstLine="360"/>
        <w:rPr>
          <w:sz w:val="26"/>
          <w:szCs w:val="26"/>
        </w:rPr>
      </w:pPr>
      <w:r>
        <w:rPr>
          <w:b/>
          <w:bCs/>
          <w:sz w:val="26"/>
          <w:szCs w:val="26"/>
        </w:rPr>
        <w:t>-</w:t>
      </w:r>
      <w:r>
        <w:rPr>
          <w:sz w:val="26"/>
          <w:szCs w:val="26"/>
        </w:rPr>
        <w:t xml:space="preserve"> </w:t>
      </w:r>
      <w:r w:rsidR="00C95CBB" w:rsidRPr="00FD1F53">
        <w:rPr>
          <w:sz w:val="26"/>
          <w:szCs w:val="26"/>
        </w:rPr>
        <w:t>Có sẵn trong các phiên bản miễn phí (Community Edition) và phiên bản thương mại (Enterprise Edition).</w:t>
      </w:r>
    </w:p>
    <w:p w14:paraId="4B250738" w14:textId="237DC48B" w:rsidR="00C95CBB" w:rsidRPr="00FD1F53" w:rsidRDefault="00BF6DE4" w:rsidP="00BF6DE4">
      <w:pPr>
        <w:pStyle w:val="BodyText"/>
        <w:ind w:left="360" w:firstLine="720"/>
        <w:rPr>
          <w:sz w:val="26"/>
          <w:szCs w:val="26"/>
        </w:rPr>
      </w:pPr>
      <w:r>
        <w:rPr>
          <w:b/>
          <w:bCs/>
          <w:sz w:val="26"/>
          <w:szCs w:val="26"/>
        </w:rPr>
        <w:t>-</w:t>
      </w:r>
      <w:r>
        <w:rPr>
          <w:sz w:val="26"/>
          <w:szCs w:val="26"/>
        </w:rPr>
        <w:t xml:space="preserve"> </w:t>
      </w:r>
      <w:r w:rsidR="00C95CBB" w:rsidRPr="00FD1F53">
        <w:rPr>
          <w:sz w:val="26"/>
          <w:szCs w:val="26"/>
        </w:rPr>
        <w:t>Phù hợp cho các dự án có quy mô nhỏ đến trung bình.</w:t>
      </w:r>
    </w:p>
    <w:p w14:paraId="34C9CBC7" w14:textId="77777777" w:rsidR="00111DCB" w:rsidRDefault="00111DCB" w:rsidP="00111DCB">
      <w:pPr>
        <w:pStyle w:val="-"/>
        <w:numPr>
          <w:ilvl w:val="0"/>
          <w:numId w:val="0"/>
        </w:numPr>
        <w:spacing w:before="0" w:after="0" w:line="276" w:lineRule="auto"/>
        <w:ind w:left="720"/>
        <w:rPr>
          <w:b/>
          <w:bCs/>
          <w:sz w:val="26"/>
          <w:szCs w:val="26"/>
          <w:lang w:val="en-US"/>
        </w:rPr>
      </w:pPr>
      <w:r w:rsidRPr="00111DCB">
        <w:rPr>
          <w:b/>
          <w:bCs/>
          <w:sz w:val="26"/>
          <w:szCs w:val="26"/>
          <w:lang w:val="en-US"/>
        </w:rPr>
        <w:lastRenderedPageBreak/>
        <w:t xml:space="preserve">Hệ quản trị cơ sở dữ liệu </w:t>
      </w:r>
      <w:r w:rsidR="00C95CBB" w:rsidRPr="00111DCB">
        <w:rPr>
          <w:b/>
          <w:bCs/>
          <w:sz w:val="26"/>
          <w:szCs w:val="26"/>
        </w:rPr>
        <w:t>Oracle</w:t>
      </w:r>
    </w:p>
    <w:p w14:paraId="5840E46E" w14:textId="77777777" w:rsidR="009B55EF" w:rsidRDefault="00111DCB" w:rsidP="009B55EF">
      <w:pPr>
        <w:pStyle w:val="-"/>
        <w:numPr>
          <w:ilvl w:val="0"/>
          <w:numId w:val="0"/>
        </w:numPr>
        <w:spacing w:before="0" w:after="0" w:line="276" w:lineRule="auto"/>
        <w:ind w:left="720" w:firstLine="360"/>
        <w:rPr>
          <w:sz w:val="26"/>
          <w:szCs w:val="26"/>
          <w:lang w:val="en-US"/>
        </w:rPr>
      </w:pPr>
      <w:r>
        <w:rPr>
          <w:b/>
          <w:bCs/>
          <w:sz w:val="26"/>
          <w:szCs w:val="26"/>
          <w:lang w:val="en-US"/>
        </w:rPr>
        <w:t xml:space="preserve">- </w:t>
      </w:r>
      <w:r w:rsidR="00C95CBB" w:rsidRPr="00FD1F53">
        <w:rPr>
          <w:sz w:val="26"/>
          <w:szCs w:val="26"/>
        </w:rPr>
        <w:t>Phát triển và duy trì bởi Oracle Corporation.</w:t>
      </w:r>
    </w:p>
    <w:p w14:paraId="32FC823F" w14:textId="77777777" w:rsidR="007102A0" w:rsidRDefault="009B55EF" w:rsidP="007102A0">
      <w:pPr>
        <w:pStyle w:val="-"/>
        <w:numPr>
          <w:ilvl w:val="0"/>
          <w:numId w:val="0"/>
        </w:numPr>
        <w:spacing w:before="0" w:after="0" w:line="276" w:lineRule="auto"/>
        <w:ind w:left="720" w:firstLine="360"/>
        <w:rPr>
          <w:sz w:val="26"/>
          <w:szCs w:val="26"/>
          <w:lang w:val="en-US"/>
        </w:rPr>
      </w:pPr>
      <w:r>
        <w:rPr>
          <w:b/>
          <w:bCs/>
          <w:sz w:val="26"/>
          <w:szCs w:val="26"/>
          <w:lang w:val="en-US"/>
        </w:rPr>
        <w:t>-</w:t>
      </w:r>
      <w:r>
        <w:rPr>
          <w:sz w:val="26"/>
          <w:szCs w:val="26"/>
          <w:lang w:val="en-US"/>
        </w:rPr>
        <w:t xml:space="preserve"> </w:t>
      </w:r>
      <w:r w:rsidR="00C95CBB" w:rsidRPr="00FD1F53">
        <w:rPr>
          <w:sz w:val="26"/>
          <w:szCs w:val="26"/>
        </w:rPr>
        <w:t>Là một hệ quản trị cơ sở dữ liệu phổ biến được sử dụng rộng rãi trong môi trường doanh nghiệp và các ứng dụng lớn. Chi phí bản quyền lớn.</w:t>
      </w:r>
    </w:p>
    <w:p w14:paraId="5CA6A79B" w14:textId="77777777" w:rsidR="000928E3" w:rsidRDefault="007102A0" w:rsidP="000928E3">
      <w:pPr>
        <w:pStyle w:val="-"/>
        <w:numPr>
          <w:ilvl w:val="0"/>
          <w:numId w:val="0"/>
        </w:numPr>
        <w:spacing w:before="0" w:after="0" w:line="276" w:lineRule="auto"/>
        <w:ind w:left="720" w:firstLine="360"/>
        <w:rPr>
          <w:sz w:val="26"/>
          <w:szCs w:val="26"/>
          <w:lang w:val="en-US"/>
        </w:rPr>
      </w:pPr>
      <w:r>
        <w:rPr>
          <w:b/>
          <w:bCs/>
          <w:sz w:val="26"/>
          <w:szCs w:val="26"/>
          <w:lang w:val="en-US"/>
        </w:rPr>
        <w:t>-</w:t>
      </w:r>
      <w:r>
        <w:rPr>
          <w:sz w:val="26"/>
          <w:szCs w:val="26"/>
          <w:lang w:val="en-US"/>
        </w:rPr>
        <w:t xml:space="preserve"> </w:t>
      </w:r>
      <w:r w:rsidR="00C95CBB" w:rsidRPr="00FD1F53">
        <w:rPr>
          <w:sz w:val="26"/>
          <w:szCs w:val="26"/>
        </w:rPr>
        <w:t>Hỗ trợ đầy đủ các tính năng quản lý cơ sở dữ liệu, bảo mật và hiệu suất cao.</w:t>
      </w:r>
    </w:p>
    <w:p w14:paraId="6EC3F74E" w14:textId="77777777" w:rsidR="000928E3" w:rsidRDefault="000928E3" w:rsidP="000928E3">
      <w:pPr>
        <w:pStyle w:val="-"/>
        <w:numPr>
          <w:ilvl w:val="0"/>
          <w:numId w:val="0"/>
        </w:numPr>
        <w:spacing w:before="0" w:after="0" w:line="276" w:lineRule="auto"/>
        <w:ind w:left="720" w:firstLine="360"/>
        <w:rPr>
          <w:sz w:val="26"/>
          <w:szCs w:val="26"/>
          <w:lang w:val="en-US"/>
        </w:rPr>
      </w:pPr>
      <w:r>
        <w:rPr>
          <w:b/>
          <w:bCs/>
          <w:sz w:val="26"/>
          <w:szCs w:val="26"/>
          <w:lang w:val="en-US"/>
        </w:rPr>
        <w:t>-</w:t>
      </w:r>
      <w:r>
        <w:rPr>
          <w:sz w:val="26"/>
          <w:szCs w:val="26"/>
          <w:lang w:val="en-US"/>
        </w:rPr>
        <w:t xml:space="preserve"> </w:t>
      </w:r>
      <w:r w:rsidR="00C95CBB" w:rsidRPr="00FD1F53">
        <w:rPr>
          <w:sz w:val="26"/>
          <w:szCs w:val="26"/>
        </w:rPr>
        <w:t>Có khả năng xử lý các tải công việc lớn và đa nhiệm hiệu quả.</w:t>
      </w:r>
    </w:p>
    <w:p w14:paraId="16CCDE2C" w14:textId="77777777" w:rsidR="00955004" w:rsidRDefault="000928E3" w:rsidP="00955004">
      <w:pPr>
        <w:pStyle w:val="-"/>
        <w:numPr>
          <w:ilvl w:val="0"/>
          <w:numId w:val="0"/>
        </w:numPr>
        <w:spacing w:before="0" w:after="0" w:line="276" w:lineRule="auto"/>
        <w:ind w:left="720" w:firstLine="360"/>
        <w:rPr>
          <w:sz w:val="26"/>
          <w:szCs w:val="26"/>
          <w:lang w:val="en-US"/>
        </w:rPr>
      </w:pPr>
      <w:r>
        <w:rPr>
          <w:b/>
          <w:bCs/>
          <w:sz w:val="26"/>
          <w:szCs w:val="26"/>
          <w:lang w:val="en-US"/>
        </w:rPr>
        <w:t>-</w:t>
      </w:r>
      <w:r>
        <w:rPr>
          <w:sz w:val="26"/>
          <w:szCs w:val="26"/>
          <w:lang w:val="en-US"/>
        </w:rPr>
        <w:t xml:space="preserve"> </w:t>
      </w:r>
      <w:r w:rsidR="00C95CBB" w:rsidRPr="00FD1F53">
        <w:rPr>
          <w:sz w:val="26"/>
          <w:szCs w:val="26"/>
        </w:rPr>
        <w:t>Hỗ trợ ngôn ngữ truy vấn SQL chuẩn và PL/SQL, ngôn ngữ lập trình kết hợp với SQL.</w:t>
      </w:r>
    </w:p>
    <w:p w14:paraId="357640DE" w14:textId="77777777" w:rsidR="00C033A1" w:rsidRDefault="00955004" w:rsidP="00C033A1">
      <w:pPr>
        <w:pStyle w:val="-"/>
        <w:numPr>
          <w:ilvl w:val="0"/>
          <w:numId w:val="0"/>
        </w:numPr>
        <w:spacing w:before="0" w:after="0" w:line="276" w:lineRule="auto"/>
        <w:ind w:left="720" w:firstLine="360"/>
        <w:rPr>
          <w:sz w:val="26"/>
          <w:szCs w:val="26"/>
          <w:lang w:val="en-US"/>
        </w:rPr>
      </w:pPr>
      <w:r>
        <w:rPr>
          <w:b/>
          <w:bCs/>
          <w:sz w:val="26"/>
          <w:szCs w:val="26"/>
          <w:lang w:val="en-US"/>
        </w:rPr>
        <w:t>-</w:t>
      </w:r>
      <w:r>
        <w:rPr>
          <w:sz w:val="26"/>
          <w:szCs w:val="26"/>
          <w:lang w:val="en-US"/>
        </w:rPr>
        <w:t xml:space="preserve"> </w:t>
      </w:r>
      <w:r w:rsidR="00C95CBB" w:rsidRPr="00FD1F53">
        <w:rPr>
          <w:sz w:val="26"/>
          <w:szCs w:val="26"/>
        </w:rPr>
        <w:t>Cung cấp các công cụ mạnh mẽ cho quản lý và giám sát cơ sở dữ liệu như Oracle Enterprise Manager.</w:t>
      </w:r>
    </w:p>
    <w:p w14:paraId="243CCFE2" w14:textId="58A68784" w:rsidR="00C95CBB" w:rsidRPr="00FD1F53" w:rsidRDefault="00C033A1" w:rsidP="00C033A1">
      <w:pPr>
        <w:pStyle w:val="-"/>
        <w:numPr>
          <w:ilvl w:val="0"/>
          <w:numId w:val="0"/>
        </w:numPr>
        <w:spacing w:before="0" w:after="0" w:line="276" w:lineRule="auto"/>
        <w:ind w:left="720" w:firstLine="360"/>
        <w:rPr>
          <w:sz w:val="26"/>
          <w:szCs w:val="26"/>
        </w:rPr>
      </w:pPr>
      <w:r>
        <w:rPr>
          <w:b/>
          <w:bCs/>
          <w:sz w:val="26"/>
          <w:szCs w:val="26"/>
          <w:lang w:val="en-US"/>
        </w:rPr>
        <w:t>-</w:t>
      </w:r>
      <w:r>
        <w:rPr>
          <w:sz w:val="26"/>
          <w:szCs w:val="26"/>
          <w:lang w:val="en-US"/>
        </w:rPr>
        <w:t xml:space="preserve"> </w:t>
      </w:r>
      <w:r w:rsidR="00C95CBB" w:rsidRPr="00FD1F53">
        <w:rPr>
          <w:sz w:val="26"/>
          <w:szCs w:val="26"/>
        </w:rPr>
        <w:t>Hỗ trợ trên nhiều nền tảng hệ điều hành như Windows, Linux, Unix và mainframe.</w:t>
      </w:r>
    </w:p>
    <w:p w14:paraId="4BFFCAF2" w14:textId="7C1949CE" w:rsidR="00C95CBB" w:rsidRPr="00FD1F53" w:rsidRDefault="00C95CBB" w:rsidP="003A3107">
      <w:pPr>
        <w:pStyle w:val="BodyText"/>
        <w:autoSpaceDE w:val="0"/>
        <w:autoSpaceDN w:val="0"/>
        <w:spacing w:after="0" w:line="276" w:lineRule="auto"/>
        <w:ind w:firstLine="720"/>
        <w:rPr>
          <w:sz w:val="26"/>
          <w:szCs w:val="26"/>
          <w:lang w:val="vi-VN"/>
        </w:rPr>
      </w:pPr>
      <w:r w:rsidRPr="00FD1F53">
        <w:rPr>
          <w:b/>
          <w:bCs/>
          <w:sz w:val="26"/>
          <w:szCs w:val="26"/>
          <w:lang w:val="vi-VN"/>
        </w:rPr>
        <w:t>Kết luận:</w:t>
      </w:r>
      <w:r w:rsidRPr="00FD1F53">
        <w:rPr>
          <w:sz w:val="26"/>
          <w:szCs w:val="26"/>
          <w:lang w:val="vi-VN"/>
        </w:rPr>
        <w:t xml:space="preserve"> Từ những phân tích ở trên, đối với quy mô nhiệm vụ đang thực hiện, phương án chọn là hệ quản trị </w:t>
      </w:r>
      <w:r w:rsidR="00A235F3">
        <w:rPr>
          <w:sz w:val="26"/>
          <w:szCs w:val="26"/>
        </w:rPr>
        <w:t>cơ sở dữ liệu</w:t>
      </w:r>
      <w:r w:rsidRPr="00FD1F53">
        <w:rPr>
          <w:sz w:val="26"/>
          <w:szCs w:val="26"/>
          <w:lang w:val="vi-VN"/>
        </w:rPr>
        <w:t xml:space="preserve"> là Oracle.</w:t>
      </w:r>
    </w:p>
    <w:p w14:paraId="2F198872" w14:textId="23677558" w:rsidR="00C95CBB" w:rsidRDefault="00035B98" w:rsidP="007F5A22">
      <w:pPr>
        <w:pStyle w:val="Heading5"/>
        <w:ind w:firstLine="540"/>
        <w:rPr>
          <w:sz w:val="26"/>
          <w:szCs w:val="26"/>
          <w:lang w:val="en-US"/>
        </w:rPr>
      </w:pPr>
      <w:r>
        <w:rPr>
          <w:sz w:val="26"/>
          <w:szCs w:val="26"/>
          <w:lang w:val="en-US"/>
        </w:rPr>
        <w:t>Phân tích, lựa chọn phương án bảo đảm tính kết nối, liên thông, chia sẻ dữ liệu với các</w:t>
      </w:r>
      <w:r w:rsidR="00912EC5">
        <w:rPr>
          <w:sz w:val="26"/>
          <w:szCs w:val="26"/>
          <w:lang w:val="en-US"/>
        </w:rPr>
        <w:t xml:space="preserve"> hệ thống số, nền tảng số,</w:t>
      </w:r>
      <w:r w:rsidR="00A51D51">
        <w:rPr>
          <w:sz w:val="26"/>
          <w:szCs w:val="26"/>
          <w:lang w:val="en-US"/>
        </w:rPr>
        <w:t xml:space="preserve"> hệ thống thông tin, phần cứng, phần mềm, cơ sở dữ liệu liên quan</w:t>
      </w:r>
    </w:p>
    <w:p w14:paraId="7A536DAF" w14:textId="7621B485" w:rsidR="00F10655" w:rsidRPr="00F10655" w:rsidRDefault="00F10655" w:rsidP="00F10655">
      <w:pPr>
        <w:rPr>
          <w:sz w:val="26"/>
          <w:szCs w:val="26"/>
          <w:lang w:val="en-US"/>
        </w:rPr>
      </w:pPr>
      <w:r w:rsidRPr="00F10655">
        <w:rPr>
          <w:sz w:val="26"/>
          <w:szCs w:val="26"/>
          <w:lang w:val="en-US"/>
        </w:rPr>
        <w:t>Web API là công nghệ mới nhất, tân tiến và đột phá nhất hiện nay. Nó vẫn tuân thủ các tiêu chuẩn của một API phổ biến, kèm theo là những ưu điểm mới vượt trội hơn công</w:t>
      </w:r>
      <w:r w:rsidR="005C4504">
        <w:rPr>
          <w:sz w:val="26"/>
          <w:szCs w:val="26"/>
          <w:lang w:val="en-US"/>
        </w:rPr>
        <w:br/>
      </w:r>
      <w:r w:rsidRPr="00F10655">
        <w:rPr>
          <w:sz w:val="26"/>
          <w:szCs w:val="26"/>
          <w:lang w:val="en-US"/>
        </w:rPr>
        <w:t>nghệ cũ.</w:t>
      </w:r>
    </w:p>
    <w:p w14:paraId="6DA3C5E3" w14:textId="77777777" w:rsidR="00F10655" w:rsidRPr="00F10655" w:rsidRDefault="00F10655" w:rsidP="005C4504">
      <w:pPr>
        <w:jc w:val="center"/>
        <w:rPr>
          <w:sz w:val="26"/>
          <w:szCs w:val="26"/>
          <w:lang w:val="en-US"/>
        </w:rPr>
      </w:pPr>
      <w:r w:rsidRPr="00F10655">
        <w:rPr>
          <w:noProof/>
          <w:sz w:val="26"/>
          <w:szCs w:val="26"/>
          <w:lang w:val="en-US"/>
        </w:rPr>
        <w:drawing>
          <wp:inline distT="0" distB="0" distL="0" distR="0" wp14:anchorId="61F968D8" wp14:editId="38382433">
            <wp:extent cx="4689475" cy="2147570"/>
            <wp:effectExtent l="0" t="0" r="0" b="5080"/>
            <wp:docPr id="2096217230"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descr="Diagram&#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9475" cy="2147570"/>
                    </a:xfrm>
                    <a:prstGeom prst="rect">
                      <a:avLst/>
                    </a:prstGeom>
                    <a:noFill/>
                    <a:ln>
                      <a:noFill/>
                    </a:ln>
                  </pic:spPr>
                </pic:pic>
              </a:graphicData>
            </a:graphic>
          </wp:inline>
        </w:drawing>
      </w:r>
    </w:p>
    <w:p w14:paraId="3EEB8449" w14:textId="77777777" w:rsidR="00F10655" w:rsidRPr="00F10655" w:rsidRDefault="00F10655" w:rsidP="005C4504">
      <w:pPr>
        <w:jc w:val="center"/>
        <w:rPr>
          <w:i/>
          <w:iCs/>
          <w:sz w:val="26"/>
          <w:szCs w:val="26"/>
          <w:lang w:val="en-US"/>
        </w:rPr>
      </w:pPr>
      <w:r w:rsidRPr="00F10655">
        <w:rPr>
          <w:i/>
          <w:iCs/>
          <w:sz w:val="26"/>
          <w:szCs w:val="26"/>
          <w:lang w:val="en-US"/>
        </w:rPr>
        <w:t>Mô hình hoạt động web API</w:t>
      </w:r>
    </w:p>
    <w:p w14:paraId="6C3EB0DE" w14:textId="77777777" w:rsidR="00F10655" w:rsidRPr="00F10655" w:rsidRDefault="00F10655">
      <w:pPr>
        <w:numPr>
          <w:ilvl w:val="0"/>
          <w:numId w:val="20"/>
        </w:numPr>
        <w:rPr>
          <w:b/>
          <w:bCs/>
          <w:i/>
          <w:iCs/>
          <w:sz w:val="26"/>
          <w:szCs w:val="26"/>
          <w:lang w:val="x-none"/>
        </w:rPr>
      </w:pPr>
      <w:r w:rsidRPr="00F10655">
        <w:rPr>
          <w:b/>
          <w:bCs/>
          <w:i/>
          <w:iCs/>
          <w:sz w:val="26"/>
          <w:szCs w:val="26"/>
          <w:lang w:val="x-none"/>
        </w:rPr>
        <w:t>Phân tích lựa chọn WEB API:</w:t>
      </w:r>
    </w:p>
    <w:p w14:paraId="3C14385F" w14:textId="32DF3BAC" w:rsidR="00F10655" w:rsidRPr="00F10655" w:rsidRDefault="00F10655" w:rsidP="00F10655">
      <w:pPr>
        <w:rPr>
          <w:sz w:val="26"/>
          <w:szCs w:val="26"/>
          <w:lang w:val="en-US"/>
        </w:rPr>
      </w:pPr>
      <w:r w:rsidRPr="00F10655">
        <w:rPr>
          <w:sz w:val="26"/>
          <w:szCs w:val="26"/>
          <w:lang w:val="en-US"/>
        </w:rPr>
        <w:t>Có thể nói nguyên l</w:t>
      </w:r>
      <w:r w:rsidR="00D849F9">
        <w:rPr>
          <w:sz w:val="26"/>
          <w:szCs w:val="26"/>
          <w:lang w:val="en-US"/>
        </w:rPr>
        <w:t>ý</w:t>
      </w:r>
      <w:r w:rsidRPr="00F10655">
        <w:rPr>
          <w:sz w:val="26"/>
          <w:szCs w:val="26"/>
          <w:lang w:val="en-US"/>
        </w:rPr>
        <w:t xml:space="preserve"> REST và cấu trúc dữ liệu RESTful được biết đến rộng rãi trong giới lập trình web nói chung và lập trình ứng dụng nói riêng.</w:t>
      </w:r>
    </w:p>
    <w:p w14:paraId="6EC37AF0" w14:textId="77777777" w:rsidR="00F10655" w:rsidRPr="00F10655" w:rsidRDefault="00F10655" w:rsidP="00F10655">
      <w:pPr>
        <w:rPr>
          <w:sz w:val="26"/>
          <w:szCs w:val="26"/>
          <w:lang w:val="en-US"/>
        </w:rPr>
      </w:pPr>
      <w:r w:rsidRPr="00F10655">
        <w:rPr>
          <w:sz w:val="26"/>
          <w:szCs w:val="26"/>
          <w:lang w:val="en-US"/>
        </w:rPr>
        <w:t xml:space="preserve">Bản thân REST không phải là một loại công nghệ. Nó là phương thức tạo API với </w:t>
      </w:r>
      <w:r w:rsidRPr="00F10655">
        <w:rPr>
          <w:sz w:val="26"/>
          <w:szCs w:val="26"/>
          <w:lang w:val="en-US"/>
        </w:rPr>
        <w:lastRenderedPageBreak/>
        <w:t>nguyên lý tổ chức nhất định. Những nguyên lý này nhằm hướng dẫn lập trình viên tạo môi trường xử lý API request được toàn diện.</w:t>
      </w:r>
    </w:p>
    <w:p w14:paraId="5C502EA4" w14:textId="53B7D638" w:rsidR="00F10655" w:rsidRPr="00F10655" w:rsidRDefault="00F13996" w:rsidP="00F10655">
      <w:pPr>
        <w:rPr>
          <w:sz w:val="26"/>
          <w:szCs w:val="26"/>
          <w:lang w:val="en-US"/>
        </w:rPr>
      </w:pPr>
      <w:r>
        <w:rPr>
          <w:sz w:val="26"/>
          <w:szCs w:val="26"/>
          <w:lang w:val="en-US"/>
        </w:rPr>
        <w:t xml:space="preserve">- </w:t>
      </w:r>
      <w:r w:rsidR="00F10655" w:rsidRPr="00F10655">
        <w:rPr>
          <w:sz w:val="26"/>
          <w:szCs w:val="26"/>
          <w:lang w:val="en-US"/>
        </w:rPr>
        <w:t>REST: REST được viết tắt bởi Representational State Transfer, là cấu trúc mẫu quy định các ứng dụng giao tiếp và tương tác với nhau. Nó bao gồm 3 bộ phận cơ bản như: bộ máy chủ ngoài chứa dữ liệu (external server), máy chủ API và máy chủ khách (client). Trong đó, máy khách có thể là bất cứ thứ gì, ứng dụng trên nền web, thư viện hoặc thậm chí là các phần mềm khác nhau của một phần mềm máy tính.</w:t>
      </w:r>
    </w:p>
    <w:p w14:paraId="0B1A2153" w14:textId="77777777" w:rsidR="00F10655" w:rsidRPr="00F10655" w:rsidRDefault="00F10655" w:rsidP="00F10655">
      <w:pPr>
        <w:rPr>
          <w:sz w:val="26"/>
          <w:szCs w:val="26"/>
          <w:lang w:val="en-US"/>
        </w:rPr>
      </w:pPr>
      <w:r w:rsidRPr="00F10655">
        <w:rPr>
          <w:sz w:val="26"/>
          <w:szCs w:val="26"/>
          <w:lang w:val="en-US"/>
        </w:rPr>
        <w:t>REST cho phép các máy khách truy cập máy chủ API và thực hiện các lệnh lấy về, chỉnh sửa hay xóa dữ liệu từ external server. Các lập trình viên có thể thoải mái truy xuất, chỉnh sửa dữ liệu từ máy chủ mà không cần biết hệ thống hoạt động như thế nào.</w:t>
      </w:r>
    </w:p>
    <w:p w14:paraId="047D152B" w14:textId="77777777" w:rsidR="00F10655" w:rsidRPr="00F10655" w:rsidRDefault="00F10655" w:rsidP="00F10655">
      <w:pPr>
        <w:rPr>
          <w:sz w:val="26"/>
          <w:szCs w:val="26"/>
          <w:lang w:val="en-US"/>
        </w:rPr>
      </w:pPr>
      <w:r w:rsidRPr="00F10655">
        <w:rPr>
          <w:sz w:val="26"/>
          <w:szCs w:val="26"/>
          <w:lang w:val="en-US"/>
        </w:rPr>
        <w:t>Giao thức chính của REST sử dụng là HTTP, một giao thức phổ biến với hầu hết các ứng dụng hay dịch vụ web hiện nay. Nó đem tới hiệu quả nhanh chóng trong bối cảnh đường truyền mạnh mẽ và khiến cho REST kiến trúc tốc độ nhanh hơn.</w:t>
      </w:r>
    </w:p>
    <w:p w14:paraId="4DA1C5F2" w14:textId="77777777" w:rsidR="00F10655" w:rsidRPr="00F10655" w:rsidRDefault="00F10655" w:rsidP="00F10655">
      <w:pPr>
        <w:rPr>
          <w:sz w:val="26"/>
          <w:szCs w:val="26"/>
          <w:lang w:val="en-US"/>
        </w:rPr>
      </w:pPr>
      <w:r w:rsidRPr="00F10655">
        <w:rPr>
          <w:sz w:val="26"/>
          <w:szCs w:val="26"/>
          <w:lang w:val="en-US"/>
        </w:rPr>
        <w:t>Ngoài ra, REST cũng có ưu điểm khi sử dụng giao thức stateless (không trạng thái). Hệ thống này không sử dụng session, cookie, không cần biết những thông tin đó trong mỗi lần request đến máy chủ ngoài. Điều này giúp REST giảm tải cho máy chủ ngoài, nâng cao hiệu suất làm việc.</w:t>
      </w:r>
    </w:p>
    <w:p w14:paraId="5233BF03" w14:textId="33F2184C" w:rsidR="00F10655" w:rsidRPr="00F10655" w:rsidRDefault="00F10655" w:rsidP="00F10655">
      <w:pPr>
        <w:rPr>
          <w:sz w:val="26"/>
          <w:szCs w:val="26"/>
          <w:lang w:val="en-US"/>
        </w:rPr>
      </w:pPr>
      <w:r w:rsidRPr="00F10655">
        <w:rPr>
          <w:sz w:val="26"/>
          <w:szCs w:val="26"/>
          <w:lang w:val="en-US"/>
        </w:rPr>
        <w:t>- Restful API</w:t>
      </w:r>
      <w:r w:rsidR="00D81B8C">
        <w:rPr>
          <w:sz w:val="26"/>
          <w:szCs w:val="26"/>
          <w:lang w:val="en-US"/>
        </w:rPr>
        <w:t>:</w:t>
      </w:r>
    </w:p>
    <w:p w14:paraId="2633B7B9" w14:textId="77777777" w:rsidR="00F10655" w:rsidRPr="00F10655" w:rsidRDefault="00F10655" w:rsidP="00F10655">
      <w:pPr>
        <w:rPr>
          <w:sz w:val="26"/>
          <w:szCs w:val="26"/>
          <w:lang w:val="en-US"/>
        </w:rPr>
      </w:pPr>
      <w:r w:rsidRPr="00F10655">
        <w:rPr>
          <w:sz w:val="26"/>
          <w:szCs w:val="26"/>
          <w:lang w:val="en-US"/>
        </w:rPr>
        <w:t>Là một tiêu chuẩn dùng trong việc thiết kế API cho các ứng dụng web (thiết kế Web services) để tiện cho việc quản lý các resource. Nó chú trọng vào tài nguyên hệ thống (tệp văn bản, ảnh, âm thanh, video, hoặc dữ liệu động…), bao gồm các trạng thái tài nguyên được định dạng và được truyền tải qua HTTP.</w:t>
      </w:r>
    </w:p>
    <w:p w14:paraId="291C01AF" w14:textId="77777777" w:rsidR="00F10655" w:rsidRPr="00F10655" w:rsidRDefault="00F10655" w:rsidP="00F10655">
      <w:pPr>
        <w:rPr>
          <w:sz w:val="26"/>
          <w:szCs w:val="26"/>
          <w:lang w:val="en-US"/>
        </w:rPr>
      </w:pPr>
      <w:r w:rsidRPr="00F10655">
        <w:rPr>
          <w:noProof/>
          <w:sz w:val="26"/>
          <w:szCs w:val="26"/>
          <w:lang w:val="en-US"/>
        </w:rPr>
        <w:drawing>
          <wp:inline distT="0" distB="0" distL="0" distR="0" wp14:anchorId="5CD18A6C" wp14:editId="6DB83F87">
            <wp:extent cx="5375275" cy="2105660"/>
            <wp:effectExtent l="0" t="0" r="0" b="8890"/>
            <wp:docPr id="1925793298"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5275" cy="2105660"/>
                    </a:xfrm>
                    <a:prstGeom prst="rect">
                      <a:avLst/>
                    </a:prstGeom>
                    <a:noFill/>
                    <a:ln>
                      <a:noFill/>
                    </a:ln>
                  </pic:spPr>
                </pic:pic>
              </a:graphicData>
            </a:graphic>
          </wp:inline>
        </w:drawing>
      </w:r>
    </w:p>
    <w:p w14:paraId="3279695F" w14:textId="77777777" w:rsidR="00F10655" w:rsidRPr="00F10655" w:rsidRDefault="00F10655" w:rsidP="00F10655">
      <w:pPr>
        <w:rPr>
          <w:sz w:val="26"/>
          <w:szCs w:val="26"/>
          <w:lang w:val="en-US"/>
        </w:rPr>
      </w:pPr>
      <w:r w:rsidRPr="00F10655">
        <w:rPr>
          <w:sz w:val="26"/>
          <w:szCs w:val="26"/>
          <w:lang w:val="en-US"/>
        </w:rPr>
        <w:t>Trong đó:</w:t>
      </w:r>
    </w:p>
    <w:p w14:paraId="76CC3055" w14:textId="77777777" w:rsidR="00F10655" w:rsidRPr="00F10655" w:rsidRDefault="00F10655" w:rsidP="00F10655">
      <w:pPr>
        <w:rPr>
          <w:sz w:val="26"/>
          <w:szCs w:val="26"/>
          <w:lang w:val="en-US"/>
        </w:rPr>
      </w:pPr>
      <w:r w:rsidRPr="00F10655">
        <w:rPr>
          <w:b/>
          <w:bCs/>
          <w:sz w:val="26"/>
          <w:szCs w:val="26"/>
          <w:lang w:val="en-US"/>
        </w:rPr>
        <w:t>API</w:t>
      </w:r>
      <w:r w:rsidRPr="00F10655">
        <w:rPr>
          <w:sz w:val="26"/>
          <w:szCs w:val="26"/>
          <w:lang w:val="en-US"/>
        </w:rPr>
        <w:t> (</w:t>
      </w:r>
      <w:r w:rsidRPr="00F10655">
        <w:rPr>
          <w:b/>
          <w:bCs/>
          <w:sz w:val="26"/>
          <w:szCs w:val="26"/>
          <w:lang w:val="en-US"/>
        </w:rPr>
        <w:t>A</w:t>
      </w:r>
      <w:r w:rsidRPr="00F10655">
        <w:rPr>
          <w:sz w:val="26"/>
          <w:szCs w:val="26"/>
          <w:lang w:val="en-US"/>
        </w:rPr>
        <w:t>pplication </w:t>
      </w:r>
      <w:r w:rsidRPr="00F10655">
        <w:rPr>
          <w:b/>
          <w:bCs/>
          <w:sz w:val="26"/>
          <w:szCs w:val="26"/>
          <w:lang w:val="en-US"/>
        </w:rPr>
        <w:t>P</w:t>
      </w:r>
      <w:r w:rsidRPr="00F10655">
        <w:rPr>
          <w:sz w:val="26"/>
          <w:szCs w:val="26"/>
          <w:lang w:val="en-US"/>
        </w:rPr>
        <w:t>rogramming </w:t>
      </w:r>
      <w:r w:rsidRPr="00F10655">
        <w:rPr>
          <w:b/>
          <w:bCs/>
          <w:sz w:val="26"/>
          <w:szCs w:val="26"/>
          <w:lang w:val="en-US"/>
        </w:rPr>
        <w:t>I</w:t>
      </w:r>
      <w:r w:rsidRPr="00F10655">
        <w:rPr>
          <w:sz w:val="26"/>
          <w:szCs w:val="26"/>
          <w:lang w:val="en-US"/>
        </w:rPr>
        <w:t>nterface) là một tập các quy tắc và cơ chế mà theo đó, một ứng dụng hay một thành phần sẽ tương tác với một ứng dụng hay thành phần khác. API có thể trả về dữ liệu mà bạn cần cho ứng dụng của mình ở những kiểu dữ liệu phổ biến như JSON hay XML.</w:t>
      </w:r>
    </w:p>
    <w:p w14:paraId="12673062" w14:textId="77777777" w:rsidR="00F10655" w:rsidRPr="00F10655" w:rsidRDefault="00F10655" w:rsidP="00F10655">
      <w:pPr>
        <w:rPr>
          <w:sz w:val="26"/>
          <w:szCs w:val="26"/>
          <w:lang w:val="en-US"/>
        </w:rPr>
      </w:pPr>
      <w:r w:rsidRPr="00F10655">
        <w:rPr>
          <w:b/>
          <w:bCs/>
          <w:sz w:val="26"/>
          <w:szCs w:val="26"/>
          <w:lang w:val="en-US"/>
        </w:rPr>
        <w:lastRenderedPageBreak/>
        <w:t>REST</w:t>
      </w:r>
      <w:r w:rsidRPr="00F10655">
        <w:rPr>
          <w:sz w:val="26"/>
          <w:szCs w:val="26"/>
          <w:lang w:val="en-US"/>
        </w:rPr>
        <w:t> (</w:t>
      </w:r>
      <w:r w:rsidRPr="00F10655">
        <w:rPr>
          <w:b/>
          <w:bCs/>
          <w:sz w:val="26"/>
          <w:szCs w:val="26"/>
          <w:lang w:val="en-US"/>
        </w:rPr>
        <w:t>RE</w:t>
      </w:r>
      <w:r w:rsidRPr="00F10655">
        <w:rPr>
          <w:sz w:val="26"/>
          <w:szCs w:val="26"/>
          <w:lang w:val="en-US"/>
        </w:rPr>
        <w:t>presentational </w:t>
      </w:r>
      <w:r w:rsidRPr="00F10655">
        <w:rPr>
          <w:b/>
          <w:bCs/>
          <w:sz w:val="26"/>
          <w:szCs w:val="26"/>
          <w:lang w:val="en-US"/>
        </w:rPr>
        <w:t>S</w:t>
      </w:r>
      <w:r w:rsidRPr="00F10655">
        <w:rPr>
          <w:sz w:val="26"/>
          <w:szCs w:val="26"/>
          <w:lang w:val="en-US"/>
        </w:rPr>
        <w:t>tate** T**ransfer) là một dạng chuyển đổi cấu trúc dữ liệu, một kiểu kiến trúc để viết API. Nó sử dụng phương thức HTTP đơn giản để tạo cho giao tiếp giữa các máy. Vì vậy, thay vì sử dụng một URL cho việc xử lý một số thông tin người dùng, REST gửi một yêu cầu HTTP như GET, POST, DELETE, vv đến một URL để xử lý dữ liệu.</w:t>
      </w:r>
    </w:p>
    <w:p w14:paraId="1BB7CAB0" w14:textId="77777777" w:rsidR="00F10655" w:rsidRPr="00F10655" w:rsidRDefault="00F10655" w:rsidP="00F10655">
      <w:pPr>
        <w:rPr>
          <w:sz w:val="26"/>
          <w:szCs w:val="26"/>
          <w:lang w:val="en-US"/>
        </w:rPr>
      </w:pPr>
      <w:r w:rsidRPr="00F10655">
        <w:rPr>
          <w:b/>
          <w:bCs/>
          <w:sz w:val="26"/>
          <w:szCs w:val="26"/>
          <w:lang w:val="en-US"/>
        </w:rPr>
        <w:t>RESTful API</w:t>
      </w:r>
      <w:r w:rsidRPr="00F10655">
        <w:rPr>
          <w:sz w:val="26"/>
          <w:szCs w:val="26"/>
          <w:lang w:val="en-US"/>
        </w:rPr>
        <w:t> là một tiêu chuẩn dùng trong việc thiết kế các API cho các ứng dụng web để quản lý các resource. RESTful là một trong những kiểu thiết kế API được sử dụng phổ biến ngày nay để cho các ứng dụng (web, mobile…) khác nhau giao tiếp với nhau.</w:t>
      </w:r>
    </w:p>
    <w:p w14:paraId="74E7866B" w14:textId="77777777" w:rsidR="00F10655" w:rsidRPr="00F10655" w:rsidRDefault="00F10655" w:rsidP="00F10655">
      <w:pPr>
        <w:rPr>
          <w:sz w:val="26"/>
          <w:szCs w:val="26"/>
          <w:lang w:val="en-US"/>
        </w:rPr>
      </w:pPr>
      <w:r w:rsidRPr="00F10655">
        <w:rPr>
          <w:sz w:val="26"/>
          <w:szCs w:val="26"/>
          <w:lang w:val="en-US"/>
        </w:rPr>
        <w:t>Chức năng quan trọng nhất của </w:t>
      </w:r>
      <w:r w:rsidRPr="00F10655">
        <w:rPr>
          <w:b/>
          <w:bCs/>
          <w:sz w:val="26"/>
          <w:szCs w:val="26"/>
          <w:lang w:val="en-US"/>
        </w:rPr>
        <w:t>REST</w:t>
      </w:r>
      <w:r w:rsidRPr="00F10655">
        <w:rPr>
          <w:sz w:val="26"/>
          <w:szCs w:val="26"/>
          <w:lang w:val="en-US"/>
        </w:rPr>
        <w:t> là quy định cách sử dụng các HTTP method (như GET, POST, PUT, DELETE…) và cách định dạng các URL cho ứng dụng web để quản các resource. </w:t>
      </w:r>
      <w:r w:rsidRPr="00F10655">
        <w:rPr>
          <w:b/>
          <w:bCs/>
          <w:sz w:val="26"/>
          <w:szCs w:val="26"/>
          <w:lang w:val="en-US"/>
        </w:rPr>
        <w:t>RESTful</w:t>
      </w:r>
      <w:r w:rsidRPr="00F10655">
        <w:rPr>
          <w:sz w:val="26"/>
          <w:szCs w:val="26"/>
          <w:lang w:val="en-US"/>
        </w:rPr>
        <w:t> không quy định logic code ứng dụng và không giới hạn bởi ngôn ngữ lập trình ứng dụng, bất kỳ ngôn ngữ hoặc framework nào cũng có thể sử dụng để thiết kế một </w:t>
      </w:r>
      <w:r w:rsidRPr="00F10655">
        <w:rPr>
          <w:b/>
          <w:bCs/>
          <w:sz w:val="26"/>
          <w:szCs w:val="26"/>
          <w:lang w:val="en-US"/>
        </w:rPr>
        <w:t>RESTful API</w:t>
      </w:r>
    </w:p>
    <w:p w14:paraId="711CB7D2" w14:textId="77777777" w:rsidR="00F10655" w:rsidRPr="00F10655" w:rsidRDefault="00F10655" w:rsidP="00F10655">
      <w:pPr>
        <w:rPr>
          <w:b/>
          <w:bCs/>
          <w:sz w:val="26"/>
          <w:szCs w:val="26"/>
          <w:lang w:val="pt-BR"/>
        </w:rPr>
      </w:pPr>
      <w:r w:rsidRPr="00F10655">
        <w:rPr>
          <w:b/>
          <w:bCs/>
          <w:sz w:val="26"/>
          <w:szCs w:val="26"/>
          <w:lang w:val="pt-BR"/>
        </w:rPr>
        <w:t>Lý do lựa chọn web API:</w:t>
      </w:r>
    </w:p>
    <w:p w14:paraId="75C4E45A" w14:textId="77777777" w:rsidR="00F10655" w:rsidRPr="00F10655" w:rsidRDefault="00F10655">
      <w:pPr>
        <w:numPr>
          <w:ilvl w:val="0"/>
          <w:numId w:val="19"/>
        </w:numPr>
        <w:ind w:left="900"/>
        <w:rPr>
          <w:sz w:val="26"/>
          <w:szCs w:val="26"/>
          <w:lang w:val="pt-BR"/>
        </w:rPr>
      </w:pPr>
      <w:r w:rsidRPr="00F10655">
        <w:rPr>
          <w:sz w:val="26"/>
          <w:szCs w:val="26"/>
          <w:lang w:val="pt-BR"/>
        </w:rPr>
        <w:t>Dễ viết, tinh chỉnh tốt hơn so với các framework WCF, Web service trước đây;</w:t>
      </w:r>
    </w:p>
    <w:p w14:paraId="1D7954A5" w14:textId="77777777" w:rsidR="00F10655" w:rsidRPr="00F10655" w:rsidRDefault="00F10655">
      <w:pPr>
        <w:numPr>
          <w:ilvl w:val="0"/>
          <w:numId w:val="19"/>
        </w:numPr>
        <w:ind w:left="900"/>
        <w:rPr>
          <w:sz w:val="26"/>
          <w:szCs w:val="26"/>
          <w:lang w:val="pt-BR"/>
        </w:rPr>
      </w:pPr>
      <w:r w:rsidRPr="00F10655">
        <w:rPr>
          <w:sz w:val="26"/>
          <w:szCs w:val="26"/>
          <w:lang w:val="pt-BR"/>
        </w:rPr>
        <w:t>Nâng cao trải nghiệm người dùng nhờ UX thân thiện;</w:t>
      </w:r>
    </w:p>
    <w:p w14:paraId="52B112D6" w14:textId="77777777" w:rsidR="00F10655" w:rsidRPr="00F10655" w:rsidRDefault="00F10655">
      <w:pPr>
        <w:numPr>
          <w:ilvl w:val="0"/>
          <w:numId w:val="19"/>
        </w:numPr>
        <w:ind w:left="900"/>
        <w:rPr>
          <w:sz w:val="26"/>
          <w:szCs w:val="26"/>
          <w:lang w:val="pt-BR"/>
        </w:rPr>
      </w:pPr>
      <w:r w:rsidRPr="00F10655">
        <w:rPr>
          <w:sz w:val="26"/>
          <w:szCs w:val="26"/>
          <w:lang w:val="pt-BR"/>
        </w:rPr>
        <w:t>Thỏa mãn những tiêu chuẩn phổ biến về REST và HTTP;</w:t>
      </w:r>
    </w:p>
    <w:p w14:paraId="6E2C6DDC" w14:textId="77777777" w:rsidR="00F10655" w:rsidRPr="00F10655" w:rsidRDefault="00F10655">
      <w:pPr>
        <w:numPr>
          <w:ilvl w:val="0"/>
          <w:numId w:val="19"/>
        </w:numPr>
        <w:ind w:left="900"/>
        <w:rPr>
          <w:sz w:val="26"/>
          <w:szCs w:val="26"/>
          <w:lang w:val="pt-BR"/>
        </w:rPr>
      </w:pPr>
      <w:r w:rsidRPr="00F10655">
        <w:rPr>
          <w:sz w:val="26"/>
          <w:szCs w:val="26"/>
          <w:lang w:val="pt-BR"/>
        </w:rPr>
        <w:t>Hỗ trợ tốt các tính năng và thành phần của HTTP như: caching, versioning, HttpRequestMessage, HttpResponseMessage, …các MVC như: routing, container, controller, …;</w:t>
      </w:r>
    </w:p>
    <w:p w14:paraId="397F941F" w14:textId="77777777" w:rsidR="00F10655" w:rsidRPr="00F10655" w:rsidRDefault="00F10655">
      <w:pPr>
        <w:numPr>
          <w:ilvl w:val="0"/>
          <w:numId w:val="19"/>
        </w:numPr>
        <w:ind w:left="900"/>
        <w:rPr>
          <w:sz w:val="26"/>
          <w:szCs w:val="26"/>
          <w:lang w:val="pt-BR"/>
        </w:rPr>
      </w:pPr>
      <w:r w:rsidRPr="00F10655">
        <w:rPr>
          <w:sz w:val="26"/>
          <w:szCs w:val="26"/>
          <w:lang w:val="pt-BR"/>
        </w:rPr>
        <w:t>Khả năng bảo mật cao, xác nhận 2 chiều khi có request;</w:t>
      </w:r>
    </w:p>
    <w:p w14:paraId="6E624532" w14:textId="77777777" w:rsidR="00F10655" w:rsidRPr="00F10655" w:rsidRDefault="00F10655">
      <w:pPr>
        <w:numPr>
          <w:ilvl w:val="0"/>
          <w:numId w:val="19"/>
        </w:numPr>
        <w:ind w:left="900"/>
        <w:rPr>
          <w:sz w:val="26"/>
          <w:szCs w:val="26"/>
          <w:lang w:val="pt-BR"/>
        </w:rPr>
      </w:pPr>
      <w:r w:rsidRPr="00F10655">
        <w:rPr>
          <w:sz w:val="26"/>
          <w:szCs w:val="26"/>
          <w:lang w:val="pt-BR"/>
        </w:rPr>
        <w:t>Dữ liệu trả về ở nhiều định dạng phổ biến khác nhau từ XML cho tới JSON</w:t>
      </w:r>
    </w:p>
    <w:p w14:paraId="4B058A7F" w14:textId="77777777" w:rsidR="00F10655" w:rsidRPr="00F10655" w:rsidRDefault="00F10655">
      <w:pPr>
        <w:numPr>
          <w:ilvl w:val="0"/>
          <w:numId w:val="19"/>
        </w:numPr>
        <w:ind w:left="900"/>
        <w:rPr>
          <w:sz w:val="26"/>
          <w:szCs w:val="26"/>
          <w:lang w:val="pt-BR"/>
        </w:rPr>
      </w:pPr>
      <w:r w:rsidRPr="00F10655">
        <w:rPr>
          <w:sz w:val="26"/>
          <w:szCs w:val="26"/>
          <w:lang w:val="pt-BR"/>
        </w:rPr>
        <w:t>Host được nhiều loại client khác nhau từ ứng dụng nền web cho tới các phần mềm desktop, …</w:t>
      </w:r>
    </w:p>
    <w:p w14:paraId="2E9F0361" w14:textId="77777777" w:rsidR="00F10655" w:rsidRPr="00F10655" w:rsidRDefault="00F10655">
      <w:pPr>
        <w:numPr>
          <w:ilvl w:val="0"/>
          <w:numId w:val="19"/>
        </w:numPr>
        <w:ind w:left="900"/>
        <w:rPr>
          <w:sz w:val="26"/>
          <w:szCs w:val="26"/>
          <w:lang w:val="pt-BR"/>
        </w:rPr>
      </w:pPr>
      <w:r w:rsidRPr="00F10655">
        <w:rPr>
          <w:sz w:val="26"/>
          <w:szCs w:val="26"/>
          <w:lang w:val="pt-BR"/>
        </w:rPr>
        <w:t>Từ những giao thức tách biệt, API như một cầu nối gắn kết chúng, giúp người dùng có thể tương tác giữa ứng dụng và website, cải thiện và mở rộng vận hành trên mọi thiết bị và phần cứng dù trực tuyến hay ngoại tuyến.</w:t>
      </w:r>
    </w:p>
    <w:p w14:paraId="25516087" w14:textId="77777777" w:rsidR="00F10655" w:rsidRPr="00F10655" w:rsidRDefault="00F10655">
      <w:pPr>
        <w:numPr>
          <w:ilvl w:val="0"/>
          <w:numId w:val="19"/>
        </w:numPr>
        <w:ind w:left="900"/>
        <w:rPr>
          <w:sz w:val="26"/>
          <w:szCs w:val="26"/>
          <w:lang w:val="pt-BR"/>
        </w:rPr>
      </w:pPr>
      <w:r w:rsidRPr="00F10655">
        <w:rPr>
          <w:sz w:val="26"/>
          <w:szCs w:val="26"/>
          <w:lang w:val="pt-BR"/>
        </w:rPr>
        <w:t>API giúp giảm tải phần lớn các công việc, nâng cao sự chính xác trong quá trình thiết kế website và các loại web khác, tạo sự chuyên nghiệp, nhanh chóng.</w:t>
      </w:r>
    </w:p>
    <w:p w14:paraId="3DF0EF0A" w14:textId="4DC4F422" w:rsidR="00F10655" w:rsidRPr="00F10655" w:rsidRDefault="00F10655" w:rsidP="00F10655">
      <w:pPr>
        <w:rPr>
          <w:sz w:val="26"/>
          <w:szCs w:val="26"/>
          <w:lang w:val="pt-BR"/>
        </w:rPr>
      </w:pPr>
      <w:r w:rsidRPr="00F10655">
        <w:rPr>
          <w:sz w:val="26"/>
          <w:szCs w:val="26"/>
          <w:lang w:val="pt-BR"/>
        </w:rPr>
        <w:tab/>
      </w:r>
      <w:r w:rsidR="0077621B" w:rsidRPr="00670631">
        <w:rPr>
          <w:sz w:val="26"/>
          <w:szCs w:val="26"/>
          <w:lang w:val="pt-BR"/>
        </w:rPr>
        <w:t>M</w:t>
      </w:r>
      <w:r w:rsidR="0077621B" w:rsidRPr="00670631">
        <w:rPr>
          <w:sz w:val="26"/>
          <w:szCs w:val="26"/>
        </w:rPr>
        <w:t>ô hình du lịch cộng đồng gắn với giá trị văn hóa</w:t>
      </w:r>
      <w:r w:rsidR="00261CB6" w:rsidRPr="00670631">
        <w:rPr>
          <w:sz w:val="26"/>
          <w:szCs w:val="26"/>
          <w:lang w:val="en-US"/>
        </w:rPr>
        <w:t xml:space="preserve"> </w:t>
      </w:r>
      <w:r w:rsidR="0077621B" w:rsidRPr="00670631">
        <w:rPr>
          <w:sz w:val="26"/>
          <w:szCs w:val="26"/>
        </w:rPr>
        <w:t>nhà cổ Phú Vinh</w:t>
      </w:r>
      <w:r w:rsidRPr="00670631">
        <w:rPr>
          <w:sz w:val="26"/>
          <w:szCs w:val="26"/>
          <w:lang w:val="pt-BR"/>
        </w:rPr>
        <w:t xml:space="preserve"> sau </w:t>
      </w:r>
      <w:r w:rsidR="00711C93">
        <w:rPr>
          <w:sz w:val="26"/>
          <w:szCs w:val="26"/>
          <w:lang w:val="pt-BR"/>
        </w:rPr>
        <w:t>xây dựng</w:t>
      </w:r>
      <w:r w:rsidRPr="00F10655">
        <w:rPr>
          <w:sz w:val="26"/>
          <w:szCs w:val="26"/>
          <w:lang w:val="pt-BR"/>
        </w:rPr>
        <w:t xml:space="preserve"> phải bảo đảm khả năng kết nối, liên thông và chia sẻ dữ liệu theo quy định về quản lý, kết nối, chia sẻ dữ liệu số của cơ quan nhà nước; đồng thời sẵn sàng tích hợp với LGSP của tỉnh và các nền tảng số dùng chung khi có yêu cầu.</w:t>
      </w:r>
    </w:p>
    <w:p w14:paraId="0B3B80C9" w14:textId="44D217C6" w:rsidR="002075BE" w:rsidRPr="00FD1F53" w:rsidRDefault="00F10655" w:rsidP="005A49C1">
      <w:pPr>
        <w:rPr>
          <w:sz w:val="26"/>
          <w:szCs w:val="26"/>
        </w:rPr>
      </w:pPr>
      <w:r w:rsidRPr="00F10655">
        <w:rPr>
          <w:sz w:val="26"/>
          <w:szCs w:val="26"/>
          <w:lang w:val="pt-BR"/>
        </w:rPr>
        <w:tab/>
        <w:t xml:space="preserve">Phương án kết nối được lựa chọn là cung cấp và khai thác dữ liệu thông qua API </w:t>
      </w:r>
      <w:r w:rsidRPr="00F10655">
        <w:rPr>
          <w:sz w:val="26"/>
          <w:szCs w:val="26"/>
          <w:lang w:val="pt-BR"/>
        </w:rPr>
        <w:lastRenderedPageBreak/>
        <w:t>chuẩn, ưu tiên RESTful API sử dụng định dạng JSON; trường hợp cần tích hợp với hệ thống cũ có thể hỗ trợ SOAP Web Service hoặc cơ chế trung gian phù hợp. Dữ liệu trao đổi cần có mô tả kỹ thuật, định danh dịch vụ, cấu trúc dữ liệu, mã lỗi, phương thức xác thực và chính sách phân quyền khai thác.</w:t>
      </w:r>
    </w:p>
    <w:p w14:paraId="04C85160" w14:textId="77777777" w:rsidR="002075BE" w:rsidRPr="00FD1F53" w:rsidRDefault="002075BE" w:rsidP="002075BE">
      <w:pPr>
        <w:pStyle w:val="Heading4"/>
        <w:rPr>
          <w:sz w:val="26"/>
          <w:szCs w:val="26"/>
        </w:rPr>
      </w:pPr>
      <w:bookmarkStart w:id="55" w:name="_Toc235354067"/>
      <w:r w:rsidRPr="00FD1F53">
        <w:rPr>
          <w:sz w:val="26"/>
          <w:szCs w:val="26"/>
        </w:rPr>
        <w:t>Yêu cầu về tính sẵn sàng với IPv6 hoặc giải pháp nâng cấp hệ thống bảo đảm sẵn sàng với IPv6 nếu có các nội dung liên quan hoạt động trên môi trường Internet</w:t>
      </w:r>
      <w:bookmarkEnd w:id="55"/>
    </w:p>
    <w:p w14:paraId="68B2EF0F" w14:textId="77777777" w:rsidR="004A2BDE" w:rsidRPr="00FD1F53" w:rsidRDefault="004A2BDE" w:rsidP="004A2BDE">
      <w:pPr>
        <w:spacing w:line="276" w:lineRule="auto"/>
        <w:rPr>
          <w:sz w:val="26"/>
          <w:szCs w:val="26"/>
        </w:rPr>
      </w:pPr>
      <w:r w:rsidRPr="00FD1F53">
        <w:rPr>
          <w:sz w:val="26"/>
          <w:szCs w:val="26"/>
        </w:rPr>
        <w:t xml:space="preserve">Hệ thống phần mềm phải sẵn sàng về mặt kiến trúc và kỹ thuật cho công nghệ IPv6, khi có chuyển đổi từ IPv4 sang IPv6 hệ thống vẫn đảm bảo hoạt động bình thường. </w:t>
      </w:r>
    </w:p>
    <w:p w14:paraId="3389FAD3" w14:textId="77777777" w:rsidR="004A2BDE" w:rsidRPr="00FD1F53" w:rsidRDefault="004A2BDE" w:rsidP="004A2BDE">
      <w:pPr>
        <w:spacing w:line="276" w:lineRule="auto"/>
        <w:rPr>
          <w:sz w:val="26"/>
          <w:szCs w:val="26"/>
        </w:rPr>
      </w:pPr>
      <w:r w:rsidRPr="00FD1F53">
        <w:rPr>
          <w:sz w:val="26"/>
          <w:szCs w:val="26"/>
        </w:rPr>
        <w:t>Hệ thống phần mềm sẵn sàng tích hợp và chạy được trên nền tảng IPv6:</w:t>
      </w:r>
    </w:p>
    <w:p w14:paraId="4F684B77" w14:textId="35532083" w:rsidR="004A2BDE" w:rsidRPr="00FD1F53" w:rsidRDefault="004A2BDE">
      <w:pPr>
        <w:pStyle w:val="ListParagraph"/>
        <w:numPr>
          <w:ilvl w:val="0"/>
          <w:numId w:val="6"/>
        </w:numPr>
        <w:spacing w:line="276" w:lineRule="auto"/>
        <w:ind w:left="0" w:firstLine="540"/>
        <w:rPr>
          <w:sz w:val="26"/>
          <w:szCs w:val="26"/>
        </w:rPr>
      </w:pPr>
      <w:r w:rsidRPr="00FD1F53">
        <w:rPr>
          <w:sz w:val="26"/>
          <w:szCs w:val="26"/>
        </w:rPr>
        <w:t>Sẵn sàng tương thích của máy chủ tên miền, IPV6</w:t>
      </w:r>
    </w:p>
    <w:p w14:paraId="6F23F3C3" w14:textId="4A87280E" w:rsidR="004A2BDE" w:rsidRPr="00FD1F53" w:rsidRDefault="004A2BDE">
      <w:pPr>
        <w:pStyle w:val="ListParagraph"/>
        <w:numPr>
          <w:ilvl w:val="0"/>
          <w:numId w:val="6"/>
        </w:numPr>
        <w:spacing w:line="276" w:lineRule="auto"/>
        <w:ind w:left="0" w:firstLine="540"/>
        <w:rPr>
          <w:sz w:val="26"/>
          <w:szCs w:val="26"/>
        </w:rPr>
      </w:pPr>
      <w:r w:rsidRPr="00FD1F53">
        <w:rPr>
          <w:sz w:val="26"/>
          <w:szCs w:val="26"/>
        </w:rPr>
        <w:t>Tương thích với máy chủ Webserver triển khai trên hạ tầng IpV6.</w:t>
      </w:r>
    </w:p>
    <w:p w14:paraId="13E685C0" w14:textId="60D318E7" w:rsidR="002075BE" w:rsidRPr="00FD1F53" w:rsidRDefault="004A2BDE">
      <w:pPr>
        <w:pStyle w:val="ListParagraph"/>
        <w:numPr>
          <w:ilvl w:val="0"/>
          <w:numId w:val="6"/>
        </w:numPr>
        <w:spacing w:line="276" w:lineRule="auto"/>
        <w:ind w:left="0" w:firstLine="540"/>
        <w:rPr>
          <w:sz w:val="26"/>
          <w:szCs w:val="26"/>
        </w:rPr>
      </w:pPr>
      <w:r w:rsidRPr="00FD1F53">
        <w:rPr>
          <w:sz w:val="26"/>
          <w:szCs w:val="26"/>
        </w:rPr>
        <w:t>Hệ thống được công nhận bởi các công cụ đánh giá tính tương thích với Ipv6 như  https://ipv6-test.com hoặc các công cụ tương đương theo hướng dẫn của các cơ quan có</w:t>
      </w:r>
      <w:r w:rsidR="00CF2186">
        <w:rPr>
          <w:sz w:val="26"/>
          <w:szCs w:val="26"/>
          <w:lang w:val="en-US"/>
        </w:rPr>
        <w:br/>
      </w:r>
      <w:r w:rsidRPr="00FD1F53">
        <w:rPr>
          <w:sz w:val="26"/>
          <w:szCs w:val="26"/>
        </w:rPr>
        <w:t>thẩm quyền.</w:t>
      </w:r>
    </w:p>
    <w:p w14:paraId="0DA5E13B" w14:textId="04EB02C2" w:rsidR="002075BE" w:rsidRPr="005B6AEA" w:rsidRDefault="00F30F9A" w:rsidP="002075BE">
      <w:pPr>
        <w:pStyle w:val="Heading4"/>
        <w:rPr>
          <w:sz w:val="26"/>
          <w:szCs w:val="26"/>
        </w:rPr>
      </w:pPr>
      <w:bookmarkStart w:id="56" w:name="_Toc235354068"/>
      <w:r w:rsidRPr="005B6AEA">
        <w:rPr>
          <w:sz w:val="26"/>
          <w:szCs w:val="26"/>
        </w:rPr>
        <w:t>P</w:t>
      </w:r>
      <w:r w:rsidR="002075BE" w:rsidRPr="005B6AEA">
        <w:rPr>
          <w:sz w:val="26"/>
          <w:szCs w:val="26"/>
        </w:rPr>
        <w:t>hân tích, lựa chọn phương án công nghệ, kỹ thuật, thiết bị bảo đảm an toàn, an ninh mạng</w:t>
      </w:r>
      <w:bookmarkEnd w:id="56"/>
    </w:p>
    <w:p w14:paraId="3431DDD9" w14:textId="1EA515D7" w:rsidR="004A2BDE" w:rsidRPr="00FD1F53" w:rsidRDefault="00F17CA9" w:rsidP="00A12CF1">
      <w:pPr>
        <w:pStyle w:val="BodyText"/>
        <w:ind w:firstLine="540"/>
        <w:rPr>
          <w:b/>
          <w:bCs/>
          <w:sz w:val="26"/>
          <w:szCs w:val="26"/>
        </w:rPr>
      </w:pPr>
      <w:r>
        <w:rPr>
          <w:b/>
          <w:bCs/>
          <w:sz w:val="26"/>
          <w:szCs w:val="26"/>
        </w:rPr>
        <w:t xml:space="preserve">2.1.6.1. </w:t>
      </w:r>
      <w:r w:rsidR="004A2BDE" w:rsidRPr="00FD1F53">
        <w:rPr>
          <w:b/>
          <w:bCs/>
          <w:sz w:val="26"/>
          <w:szCs w:val="26"/>
        </w:rPr>
        <w:t>Yêu cầu về an toàn thông tin</w:t>
      </w:r>
    </w:p>
    <w:p w14:paraId="781898FB" w14:textId="77777777" w:rsidR="004A2BDE" w:rsidRPr="00FD1F53" w:rsidRDefault="004A2BDE" w:rsidP="004A2BDE">
      <w:pPr>
        <w:rPr>
          <w:b/>
          <w:bCs/>
          <w:sz w:val="26"/>
          <w:szCs w:val="26"/>
          <w:lang w:val="en-US"/>
        </w:rPr>
      </w:pPr>
      <w:r w:rsidRPr="00FD1F53">
        <w:rPr>
          <w:b/>
          <w:bCs/>
          <w:sz w:val="26"/>
          <w:szCs w:val="26"/>
          <w:lang w:val="en-US"/>
        </w:rPr>
        <w:t>a. Các yêu cầu về an toàn bảo mật thông tin, dữ liệu</w:t>
      </w:r>
    </w:p>
    <w:p w14:paraId="62B1DC81" w14:textId="05AFA7BA" w:rsidR="004A2BDE" w:rsidRPr="00FD1F53" w:rsidRDefault="004A2BDE" w:rsidP="004A2BDE">
      <w:pPr>
        <w:spacing w:line="276" w:lineRule="auto"/>
        <w:rPr>
          <w:sz w:val="26"/>
          <w:szCs w:val="26"/>
          <w:lang w:val="x-none"/>
        </w:rPr>
      </w:pPr>
      <w:r w:rsidRPr="00FD1F53">
        <w:rPr>
          <w:sz w:val="26"/>
          <w:szCs w:val="26"/>
        </w:rPr>
        <w:t xml:space="preserve">- </w:t>
      </w:r>
      <w:r w:rsidRPr="00FD1F53">
        <w:rPr>
          <w:sz w:val="26"/>
          <w:szCs w:val="26"/>
          <w:lang w:val="x-none"/>
        </w:rPr>
        <w:t xml:space="preserve">Hệ thống </w:t>
      </w:r>
      <w:r w:rsidRPr="00FD1F53">
        <w:rPr>
          <w:sz w:val="26"/>
          <w:szCs w:val="26"/>
          <w:lang w:bidi="fr-FR"/>
        </w:rPr>
        <w:t xml:space="preserve">không </w:t>
      </w:r>
      <w:r w:rsidRPr="00FD1F53">
        <w:rPr>
          <w:sz w:val="26"/>
          <w:szCs w:val="26"/>
          <w:lang w:val="x-none"/>
        </w:rPr>
        <w:t xml:space="preserve">sử dụng mật khẩu mặc định </w:t>
      </w:r>
      <w:r w:rsidRPr="00FD1F53">
        <w:rPr>
          <w:sz w:val="26"/>
          <w:szCs w:val="26"/>
          <w:lang w:bidi="fr-FR"/>
        </w:rPr>
        <w:t xml:space="preserve">dùng </w:t>
      </w:r>
      <w:r w:rsidRPr="00FD1F53">
        <w:rPr>
          <w:sz w:val="26"/>
          <w:szCs w:val="26"/>
          <w:lang w:bidi="en-US"/>
        </w:rPr>
        <w:t xml:space="preserve">chung, </w:t>
      </w:r>
      <w:r w:rsidRPr="00FD1F53">
        <w:rPr>
          <w:sz w:val="26"/>
          <w:szCs w:val="26"/>
          <w:lang w:val="x-none"/>
        </w:rPr>
        <w:t xml:space="preserve">triển </w:t>
      </w:r>
      <w:r w:rsidRPr="00FD1F53">
        <w:rPr>
          <w:sz w:val="26"/>
          <w:szCs w:val="26"/>
          <w:lang w:bidi="en-US"/>
        </w:rPr>
        <w:t xml:space="preserve">khai </w:t>
      </w:r>
      <w:r w:rsidRPr="00FD1F53">
        <w:rPr>
          <w:sz w:val="26"/>
          <w:szCs w:val="26"/>
          <w:lang w:bidi="es-ES"/>
        </w:rPr>
        <w:t xml:space="preserve">các </w:t>
      </w:r>
      <w:r w:rsidRPr="00FD1F53">
        <w:rPr>
          <w:sz w:val="26"/>
          <w:szCs w:val="26"/>
          <w:lang w:val="x-none"/>
        </w:rPr>
        <w:t xml:space="preserve">biện </w:t>
      </w:r>
      <w:r w:rsidRPr="00FD1F53">
        <w:rPr>
          <w:sz w:val="26"/>
          <w:szCs w:val="26"/>
          <w:lang w:bidi="es-ES"/>
        </w:rPr>
        <w:t xml:space="preserve">pháp </w:t>
      </w:r>
      <w:r w:rsidRPr="00FD1F53">
        <w:rPr>
          <w:sz w:val="26"/>
          <w:szCs w:val="26"/>
          <w:lang w:val="x-none"/>
        </w:rPr>
        <w:t xml:space="preserve">quản lý </w:t>
      </w:r>
      <w:r w:rsidRPr="00FD1F53">
        <w:rPr>
          <w:sz w:val="26"/>
          <w:szCs w:val="26"/>
          <w:lang w:bidi="es-ES"/>
        </w:rPr>
        <w:t xml:space="preserve">báo cáo </w:t>
      </w:r>
      <w:r w:rsidRPr="00FD1F53">
        <w:rPr>
          <w:sz w:val="26"/>
          <w:szCs w:val="26"/>
          <w:lang w:val="x-none"/>
        </w:rPr>
        <w:t xml:space="preserve">về </w:t>
      </w:r>
      <w:r w:rsidRPr="00FD1F53">
        <w:rPr>
          <w:sz w:val="26"/>
          <w:szCs w:val="26"/>
          <w:lang w:bidi="es-ES"/>
        </w:rPr>
        <w:t xml:space="preserve">các </w:t>
      </w:r>
      <w:r w:rsidRPr="00FD1F53">
        <w:rPr>
          <w:sz w:val="26"/>
          <w:szCs w:val="26"/>
          <w:lang w:val="x-none"/>
        </w:rPr>
        <w:t xml:space="preserve">lỗ hổng bảo mật, bảo đảm phần mềm </w:t>
      </w:r>
      <w:r w:rsidRPr="00FD1F53">
        <w:rPr>
          <w:sz w:val="26"/>
          <w:szCs w:val="26"/>
          <w:lang w:bidi="fr-FR"/>
        </w:rPr>
        <w:t xml:space="preserve">trên </w:t>
      </w:r>
      <w:r w:rsidRPr="00FD1F53">
        <w:rPr>
          <w:sz w:val="26"/>
          <w:szCs w:val="26"/>
          <w:lang w:val="x-none"/>
        </w:rPr>
        <w:t xml:space="preserve">thiết bị </w:t>
      </w:r>
      <w:r w:rsidRPr="00FD1F53">
        <w:rPr>
          <w:sz w:val="26"/>
          <w:szCs w:val="26"/>
          <w:lang w:bidi="fr-FR"/>
        </w:rPr>
        <w:t xml:space="preserve">luôn </w:t>
      </w:r>
      <w:r w:rsidRPr="00FD1F53">
        <w:rPr>
          <w:sz w:val="26"/>
          <w:szCs w:val="26"/>
          <w:lang w:val="x-none"/>
        </w:rPr>
        <w:t xml:space="preserve">được cập nhật, lưu trữ </w:t>
      </w:r>
      <w:r w:rsidRPr="00FD1F53">
        <w:rPr>
          <w:sz w:val="26"/>
          <w:szCs w:val="26"/>
          <w:lang w:bidi="en-US"/>
        </w:rPr>
        <w:t xml:space="preserve">an </w:t>
      </w:r>
      <w:r w:rsidRPr="00FD1F53">
        <w:rPr>
          <w:sz w:val="26"/>
          <w:szCs w:val="26"/>
          <w:lang w:bidi="fr-FR"/>
        </w:rPr>
        <w:t xml:space="preserve">toàn </w:t>
      </w:r>
      <w:r w:rsidRPr="00FD1F53">
        <w:rPr>
          <w:sz w:val="26"/>
          <w:szCs w:val="26"/>
          <w:lang w:bidi="es-ES"/>
        </w:rPr>
        <w:t xml:space="preserve">các </w:t>
      </w:r>
      <w:r w:rsidRPr="00FD1F53">
        <w:rPr>
          <w:sz w:val="26"/>
          <w:szCs w:val="26"/>
          <w:lang w:bidi="en-US"/>
        </w:rPr>
        <w:t xml:space="preserve">tham </w:t>
      </w:r>
      <w:r w:rsidRPr="00FD1F53">
        <w:rPr>
          <w:sz w:val="26"/>
          <w:szCs w:val="26"/>
          <w:lang w:val="x-none"/>
        </w:rPr>
        <w:t xml:space="preserve">số bảo mật nhạy cảm, sử dụng </w:t>
      </w:r>
      <w:r w:rsidRPr="00FD1F53">
        <w:rPr>
          <w:sz w:val="26"/>
          <w:szCs w:val="26"/>
          <w:lang w:bidi="es-ES"/>
        </w:rPr>
        <w:t xml:space="preserve">các </w:t>
      </w:r>
      <w:r w:rsidRPr="00FD1F53">
        <w:rPr>
          <w:sz w:val="26"/>
          <w:szCs w:val="26"/>
          <w:lang w:bidi="en-US"/>
        </w:rPr>
        <w:t xml:space="preserve">giao </w:t>
      </w:r>
      <w:r w:rsidRPr="00FD1F53">
        <w:rPr>
          <w:sz w:val="26"/>
          <w:szCs w:val="26"/>
          <w:lang w:val="x-none"/>
        </w:rPr>
        <w:t xml:space="preserve">tiếp kết nối </w:t>
      </w:r>
      <w:r w:rsidRPr="00FD1F53">
        <w:rPr>
          <w:sz w:val="26"/>
          <w:szCs w:val="26"/>
          <w:lang w:bidi="en-US"/>
        </w:rPr>
        <w:t xml:space="preserve">an </w:t>
      </w:r>
      <w:r w:rsidRPr="00FD1F53">
        <w:rPr>
          <w:sz w:val="26"/>
          <w:szCs w:val="26"/>
          <w:lang w:bidi="fr-FR"/>
        </w:rPr>
        <w:t xml:space="preserve">toàn, </w:t>
      </w:r>
      <w:r w:rsidRPr="00FD1F53">
        <w:rPr>
          <w:sz w:val="26"/>
          <w:szCs w:val="26"/>
          <w:lang w:val="x-none"/>
        </w:rPr>
        <w:t xml:space="preserve">hạn chế tối thiểu </w:t>
      </w:r>
      <w:r w:rsidRPr="00FD1F53">
        <w:rPr>
          <w:sz w:val="26"/>
          <w:szCs w:val="26"/>
          <w:lang w:bidi="es-ES"/>
        </w:rPr>
        <w:t xml:space="preserve">các </w:t>
      </w:r>
      <w:r w:rsidRPr="00FD1F53">
        <w:rPr>
          <w:sz w:val="26"/>
          <w:szCs w:val="26"/>
          <w:lang w:val="x-none"/>
        </w:rPr>
        <w:t xml:space="preserve">bề mặt </w:t>
      </w:r>
      <w:r w:rsidRPr="00FD1F53">
        <w:rPr>
          <w:sz w:val="26"/>
          <w:szCs w:val="26"/>
          <w:lang w:bidi="en-US"/>
        </w:rPr>
        <w:t xml:space="preserve">cho </w:t>
      </w:r>
      <w:r w:rsidRPr="00FD1F53">
        <w:rPr>
          <w:sz w:val="26"/>
          <w:szCs w:val="26"/>
          <w:lang w:bidi="fr-FR"/>
        </w:rPr>
        <w:t xml:space="preserve">phép </w:t>
      </w:r>
      <w:r w:rsidRPr="00FD1F53">
        <w:rPr>
          <w:sz w:val="26"/>
          <w:szCs w:val="26"/>
          <w:lang w:val="x-none"/>
        </w:rPr>
        <w:t xml:space="preserve">tấn </w:t>
      </w:r>
      <w:r w:rsidRPr="00FD1F53">
        <w:rPr>
          <w:sz w:val="26"/>
          <w:szCs w:val="26"/>
          <w:lang w:bidi="fr-FR"/>
        </w:rPr>
        <w:t xml:space="preserve">công, </w:t>
      </w:r>
      <w:r w:rsidRPr="00FD1F53">
        <w:rPr>
          <w:sz w:val="26"/>
          <w:szCs w:val="26"/>
          <w:lang w:bidi="en-US"/>
        </w:rPr>
        <w:t xml:space="preserve">khai </w:t>
      </w:r>
      <w:r w:rsidRPr="00FD1F53">
        <w:rPr>
          <w:sz w:val="26"/>
          <w:szCs w:val="26"/>
          <w:lang w:bidi="es-ES"/>
        </w:rPr>
        <w:t xml:space="preserve">thác, </w:t>
      </w:r>
      <w:r w:rsidRPr="00FD1F53">
        <w:rPr>
          <w:sz w:val="26"/>
          <w:szCs w:val="26"/>
          <w:lang w:val="x-none"/>
        </w:rPr>
        <w:t xml:space="preserve">bảo đảm </w:t>
      </w:r>
      <w:r w:rsidRPr="00FD1F53">
        <w:rPr>
          <w:sz w:val="26"/>
          <w:szCs w:val="26"/>
          <w:lang w:bidi="es-ES"/>
        </w:rPr>
        <w:t xml:space="preserve">tính </w:t>
      </w:r>
      <w:r w:rsidRPr="00FD1F53">
        <w:rPr>
          <w:sz w:val="26"/>
          <w:szCs w:val="26"/>
          <w:lang w:bidi="fr-FR"/>
        </w:rPr>
        <w:t xml:space="preserve">nguyên </w:t>
      </w:r>
      <w:r w:rsidRPr="00FD1F53">
        <w:rPr>
          <w:sz w:val="26"/>
          <w:szCs w:val="26"/>
          <w:lang w:val="x-none"/>
        </w:rPr>
        <w:t xml:space="preserve">vẹn của phần mềm, bảo đảm </w:t>
      </w:r>
      <w:r w:rsidRPr="00FD1F53">
        <w:rPr>
          <w:sz w:val="26"/>
          <w:szCs w:val="26"/>
          <w:lang w:bidi="en-US"/>
        </w:rPr>
        <w:t xml:space="preserve">an </w:t>
      </w:r>
      <w:r w:rsidRPr="00FD1F53">
        <w:rPr>
          <w:sz w:val="26"/>
          <w:szCs w:val="26"/>
          <w:lang w:bidi="fr-FR"/>
        </w:rPr>
        <w:t xml:space="preserve">toàn thông </w:t>
      </w:r>
      <w:r w:rsidRPr="00FD1F53">
        <w:rPr>
          <w:sz w:val="26"/>
          <w:szCs w:val="26"/>
          <w:lang w:bidi="en-US"/>
        </w:rPr>
        <w:t xml:space="preserve">tin </w:t>
      </w:r>
      <w:r w:rsidRPr="00FD1F53">
        <w:rPr>
          <w:sz w:val="26"/>
          <w:szCs w:val="26"/>
          <w:lang w:val="x-none"/>
        </w:rPr>
        <w:t xml:space="preserve">dữ liệu </w:t>
      </w:r>
      <w:r w:rsidRPr="00FD1F53">
        <w:rPr>
          <w:sz w:val="26"/>
          <w:szCs w:val="26"/>
          <w:lang w:bidi="es-ES"/>
        </w:rPr>
        <w:t xml:space="preserve">cá </w:t>
      </w:r>
      <w:r w:rsidRPr="00FD1F53">
        <w:rPr>
          <w:sz w:val="26"/>
          <w:szCs w:val="26"/>
          <w:lang w:bidi="fr-FR"/>
        </w:rPr>
        <w:t xml:space="preserve">nhân, </w:t>
      </w:r>
      <w:r w:rsidRPr="00FD1F53">
        <w:rPr>
          <w:sz w:val="26"/>
          <w:szCs w:val="26"/>
          <w:lang w:val="x-none"/>
        </w:rPr>
        <w:t xml:space="preserve">khả năng tự </w:t>
      </w:r>
      <w:r w:rsidRPr="00FD1F53">
        <w:rPr>
          <w:sz w:val="26"/>
          <w:szCs w:val="26"/>
          <w:lang w:bidi="fr-FR"/>
        </w:rPr>
        <w:t xml:space="preserve">khôi </w:t>
      </w:r>
      <w:r w:rsidRPr="00FD1F53">
        <w:rPr>
          <w:sz w:val="26"/>
          <w:szCs w:val="26"/>
          <w:lang w:val="x-none"/>
        </w:rPr>
        <w:t xml:space="preserve">phục lại hệ thống bình thường </w:t>
      </w:r>
      <w:r w:rsidRPr="00FD1F53">
        <w:rPr>
          <w:sz w:val="26"/>
          <w:szCs w:val="26"/>
          <w:lang w:bidi="en-US"/>
        </w:rPr>
        <w:t xml:space="preserve">sau </w:t>
      </w:r>
      <w:r w:rsidRPr="00FD1F53">
        <w:rPr>
          <w:sz w:val="26"/>
          <w:szCs w:val="26"/>
          <w:lang w:val="x-none"/>
        </w:rPr>
        <w:t xml:space="preserve">sự cố, </w:t>
      </w:r>
      <w:r w:rsidRPr="00FD1F53">
        <w:rPr>
          <w:sz w:val="26"/>
          <w:szCs w:val="26"/>
          <w:lang w:bidi="en-US"/>
        </w:rPr>
        <w:t xml:space="preserve">cho </w:t>
      </w:r>
      <w:r w:rsidRPr="00FD1F53">
        <w:rPr>
          <w:sz w:val="26"/>
          <w:szCs w:val="26"/>
          <w:lang w:bidi="fr-FR"/>
        </w:rPr>
        <w:t xml:space="preserve">phép </w:t>
      </w:r>
      <w:r w:rsidRPr="00FD1F53">
        <w:rPr>
          <w:sz w:val="26"/>
          <w:szCs w:val="26"/>
          <w:lang w:val="x-none"/>
        </w:rPr>
        <w:t xml:space="preserve">kiểm </w:t>
      </w:r>
      <w:r w:rsidRPr="00FD1F53">
        <w:rPr>
          <w:sz w:val="26"/>
          <w:szCs w:val="26"/>
          <w:lang w:bidi="en-US"/>
        </w:rPr>
        <w:t xml:space="preserve">tra, </w:t>
      </w:r>
      <w:r w:rsidRPr="00FD1F53">
        <w:rPr>
          <w:sz w:val="26"/>
          <w:szCs w:val="26"/>
          <w:lang w:val="x-none"/>
        </w:rPr>
        <w:t xml:space="preserve">đánh </w:t>
      </w:r>
      <w:r w:rsidRPr="00FD1F53">
        <w:rPr>
          <w:sz w:val="26"/>
          <w:szCs w:val="26"/>
          <w:lang w:bidi="es-ES"/>
        </w:rPr>
        <w:t xml:space="preserve">giá </w:t>
      </w:r>
      <w:r w:rsidRPr="00FD1F53">
        <w:rPr>
          <w:sz w:val="26"/>
          <w:szCs w:val="26"/>
          <w:lang w:val="x-none"/>
        </w:rPr>
        <w:t xml:space="preserve">dữ liệu hệ thống từ </w:t>
      </w:r>
      <w:r w:rsidRPr="00FD1F53">
        <w:rPr>
          <w:sz w:val="26"/>
          <w:szCs w:val="26"/>
          <w:lang w:bidi="en-US"/>
        </w:rPr>
        <w:t xml:space="preserve">xa, cho </w:t>
      </w:r>
      <w:r w:rsidRPr="00FD1F53">
        <w:rPr>
          <w:sz w:val="26"/>
          <w:szCs w:val="26"/>
          <w:lang w:bidi="fr-FR"/>
        </w:rPr>
        <w:t xml:space="preserve">phép </w:t>
      </w:r>
      <w:r w:rsidRPr="00FD1F53">
        <w:rPr>
          <w:sz w:val="26"/>
          <w:szCs w:val="26"/>
          <w:lang w:val="x-none"/>
        </w:rPr>
        <w:t xml:space="preserve">người </w:t>
      </w:r>
      <w:r w:rsidRPr="00FD1F53">
        <w:rPr>
          <w:sz w:val="26"/>
          <w:szCs w:val="26"/>
          <w:lang w:bidi="fr-FR"/>
        </w:rPr>
        <w:t xml:space="preserve">dùng </w:t>
      </w:r>
      <w:r w:rsidRPr="00FD1F53">
        <w:rPr>
          <w:sz w:val="26"/>
          <w:szCs w:val="26"/>
          <w:lang w:val="x-none"/>
        </w:rPr>
        <w:t xml:space="preserve">dễ </w:t>
      </w:r>
      <w:r w:rsidRPr="00FD1F53">
        <w:rPr>
          <w:sz w:val="26"/>
          <w:szCs w:val="26"/>
          <w:lang w:bidi="fr-FR"/>
        </w:rPr>
        <w:t xml:space="preserve">dàng </w:t>
      </w:r>
      <w:r w:rsidRPr="00FD1F53">
        <w:rPr>
          <w:sz w:val="26"/>
          <w:szCs w:val="26"/>
          <w:lang w:bidi="es-ES"/>
        </w:rPr>
        <w:t xml:space="preserve">xóa </w:t>
      </w:r>
      <w:r w:rsidRPr="00FD1F53">
        <w:rPr>
          <w:sz w:val="26"/>
          <w:szCs w:val="26"/>
          <w:lang w:val="x-none"/>
        </w:rPr>
        <w:t xml:space="preserve">dữ liệu </w:t>
      </w:r>
      <w:r w:rsidRPr="00FD1F53">
        <w:rPr>
          <w:sz w:val="26"/>
          <w:szCs w:val="26"/>
          <w:lang w:bidi="es-ES"/>
        </w:rPr>
        <w:t xml:space="preserve">cá </w:t>
      </w:r>
      <w:r w:rsidRPr="00FD1F53">
        <w:rPr>
          <w:sz w:val="26"/>
          <w:szCs w:val="26"/>
          <w:lang w:bidi="fr-FR"/>
        </w:rPr>
        <w:t xml:space="preserve">nhân, </w:t>
      </w:r>
      <w:r w:rsidRPr="00FD1F53">
        <w:rPr>
          <w:sz w:val="26"/>
          <w:szCs w:val="26"/>
          <w:lang w:val="x-none"/>
        </w:rPr>
        <w:t xml:space="preserve">dễ </w:t>
      </w:r>
      <w:r w:rsidRPr="00FD1F53">
        <w:rPr>
          <w:sz w:val="26"/>
          <w:szCs w:val="26"/>
          <w:lang w:bidi="fr-FR"/>
        </w:rPr>
        <w:t xml:space="preserve">dàng cài </w:t>
      </w:r>
      <w:r w:rsidRPr="00FD1F53">
        <w:rPr>
          <w:sz w:val="26"/>
          <w:szCs w:val="26"/>
          <w:lang w:val="x-none"/>
        </w:rPr>
        <w:t xml:space="preserve">đặt </w:t>
      </w:r>
      <w:r w:rsidRPr="00FD1F53">
        <w:rPr>
          <w:sz w:val="26"/>
          <w:szCs w:val="26"/>
          <w:lang w:bidi="fr-FR"/>
        </w:rPr>
        <w:t xml:space="preserve">và </w:t>
      </w:r>
      <w:r w:rsidRPr="00FD1F53">
        <w:rPr>
          <w:sz w:val="26"/>
          <w:szCs w:val="26"/>
          <w:lang w:val="x-none"/>
        </w:rPr>
        <w:t xml:space="preserve">bảo trì thiết bị, khả năng kiểm </w:t>
      </w:r>
      <w:r w:rsidRPr="00FD1F53">
        <w:rPr>
          <w:sz w:val="26"/>
          <w:szCs w:val="26"/>
          <w:lang w:bidi="en-US"/>
        </w:rPr>
        <w:t xml:space="preserve">tra </w:t>
      </w:r>
      <w:r w:rsidRPr="00FD1F53">
        <w:rPr>
          <w:sz w:val="26"/>
          <w:szCs w:val="26"/>
          <w:lang w:bidi="es-ES"/>
        </w:rPr>
        <w:t xml:space="preserve">tính </w:t>
      </w:r>
      <w:r w:rsidRPr="00FD1F53">
        <w:rPr>
          <w:sz w:val="26"/>
          <w:szCs w:val="26"/>
          <w:lang w:val="x-none"/>
        </w:rPr>
        <w:t>hợp lệ của dữ liệu</w:t>
      </w:r>
      <w:r w:rsidR="00D22AD8">
        <w:rPr>
          <w:sz w:val="26"/>
          <w:szCs w:val="26"/>
          <w:lang w:val="x-none"/>
        </w:rPr>
        <w:t xml:space="preserve"> </w:t>
      </w:r>
      <w:r w:rsidRPr="00FD1F53">
        <w:rPr>
          <w:sz w:val="26"/>
          <w:szCs w:val="26"/>
          <w:lang w:val="x-none"/>
        </w:rPr>
        <w:t xml:space="preserve">đầu </w:t>
      </w:r>
      <w:r w:rsidRPr="00FD1F53">
        <w:rPr>
          <w:sz w:val="26"/>
          <w:szCs w:val="26"/>
          <w:lang w:bidi="fr-FR"/>
        </w:rPr>
        <w:t>vào.</w:t>
      </w:r>
    </w:p>
    <w:p w14:paraId="5C651C80" w14:textId="77777777" w:rsidR="004A2BDE" w:rsidRPr="00FD1F53" w:rsidRDefault="004A2BDE" w:rsidP="004A2BDE">
      <w:pPr>
        <w:spacing w:line="276" w:lineRule="auto"/>
        <w:rPr>
          <w:sz w:val="26"/>
          <w:szCs w:val="26"/>
        </w:rPr>
      </w:pPr>
      <w:r w:rsidRPr="00FD1F53">
        <w:rPr>
          <w:sz w:val="26"/>
          <w:szCs w:val="26"/>
        </w:rPr>
        <w:t xml:space="preserve">- </w:t>
      </w:r>
      <w:r w:rsidRPr="00FD1F53">
        <w:rPr>
          <w:sz w:val="26"/>
          <w:szCs w:val="26"/>
          <w:lang w:val="x-none"/>
        </w:rPr>
        <w:t xml:space="preserve">Việc đảm bảo </w:t>
      </w:r>
      <w:r w:rsidRPr="00FD1F53">
        <w:rPr>
          <w:sz w:val="26"/>
          <w:szCs w:val="26"/>
          <w:lang w:bidi="en-US"/>
        </w:rPr>
        <w:t xml:space="preserve">an </w:t>
      </w:r>
      <w:r w:rsidRPr="00FD1F53">
        <w:rPr>
          <w:sz w:val="26"/>
          <w:szCs w:val="26"/>
          <w:lang w:bidi="fr-FR"/>
        </w:rPr>
        <w:t xml:space="preserve">toàn thông </w:t>
      </w:r>
      <w:r w:rsidRPr="00FD1F53">
        <w:rPr>
          <w:sz w:val="26"/>
          <w:szCs w:val="26"/>
          <w:lang w:bidi="en-US"/>
        </w:rPr>
        <w:t xml:space="preserve">tin </w:t>
      </w:r>
      <w:r w:rsidRPr="00FD1F53">
        <w:rPr>
          <w:sz w:val="26"/>
          <w:szCs w:val="26"/>
          <w:lang w:val="x-none"/>
        </w:rPr>
        <w:t xml:space="preserve">dữ liệu </w:t>
      </w:r>
      <w:r w:rsidRPr="00FD1F53">
        <w:rPr>
          <w:sz w:val="26"/>
          <w:szCs w:val="26"/>
          <w:lang w:bidi="fr-FR"/>
        </w:rPr>
        <w:t xml:space="preserve">tuân </w:t>
      </w:r>
      <w:r w:rsidRPr="00FD1F53">
        <w:rPr>
          <w:sz w:val="26"/>
          <w:szCs w:val="26"/>
          <w:lang w:val="x-none"/>
        </w:rPr>
        <w:t xml:space="preserve">thủ </w:t>
      </w:r>
      <w:r w:rsidRPr="00FD1F53">
        <w:rPr>
          <w:sz w:val="26"/>
          <w:szCs w:val="26"/>
          <w:lang w:bidi="en-US"/>
        </w:rPr>
        <w:t xml:space="preserve">theo </w:t>
      </w:r>
      <w:r w:rsidRPr="00FD1F53">
        <w:rPr>
          <w:sz w:val="26"/>
          <w:szCs w:val="26"/>
          <w:lang w:val="x-none"/>
        </w:rPr>
        <w:t xml:space="preserve">Luật </w:t>
      </w:r>
      <w:r w:rsidRPr="00FD1F53">
        <w:rPr>
          <w:sz w:val="26"/>
          <w:szCs w:val="26"/>
          <w:lang w:bidi="en-US"/>
        </w:rPr>
        <w:t xml:space="preserve">An </w:t>
      </w:r>
      <w:r w:rsidRPr="00FD1F53">
        <w:rPr>
          <w:sz w:val="26"/>
          <w:szCs w:val="26"/>
          <w:lang w:bidi="fr-FR"/>
        </w:rPr>
        <w:t xml:space="preserve">toàn thông </w:t>
      </w:r>
      <w:r w:rsidRPr="00FD1F53">
        <w:rPr>
          <w:sz w:val="26"/>
          <w:szCs w:val="26"/>
          <w:lang w:bidi="en-US"/>
        </w:rPr>
        <w:t xml:space="preserve">tin, </w:t>
      </w:r>
      <w:r w:rsidRPr="00FD1F53">
        <w:rPr>
          <w:sz w:val="26"/>
          <w:szCs w:val="26"/>
          <w:lang w:val="x-none"/>
        </w:rPr>
        <w:t xml:space="preserve">Luật </w:t>
      </w:r>
      <w:r w:rsidRPr="00FD1F53">
        <w:rPr>
          <w:sz w:val="26"/>
          <w:szCs w:val="26"/>
          <w:lang w:bidi="en-US"/>
        </w:rPr>
        <w:t xml:space="preserve">An ninh </w:t>
      </w:r>
      <w:r w:rsidRPr="00FD1F53">
        <w:rPr>
          <w:sz w:val="26"/>
          <w:szCs w:val="26"/>
          <w:lang w:val="x-none"/>
        </w:rPr>
        <w:t xml:space="preserve">mạng </w:t>
      </w:r>
      <w:r w:rsidRPr="00FD1F53">
        <w:rPr>
          <w:sz w:val="26"/>
          <w:szCs w:val="26"/>
          <w:lang w:bidi="fr-FR"/>
        </w:rPr>
        <w:t xml:space="preserve">và </w:t>
      </w:r>
      <w:r w:rsidRPr="00FD1F53">
        <w:rPr>
          <w:sz w:val="26"/>
          <w:szCs w:val="26"/>
          <w:lang w:bidi="es-ES"/>
        </w:rPr>
        <w:t xml:space="preserve">các </w:t>
      </w:r>
      <w:r w:rsidRPr="00FD1F53">
        <w:rPr>
          <w:sz w:val="26"/>
          <w:szCs w:val="26"/>
          <w:lang w:bidi="en-US"/>
        </w:rPr>
        <w:t xml:space="preserve">quy </w:t>
      </w:r>
      <w:r w:rsidRPr="00FD1F53">
        <w:rPr>
          <w:sz w:val="26"/>
          <w:szCs w:val="26"/>
          <w:lang w:val="x-none"/>
        </w:rPr>
        <w:t xml:space="preserve">định về bảo vệ dữ liệu </w:t>
      </w:r>
      <w:r w:rsidRPr="00FD1F53">
        <w:rPr>
          <w:sz w:val="26"/>
          <w:szCs w:val="26"/>
          <w:lang w:bidi="es-ES"/>
        </w:rPr>
        <w:t xml:space="preserve">cá </w:t>
      </w:r>
      <w:r w:rsidRPr="00FD1F53">
        <w:rPr>
          <w:sz w:val="26"/>
          <w:szCs w:val="26"/>
          <w:lang w:bidi="fr-FR"/>
        </w:rPr>
        <w:t xml:space="preserve">nhân </w:t>
      </w:r>
      <w:r w:rsidRPr="00FD1F53">
        <w:rPr>
          <w:sz w:val="26"/>
          <w:szCs w:val="26"/>
          <w:lang w:val="x-none"/>
        </w:rPr>
        <w:t xml:space="preserve">được </w:t>
      </w:r>
      <w:r w:rsidRPr="00FD1F53">
        <w:rPr>
          <w:sz w:val="26"/>
          <w:szCs w:val="26"/>
          <w:lang w:bidi="en-US"/>
        </w:rPr>
        <w:t xml:space="preserve">ban </w:t>
      </w:r>
      <w:r w:rsidRPr="00FD1F53">
        <w:rPr>
          <w:sz w:val="26"/>
          <w:szCs w:val="26"/>
          <w:lang w:bidi="fr-FR"/>
        </w:rPr>
        <w:t xml:space="preserve">hành </w:t>
      </w:r>
      <w:r w:rsidRPr="00FD1F53">
        <w:rPr>
          <w:sz w:val="26"/>
          <w:szCs w:val="26"/>
          <w:lang w:val="x-none"/>
        </w:rPr>
        <w:t xml:space="preserve">tại Nghị định số 13/2023/NĐ-CP </w:t>
      </w:r>
      <w:r w:rsidRPr="00FD1F53">
        <w:rPr>
          <w:sz w:val="26"/>
          <w:szCs w:val="26"/>
          <w:lang w:bidi="fr-FR"/>
        </w:rPr>
        <w:t xml:space="preserve">ngày </w:t>
      </w:r>
      <w:r w:rsidRPr="00FD1F53">
        <w:rPr>
          <w:sz w:val="26"/>
          <w:szCs w:val="26"/>
          <w:lang w:bidi="en-US"/>
        </w:rPr>
        <w:t>17/4/2023.</w:t>
      </w:r>
    </w:p>
    <w:p w14:paraId="2E0339F6" w14:textId="77777777" w:rsidR="004A2BDE" w:rsidRPr="00FD1F53" w:rsidRDefault="004A2BDE" w:rsidP="004A2BDE">
      <w:pPr>
        <w:spacing w:line="276" w:lineRule="auto"/>
        <w:rPr>
          <w:b/>
          <w:bCs/>
          <w:sz w:val="26"/>
          <w:szCs w:val="26"/>
        </w:rPr>
      </w:pPr>
      <w:r w:rsidRPr="00FD1F53">
        <w:rPr>
          <w:b/>
          <w:bCs/>
          <w:sz w:val="26"/>
          <w:szCs w:val="26"/>
        </w:rPr>
        <w:t>b. Xác định cấp độ an toàn thông tin hệ thống</w:t>
      </w:r>
    </w:p>
    <w:p w14:paraId="4CD35594" w14:textId="77777777" w:rsidR="004A2BDE" w:rsidRPr="00FD1F53" w:rsidRDefault="004A2BDE" w:rsidP="004A2BDE">
      <w:pPr>
        <w:spacing w:line="276" w:lineRule="auto"/>
        <w:rPr>
          <w:sz w:val="26"/>
          <w:szCs w:val="26"/>
        </w:rPr>
      </w:pPr>
      <w:r w:rsidRPr="00FD1F53">
        <w:rPr>
          <w:sz w:val="26"/>
          <w:szCs w:val="26"/>
        </w:rPr>
        <w:t>- Hệ thống thông tin được đề xuất với cấp độ tương ứng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
        <w:gridCol w:w="3322"/>
        <w:gridCol w:w="1698"/>
        <w:gridCol w:w="3084"/>
      </w:tblGrid>
      <w:tr w:rsidR="004A2BDE" w:rsidRPr="00FD1F53" w14:paraId="58F6E011" w14:textId="77777777" w:rsidTr="00FF1D3E">
        <w:trPr>
          <w:jc w:val="center"/>
        </w:trPr>
        <w:tc>
          <w:tcPr>
            <w:tcW w:w="528" w:type="pct"/>
            <w:tcBorders>
              <w:top w:val="single" w:sz="4" w:space="0" w:color="auto"/>
              <w:left w:val="single" w:sz="4" w:space="0" w:color="auto"/>
              <w:bottom w:val="single" w:sz="4" w:space="0" w:color="auto"/>
              <w:right w:val="single" w:sz="4" w:space="0" w:color="auto"/>
            </w:tcBorders>
            <w:vAlign w:val="center"/>
            <w:hideMark/>
          </w:tcPr>
          <w:p w14:paraId="6286E5FB" w14:textId="77777777" w:rsidR="004A2BDE" w:rsidRPr="00FD1F53" w:rsidRDefault="004A2BDE" w:rsidP="00FF1D3E">
            <w:pPr>
              <w:pStyle w:val="ListParagraph"/>
              <w:spacing w:line="276" w:lineRule="auto"/>
              <w:ind w:left="0" w:firstLine="0"/>
              <w:jc w:val="center"/>
              <w:rPr>
                <w:rFonts w:eastAsiaTheme="majorEastAsia"/>
                <w:b/>
                <w:bCs/>
                <w:sz w:val="26"/>
                <w:szCs w:val="26"/>
              </w:rPr>
            </w:pPr>
            <w:r w:rsidRPr="00FD1F53">
              <w:rPr>
                <w:rFonts w:eastAsiaTheme="majorEastAsia"/>
                <w:b/>
                <w:bCs/>
                <w:sz w:val="26"/>
                <w:szCs w:val="26"/>
              </w:rPr>
              <w:t>STT</w:t>
            </w:r>
          </w:p>
        </w:tc>
        <w:tc>
          <w:tcPr>
            <w:tcW w:w="1833" w:type="pct"/>
            <w:tcBorders>
              <w:top w:val="single" w:sz="4" w:space="0" w:color="auto"/>
              <w:left w:val="single" w:sz="4" w:space="0" w:color="auto"/>
              <w:bottom w:val="single" w:sz="4" w:space="0" w:color="auto"/>
              <w:right w:val="single" w:sz="4" w:space="0" w:color="auto"/>
            </w:tcBorders>
            <w:vAlign w:val="center"/>
            <w:hideMark/>
          </w:tcPr>
          <w:p w14:paraId="6C31B881" w14:textId="77777777" w:rsidR="004A2BDE" w:rsidRPr="00FD1F53" w:rsidRDefault="004A2BDE" w:rsidP="00FF1D3E">
            <w:pPr>
              <w:spacing w:line="276" w:lineRule="auto"/>
              <w:ind w:firstLine="22"/>
              <w:jc w:val="center"/>
              <w:rPr>
                <w:rFonts w:eastAsiaTheme="majorEastAsia"/>
                <w:b/>
                <w:bCs/>
                <w:sz w:val="26"/>
                <w:szCs w:val="26"/>
              </w:rPr>
            </w:pPr>
            <w:r w:rsidRPr="00FD1F53">
              <w:rPr>
                <w:rFonts w:eastAsiaTheme="majorEastAsia"/>
                <w:b/>
                <w:bCs/>
                <w:sz w:val="26"/>
                <w:szCs w:val="26"/>
              </w:rPr>
              <w:t>Hệ thống</w:t>
            </w:r>
          </w:p>
        </w:tc>
        <w:tc>
          <w:tcPr>
            <w:tcW w:w="937" w:type="pct"/>
            <w:tcBorders>
              <w:top w:val="single" w:sz="4" w:space="0" w:color="auto"/>
              <w:left w:val="single" w:sz="4" w:space="0" w:color="auto"/>
              <w:bottom w:val="single" w:sz="4" w:space="0" w:color="auto"/>
              <w:right w:val="single" w:sz="4" w:space="0" w:color="auto"/>
            </w:tcBorders>
            <w:vAlign w:val="center"/>
            <w:hideMark/>
          </w:tcPr>
          <w:p w14:paraId="4A802366" w14:textId="67D178CC" w:rsidR="004A2BDE" w:rsidRPr="00FD1F53" w:rsidRDefault="004A2BDE" w:rsidP="00FF1D3E">
            <w:pPr>
              <w:spacing w:line="276" w:lineRule="auto"/>
              <w:ind w:firstLine="22"/>
              <w:jc w:val="center"/>
              <w:rPr>
                <w:rFonts w:eastAsiaTheme="majorEastAsia"/>
                <w:b/>
                <w:bCs/>
                <w:sz w:val="26"/>
                <w:szCs w:val="26"/>
              </w:rPr>
            </w:pPr>
            <w:r w:rsidRPr="00FD1F53">
              <w:rPr>
                <w:rFonts w:eastAsiaTheme="majorEastAsia"/>
                <w:b/>
                <w:bCs/>
                <w:sz w:val="26"/>
                <w:szCs w:val="26"/>
              </w:rPr>
              <w:t>Cấp độ</w:t>
            </w:r>
            <w:r w:rsidR="008E1D0D">
              <w:rPr>
                <w:rFonts w:eastAsiaTheme="majorEastAsia"/>
                <w:b/>
                <w:bCs/>
                <w:sz w:val="26"/>
                <w:szCs w:val="26"/>
                <w:lang w:val="en-US"/>
              </w:rPr>
              <w:br/>
            </w:r>
            <w:r w:rsidRPr="00FD1F53">
              <w:rPr>
                <w:rFonts w:eastAsiaTheme="majorEastAsia"/>
                <w:b/>
                <w:bCs/>
                <w:sz w:val="26"/>
                <w:szCs w:val="26"/>
              </w:rPr>
              <w:t>đề xuất</w:t>
            </w:r>
          </w:p>
        </w:tc>
        <w:tc>
          <w:tcPr>
            <w:tcW w:w="1702" w:type="pct"/>
            <w:tcBorders>
              <w:top w:val="single" w:sz="4" w:space="0" w:color="auto"/>
              <w:left w:val="single" w:sz="4" w:space="0" w:color="auto"/>
              <w:bottom w:val="single" w:sz="4" w:space="0" w:color="auto"/>
              <w:right w:val="single" w:sz="4" w:space="0" w:color="auto"/>
            </w:tcBorders>
            <w:vAlign w:val="center"/>
            <w:hideMark/>
          </w:tcPr>
          <w:p w14:paraId="30DAE7AF" w14:textId="77777777" w:rsidR="004A2BDE" w:rsidRPr="00FD1F53" w:rsidRDefault="004A2BDE" w:rsidP="00FF1D3E">
            <w:pPr>
              <w:spacing w:line="276" w:lineRule="auto"/>
              <w:ind w:firstLine="22"/>
              <w:jc w:val="center"/>
              <w:rPr>
                <w:rFonts w:eastAsiaTheme="majorEastAsia"/>
                <w:b/>
                <w:bCs/>
                <w:sz w:val="26"/>
                <w:szCs w:val="26"/>
              </w:rPr>
            </w:pPr>
            <w:r w:rsidRPr="00FD1F53">
              <w:rPr>
                <w:rFonts w:eastAsiaTheme="majorEastAsia"/>
                <w:b/>
                <w:bCs/>
                <w:sz w:val="26"/>
                <w:szCs w:val="26"/>
              </w:rPr>
              <w:t>Căn cứ đề xuất</w:t>
            </w:r>
          </w:p>
        </w:tc>
      </w:tr>
      <w:tr w:rsidR="004A2BDE" w:rsidRPr="00FD1F53" w14:paraId="69225BF9" w14:textId="77777777" w:rsidTr="00FF1D3E">
        <w:trPr>
          <w:jc w:val="center"/>
        </w:trPr>
        <w:tc>
          <w:tcPr>
            <w:tcW w:w="528" w:type="pct"/>
            <w:tcBorders>
              <w:top w:val="single" w:sz="4" w:space="0" w:color="auto"/>
              <w:left w:val="single" w:sz="4" w:space="0" w:color="auto"/>
              <w:bottom w:val="single" w:sz="4" w:space="0" w:color="auto"/>
              <w:right w:val="single" w:sz="4" w:space="0" w:color="auto"/>
            </w:tcBorders>
            <w:vAlign w:val="center"/>
            <w:hideMark/>
          </w:tcPr>
          <w:p w14:paraId="11FECE8F" w14:textId="77777777" w:rsidR="004A2BDE" w:rsidRPr="00FD1F53" w:rsidRDefault="004A2BDE" w:rsidP="00FF1D3E">
            <w:pPr>
              <w:spacing w:line="276" w:lineRule="auto"/>
              <w:ind w:firstLine="306"/>
              <w:rPr>
                <w:rFonts w:eastAsiaTheme="majorEastAsia"/>
                <w:sz w:val="26"/>
                <w:szCs w:val="26"/>
              </w:rPr>
            </w:pPr>
            <w:r w:rsidRPr="00FD1F53">
              <w:rPr>
                <w:rFonts w:eastAsiaTheme="majorEastAsia"/>
                <w:sz w:val="26"/>
                <w:szCs w:val="26"/>
              </w:rPr>
              <w:t>1</w:t>
            </w:r>
          </w:p>
        </w:tc>
        <w:tc>
          <w:tcPr>
            <w:tcW w:w="1833" w:type="pct"/>
            <w:tcBorders>
              <w:top w:val="single" w:sz="4" w:space="0" w:color="auto"/>
              <w:left w:val="single" w:sz="4" w:space="0" w:color="auto"/>
              <w:bottom w:val="single" w:sz="4" w:space="0" w:color="auto"/>
              <w:right w:val="single" w:sz="4" w:space="0" w:color="auto"/>
            </w:tcBorders>
            <w:vAlign w:val="center"/>
            <w:hideMark/>
          </w:tcPr>
          <w:p w14:paraId="77470A61" w14:textId="22104FDD" w:rsidR="004A2BDE" w:rsidRPr="00FD1F53" w:rsidRDefault="00EB6ED6" w:rsidP="00FF1D3E">
            <w:pPr>
              <w:spacing w:line="276" w:lineRule="auto"/>
              <w:ind w:firstLine="0"/>
              <w:rPr>
                <w:rFonts w:eastAsiaTheme="majorEastAsia"/>
                <w:sz w:val="26"/>
                <w:szCs w:val="26"/>
              </w:rPr>
            </w:pPr>
            <w:r w:rsidRPr="00FD1F53">
              <w:rPr>
                <w:color w:val="000000" w:themeColor="text1"/>
                <w:sz w:val="26"/>
                <w:szCs w:val="26"/>
              </w:rPr>
              <w:t>Xây dựng mô hình du lịch cộng đồng gắn với giá trị văn hóa nhà cổ Phú Vinh</w:t>
            </w:r>
          </w:p>
        </w:tc>
        <w:tc>
          <w:tcPr>
            <w:tcW w:w="937" w:type="pct"/>
            <w:tcBorders>
              <w:top w:val="single" w:sz="4" w:space="0" w:color="auto"/>
              <w:left w:val="single" w:sz="4" w:space="0" w:color="auto"/>
              <w:bottom w:val="single" w:sz="4" w:space="0" w:color="auto"/>
              <w:right w:val="single" w:sz="4" w:space="0" w:color="auto"/>
            </w:tcBorders>
            <w:vAlign w:val="center"/>
            <w:hideMark/>
          </w:tcPr>
          <w:p w14:paraId="7B66218C" w14:textId="24100F57" w:rsidR="004A2BDE" w:rsidRPr="00FD1F53" w:rsidRDefault="001171D1" w:rsidP="00146BB2">
            <w:pPr>
              <w:spacing w:line="276" w:lineRule="auto"/>
              <w:ind w:firstLine="0"/>
              <w:jc w:val="center"/>
              <w:rPr>
                <w:rFonts w:eastAsiaTheme="majorEastAsia"/>
                <w:sz w:val="26"/>
                <w:szCs w:val="26"/>
                <w:lang w:val="en-US"/>
              </w:rPr>
            </w:pPr>
            <w:r>
              <w:rPr>
                <w:rFonts w:eastAsiaTheme="majorEastAsia"/>
                <w:sz w:val="26"/>
                <w:szCs w:val="26"/>
                <w:lang w:val="en-US"/>
              </w:rPr>
              <w:t>2</w:t>
            </w:r>
          </w:p>
        </w:tc>
        <w:tc>
          <w:tcPr>
            <w:tcW w:w="1702" w:type="pct"/>
            <w:tcBorders>
              <w:top w:val="single" w:sz="4" w:space="0" w:color="auto"/>
              <w:left w:val="single" w:sz="4" w:space="0" w:color="auto"/>
              <w:bottom w:val="single" w:sz="4" w:space="0" w:color="auto"/>
              <w:right w:val="single" w:sz="4" w:space="0" w:color="auto"/>
            </w:tcBorders>
            <w:vAlign w:val="center"/>
            <w:hideMark/>
          </w:tcPr>
          <w:p w14:paraId="1821F0DF" w14:textId="200339C7" w:rsidR="004A2BDE" w:rsidRPr="00670B25" w:rsidRDefault="004A2BDE" w:rsidP="00FF1D3E">
            <w:pPr>
              <w:spacing w:line="276" w:lineRule="auto"/>
              <w:ind w:firstLine="0"/>
              <w:rPr>
                <w:rFonts w:eastAsiaTheme="majorEastAsia"/>
                <w:sz w:val="26"/>
                <w:szCs w:val="26"/>
                <w:lang w:val="en-US"/>
              </w:rPr>
            </w:pPr>
            <w:r w:rsidRPr="00FD1F53">
              <w:rPr>
                <w:rFonts w:eastAsiaTheme="majorEastAsia"/>
                <w:sz w:val="26"/>
                <w:szCs w:val="26"/>
              </w:rPr>
              <w:t xml:space="preserve">Khoản </w:t>
            </w:r>
            <w:r w:rsidR="00B72F66">
              <w:rPr>
                <w:rFonts w:eastAsiaTheme="majorEastAsia"/>
                <w:sz w:val="26"/>
                <w:szCs w:val="26"/>
                <w:lang w:val="en-US"/>
              </w:rPr>
              <w:t>2c, Đ</w:t>
            </w:r>
            <w:r w:rsidR="00EB6ED6" w:rsidRPr="00FD1F53">
              <w:rPr>
                <w:rFonts w:eastAsiaTheme="majorEastAsia"/>
                <w:sz w:val="26"/>
                <w:szCs w:val="26"/>
              </w:rPr>
              <w:t>iều</w:t>
            </w:r>
            <w:r w:rsidR="00EB6ED6" w:rsidRPr="00FD1F53">
              <w:rPr>
                <w:rFonts w:eastAsiaTheme="majorEastAsia"/>
                <w:sz w:val="26"/>
                <w:szCs w:val="26"/>
                <w:lang w:val="en-US"/>
              </w:rPr>
              <w:t xml:space="preserve"> </w:t>
            </w:r>
            <w:r w:rsidR="00B72F66">
              <w:rPr>
                <w:rFonts w:eastAsiaTheme="majorEastAsia"/>
                <w:sz w:val="26"/>
                <w:szCs w:val="26"/>
                <w:lang w:val="en-US"/>
              </w:rPr>
              <w:t xml:space="preserve">8, </w:t>
            </w:r>
            <w:r w:rsidRPr="00FD1F53">
              <w:rPr>
                <w:rFonts w:eastAsiaTheme="majorEastAsia"/>
                <w:sz w:val="26"/>
                <w:szCs w:val="26"/>
              </w:rPr>
              <w:t>NĐ</w:t>
            </w:r>
            <w:r w:rsidR="00670B25">
              <w:rPr>
                <w:rFonts w:eastAsiaTheme="majorEastAsia"/>
                <w:sz w:val="26"/>
                <w:szCs w:val="26"/>
                <w:lang w:val="en-US"/>
              </w:rPr>
              <w:t xml:space="preserve"> 85.</w:t>
            </w:r>
          </w:p>
        </w:tc>
      </w:tr>
    </w:tbl>
    <w:p w14:paraId="662F4BCD" w14:textId="476310C6" w:rsidR="004A2BDE" w:rsidRPr="00180911" w:rsidRDefault="004A2BDE" w:rsidP="004A2BDE">
      <w:pPr>
        <w:spacing w:line="276" w:lineRule="auto"/>
        <w:rPr>
          <w:sz w:val="26"/>
          <w:szCs w:val="26"/>
          <w:lang w:val="en-US"/>
        </w:rPr>
      </w:pPr>
      <w:r w:rsidRPr="00FD1F53">
        <w:rPr>
          <w:sz w:val="26"/>
          <w:szCs w:val="26"/>
        </w:rPr>
        <w:lastRenderedPageBreak/>
        <w:t xml:space="preserve">- </w:t>
      </w:r>
      <w:r w:rsidR="003C114C" w:rsidRPr="00FD1F53">
        <w:rPr>
          <w:sz w:val="26"/>
          <w:szCs w:val="26"/>
        </w:rPr>
        <w:t xml:space="preserve">Căn cứ </w:t>
      </w:r>
      <w:r w:rsidR="00431472">
        <w:rPr>
          <w:sz w:val="26"/>
          <w:szCs w:val="26"/>
          <w:lang w:val="en-US"/>
        </w:rPr>
        <w:t xml:space="preserve">Khoản 2c, Điều 8 </w:t>
      </w:r>
      <w:r w:rsidR="00F65500">
        <w:rPr>
          <w:sz w:val="26"/>
          <w:szCs w:val="26"/>
          <w:lang w:val="en-US"/>
        </w:rPr>
        <w:t>thuộc</w:t>
      </w:r>
      <w:r w:rsidR="003C114C" w:rsidRPr="00FD1F53">
        <w:rPr>
          <w:sz w:val="26"/>
          <w:szCs w:val="26"/>
        </w:rPr>
        <w:t xml:space="preserve"> </w:t>
      </w:r>
      <w:r w:rsidR="00431472">
        <w:rPr>
          <w:sz w:val="26"/>
          <w:szCs w:val="26"/>
          <w:lang w:val="en-US"/>
        </w:rPr>
        <w:t>N</w:t>
      </w:r>
      <w:r w:rsidR="003C114C" w:rsidRPr="00FD1F53">
        <w:rPr>
          <w:sz w:val="26"/>
          <w:szCs w:val="26"/>
        </w:rPr>
        <w:t xml:space="preserve">ghị định </w:t>
      </w:r>
      <w:r w:rsidR="003C114C" w:rsidRPr="00FD1F53">
        <w:rPr>
          <w:rFonts w:eastAsiaTheme="majorEastAsia"/>
          <w:sz w:val="26"/>
          <w:szCs w:val="26"/>
        </w:rPr>
        <w:t xml:space="preserve">85/2016/NĐ-CP </w:t>
      </w:r>
      <w:r w:rsidR="00F65500">
        <w:rPr>
          <w:sz w:val="26"/>
          <w:szCs w:val="26"/>
          <w:lang w:val="en-US"/>
        </w:rPr>
        <w:t>“</w:t>
      </w:r>
      <w:r w:rsidR="00731512" w:rsidRPr="00614183">
        <w:rPr>
          <w:sz w:val="26"/>
          <w:szCs w:val="26"/>
        </w:rPr>
        <w:t xml:space="preserve">Cung cấp dịch vụ trực tuyến khác có xử lý thông tin riêng, thông tin cá nhân của </w:t>
      </w:r>
      <w:r w:rsidR="00731512">
        <w:rPr>
          <w:sz w:val="26"/>
          <w:szCs w:val="26"/>
          <w:lang w:val="en-US"/>
        </w:rPr>
        <w:t>dưới</w:t>
      </w:r>
      <w:r w:rsidR="00731512" w:rsidRPr="00614183">
        <w:rPr>
          <w:sz w:val="26"/>
          <w:szCs w:val="26"/>
        </w:rPr>
        <w:t xml:space="preserve"> 10.000 người sử dụng</w:t>
      </w:r>
      <w:r w:rsidR="00F65500">
        <w:rPr>
          <w:sz w:val="26"/>
          <w:szCs w:val="26"/>
          <w:lang w:val="en-US"/>
        </w:rPr>
        <w:t>”</w:t>
      </w:r>
      <w:r w:rsidR="00180911">
        <w:rPr>
          <w:sz w:val="26"/>
          <w:szCs w:val="26"/>
          <w:lang w:val="en-US"/>
        </w:rPr>
        <w:t>, hệ thống mô hình du lịch cộng đồng gắn với giá trị văn hóa nhà cổ Phú Vinh phục vụ quảng bá văn hóa, du lịch tới người dân và du khách, nên đề xuất cấp độ 2.</w:t>
      </w:r>
    </w:p>
    <w:p w14:paraId="3F7BEA57" w14:textId="77777777" w:rsidR="004A2BDE" w:rsidRPr="00FD1F53" w:rsidRDefault="004A2BDE" w:rsidP="004A2BDE">
      <w:pPr>
        <w:spacing w:line="276" w:lineRule="auto"/>
        <w:rPr>
          <w:b/>
          <w:bCs/>
          <w:sz w:val="26"/>
          <w:szCs w:val="26"/>
        </w:rPr>
      </w:pPr>
      <w:r w:rsidRPr="00FD1F53">
        <w:rPr>
          <w:b/>
          <w:bCs/>
          <w:sz w:val="26"/>
          <w:szCs w:val="26"/>
        </w:rPr>
        <w:t>c. Phương án đảm bảo an toàn thông tin theo cấp độ</w:t>
      </w:r>
    </w:p>
    <w:p w14:paraId="0FD9D08B" w14:textId="77777777" w:rsidR="004A2BDE" w:rsidRPr="00FD1F53" w:rsidRDefault="004A2BDE" w:rsidP="004A2BDE">
      <w:pPr>
        <w:spacing w:line="276" w:lineRule="auto"/>
        <w:rPr>
          <w:sz w:val="26"/>
          <w:szCs w:val="26"/>
        </w:rPr>
      </w:pPr>
      <w:r w:rsidRPr="00FD1F53">
        <w:rPr>
          <w:sz w:val="26"/>
          <w:szCs w:val="26"/>
        </w:rPr>
        <w:t>Phương án đánh giá xác định cấp độ an toàn thông tin khi phần mềm hoạt động trên môi trường mạng theo Thông tư số 12/2022/TT-BTTTT. Yêu cầu bảo đảm an toàn hệ thống thông tin đối với hệ thống thông tin:</w:t>
      </w:r>
    </w:p>
    <w:p w14:paraId="32221C2B" w14:textId="77777777" w:rsidR="004A2BDE" w:rsidRPr="00FD1F53" w:rsidRDefault="004A2BDE">
      <w:pPr>
        <w:pStyle w:val="ListParagraph"/>
        <w:widowControl/>
        <w:numPr>
          <w:ilvl w:val="0"/>
          <w:numId w:val="7"/>
        </w:numPr>
        <w:tabs>
          <w:tab w:val="left" w:pos="851"/>
        </w:tabs>
        <w:spacing w:before="100" w:after="80" w:line="276" w:lineRule="auto"/>
        <w:ind w:left="0" w:firstLine="567"/>
        <w:contextualSpacing w:val="0"/>
        <w:rPr>
          <w:sz w:val="26"/>
          <w:szCs w:val="26"/>
          <w:lang w:val="nb-NO"/>
        </w:rPr>
      </w:pPr>
      <w:r w:rsidRPr="00FD1F53">
        <w:rPr>
          <w:sz w:val="26"/>
          <w:szCs w:val="26"/>
          <w:lang w:val="nb-NO"/>
        </w:rPr>
        <w:t>Yêu cầu kỹ thuật:</w:t>
      </w:r>
    </w:p>
    <w:p w14:paraId="619F75E3" w14:textId="77777777" w:rsidR="004A2BDE" w:rsidRPr="00FD1F53" w:rsidRDefault="004A2BDE" w:rsidP="004A2BDE">
      <w:pPr>
        <w:pStyle w:val="2AutoList1"/>
        <w:tabs>
          <w:tab w:val="left" w:pos="851"/>
        </w:tabs>
        <w:ind w:left="0" w:firstLine="567"/>
        <w:rPr>
          <w:lang w:val="en-US"/>
        </w:rPr>
      </w:pPr>
      <w:r w:rsidRPr="00FD1F53">
        <w:rPr>
          <w:lang w:val="en-US"/>
        </w:rPr>
        <w:t>An toàn hạ tầng mạng:</w:t>
      </w:r>
    </w:p>
    <w:p w14:paraId="3D7A5E41" w14:textId="77777777" w:rsidR="004A2BDE" w:rsidRPr="00FD1F53" w:rsidRDefault="004A2BDE">
      <w:pPr>
        <w:pStyle w:val="2AutoList1"/>
        <w:numPr>
          <w:ilvl w:val="2"/>
          <w:numId w:val="8"/>
        </w:numPr>
        <w:tabs>
          <w:tab w:val="left" w:pos="851"/>
        </w:tabs>
        <w:ind w:left="0" w:firstLine="567"/>
        <w:rPr>
          <w:lang w:val="en-US"/>
        </w:rPr>
      </w:pPr>
      <w:r w:rsidRPr="00FD1F53">
        <w:rPr>
          <w:lang w:val="en-US"/>
        </w:rPr>
        <w:t>Có hệ thống tường lửa, hệ thống phát hiện và phòng chống xâm nhập giữa các vùng mạng của hệ thống;</w:t>
      </w:r>
    </w:p>
    <w:p w14:paraId="1A7EC6D2" w14:textId="77777777" w:rsidR="004A2BDE" w:rsidRPr="00FD1F53" w:rsidRDefault="004A2BDE">
      <w:pPr>
        <w:pStyle w:val="2AutoList1"/>
        <w:numPr>
          <w:ilvl w:val="2"/>
          <w:numId w:val="8"/>
        </w:numPr>
        <w:tabs>
          <w:tab w:val="left" w:pos="851"/>
        </w:tabs>
        <w:ind w:left="0" w:firstLine="567"/>
        <w:rPr>
          <w:lang w:val="en-US"/>
        </w:rPr>
      </w:pPr>
      <w:r w:rsidRPr="00FD1F53">
        <w:rPr>
          <w:lang w:val="en-US"/>
        </w:rPr>
        <w:t>Có phương án lưu dữ liệu nhật ký của các thiết bị mạng tối thiểu 12 tháng;</w:t>
      </w:r>
    </w:p>
    <w:p w14:paraId="0C9E2CA6" w14:textId="77777777" w:rsidR="004A2BDE" w:rsidRPr="00FD1F53" w:rsidRDefault="004A2BDE">
      <w:pPr>
        <w:pStyle w:val="2AutoList1"/>
        <w:numPr>
          <w:ilvl w:val="2"/>
          <w:numId w:val="8"/>
        </w:numPr>
        <w:tabs>
          <w:tab w:val="left" w:pos="851"/>
        </w:tabs>
        <w:spacing w:before="0" w:after="0"/>
        <w:ind w:left="0" w:firstLine="567"/>
        <w:rPr>
          <w:lang w:val="en-US"/>
        </w:rPr>
      </w:pPr>
      <w:r w:rsidRPr="00FD1F53">
        <w:rPr>
          <w:lang w:val="en-US"/>
        </w:rPr>
        <w:t>Có phương án dự phòng cho tất cả các thiết bị mạng bảo đảm hoạt động của hệ thống không bị gián đoạn;</w:t>
      </w:r>
    </w:p>
    <w:p w14:paraId="2B23A549" w14:textId="77777777" w:rsidR="004A2BDE" w:rsidRPr="00FD1F53" w:rsidRDefault="004A2BDE" w:rsidP="004A2BDE">
      <w:pPr>
        <w:pStyle w:val="2AutoList1"/>
        <w:tabs>
          <w:tab w:val="left" w:pos="851"/>
        </w:tabs>
        <w:spacing w:before="0" w:after="0"/>
        <w:ind w:left="0" w:firstLine="567"/>
      </w:pPr>
      <w:r w:rsidRPr="00FD1F53">
        <w:t>An toàn máy chủ:</w:t>
      </w:r>
    </w:p>
    <w:p w14:paraId="1188B837" w14:textId="77777777" w:rsidR="004A2BDE" w:rsidRPr="00FD1F53" w:rsidRDefault="004A2BDE">
      <w:pPr>
        <w:pStyle w:val="2AutoList1"/>
        <w:numPr>
          <w:ilvl w:val="2"/>
          <w:numId w:val="8"/>
        </w:numPr>
        <w:tabs>
          <w:tab w:val="left" w:pos="851"/>
        </w:tabs>
        <w:spacing w:before="0" w:after="0"/>
        <w:ind w:left="0" w:firstLine="567"/>
      </w:pPr>
      <w:r w:rsidRPr="00FD1F53">
        <w:t>Có phương án sử dụng giải pháp phòng chống xâm nhập mức máy trạm đối với các máy chủ;</w:t>
      </w:r>
    </w:p>
    <w:p w14:paraId="450FCF87" w14:textId="77777777" w:rsidR="004A2BDE" w:rsidRPr="00FD1F53" w:rsidRDefault="004A2BDE">
      <w:pPr>
        <w:pStyle w:val="2AutoList1"/>
        <w:numPr>
          <w:ilvl w:val="2"/>
          <w:numId w:val="8"/>
        </w:numPr>
        <w:tabs>
          <w:tab w:val="left" w:pos="851"/>
        </w:tabs>
        <w:spacing w:before="0" w:after="0"/>
        <w:ind w:left="0" w:firstLine="567"/>
      </w:pPr>
      <w:r w:rsidRPr="00FD1F53">
        <w:t>Có phương án lưu trữ nhật ký độc lập và phù hợp với hoạt động của máy chủ. Nhật ký của hệ thống phải được lưu tối thiểu 12 tháng;</w:t>
      </w:r>
    </w:p>
    <w:p w14:paraId="0A9934B4" w14:textId="77777777" w:rsidR="004A2BDE" w:rsidRPr="00FD1F53" w:rsidRDefault="004A2BDE" w:rsidP="004A2BDE">
      <w:pPr>
        <w:pStyle w:val="2AutoList1"/>
        <w:tabs>
          <w:tab w:val="left" w:pos="851"/>
        </w:tabs>
        <w:spacing w:before="0" w:after="0"/>
        <w:ind w:left="0" w:firstLine="567"/>
      </w:pPr>
      <w:r w:rsidRPr="00FD1F53">
        <w:t>An toàn ứng dụng:</w:t>
      </w:r>
    </w:p>
    <w:p w14:paraId="32879BE2" w14:textId="77777777" w:rsidR="004A2BDE" w:rsidRPr="00FD1F53" w:rsidRDefault="004A2BDE">
      <w:pPr>
        <w:pStyle w:val="2AutoList1"/>
        <w:numPr>
          <w:ilvl w:val="2"/>
          <w:numId w:val="8"/>
        </w:numPr>
        <w:tabs>
          <w:tab w:val="left" w:pos="851"/>
        </w:tabs>
        <w:spacing w:before="0" w:after="0"/>
        <w:ind w:left="0" w:firstLine="567"/>
      </w:pPr>
      <w:r w:rsidRPr="00FD1F53">
        <w:t>Có phương án áp dụng cơ chế xác thực hai chiều khi trao đổi dữ liệu quan trọng qua môi trường mạng;</w:t>
      </w:r>
    </w:p>
    <w:p w14:paraId="1773F350" w14:textId="77777777" w:rsidR="004A2BDE" w:rsidRPr="00FD1F53" w:rsidRDefault="004A2BDE">
      <w:pPr>
        <w:pStyle w:val="2AutoList1"/>
        <w:numPr>
          <w:ilvl w:val="2"/>
          <w:numId w:val="8"/>
        </w:numPr>
        <w:tabs>
          <w:tab w:val="left" w:pos="851"/>
        </w:tabs>
        <w:spacing w:before="0" w:after="0"/>
        <w:ind w:left="0" w:firstLine="567"/>
      </w:pPr>
      <w:r w:rsidRPr="00FD1F53">
        <w:t>Có phương án sử dụng thiết bị lưu trữ chuyên dụng để lưu trữ thông tin xác thực;</w:t>
      </w:r>
    </w:p>
    <w:p w14:paraId="5649FF1B" w14:textId="77777777" w:rsidR="004A2BDE" w:rsidRPr="00FD1F53" w:rsidRDefault="004A2BDE">
      <w:pPr>
        <w:pStyle w:val="2AutoList1"/>
        <w:numPr>
          <w:ilvl w:val="2"/>
          <w:numId w:val="8"/>
        </w:numPr>
        <w:tabs>
          <w:tab w:val="left" w:pos="851"/>
        </w:tabs>
        <w:spacing w:before="0" w:after="0"/>
        <w:ind w:left="0" w:firstLine="567"/>
      </w:pPr>
      <w:r w:rsidRPr="00FD1F53">
        <w:t>Có phương án lưu nhật ký của ứng dụng lưu tối thiểu 12 tháng;</w:t>
      </w:r>
    </w:p>
    <w:p w14:paraId="6FCC8DBD" w14:textId="77777777" w:rsidR="004A2BDE" w:rsidRPr="00FD1F53" w:rsidRDefault="004A2BDE" w:rsidP="004A2BDE">
      <w:pPr>
        <w:pStyle w:val="2AutoList1"/>
        <w:tabs>
          <w:tab w:val="left" w:pos="851"/>
        </w:tabs>
        <w:spacing w:before="0" w:after="0"/>
        <w:ind w:left="0" w:firstLine="567"/>
      </w:pPr>
      <w:r w:rsidRPr="00FD1F53">
        <w:t>An toàn dữ liệu:</w:t>
      </w:r>
    </w:p>
    <w:p w14:paraId="1566912F" w14:textId="77777777" w:rsidR="004A2BDE" w:rsidRPr="00FD1F53" w:rsidRDefault="004A2BDE">
      <w:pPr>
        <w:pStyle w:val="2AutoList1"/>
        <w:numPr>
          <w:ilvl w:val="2"/>
          <w:numId w:val="8"/>
        </w:numPr>
        <w:tabs>
          <w:tab w:val="left" w:pos="851"/>
        </w:tabs>
        <w:spacing w:before="0" w:after="0"/>
        <w:ind w:left="0" w:firstLine="567"/>
      </w:pPr>
      <w:r w:rsidRPr="00FD1F53">
        <w:t>Có phương án sử dụng kênh riêng khi truyền đưa, trao đổi dữ liệu qua môi trường mạng;</w:t>
      </w:r>
    </w:p>
    <w:p w14:paraId="1ADC85ED" w14:textId="77777777" w:rsidR="004A2BDE" w:rsidRPr="00FD1F53" w:rsidRDefault="004A2BDE">
      <w:pPr>
        <w:pStyle w:val="2AutoList1"/>
        <w:numPr>
          <w:ilvl w:val="2"/>
          <w:numId w:val="8"/>
        </w:numPr>
        <w:tabs>
          <w:tab w:val="left" w:pos="851"/>
        </w:tabs>
        <w:spacing w:before="0" w:after="0"/>
        <w:ind w:left="0" w:firstLine="567"/>
      </w:pPr>
      <w:r w:rsidRPr="00FD1F53">
        <w:t>Có phương án lưu trữ dự phòng các dữ liệu trên hệ thống ở các vị trí địa lý khác nhau;</w:t>
      </w:r>
    </w:p>
    <w:p w14:paraId="190AA460" w14:textId="77777777" w:rsidR="004A2BDE" w:rsidRPr="00FD1F53" w:rsidRDefault="004A2BDE">
      <w:pPr>
        <w:pStyle w:val="2AutoList1"/>
        <w:numPr>
          <w:ilvl w:val="2"/>
          <w:numId w:val="8"/>
        </w:numPr>
        <w:tabs>
          <w:tab w:val="left" w:pos="851"/>
        </w:tabs>
        <w:spacing w:before="0" w:after="0"/>
        <w:ind w:left="0" w:firstLine="567"/>
      </w:pPr>
      <w:r w:rsidRPr="00FD1F53">
        <w:t>Có phương án duy trì ít nhất 02 kết nối mạng từ hệ thống sao lưu dự phòng chính với hệ thống sao lưu dự phòng phụ.</w:t>
      </w:r>
    </w:p>
    <w:p w14:paraId="4850B118" w14:textId="77777777" w:rsidR="004A2BDE" w:rsidRPr="00FD1F53" w:rsidRDefault="004A2BDE">
      <w:pPr>
        <w:pStyle w:val="2AutoList1"/>
        <w:numPr>
          <w:ilvl w:val="2"/>
          <w:numId w:val="8"/>
        </w:numPr>
        <w:tabs>
          <w:tab w:val="left" w:pos="851"/>
        </w:tabs>
        <w:spacing w:before="0" w:after="0"/>
        <w:ind w:left="0" w:firstLine="567"/>
      </w:pPr>
      <w:r w:rsidRPr="00FD1F53">
        <w:t>Có phương án bảo đảm an toàn cho máy chủ cơ sở dữ liệu; sử dụng sản phẩm Tường lửa cơ sở dữ liệu đối với hệ thống cơ sở dữ liệu tập trung, đáp ứng tiêu chí quy định tại khoản 3 Điều 9 Nghị định 85/2016/NĐ-CP</w:t>
      </w:r>
    </w:p>
    <w:p w14:paraId="5AA6C4BA" w14:textId="77777777" w:rsidR="004A2BDE" w:rsidRPr="00FD1F53" w:rsidRDefault="004A2BDE">
      <w:pPr>
        <w:pStyle w:val="ListParagraph"/>
        <w:widowControl/>
        <w:numPr>
          <w:ilvl w:val="0"/>
          <w:numId w:val="7"/>
        </w:numPr>
        <w:tabs>
          <w:tab w:val="left" w:pos="851"/>
        </w:tabs>
        <w:spacing w:before="100" w:after="80" w:line="276" w:lineRule="auto"/>
        <w:ind w:left="0" w:firstLine="567"/>
        <w:contextualSpacing w:val="0"/>
        <w:rPr>
          <w:sz w:val="26"/>
          <w:szCs w:val="26"/>
          <w:lang w:val="nb-NO"/>
        </w:rPr>
      </w:pPr>
      <w:r w:rsidRPr="00FD1F53">
        <w:rPr>
          <w:sz w:val="26"/>
          <w:szCs w:val="26"/>
          <w:lang w:val="nb-NO"/>
        </w:rPr>
        <w:t>Yêu cầu quản lý:</w:t>
      </w:r>
    </w:p>
    <w:p w14:paraId="4AD5F9B2" w14:textId="77777777" w:rsidR="004A2BDE" w:rsidRPr="00FD1F53" w:rsidRDefault="004A2BDE" w:rsidP="004A2BDE">
      <w:pPr>
        <w:pStyle w:val="2AutoList1"/>
        <w:tabs>
          <w:tab w:val="left" w:pos="851"/>
        </w:tabs>
        <w:spacing w:before="0" w:after="0"/>
        <w:ind w:left="0" w:firstLine="567"/>
      </w:pPr>
      <w:r w:rsidRPr="00FD1F53">
        <w:t>Chính sách chung:</w:t>
      </w:r>
    </w:p>
    <w:p w14:paraId="0DD9119C" w14:textId="77777777" w:rsidR="004A2BDE" w:rsidRPr="00FD1F53" w:rsidRDefault="004A2BDE">
      <w:pPr>
        <w:pStyle w:val="2AutoList1"/>
        <w:numPr>
          <w:ilvl w:val="2"/>
          <w:numId w:val="8"/>
        </w:numPr>
        <w:tabs>
          <w:tab w:val="left" w:pos="851"/>
        </w:tabs>
        <w:spacing w:before="0" w:after="0"/>
        <w:ind w:left="0" w:firstLine="567"/>
      </w:pPr>
      <w:r w:rsidRPr="00FD1F53">
        <w:lastRenderedPageBreak/>
        <w:t>Định kỳ 06 tháng hoặc đột xuất khi cần thiết thực hiện rà soát, cập nhật chính sách chung về an toàn thông tin;</w:t>
      </w:r>
    </w:p>
    <w:p w14:paraId="5B854F62" w14:textId="77777777" w:rsidR="004A2BDE" w:rsidRPr="00FD1F53" w:rsidRDefault="004A2BDE" w:rsidP="004A2BDE">
      <w:pPr>
        <w:pStyle w:val="2AutoList1"/>
        <w:tabs>
          <w:tab w:val="left" w:pos="851"/>
        </w:tabs>
        <w:spacing w:before="0" w:after="0"/>
        <w:ind w:left="0" w:firstLine="567"/>
      </w:pPr>
      <w:r w:rsidRPr="00FD1F53">
        <w:t>Chính sách tổ chức, nhân sự:</w:t>
      </w:r>
    </w:p>
    <w:p w14:paraId="244347E8" w14:textId="77777777" w:rsidR="004A2BDE" w:rsidRPr="00FD1F53" w:rsidRDefault="004A2BDE">
      <w:pPr>
        <w:pStyle w:val="2AutoList1"/>
        <w:numPr>
          <w:ilvl w:val="2"/>
          <w:numId w:val="8"/>
        </w:numPr>
        <w:tabs>
          <w:tab w:val="left" w:pos="851"/>
        </w:tabs>
        <w:spacing w:before="0" w:after="0"/>
        <w:ind w:left="0" w:firstLine="567"/>
      </w:pPr>
      <w:r w:rsidRPr="00FD1F53">
        <w:t>Các vị trí công việc khác nhau phải bố trí cán bộ chuyên trách khác nhau, không được sử dụng cán bộ kiêm nhiệm;</w:t>
      </w:r>
    </w:p>
    <w:p w14:paraId="442A58F0" w14:textId="77777777" w:rsidR="004A2BDE" w:rsidRPr="00FD1F53" w:rsidRDefault="004A2BDE">
      <w:pPr>
        <w:pStyle w:val="2AutoList1"/>
        <w:numPr>
          <w:ilvl w:val="2"/>
          <w:numId w:val="8"/>
        </w:numPr>
        <w:tabs>
          <w:tab w:val="left" w:pos="851"/>
        </w:tabs>
        <w:spacing w:before="0" w:after="0"/>
        <w:ind w:left="0" w:firstLine="567"/>
      </w:pPr>
      <w:r w:rsidRPr="00FD1F53">
        <w:t>Các vị trí vận hành khai thác quan trọng cần bố trí ít nhất 02 cán bộ cùng tham gia thực hiện;</w:t>
      </w:r>
    </w:p>
    <w:p w14:paraId="27A2B7DF" w14:textId="77777777" w:rsidR="004A2BDE" w:rsidRPr="00FD1F53" w:rsidRDefault="004A2BDE" w:rsidP="004A2BDE">
      <w:pPr>
        <w:pStyle w:val="2AutoList1"/>
        <w:tabs>
          <w:tab w:val="left" w:pos="851"/>
        </w:tabs>
        <w:spacing w:before="0" w:after="0"/>
        <w:ind w:left="0" w:firstLine="567"/>
      </w:pPr>
      <w:r w:rsidRPr="00FD1F53">
        <w:t>Thiết kế, xây dựng hệ thống:</w:t>
      </w:r>
    </w:p>
    <w:p w14:paraId="2874A0D5" w14:textId="77777777" w:rsidR="004A2BDE" w:rsidRPr="00FD1F53" w:rsidRDefault="004A2BDE">
      <w:pPr>
        <w:pStyle w:val="2AutoList1"/>
        <w:numPr>
          <w:ilvl w:val="2"/>
          <w:numId w:val="8"/>
        </w:numPr>
        <w:tabs>
          <w:tab w:val="left" w:pos="851"/>
        </w:tabs>
        <w:ind w:left="0" w:firstLine="567"/>
      </w:pPr>
      <w:r w:rsidRPr="00FD1F53">
        <w:t>Sản phẩm, thiết bị được đầu tư trong hệ thống phải được kiểm định an toàn thông tin trước khi đưa vào vận hành khai thác;</w:t>
      </w:r>
    </w:p>
    <w:p w14:paraId="1D4AD569" w14:textId="77777777" w:rsidR="004A2BDE" w:rsidRPr="00FD1F53" w:rsidRDefault="004A2BDE" w:rsidP="004A2BDE">
      <w:pPr>
        <w:pStyle w:val="2AutoList1"/>
        <w:tabs>
          <w:tab w:val="left" w:pos="851"/>
        </w:tabs>
        <w:ind w:left="0" w:firstLine="567"/>
      </w:pPr>
      <w:r w:rsidRPr="00FD1F53">
        <w:t>Quản lý vận hành:</w:t>
      </w:r>
    </w:p>
    <w:p w14:paraId="5AE9E24D" w14:textId="77777777" w:rsidR="004A2BDE" w:rsidRPr="00FD1F53" w:rsidRDefault="004A2BDE">
      <w:pPr>
        <w:pStyle w:val="2AutoList1"/>
        <w:numPr>
          <w:ilvl w:val="2"/>
          <w:numId w:val="8"/>
        </w:numPr>
        <w:tabs>
          <w:tab w:val="left" w:pos="851"/>
        </w:tabs>
        <w:ind w:left="0" w:firstLine="567"/>
      </w:pPr>
      <w:r w:rsidRPr="00FD1F53">
        <w:t>Có kế hoạch và định kỳ 06 tháng tổ chức diễn tập bảo đảm an toàn thông tin cho hệ thống;</w:t>
      </w:r>
    </w:p>
    <w:p w14:paraId="599B96E9" w14:textId="77777777" w:rsidR="004A2BDE" w:rsidRPr="00FD1F53" w:rsidRDefault="004A2BDE" w:rsidP="004A2BDE">
      <w:pPr>
        <w:pStyle w:val="2AutoList1"/>
        <w:tabs>
          <w:tab w:val="left" w:pos="851"/>
        </w:tabs>
        <w:ind w:left="0" w:firstLine="567"/>
      </w:pPr>
      <w:r w:rsidRPr="00FD1F53">
        <w:t>Kiểm tra, đánh giá và quản lý rủi ro:</w:t>
      </w:r>
    </w:p>
    <w:p w14:paraId="40F95AE9" w14:textId="77777777" w:rsidR="004A2BDE" w:rsidRPr="00FD1F53" w:rsidRDefault="004A2BDE">
      <w:pPr>
        <w:pStyle w:val="2AutoList1"/>
        <w:numPr>
          <w:ilvl w:val="2"/>
          <w:numId w:val="8"/>
        </w:numPr>
        <w:tabs>
          <w:tab w:val="left" w:pos="851"/>
        </w:tabs>
        <w:ind w:left="0" w:firstLine="567"/>
      </w:pPr>
      <w:r w:rsidRPr="00FD1F53">
        <w:t>Định kỳ 06 tháng hoặc theo yêu cầu thực tế hoặc theo yêu cầu, cảnh báo của cơ quan chức năng thực hiện kiểm tra, đánh giá an toàn thông tin và quản lý rủi ro an toàn thông tin;</w:t>
      </w:r>
    </w:p>
    <w:p w14:paraId="3921768F" w14:textId="77777777" w:rsidR="004A2BDE" w:rsidRDefault="004A2BDE">
      <w:pPr>
        <w:pStyle w:val="2AutoList1"/>
        <w:numPr>
          <w:ilvl w:val="2"/>
          <w:numId w:val="8"/>
        </w:numPr>
        <w:tabs>
          <w:tab w:val="left" w:pos="851"/>
        </w:tabs>
        <w:ind w:left="0" w:firstLine="567"/>
      </w:pPr>
      <w:r w:rsidRPr="00FD1F53">
        <w:t>Việc kiểm tra, đánh giá an toàn thông tin và đánh giá rủi ro an toàn thông tin phải do tổ chức chuyên môn được cơ quan có thẩm quyền cấp phép hoặc tổ chức sự nghiệp nhà nước có chức năng, nhiệm vụ phù hợp do chủ quản hệ thống thông tin chỉ định thực hiện theo quy định của pháp luật.</w:t>
      </w:r>
    </w:p>
    <w:p w14:paraId="32B59BE5" w14:textId="0A9ADDE6" w:rsidR="00A12CF1" w:rsidRDefault="00A12CF1" w:rsidP="00A12CF1">
      <w:pPr>
        <w:pStyle w:val="2AutoList1"/>
        <w:numPr>
          <w:ilvl w:val="0"/>
          <w:numId w:val="0"/>
        </w:numPr>
        <w:ind w:firstLine="540"/>
        <w:rPr>
          <w:b/>
          <w:bCs/>
        </w:rPr>
      </w:pPr>
      <w:r w:rsidRPr="00E23441">
        <w:rPr>
          <w:b/>
          <w:bCs/>
        </w:rPr>
        <w:t xml:space="preserve">2.1.6.2. </w:t>
      </w:r>
      <w:r w:rsidR="00E23441" w:rsidRPr="00E23441">
        <w:rPr>
          <w:b/>
          <w:bCs/>
        </w:rPr>
        <w:t>Yêu cầu về hạ tầng kỹ thuật và triển khai hệ thống</w:t>
      </w:r>
    </w:p>
    <w:p w14:paraId="77F443BF" w14:textId="77777777" w:rsidR="00BC445C" w:rsidRDefault="00623535" w:rsidP="00BC445C">
      <w:pPr>
        <w:pStyle w:val="2AutoList1"/>
        <w:numPr>
          <w:ilvl w:val="0"/>
          <w:numId w:val="0"/>
        </w:numPr>
        <w:ind w:firstLine="540"/>
        <w:rPr>
          <w:b/>
          <w:bCs/>
        </w:rPr>
      </w:pPr>
      <w:r>
        <w:rPr>
          <w:b/>
          <w:bCs/>
        </w:rPr>
        <w:t>a. Yêu cầu về hạ tầng kỹ thuật</w:t>
      </w:r>
    </w:p>
    <w:p w14:paraId="05A02E1F" w14:textId="4C10BA43" w:rsidR="00BC445C" w:rsidRDefault="00BC445C" w:rsidP="00BC445C">
      <w:pPr>
        <w:pStyle w:val="2AutoList1"/>
        <w:numPr>
          <w:ilvl w:val="0"/>
          <w:numId w:val="0"/>
        </w:numPr>
        <w:ind w:firstLine="720"/>
        <w:rPr>
          <w:lang w:val="it-IT"/>
        </w:rPr>
      </w:pPr>
      <w:r>
        <w:rPr>
          <w:b/>
          <w:bCs/>
        </w:rPr>
        <w:t xml:space="preserve">- </w:t>
      </w:r>
      <w:r w:rsidRPr="00BC445C">
        <w:rPr>
          <w:lang w:val="it-IT"/>
        </w:rPr>
        <w:t xml:space="preserve">Hệ thống được đặt tại </w:t>
      </w:r>
      <w:r w:rsidR="00203983">
        <w:rPr>
          <w:lang w:val="it-IT"/>
        </w:rPr>
        <w:t>Trung tâm dữ liệu của tỉnh</w:t>
      </w:r>
      <w:r w:rsidRPr="00BC445C">
        <w:rPr>
          <w:lang w:val="it-IT"/>
        </w:rPr>
        <w:t>.</w:t>
      </w:r>
    </w:p>
    <w:p w14:paraId="2DB34C0E" w14:textId="77777777" w:rsidR="00A8272C" w:rsidRDefault="00BC445C" w:rsidP="00A8272C">
      <w:pPr>
        <w:pStyle w:val="2AutoList1"/>
        <w:numPr>
          <w:ilvl w:val="0"/>
          <w:numId w:val="0"/>
        </w:numPr>
        <w:ind w:firstLine="720"/>
        <w:rPr>
          <w:lang w:val="it-IT"/>
        </w:rPr>
      </w:pPr>
      <w:r>
        <w:rPr>
          <w:lang w:val="it-IT"/>
        </w:rPr>
        <w:t xml:space="preserve">- </w:t>
      </w:r>
      <w:r w:rsidRPr="00BC445C">
        <w:rPr>
          <w:lang w:val="it-IT"/>
        </w:rPr>
        <w:t>Hệ thống thiết kế theo các phân vùng và tại mỗi phân vùng có các module bảo mật chuyên dụng để kiểm soát truy nhập vào ra như Firewall, IPS/IDS, WAF, DDos và các luồng dữ liệu được kiểm soát qua hệ thống Firewall chỉ cho phép các cổng dịch vụ (port) tối thiểu đi qua:</w:t>
      </w:r>
    </w:p>
    <w:p w14:paraId="0850B573" w14:textId="77777777" w:rsidR="00037B33" w:rsidRDefault="00BC445C" w:rsidP="00037B33">
      <w:pPr>
        <w:pStyle w:val="2AutoList1"/>
        <w:numPr>
          <w:ilvl w:val="0"/>
          <w:numId w:val="0"/>
        </w:numPr>
        <w:ind w:firstLine="720"/>
        <w:rPr>
          <w:lang w:val="it-IT"/>
        </w:rPr>
      </w:pPr>
      <w:r w:rsidRPr="00BC445C">
        <w:rPr>
          <w:b/>
          <w:bCs/>
          <w:lang w:val="it-IT"/>
        </w:rPr>
        <w:t>Vùng Internet:</w:t>
      </w:r>
      <w:r w:rsidRPr="00BC445C">
        <w:rPr>
          <w:lang w:val="it-IT"/>
        </w:rPr>
        <w:t xml:space="preserve"> là phân vùng cho phép các truy cập người dùng từ Internet kết nối vào trong phân vùng DMZ, phân vùng Internet là nơi giao tiếp với môi trường bên ngoài nên yêu cầu cao về khả năng phát hiện, chống tấn công cũng như khả năng dự phòng. Vùng Internet đặt các thiết bị Firewall, AntiDDoS, IPS/IDS, APT.</w:t>
      </w:r>
    </w:p>
    <w:p w14:paraId="5BE56064" w14:textId="41D36635" w:rsidR="00811C01" w:rsidRDefault="00BC445C" w:rsidP="00811C01">
      <w:pPr>
        <w:pStyle w:val="2AutoList1"/>
        <w:numPr>
          <w:ilvl w:val="0"/>
          <w:numId w:val="0"/>
        </w:numPr>
        <w:ind w:firstLine="720"/>
        <w:rPr>
          <w:lang w:val="it-IT"/>
        </w:rPr>
      </w:pPr>
      <w:r w:rsidRPr="00BC445C">
        <w:rPr>
          <w:b/>
          <w:bCs/>
          <w:lang w:val="it-IT"/>
        </w:rPr>
        <w:t>Vùng DMZ:</w:t>
      </w:r>
      <w:r w:rsidRPr="00BC445C">
        <w:rPr>
          <w:lang w:val="it-IT"/>
        </w:rPr>
        <w:t xml:space="preserve"> đặt các máy chủ web, ứng dụng cung cấp dịch vụ trực tiếp qua môi trường Internet. Vì thế ở vùng này được bảo vệ bởi các giải pháp an toàn thông tin được triển khai ở Vùng internet và được trang bị các giải pháp ATTT khác WAF, cân</w:t>
      </w:r>
      <w:r w:rsidR="00F35AC4">
        <w:rPr>
          <w:lang w:val="it-IT"/>
        </w:rPr>
        <w:t xml:space="preserve"> </w:t>
      </w:r>
      <w:r w:rsidRPr="00BC445C">
        <w:rPr>
          <w:lang w:val="it-IT"/>
        </w:rPr>
        <w:t>bằng tải.</w:t>
      </w:r>
    </w:p>
    <w:p w14:paraId="3BF936E0" w14:textId="77777777" w:rsidR="00044279" w:rsidRDefault="00BC445C" w:rsidP="00044279">
      <w:pPr>
        <w:pStyle w:val="2AutoList1"/>
        <w:numPr>
          <w:ilvl w:val="0"/>
          <w:numId w:val="0"/>
        </w:numPr>
        <w:ind w:firstLine="720"/>
        <w:rPr>
          <w:lang w:val="it-IT"/>
        </w:rPr>
      </w:pPr>
      <w:r w:rsidRPr="00BC445C">
        <w:rPr>
          <w:b/>
          <w:bCs/>
          <w:lang w:val="it-IT"/>
        </w:rPr>
        <w:lastRenderedPageBreak/>
        <w:t>Vùng WAN:</w:t>
      </w:r>
      <w:r w:rsidRPr="00BC445C">
        <w:rPr>
          <w:lang w:val="it-IT"/>
        </w:rPr>
        <w:t xml:space="preserve"> là phân vùng cho phép kết nối từ DC tới các Bộ ban ngành địa phương cũng như kết nối tới các đối tác khác qua kênh kết nối WAN. Với yêu cầu kết nối tới nhiều Site cũng như nhiều đối tác, vùng Wan/Partner được thiết kế để kết nối dễ dàng tới các trạm cũng như các đối tác, có thể chạy được nhiều giao thức định tuyến khác nhau, có khả năng chạy được NAT, hơn nữa các thiết bị trong vùng này đều có khả năng chạy dự phòng cũng như khả năng bảo vệ traffic từ Bộ ban ngành địa phương, partner tới DC. Bên cạnh đó vùng WAN còn được triển khai cặp Firewall đầu mạng để kiểm soát các luồng dữ liệu chay đến DC qua WAN.</w:t>
      </w:r>
    </w:p>
    <w:p w14:paraId="54BC5510" w14:textId="77777777" w:rsidR="00227BFE" w:rsidRDefault="00BC445C" w:rsidP="00227BFE">
      <w:pPr>
        <w:pStyle w:val="2AutoList1"/>
        <w:numPr>
          <w:ilvl w:val="0"/>
          <w:numId w:val="0"/>
        </w:numPr>
        <w:ind w:firstLine="720"/>
        <w:rPr>
          <w:lang w:val="it-IT"/>
        </w:rPr>
      </w:pPr>
      <w:r w:rsidRPr="00BC445C">
        <w:rPr>
          <w:b/>
          <w:bCs/>
          <w:lang w:val="it-IT"/>
        </w:rPr>
        <w:t>Vùng VPN</w:t>
      </w:r>
      <w:r w:rsidRPr="00BC445C">
        <w:rPr>
          <w:lang w:val="it-IT"/>
        </w:rPr>
        <w:t>: Module này cho phép người dùng làm việc di động khi không ở cơ quan, khi đi công tác, có thể quay vpn kết nối về DC để quản trị, để đảm bảo an toàn, toàn vẹn dữ liệu, tại module vpn được thiết kế công nghệ IPsec VPN mã hóa dữ liệu trên đường hầm đảm bảo an toàn kết nối. Vùng VPN trong dự án có thể được đặt cùng với vùng DMZ trong trường hợp sử dụng giải pháp mềm mà đơn vị đang sử dụng.</w:t>
      </w:r>
    </w:p>
    <w:p w14:paraId="57519AAB" w14:textId="77777777" w:rsidR="00B2310C" w:rsidRDefault="00BC445C" w:rsidP="00B2310C">
      <w:pPr>
        <w:pStyle w:val="2AutoList1"/>
        <w:numPr>
          <w:ilvl w:val="0"/>
          <w:numId w:val="0"/>
        </w:numPr>
        <w:ind w:firstLine="720"/>
        <w:rPr>
          <w:lang w:val="it-IT"/>
        </w:rPr>
      </w:pPr>
      <w:r w:rsidRPr="00BC445C">
        <w:rPr>
          <w:b/>
          <w:bCs/>
          <w:lang w:val="it-IT"/>
        </w:rPr>
        <w:t>Vùng Core</w:t>
      </w:r>
      <w:r w:rsidRPr="00BC445C">
        <w:rPr>
          <w:lang w:val="it-IT"/>
        </w:rPr>
        <w:t>: Là nơi tập trung và trung chuyển kết nối giữa các phân vùng, là một thiết bị yêu cầu năng lực chuyển mạch rất cao cùng các cơ chế dự phòng, ảo hóa đi kèm cũng như khả năng mở rộng nhanh khi cần thiết nên thiết bị Switch Core có tốc độ chuyển mạng cao được sử dụng để đáp ứng các yêu cầu này.</w:t>
      </w:r>
    </w:p>
    <w:p w14:paraId="0990ED58" w14:textId="77777777" w:rsidR="00D20292" w:rsidRDefault="00BC445C" w:rsidP="00D20292">
      <w:pPr>
        <w:pStyle w:val="2AutoList1"/>
        <w:numPr>
          <w:ilvl w:val="0"/>
          <w:numId w:val="0"/>
        </w:numPr>
        <w:ind w:firstLine="720"/>
        <w:rPr>
          <w:lang w:val="it-IT"/>
        </w:rPr>
      </w:pPr>
      <w:r w:rsidRPr="00BC445C">
        <w:rPr>
          <w:b/>
          <w:bCs/>
          <w:lang w:val="it-IT"/>
        </w:rPr>
        <w:t>Vùng Server Farm:</w:t>
      </w:r>
      <w:r w:rsidRPr="00BC445C">
        <w:rPr>
          <w:lang w:val="it-IT"/>
        </w:rPr>
        <w:t xml:space="preserve"> Là vùng máy chủ dịch vụ CNTT tại trung tâm dữ liệu. Từ các phân vùng khác như DMZ, các Bộ ban ngành Địa phương hoặc đối tác sẽ kết nối tới vùng này. Do tính chất quan trọng của vùng này nên việc bảo vệ và duy trì sự hoạt động ổn định là vô cùng quan trọng. Các thiết bị bảo vệ, chia tải được sử dụng trong vùng này là: Firewall, Database Firewall, NTP/DNS, thiết bị cân bằng tải, các cơ chế dự phòng HA, Cluster cũng được áp dụng để đảm bảo thời gian Uptime của hệ thống là cao nhất. Vùng Server Farm được thiết kế thành nhiều Zone như: APP, Database, Backup …</w:t>
      </w:r>
    </w:p>
    <w:p w14:paraId="7BA4AA71" w14:textId="77777777" w:rsidR="00C13575" w:rsidRDefault="00BC445C" w:rsidP="00C13575">
      <w:pPr>
        <w:pStyle w:val="2AutoList1"/>
        <w:numPr>
          <w:ilvl w:val="0"/>
          <w:numId w:val="0"/>
        </w:numPr>
        <w:ind w:firstLine="720"/>
        <w:rPr>
          <w:lang w:val="it-IT"/>
        </w:rPr>
      </w:pPr>
      <w:r w:rsidRPr="00BC445C">
        <w:rPr>
          <w:b/>
          <w:bCs/>
          <w:lang w:val="it-IT"/>
        </w:rPr>
        <w:t>Vùng Management:</w:t>
      </w:r>
      <w:r w:rsidRPr="00BC445C">
        <w:rPr>
          <w:lang w:val="it-IT"/>
        </w:rPr>
        <w:t xml:space="preserve"> hệ thống server giám sát toàn bộ lưu lượng mạng vào ra hệ thống máy chủ, thiết bị mạng tại trung tâm dữ liệu (SIEM), kiểm soát chính sách truy nhập (PIM/PAM), giám sát băng thông, trạng thái kết nối các node mạng/máy chủ/ứng dụng, phòng chống virus, Quản trị thiết bị, chống thất thoát dữ liệu …. Được triển khai tại vùng này phục vụ công tác đảm bảo ATTT và quản trị hệ thống.</w:t>
      </w:r>
    </w:p>
    <w:p w14:paraId="426A3717" w14:textId="5CA62C82" w:rsidR="00DF42B4" w:rsidRDefault="00A75A94" w:rsidP="00DF42B4">
      <w:pPr>
        <w:pStyle w:val="2AutoList1"/>
        <w:numPr>
          <w:ilvl w:val="0"/>
          <w:numId w:val="0"/>
        </w:numPr>
        <w:ind w:firstLine="720"/>
        <w:rPr>
          <w:lang w:val="it-IT"/>
        </w:rPr>
      </w:pPr>
      <w:r>
        <w:rPr>
          <w:lang w:val="it-IT"/>
        </w:rPr>
        <w:t xml:space="preserve">- </w:t>
      </w:r>
      <w:r w:rsidR="00BC445C" w:rsidRPr="00BC445C">
        <w:rPr>
          <w:lang w:val="it-IT"/>
        </w:rPr>
        <w:t>Các máy chủ được bảo vệ bằng hệ thống tường lửa Firewall, hệ thống chống tấn công, chống mã độc DDos, IPS và Antivirus.</w:t>
      </w:r>
    </w:p>
    <w:p w14:paraId="1ADCE809" w14:textId="77777777" w:rsidR="00A75A94" w:rsidRDefault="00A75A94" w:rsidP="00A75A94">
      <w:pPr>
        <w:pStyle w:val="2AutoList1"/>
        <w:numPr>
          <w:ilvl w:val="0"/>
          <w:numId w:val="0"/>
        </w:numPr>
        <w:ind w:firstLine="720"/>
        <w:rPr>
          <w:lang w:val="it-IT"/>
        </w:rPr>
      </w:pPr>
      <w:r>
        <w:rPr>
          <w:lang w:val="it-IT"/>
        </w:rPr>
        <w:t xml:space="preserve">- </w:t>
      </w:r>
      <w:r w:rsidR="00BC445C" w:rsidRPr="00BC445C">
        <w:rPr>
          <w:lang w:val="it-IT"/>
        </w:rPr>
        <w:t>Các máy chủ được tạo trên hệ thống ảo hóa có tính bảo mật cao, đảm bảo tính mở rộng về qui mô, dễ dàng quản trị, tính sẵn sàng cao</w:t>
      </w:r>
      <w:r>
        <w:rPr>
          <w:lang w:val="it-IT"/>
        </w:rPr>
        <w:t>.</w:t>
      </w:r>
    </w:p>
    <w:p w14:paraId="5C1B421E" w14:textId="77777777" w:rsidR="00831802" w:rsidRDefault="003B1325" w:rsidP="00831802">
      <w:pPr>
        <w:pStyle w:val="2AutoList1"/>
        <w:numPr>
          <w:ilvl w:val="0"/>
          <w:numId w:val="0"/>
        </w:numPr>
        <w:ind w:firstLine="720"/>
        <w:rPr>
          <w:lang w:val="it-IT"/>
        </w:rPr>
      </w:pPr>
      <w:r>
        <w:rPr>
          <w:lang w:val="it-IT"/>
        </w:rPr>
        <w:t xml:space="preserve">- </w:t>
      </w:r>
      <w:r w:rsidR="00BC445C" w:rsidRPr="00BC445C">
        <w:rPr>
          <w:lang w:val="it-IT"/>
        </w:rPr>
        <w:t>Hệ thống ảo hóa cung cấp tính năng backup và khôi phục dữ liệu, tính dễ dàng và hiệu quả trong việc sử dụng cho việc backup onsite và offsite dữ liệu, đảm bảo cho dữ liệu trên hệ thống luôn an toàn và bảo mật.</w:t>
      </w:r>
    </w:p>
    <w:p w14:paraId="2B5CAA90" w14:textId="06FFC68C" w:rsidR="00E563D4" w:rsidRDefault="00831802" w:rsidP="00E563D4">
      <w:pPr>
        <w:pStyle w:val="2AutoList1"/>
        <w:numPr>
          <w:ilvl w:val="0"/>
          <w:numId w:val="0"/>
        </w:numPr>
        <w:ind w:firstLine="720"/>
        <w:rPr>
          <w:lang w:val="it-IT"/>
        </w:rPr>
      </w:pPr>
      <w:r>
        <w:rPr>
          <w:lang w:val="it-IT"/>
        </w:rPr>
        <w:t>- H</w:t>
      </w:r>
      <w:r w:rsidR="00BC445C" w:rsidRPr="00BC445C">
        <w:rPr>
          <w:lang w:val="it-IT"/>
        </w:rPr>
        <w:t xml:space="preserve">ệ thống ảo hóa quản lý đơn giản, dễ sử dụng. Đạt được tính linh động với tự động hóa dựa theo chính sách. Cấu hình máy ảo cung cấp nhanh chóng và không có sự trùng lặp mẫu ban đầu. Tài nguyên tập hợp và cấu hình hạ tầng mạng ảo hóa làm giảm </w:t>
      </w:r>
      <w:r w:rsidR="00BC445C" w:rsidRPr="00BC445C">
        <w:rPr>
          <w:lang w:val="it-IT"/>
        </w:rPr>
        <w:lastRenderedPageBreak/>
        <w:t>yêu cầu về phần cứng và cho phép các cơ chế quản lý chính sách thông minh giống như kế hoạch phân bổ</w:t>
      </w:r>
      <w:r w:rsidR="00391D58">
        <w:rPr>
          <w:lang w:val="it-IT"/>
        </w:rPr>
        <w:t xml:space="preserve"> </w:t>
      </w:r>
      <w:r w:rsidR="00BC445C" w:rsidRPr="00BC445C">
        <w:rPr>
          <w:lang w:val="it-IT"/>
        </w:rPr>
        <w:t>tài nguyên.</w:t>
      </w:r>
    </w:p>
    <w:p w14:paraId="0ED34CC2" w14:textId="77777777" w:rsidR="00B649DA" w:rsidRDefault="00816DBD" w:rsidP="00B649DA">
      <w:pPr>
        <w:pStyle w:val="2AutoList1"/>
        <w:numPr>
          <w:ilvl w:val="0"/>
          <w:numId w:val="0"/>
        </w:numPr>
        <w:ind w:firstLine="720"/>
        <w:rPr>
          <w:lang w:val="it-IT"/>
        </w:rPr>
      </w:pPr>
      <w:r>
        <w:rPr>
          <w:lang w:val="it-IT"/>
        </w:rPr>
        <w:t xml:space="preserve">- </w:t>
      </w:r>
      <w:r w:rsidR="00BC445C" w:rsidRPr="00BC445C">
        <w:rPr>
          <w:lang w:val="it-IT"/>
        </w:rPr>
        <w:t>Máy chủ ứng dụng được hỗ trợ chia tải qua hệ thống cân bằng tải đảm bảo tính liên tục và sẵn sàng cao, nâng cao hiệu quả sử dụng.</w:t>
      </w:r>
    </w:p>
    <w:p w14:paraId="1E724399" w14:textId="77777777" w:rsidR="00A27894" w:rsidRDefault="00B649DA" w:rsidP="00A27894">
      <w:pPr>
        <w:pStyle w:val="2AutoList1"/>
        <w:numPr>
          <w:ilvl w:val="0"/>
          <w:numId w:val="0"/>
        </w:numPr>
        <w:ind w:firstLine="720"/>
        <w:rPr>
          <w:lang w:val="it-IT"/>
        </w:rPr>
      </w:pPr>
      <w:r>
        <w:rPr>
          <w:lang w:val="it-IT"/>
        </w:rPr>
        <w:t xml:space="preserve">- </w:t>
      </w:r>
      <w:r w:rsidR="00BC445C" w:rsidRPr="00BC445C">
        <w:rPr>
          <w:lang w:val="it-IT"/>
        </w:rPr>
        <w:t>Máy chủ cơ sở dữ liệu có hệ thống dự phòng, được đồng bộ dữ liệu và được mã hóa các dữ liệu có yêu cầu bảo mật.</w:t>
      </w:r>
    </w:p>
    <w:p w14:paraId="23F3D712" w14:textId="4F90A466" w:rsidR="00B76652" w:rsidRDefault="000C4D50" w:rsidP="00B76652">
      <w:pPr>
        <w:pStyle w:val="2AutoList1"/>
        <w:numPr>
          <w:ilvl w:val="0"/>
          <w:numId w:val="0"/>
        </w:numPr>
        <w:ind w:firstLine="540"/>
        <w:rPr>
          <w:b/>
          <w:bCs/>
          <w:lang w:val="it-IT"/>
        </w:rPr>
      </w:pPr>
      <w:r w:rsidRPr="000C4D50">
        <w:rPr>
          <w:b/>
          <w:bCs/>
          <w:lang w:val="it-IT"/>
        </w:rPr>
        <w:t>b. Yêu cầu về tài nguyên máy chủ</w:t>
      </w:r>
    </w:p>
    <w:p w14:paraId="69991A4E" w14:textId="7C1C343C" w:rsidR="00451330" w:rsidRDefault="00F050BE" w:rsidP="00B76652">
      <w:pPr>
        <w:pStyle w:val="2AutoList1"/>
        <w:numPr>
          <w:ilvl w:val="0"/>
          <w:numId w:val="0"/>
        </w:numPr>
        <w:ind w:firstLine="540"/>
      </w:pPr>
      <w:r w:rsidRPr="00614183">
        <w:t xml:space="preserve">Căn cứ hiện trạng và công nghệ áp dụng để đáp ứng việc triển khai </w:t>
      </w:r>
      <w:r w:rsidR="003F1CD3" w:rsidRPr="006A6494">
        <w:rPr>
          <w:bCs/>
          <w:lang w:val="en-US"/>
        </w:rPr>
        <w:t>x</w:t>
      </w:r>
      <w:r w:rsidRPr="006A6494">
        <w:rPr>
          <w:bCs/>
          <w:lang w:val="vi-VN"/>
        </w:rPr>
        <w:t>ây dựng mô hình du lịch cộng đồng gắn với giá trị văn hóa</w:t>
      </w:r>
      <w:r w:rsidRPr="006A6494">
        <w:rPr>
          <w:bCs/>
          <w:lang w:val="en-US"/>
        </w:rPr>
        <w:t xml:space="preserve"> </w:t>
      </w:r>
      <w:r w:rsidRPr="006A6494">
        <w:rPr>
          <w:bCs/>
          <w:lang w:val="vi-VN"/>
        </w:rPr>
        <w:t>nhà cổ Phú Vinh</w:t>
      </w:r>
      <w:r>
        <w:rPr>
          <w:lang w:val="en-US"/>
        </w:rPr>
        <w:t>,</w:t>
      </w:r>
      <w:r w:rsidRPr="00614183">
        <w:t xml:space="preserve"> số máy chủ ảo để triển khai hệ thống, lựa chọn tổng số lượng vCPU, vRAM, HDD tối thiểu như yêu cầu dưới đây cụ thể</w:t>
      </w:r>
      <w:r w:rsidR="0008470A">
        <w:t xml:space="preserve"> </w:t>
      </w:r>
      <w:r w:rsidRPr="00614183">
        <w:t>như sau:</w:t>
      </w:r>
    </w:p>
    <w:tbl>
      <w:tblPr>
        <w:tblStyle w:val="TableGrid"/>
        <w:tblW w:w="9620" w:type="dxa"/>
        <w:tblLook w:val="04A0" w:firstRow="1" w:lastRow="0" w:firstColumn="1" w:lastColumn="0" w:noHBand="0" w:noVBand="1"/>
      </w:tblPr>
      <w:tblGrid>
        <w:gridCol w:w="709"/>
        <w:gridCol w:w="1887"/>
        <w:gridCol w:w="938"/>
        <w:gridCol w:w="1008"/>
        <w:gridCol w:w="932"/>
        <w:gridCol w:w="939"/>
        <w:gridCol w:w="3207"/>
      </w:tblGrid>
      <w:tr w:rsidR="00271549" w:rsidRPr="007409C5" w14:paraId="3F90E490" w14:textId="0B629FC1" w:rsidTr="00961AE3">
        <w:trPr>
          <w:trHeight w:val="390"/>
          <w:tblHeader/>
        </w:trPr>
        <w:tc>
          <w:tcPr>
            <w:tcW w:w="708" w:type="dxa"/>
            <w:vMerge w:val="restart"/>
            <w:tcBorders>
              <w:top w:val="single" w:sz="4" w:space="0" w:color="000000"/>
              <w:left w:val="single" w:sz="4" w:space="0" w:color="000000"/>
              <w:bottom w:val="single" w:sz="4" w:space="0" w:color="000000"/>
              <w:right w:val="single" w:sz="4" w:space="0" w:color="000000"/>
            </w:tcBorders>
            <w:vAlign w:val="center"/>
            <w:hideMark/>
          </w:tcPr>
          <w:p w14:paraId="2581984F" w14:textId="77777777" w:rsidR="00271549" w:rsidRPr="007409C5" w:rsidRDefault="00271549" w:rsidP="00271549">
            <w:pPr>
              <w:pStyle w:val="danhdau"/>
              <w:numPr>
                <w:ilvl w:val="0"/>
                <w:numId w:val="0"/>
              </w:numPr>
              <w:spacing w:before="0" w:after="0" w:line="240" w:lineRule="auto"/>
              <w:jc w:val="center"/>
              <w:rPr>
                <w:bCs w:val="0"/>
                <w:sz w:val="26"/>
                <w:szCs w:val="26"/>
              </w:rPr>
            </w:pPr>
            <w:r w:rsidRPr="007409C5">
              <w:rPr>
                <w:bCs w:val="0"/>
                <w:sz w:val="26"/>
                <w:szCs w:val="26"/>
              </w:rPr>
              <w:t>STT</w:t>
            </w:r>
          </w:p>
        </w:tc>
        <w:tc>
          <w:tcPr>
            <w:tcW w:w="1897" w:type="dxa"/>
            <w:vMerge w:val="restart"/>
            <w:tcBorders>
              <w:top w:val="single" w:sz="4" w:space="0" w:color="000000"/>
              <w:left w:val="single" w:sz="4" w:space="0" w:color="000000"/>
              <w:bottom w:val="single" w:sz="4" w:space="0" w:color="000000"/>
              <w:right w:val="single" w:sz="4" w:space="0" w:color="000000"/>
            </w:tcBorders>
            <w:vAlign w:val="center"/>
            <w:hideMark/>
          </w:tcPr>
          <w:p w14:paraId="77BCD641" w14:textId="77777777" w:rsidR="00271549" w:rsidRPr="007409C5" w:rsidRDefault="00271549" w:rsidP="00271549">
            <w:pPr>
              <w:pStyle w:val="danhdau"/>
              <w:numPr>
                <w:ilvl w:val="0"/>
                <w:numId w:val="0"/>
              </w:numPr>
              <w:spacing w:before="0" w:after="0" w:line="240" w:lineRule="auto"/>
              <w:jc w:val="center"/>
              <w:rPr>
                <w:bCs w:val="0"/>
                <w:sz w:val="26"/>
                <w:szCs w:val="26"/>
              </w:rPr>
            </w:pPr>
            <w:r w:rsidRPr="007409C5">
              <w:rPr>
                <w:bCs w:val="0"/>
                <w:sz w:val="26"/>
                <w:szCs w:val="26"/>
              </w:rPr>
              <w:t>Tên máy chủ</w:t>
            </w:r>
          </w:p>
        </w:tc>
        <w:tc>
          <w:tcPr>
            <w:tcW w:w="3785" w:type="dxa"/>
            <w:gridSpan w:val="4"/>
            <w:tcBorders>
              <w:top w:val="single" w:sz="4" w:space="0" w:color="000000"/>
              <w:left w:val="single" w:sz="4" w:space="0" w:color="000000"/>
              <w:bottom w:val="single" w:sz="4" w:space="0" w:color="000000"/>
              <w:right w:val="single" w:sz="4" w:space="0" w:color="000000"/>
            </w:tcBorders>
            <w:vAlign w:val="center"/>
            <w:hideMark/>
          </w:tcPr>
          <w:p w14:paraId="66AE160D" w14:textId="5DA5912B" w:rsidR="00271549" w:rsidRPr="007409C5" w:rsidRDefault="00271549" w:rsidP="00271549">
            <w:pPr>
              <w:pStyle w:val="danhdau"/>
              <w:numPr>
                <w:ilvl w:val="0"/>
                <w:numId w:val="0"/>
              </w:numPr>
              <w:spacing w:before="0" w:after="0" w:line="240" w:lineRule="auto"/>
              <w:jc w:val="center"/>
              <w:rPr>
                <w:bCs w:val="0"/>
                <w:sz w:val="26"/>
                <w:szCs w:val="26"/>
              </w:rPr>
            </w:pPr>
            <w:r w:rsidRPr="007409C5">
              <w:rPr>
                <w:bCs w:val="0"/>
                <w:sz w:val="26"/>
                <w:szCs w:val="26"/>
              </w:rPr>
              <w:t>Thông số cấu hình</w:t>
            </w:r>
          </w:p>
        </w:tc>
        <w:tc>
          <w:tcPr>
            <w:tcW w:w="3230" w:type="dxa"/>
            <w:vMerge w:val="restart"/>
            <w:tcBorders>
              <w:top w:val="single" w:sz="4" w:space="0" w:color="000000"/>
              <w:left w:val="single" w:sz="4" w:space="0" w:color="000000"/>
              <w:right w:val="single" w:sz="4" w:space="0" w:color="000000"/>
            </w:tcBorders>
            <w:vAlign w:val="center"/>
          </w:tcPr>
          <w:p w14:paraId="61975374" w14:textId="6C8801A4" w:rsidR="00271549" w:rsidRPr="00271549" w:rsidRDefault="00271549" w:rsidP="00271549">
            <w:pPr>
              <w:pStyle w:val="danhdau"/>
              <w:numPr>
                <w:ilvl w:val="0"/>
                <w:numId w:val="0"/>
              </w:numPr>
              <w:spacing w:before="0" w:after="0" w:line="240" w:lineRule="auto"/>
              <w:jc w:val="center"/>
              <w:rPr>
                <w:bCs w:val="0"/>
                <w:sz w:val="26"/>
                <w:szCs w:val="26"/>
                <w:lang w:val="en-US"/>
              </w:rPr>
            </w:pPr>
            <w:r>
              <w:rPr>
                <w:bCs w:val="0"/>
                <w:sz w:val="26"/>
                <w:szCs w:val="26"/>
                <w:lang w:val="en-US"/>
              </w:rPr>
              <w:t>Ghi chú</w:t>
            </w:r>
          </w:p>
        </w:tc>
      </w:tr>
      <w:tr w:rsidR="00271549" w:rsidRPr="007409C5" w14:paraId="55929F89" w14:textId="056966A8" w:rsidTr="00961AE3">
        <w:trPr>
          <w:trHeight w:val="185"/>
          <w:tblHeader/>
        </w:trPr>
        <w:tc>
          <w:tcPr>
            <w:tcW w:w="708" w:type="dxa"/>
            <w:vMerge/>
            <w:tcBorders>
              <w:top w:val="single" w:sz="4" w:space="0" w:color="000000"/>
              <w:left w:val="single" w:sz="4" w:space="0" w:color="000000"/>
              <w:bottom w:val="single" w:sz="4" w:space="0" w:color="000000"/>
              <w:right w:val="single" w:sz="4" w:space="0" w:color="000000"/>
            </w:tcBorders>
            <w:vAlign w:val="center"/>
            <w:hideMark/>
          </w:tcPr>
          <w:p w14:paraId="349D3B1C" w14:textId="77777777" w:rsidR="00271549" w:rsidRPr="007409C5" w:rsidRDefault="00271549" w:rsidP="00271549">
            <w:pPr>
              <w:jc w:val="center"/>
              <w:rPr>
                <w:rFonts w:eastAsia="MS Mincho"/>
                <w:b/>
                <w:lang w:eastAsia="ja-JP"/>
              </w:rPr>
            </w:pPr>
          </w:p>
        </w:tc>
        <w:tc>
          <w:tcPr>
            <w:tcW w:w="1897" w:type="dxa"/>
            <w:vMerge/>
            <w:tcBorders>
              <w:top w:val="single" w:sz="4" w:space="0" w:color="000000"/>
              <w:left w:val="single" w:sz="4" w:space="0" w:color="000000"/>
              <w:bottom w:val="single" w:sz="4" w:space="0" w:color="000000"/>
              <w:right w:val="single" w:sz="4" w:space="0" w:color="000000"/>
            </w:tcBorders>
            <w:vAlign w:val="center"/>
            <w:hideMark/>
          </w:tcPr>
          <w:p w14:paraId="0EF17000" w14:textId="77777777" w:rsidR="00271549" w:rsidRPr="007409C5" w:rsidRDefault="00271549" w:rsidP="00271549">
            <w:pPr>
              <w:jc w:val="center"/>
              <w:rPr>
                <w:rFonts w:eastAsia="MS Mincho"/>
                <w:b/>
                <w:lang w:eastAsia="ja-JP"/>
              </w:rPr>
            </w:pP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5F6266C5" w14:textId="77777777" w:rsidR="00271549" w:rsidRPr="007409C5" w:rsidRDefault="00271549" w:rsidP="00271549">
            <w:pPr>
              <w:pStyle w:val="danhdau"/>
              <w:numPr>
                <w:ilvl w:val="0"/>
                <w:numId w:val="0"/>
              </w:numPr>
              <w:spacing w:before="0" w:after="0" w:line="240" w:lineRule="auto"/>
              <w:jc w:val="center"/>
              <w:rPr>
                <w:bCs w:val="0"/>
                <w:sz w:val="26"/>
                <w:szCs w:val="26"/>
              </w:rPr>
            </w:pPr>
            <w:r w:rsidRPr="007409C5">
              <w:rPr>
                <w:bCs w:val="0"/>
                <w:sz w:val="26"/>
                <w:szCs w:val="26"/>
              </w:rPr>
              <w:t>CPU (Core)</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5D0D8B4D" w14:textId="77777777" w:rsidR="00271549" w:rsidRPr="007409C5" w:rsidRDefault="00271549" w:rsidP="00271549">
            <w:pPr>
              <w:pStyle w:val="danhdau"/>
              <w:numPr>
                <w:ilvl w:val="0"/>
                <w:numId w:val="0"/>
              </w:numPr>
              <w:spacing w:before="0" w:after="0" w:line="240" w:lineRule="auto"/>
              <w:jc w:val="center"/>
              <w:rPr>
                <w:bCs w:val="0"/>
                <w:sz w:val="26"/>
                <w:szCs w:val="26"/>
              </w:rPr>
            </w:pPr>
            <w:r w:rsidRPr="007409C5">
              <w:rPr>
                <w:bCs w:val="0"/>
                <w:sz w:val="26"/>
                <w:szCs w:val="26"/>
              </w:rPr>
              <w:t>RAM (GB)</w:t>
            </w:r>
          </w:p>
        </w:tc>
        <w:tc>
          <w:tcPr>
            <w:tcW w:w="934" w:type="dxa"/>
            <w:tcBorders>
              <w:top w:val="single" w:sz="4" w:space="0" w:color="000000"/>
              <w:left w:val="single" w:sz="4" w:space="0" w:color="000000"/>
              <w:bottom w:val="single" w:sz="4" w:space="0" w:color="000000"/>
              <w:right w:val="single" w:sz="4" w:space="0" w:color="000000"/>
            </w:tcBorders>
            <w:vAlign w:val="center"/>
            <w:hideMark/>
          </w:tcPr>
          <w:p w14:paraId="6BA5ECDA" w14:textId="77777777" w:rsidR="00271549" w:rsidRPr="007409C5" w:rsidRDefault="00271549" w:rsidP="00271549">
            <w:pPr>
              <w:pStyle w:val="danhdau"/>
              <w:numPr>
                <w:ilvl w:val="0"/>
                <w:numId w:val="0"/>
              </w:numPr>
              <w:spacing w:before="0" w:after="0" w:line="240" w:lineRule="auto"/>
              <w:jc w:val="center"/>
              <w:rPr>
                <w:bCs w:val="0"/>
                <w:sz w:val="26"/>
                <w:szCs w:val="26"/>
              </w:rPr>
            </w:pPr>
            <w:r>
              <w:rPr>
                <w:bCs w:val="0"/>
                <w:sz w:val="26"/>
                <w:szCs w:val="26"/>
                <w:lang w:val="en-US"/>
              </w:rPr>
              <w:t>SSD</w:t>
            </w:r>
            <w:r w:rsidRPr="007409C5">
              <w:rPr>
                <w:bCs w:val="0"/>
                <w:sz w:val="26"/>
                <w:szCs w:val="26"/>
              </w:rPr>
              <w:t xml:space="preserve"> (GB)</w:t>
            </w:r>
          </w:p>
        </w:tc>
        <w:tc>
          <w:tcPr>
            <w:tcW w:w="941" w:type="dxa"/>
            <w:tcBorders>
              <w:top w:val="single" w:sz="4" w:space="0" w:color="000000"/>
              <w:left w:val="single" w:sz="4" w:space="0" w:color="000000"/>
              <w:bottom w:val="single" w:sz="4" w:space="0" w:color="000000"/>
              <w:right w:val="single" w:sz="4" w:space="0" w:color="000000"/>
            </w:tcBorders>
            <w:vAlign w:val="center"/>
          </w:tcPr>
          <w:p w14:paraId="577C45E7" w14:textId="77777777" w:rsidR="00271549" w:rsidRPr="009336CE" w:rsidRDefault="00271549" w:rsidP="00271549">
            <w:pPr>
              <w:pStyle w:val="danhdau"/>
              <w:numPr>
                <w:ilvl w:val="0"/>
                <w:numId w:val="0"/>
              </w:numPr>
              <w:spacing w:before="0" w:after="0" w:line="240" w:lineRule="auto"/>
              <w:jc w:val="center"/>
              <w:rPr>
                <w:bCs w:val="0"/>
                <w:sz w:val="26"/>
                <w:szCs w:val="26"/>
                <w:lang w:val="en-US"/>
              </w:rPr>
            </w:pPr>
            <w:r>
              <w:rPr>
                <w:bCs w:val="0"/>
                <w:sz w:val="26"/>
                <w:szCs w:val="26"/>
                <w:lang w:val="en-US"/>
              </w:rPr>
              <w:t>HDD (GB)</w:t>
            </w:r>
          </w:p>
        </w:tc>
        <w:tc>
          <w:tcPr>
            <w:tcW w:w="3230" w:type="dxa"/>
            <w:vMerge/>
            <w:tcBorders>
              <w:left w:val="single" w:sz="4" w:space="0" w:color="000000"/>
              <w:bottom w:val="single" w:sz="4" w:space="0" w:color="000000"/>
              <w:right w:val="single" w:sz="4" w:space="0" w:color="000000"/>
            </w:tcBorders>
            <w:vAlign w:val="center"/>
          </w:tcPr>
          <w:p w14:paraId="3793E285" w14:textId="77777777" w:rsidR="00271549" w:rsidRDefault="00271549" w:rsidP="00271549">
            <w:pPr>
              <w:pStyle w:val="danhdau"/>
              <w:numPr>
                <w:ilvl w:val="0"/>
                <w:numId w:val="0"/>
              </w:numPr>
              <w:spacing w:before="0" w:after="0" w:line="240" w:lineRule="auto"/>
              <w:jc w:val="center"/>
              <w:rPr>
                <w:bCs w:val="0"/>
                <w:sz w:val="26"/>
                <w:szCs w:val="26"/>
                <w:lang w:val="en-US"/>
              </w:rPr>
            </w:pPr>
          </w:p>
        </w:tc>
      </w:tr>
      <w:tr w:rsidR="00271549" w:rsidRPr="007409C5" w14:paraId="36B3C384" w14:textId="3F65D797" w:rsidTr="00961AE3">
        <w:trPr>
          <w:trHeight w:val="390"/>
        </w:trPr>
        <w:tc>
          <w:tcPr>
            <w:tcW w:w="708" w:type="dxa"/>
            <w:tcBorders>
              <w:top w:val="single" w:sz="4" w:space="0" w:color="000000"/>
              <w:left w:val="single" w:sz="4" w:space="0" w:color="000000"/>
              <w:bottom w:val="single" w:sz="4" w:space="0" w:color="000000"/>
              <w:right w:val="single" w:sz="4" w:space="0" w:color="000000"/>
            </w:tcBorders>
            <w:vAlign w:val="center"/>
          </w:tcPr>
          <w:p w14:paraId="74FF24D5" w14:textId="77777777" w:rsidR="00271549" w:rsidRDefault="00271549" w:rsidP="00271549">
            <w:pPr>
              <w:pStyle w:val="danhdau"/>
              <w:numPr>
                <w:ilvl w:val="0"/>
                <w:numId w:val="0"/>
              </w:numPr>
              <w:spacing w:before="0" w:after="0" w:line="240" w:lineRule="auto"/>
              <w:jc w:val="center"/>
              <w:rPr>
                <w:b w:val="0"/>
                <w:sz w:val="26"/>
                <w:szCs w:val="26"/>
              </w:rPr>
            </w:pPr>
            <w:r>
              <w:rPr>
                <w:b w:val="0"/>
                <w:sz w:val="26"/>
                <w:szCs w:val="26"/>
              </w:rPr>
              <w:t>1</w:t>
            </w:r>
          </w:p>
        </w:tc>
        <w:tc>
          <w:tcPr>
            <w:tcW w:w="1897" w:type="dxa"/>
            <w:tcBorders>
              <w:top w:val="single" w:sz="4" w:space="0" w:color="000000"/>
              <w:left w:val="single" w:sz="4" w:space="0" w:color="000000"/>
              <w:bottom w:val="single" w:sz="4" w:space="0" w:color="000000"/>
              <w:right w:val="single" w:sz="4" w:space="0" w:color="000000"/>
            </w:tcBorders>
            <w:vAlign w:val="center"/>
          </w:tcPr>
          <w:p w14:paraId="7B34E5F4" w14:textId="77777777" w:rsidR="00271549" w:rsidRPr="00A85D59" w:rsidRDefault="00271549" w:rsidP="000100A0">
            <w:pPr>
              <w:pStyle w:val="danhdau"/>
              <w:numPr>
                <w:ilvl w:val="0"/>
                <w:numId w:val="0"/>
              </w:numPr>
              <w:spacing w:before="0" w:after="0" w:line="240" w:lineRule="auto"/>
              <w:rPr>
                <w:b w:val="0"/>
                <w:sz w:val="26"/>
                <w:szCs w:val="26"/>
                <w:lang w:val="en-US"/>
              </w:rPr>
            </w:pPr>
            <w:r>
              <w:rPr>
                <w:b w:val="0"/>
                <w:sz w:val="26"/>
                <w:szCs w:val="26"/>
                <w:lang w:val="en-US"/>
              </w:rPr>
              <w:t>Host Server 1</w:t>
            </w:r>
          </w:p>
        </w:tc>
        <w:tc>
          <w:tcPr>
            <w:tcW w:w="900" w:type="dxa"/>
            <w:tcBorders>
              <w:top w:val="single" w:sz="4" w:space="0" w:color="000000"/>
              <w:left w:val="single" w:sz="4" w:space="0" w:color="000000"/>
              <w:bottom w:val="single" w:sz="4" w:space="0" w:color="000000"/>
              <w:right w:val="single" w:sz="4" w:space="0" w:color="000000"/>
            </w:tcBorders>
            <w:vAlign w:val="center"/>
          </w:tcPr>
          <w:p w14:paraId="3766B51B" w14:textId="77777777" w:rsidR="00271549" w:rsidRPr="00A85D59" w:rsidRDefault="00271549" w:rsidP="000100A0">
            <w:pPr>
              <w:pStyle w:val="danhdau"/>
              <w:numPr>
                <w:ilvl w:val="0"/>
                <w:numId w:val="0"/>
              </w:numPr>
              <w:spacing w:before="0" w:after="0" w:line="240" w:lineRule="auto"/>
              <w:jc w:val="center"/>
              <w:rPr>
                <w:b w:val="0"/>
                <w:sz w:val="26"/>
                <w:szCs w:val="26"/>
                <w:lang w:val="en-US"/>
              </w:rPr>
            </w:pPr>
            <w:r>
              <w:rPr>
                <w:b w:val="0"/>
                <w:sz w:val="26"/>
                <w:szCs w:val="26"/>
                <w:lang w:val="en-US"/>
              </w:rPr>
              <w:t>16</w:t>
            </w:r>
          </w:p>
        </w:tc>
        <w:tc>
          <w:tcPr>
            <w:tcW w:w="1010" w:type="dxa"/>
            <w:tcBorders>
              <w:top w:val="single" w:sz="4" w:space="0" w:color="000000"/>
              <w:left w:val="single" w:sz="4" w:space="0" w:color="000000"/>
              <w:bottom w:val="single" w:sz="4" w:space="0" w:color="000000"/>
              <w:right w:val="single" w:sz="4" w:space="0" w:color="000000"/>
            </w:tcBorders>
            <w:vAlign w:val="center"/>
          </w:tcPr>
          <w:p w14:paraId="7A3EA333" w14:textId="77777777" w:rsidR="00271549" w:rsidRPr="00A85D59" w:rsidRDefault="00271549" w:rsidP="000100A0">
            <w:pPr>
              <w:pStyle w:val="danhdau"/>
              <w:numPr>
                <w:ilvl w:val="0"/>
                <w:numId w:val="0"/>
              </w:numPr>
              <w:spacing w:before="0" w:after="0" w:line="240" w:lineRule="auto"/>
              <w:jc w:val="center"/>
              <w:rPr>
                <w:b w:val="0"/>
                <w:sz w:val="26"/>
                <w:szCs w:val="26"/>
                <w:lang w:val="en-US"/>
              </w:rPr>
            </w:pPr>
            <w:r>
              <w:rPr>
                <w:b w:val="0"/>
                <w:sz w:val="26"/>
                <w:szCs w:val="26"/>
                <w:lang w:val="en-US"/>
              </w:rPr>
              <w:t>32</w:t>
            </w:r>
          </w:p>
        </w:tc>
        <w:tc>
          <w:tcPr>
            <w:tcW w:w="934" w:type="dxa"/>
            <w:tcBorders>
              <w:top w:val="single" w:sz="4" w:space="0" w:color="000000"/>
              <w:left w:val="single" w:sz="4" w:space="0" w:color="000000"/>
              <w:bottom w:val="single" w:sz="4" w:space="0" w:color="000000"/>
              <w:right w:val="single" w:sz="4" w:space="0" w:color="000000"/>
            </w:tcBorders>
            <w:vAlign w:val="center"/>
          </w:tcPr>
          <w:p w14:paraId="5007C5ED" w14:textId="77777777" w:rsidR="00271549" w:rsidRPr="00A85D59" w:rsidRDefault="00271549" w:rsidP="000100A0">
            <w:pPr>
              <w:pStyle w:val="danhdau"/>
              <w:numPr>
                <w:ilvl w:val="0"/>
                <w:numId w:val="0"/>
              </w:numPr>
              <w:spacing w:before="0" w:after="0" w:line="240" w:lineRule="auto"/>
              <w:jc w:val="center"/>
              <w:rPr>
                <w:b w:val="0"/>
                <w:sz w:val="26"/>
                <w:szCs w:val="26"/>
                <w:lang w:val="en-US"/>
              </w:rPr>
            </w:pPr>
          </w:p>
        </w:tc>
        <w:tc>
          <w:tcPr>
            <w:tcW w:w="941" w:type="dxa"/>
            <w:tcBorders>
              <w:top w:val="single" w:sz="4" w:space="0" w:color="000000"/>
              <w:left w:val="single" w:sz="4" w:space="0" w:color="000000"/>
              <w:bottom w:val="single" w:sz="4" w:space="0" w:color="000000"/>
              <w:right w:val="single" w:sz="4" w:space="0" w:color="000000"/>
            </w:tcBorders>
            <w:vAlign w:val="center"/>
          </w:tcPr>
          <w:p w14:paraId="5540EC3D" w14:textId="77777777" w:rsidR="00271549" w:rsidRDefault="00271549" w:rsidP="000100A0">
            <w:pPr>
              <w:pStyle w:val="danhdau"/>
              <w:numPr>
                <w:ilvl w:val="0"/>
                <w:numId w:val="0"/>
              </w:numPr>
              <w:spacing w:before="0" w:after="0" w:line="240" w:lineRule="auto"/>
              <w:jc w:val="center"/>
              <w:rPr>
                <w:b w:val="0"/>
                <w:sz w:val="26"/>
                <w:szCs w:val="26"/>
                <w:lang w:val="en-US"/>
              </w:rPr>
            </w:pPr>
            <w:r>
              <w:rPr>
                <w:b w:val="0"/>
                <w:sz w:val="26"/>
                <w:szCs w:val="26"/>
                <w:lang w:val="en-US"/>
              </w:rPr>
              <w:t>1000</w:t>
            </w:r>
          </w:p>
        </w:tc>
        <w:tc>
          <w:tcPr>
            <w:tcW w:w="3230" w:type="dxa"/>
            <w:tcBorders>
              <w:top w:val="single" w:sz="4" w:space="0" w:color="000000"/>
              <w:left w:val="single" w:sz="4" w:space="0" w:color="000000"/>
              <w:bottom w:val="single" w:sz="4" w:space="0" w:color="000000"/>
              <w:right w:val="single" w:sz="4" w:space="0" w:color="000000"/>
            </w:tcBorders>
            <w:vAlign w:val="center"/>
          </w:tcPr>
          <w:p w14:paraId="410C9C70" w14:textId="697B67D9" w:rsidR="00271549" w:rsidRDefault="00FE69EB" w:rsidP="000100A0">
            <w:pPr>
              <w:pStyle w:val="danhdau"/>
              <w:numPr>
                <w:ilvl w:val="0"/>
                <w:numId w:val="0"/>
              </w:numPr>
              <w:spacing w:before="0" w:after="0" w:line="240" w:lineRule="auto"/>
              <w:jc w:val="center"/>
              <w:rPr>
                <w:b w:val="0"/>
                <w:sz w:val="26"/>
                <w:szCs w:val="26"/>
                <w:lang w:val="en-US"/>
              </w:rPr>
            </w:pPr>
            <w:r>
              <w:rPr>
                <w:b w:val="0"/>
                <w:sz w:val="26"/>
                <w:szCs w:val="26"/>
                <w:lang w:val="en-US"/>
              </w:rPr>
              <w:t>App server và D</w:t>
            </w:r>
            <w:r w:rsidR="004D4E98">
              <w:rPr>
                <w:b w:val="0"/>
                <w:sz w:val="26"/>
                <w:szCs w:val="26"/>
                <w:lang w:val="en-US"/>
              </w:rPr>
              <w:t>atabase</w:t>
            </w:r>
            <w:r>
              <w:rPr>
                <w:b w:val="0"/>
                <w:sz w:val="26"/>
                <w:szCs w:val="26"/>
                <w:lang w:val="en-US"/>
              </w:rPr>
              <w:t xml:space="preserve"> server chạy chung</w:t>
            </w:r>
          </w:p>
        </w:tc>
      </w:tr>
      <w:tr w:rsidR="00FE69EB" w:rsidRPr="007409C5" w14:paraId="0D2788D9" w14:textId="1BDA53B3" w:rsidTr="00961AE3">
        <w:trPr>
          <w:trHeight w:val="370"/>
        </w:trPr>
        <w:tc>
          <w:tcPr>
            <w:tcW w:w="708" w:type="dxa"/>
            <w:tcBorders>
              <w:top w:val="single" w:sz="4" w:space="0" w:color="000000"/>
              <w:left w:val="single" w:sz="4" w:space="0" w:color="000000"/>
              <w:bottom w:val="single" w:sz="4" w:space="0" w:color="000000"/>
              <w:right w:val="single" w:sz="4" w:space="0" w:color="000000"/>
            </w:tcBorders>
            <w:vAlign w:val="center"/>
          </w:tcPr>
          <w:p w14:paraId="29607340" w14:textId="77777777" w:rsidR="00FE69EB" w:rsidRDefault="00FE69EB" w:rsidP="00FE69EB">
            <w:pPr>
              <w:pStyle w:val="danhdau"/>
              <w:numPr>
                <w:ilvl w:val="0"/>
                <w:numId w:val="0"/>
              </w:numPr>
              <w:spacing w:before="0" w:after="0" w:line="240" w:lineRule="auto"/>
              <w:jc w:val="center"/>
              <w:rPr>
                <w:b w:val="0"/>
                <w:sz w:val="26"/>
                <w:szCs w:val="26"/>
              </w:rPr>
            </w:pPr>
            <w:r>
              <w:rPr>
                <w:b w:val="0"/>
                <w:sz w:val="26"/>
                <w:szCs w:val="26"/>
                <w:lang w:val="en-US"/>
              </w:rPr>
              <w:t>2</w:t>
            </w:r>
          </w:p>
        </w:tc>
        <w:tc>
          <w:tcPr>
            <w:tcW w:w="1897" w:type="dxa"/>
            <w:tcBorders>
              <w:top w:val="single" w:sz="4" w:space="0" w:color="000000"/>
              <w:left w:val="single" w:sz="4" w:space="0" w:color="000000"/>
              <w:bottom w:val="single" w:sz="4" w:space="0" w:color="000000"/>
              <w:right w:val="single" w:sz="4" w:space="0" w:color="000000"/>
            </w:tcBorders>
            <w:vAlign w:val="center"/>
          </w:tcPr>
          <w:p w14:paraId="74321EFC" w14:textId="77777777" w:rsidR="00FE69EB" w:rsidRPr="00A85D59" w:rsidRDefault="00FE69EB" w:rsidP="00FE69EB">
            <w:pPr>
              <w:pStyle w:val="danhdau"/>
              <w:numPr>
                <w:ilvl w:val="0"/>
                <w:numId w:val="0"/>
              </w:numPr>
              <w:spacing w:before="0" w:after="0" w:line="240" w:lineRule="auto"/>
              <w:rPr>
                <w:b w:val="0"/>
                <w:sz w:val="26"/>
                <w:szCs w:val="26"/>
                <w:lang w:val="en-US"/>
              </w:rPr>
            </w:pPr>
            <w:r>
              <w:rPr>
                <w:b w:val="0"/>
                <w:sz w:val="26"/>
                <w:szCs w:val="26"/>
                <w:lang w:val="en-US"/>
              </w:rPr>
              <w:t>Host Server 2</w:t>
            </w:r>
          </w:p>
        </w:tc>
        <w:tc>
          <w:tcPr>
            <w:tcW w:w="900" w:type="dxa"/>
            <w:tcBorders>
              <w:top w:val="single" w:sz="4" w:space="0" w:color="000000"/>
              <w:left w:val="single" w:sz="4" w:space="0" w:color="000000"/>
              <w:bottom w:val="single" w:sz="4" w:space="0" w:color="000000"/>
              <w:right w:val="single" w:sz="4" w:space="0" w:color="000000"/>
            </w:tcBorders>
            <w:vAlign w:val="center"/>
          </w:tcPr>
          <w:p w14:paraId="41DBA75A" w14:textId="77777777" w:rsidR="00FE69EB" w:rsidRPr="00A85D59" w:rsidRDefault="00FE69EB" w:rsidP="00FE69EB">
            <w:pPr>
              <w:pStyle w:val="danhdau"/>
              <w:numPr>
                <w:ilvl w:val="0"/>
                <w:numId w:val="0"/>
              </w:numPr>
              <w:spacing w:before="0" w:after="0" w:line="240" w:lineRule="auto"/>
              <w:jc w:val="center"/>
              <w:rPr>
                <w:b w:val="0"/>
                <w:sz w:val="26"/>
                <w:szCs w:val="26"/>
                <w:lang w:val="en-US"/>
              </w:rPr>
            </w:pPr>
            <w:r>
              <w:rPr>
                <w:b w:val="0"/>
                <w:sz w:val="26"/>
                <w:szCs w:val="26"/>
                <w:lang w:val="en-US"/>
              </w:rPr>
              <w:t>16</w:t>
            </w:r>
          </w:p>
        </w:tc>
        <w:tc>
          <w:tcPr>
            <w:tcW w:w="1010" w:type="dxa"/>
            <w:tcBorders>
              <w:top w:val="single" w:sz="4" w:space="0" w:color="000000"/>
              <w:left w:val="single" w:sz="4" w:space="0" w:color="000000"/>
              <w:bottom w:val="single" w:sz="4" w:space="0" w:color="000000"/>
              <w:right w:val="single" w:sz="4" w:space="0" w:color="000000"/>
            </w:tcBorders>
            <w:vAlign w:val="center"/>
          </w:tcPr>
          <w:p w14:paraId="22B000A3" w14:textId="77777777" w:rsidR="00FE69EB" w:rsidRPr="00A85D59" w:rsidRDefault="00FE69EB" w:rsidP="00FE69EB">
            <w:pPr>
              <w:pStyle w:val="danhdau"/>
              <w:numPr>
                <w:ilvl w:val="0"/>
                <w:numId w:val="0"/>
              </w:numPr>
              <w:spacing w:before="0" w:after="0" w:line="240" w:lineRule="auto"/>
              <w:jc w:val="center"/>
              <w:rPr>
                <w:b w:val="0"/>
                <w:sz w:val="26"/>
                <w:szCs w:val="26"/>
                <w:lang w:val="en-US"/>
              </w:rPr>
            </w:pPr>
            <w:r>
              <w:rPr>
                <w:b w:val="0"/>
                <w:sz w:val="26"/>
                <w:szCs w:val="26"/>
                <w:lang w:val="en-US"/>
              </w:rPr>
              <w:t>32</w:t>
            </w:r>
          </w:p>
        </w:tc>
        <w:tc>
          <w:tcPr>
            <w:tcW w:w="934" w:type="dxa"/>
            <w:tcBorders>
              <w:top w:val="single" w:sz="4" w:space="0" w:color="000000"/>
              <w:left w:val="single" w:sz="4" w:space="0" w:color="000000"/>
              <w:bottom w:val="single" w:sz="4" w:space="0" w:color="000000"/>
              <w:right w:val="single" w:sz="4" w:space="0" w:color="000000"/>
            </w:tcBorders>
            <w:vAlign w:val="center"/>
          </w:tcPr>
          <w:p w14:paraId="551537FE" w14:textId="77777777" w:rsidR="00FE69EB" w:rsidRPr="00A85D59" w:rsidRDefault="00FE69EB" w:rsidP="00FE69EB">
            <w:pPr>
              <w:pStyle w:val="danhdau"/>
              <w:numPr>
                <w:ilvl w:val="0"/>
                <w:numId w:val="0"/>
              </w:numPr>
              <w:spacing w:before="0" w:after="0" w:line="240" w:lineRule="auto"/>
              <w:jc w:val="center"/>
              <w:rPr>
                <w:b w:val="0"/>
                <w:sz w:val="26"/>
                <w:szCs w:val="26"/>
                <w:lang w:val="en-US"/>
              </w:rPr>
            </w:pPr>
          </w:p>
        </w:tc>
        <w:tc>
          <w:tcPr>
            <w:tcW w:w="941" w:type="dxa"/>
            <w:tcBorders>
              <w:top w:val="single" w:sz="4" w:space="0" w:color="000000"/>
              <w:left w:val="single" w:sz="4" w:space="0" w:color="000000"/>
              <w:bottom w:val="single" w:sz="4" w:space="0" w:color="000000"/>
              <w:right w:val="single" w:sz="4" w:space="0" w:color="000000"/>
            </w:tcBorders>
            <w:vAlign w:val="center"/>
          </w:tcPr>
          <w:p w14:paraId="2A11EFC1" w14:textId="77777777" w:rsidR="00FE69EB" w:rsidRDefault="00FE69EB" w:rsidP="00FE69EB">
            <w:pPr>
              <w:pStyle w:val="danhdau"/>
              <w:numPr>
                <w:ilvl w:val="0"/>
                <w:numId w:val="0"/>
              </w:numPr>
              <w:spacing w:before="0" w:after="0" w:line="240" w:lineRule="auto"/>
              <w:jc w:val="center"/>
              <w:rPr>
                <w:b w:val="0"/>
                <w:sz w:val="26"/>
                <w:szCs w:val="26"/>
                <w:lang w:val="en-US"/>
              </w:rPr>
            </w:pPr>
            <w:r>
              <w:rPr>
                <w:b w:val="0"/>
                <w:sz w:val="26"/>
                <w:szCs w:val="26"/>
                <w:lang w:val="en-US"/>
              </w:rPr>
              <w:t>1000</w:t>
            </w:r>
          </w:p>
        </w:tc>
        <w:tc>
          <w:tcPr>
            <w:tcW w:w="3230" w:type="dxa"/>
            <w:tcBorders>
              <w:top w:val="single" w:sz="4" w:space="0" w:color="000000"/>
              <w:left w:val="single" w:sz="4" w:space="0" w:color="000000"/>
              <w:bottom w:val="single" w:sz="4" w:space="0" w:color="000000"/>
              <w:right w:val="single" w:sz="4" w:space="0" w:color="000000"/>
            </w:tcBorders>
            <w:vAlign w:val="center"/>
          </w:tcPr>
          <w:p w14:paraId="21C9B9CB" w14:textId="5EA71768" w:rsidR="00FE69EB" w:rsidRDefault="00FE69EB" w:rsidP="00FE69EB">
            <w:pPr>
              <w:pStyle w:val="danhdau"/>
              <w:numPr>
                <w:ilvl w:val="0"/>
                <w:numId w:val="0"/>
              </w:numPr>
              <w:spacing w:before="0" w:after="0" w:line="240" w:lineRule="auto"/>
              <w:jc w:val="center"/>
              <w:rPr>
                <w:b w:val="0"/>
                <w:sz w:val="26"/>
                <w:szCs w:val="26"/>
                <w:lang w:val="en-US"/>
              </w:rPr>
            </w:pPr>
            <w:r>
              <w:rPr>
                <w:b w:val="0"/>
                <w:sz w:val="26"/>
                <w:szCs w:val="26"/>
                <w:lang w:val="en-US"/>
              </w:rPr>
              <w:t>App server và D</w:t>
            </w:r>
            <w:r w:rsidR="00BD14C6">
              <w:rPr>
                <w:b w:val="0"/>
                <w:sz w:val="26"/>
                <w:szCs w:val="26"/>
                <w:lang w:val="en-US"/>
              </w:rPr>
              <w:t>atabase</w:t>
            </w:r>
            <w:r>
              <w:rPr>
                <w:b w:val="0"/>
                <w:sz w:val="26"/>
                <w:szCs w:val="26"/>
                <w:lang w:val="en-US"/>
              </w:rPr>
              <w:t xml:space="preserve"> server chạy chung</w:t>
            </w:r>
          </w:p>
        </w:tc>
      </w:tr>
      <w:tr w:rsidR="00FE69EB" w:rsidRPr="007409C5" w14:paraId="2A38CAF5" w14:textId="52E96A53" w:rsidTr="00961AE3">
        <w:trPr>
          <w:trHeight w:val="390"/>
        </w:trPr>
        <w:tc>
          <w:tcPr>
            <w:tcW w:w="708" w:type="dxa"/>
            <w:tcBorders>
              <w:top w:val="single" w:sz="4" w:space="0" w:color="000000"/>
              <w:left w:val="single" w:sz="4" w:space="0" w:color="000000"/>
              <w:bottom w:val="single" w:sz="4" w:space="0" w:color="000000"/>
              <w:right w:val="single" w:sz="4" w:space="0" w:color="000000"/>
            </w:tcBorders>
            <w:vAlign w:val="center"/>
            <w:hideMark/>
          </w:tcPr>
          <w:p w14:paraId="40B9961E" w14:textId="77777777" w:rsidR="00FE69EB" w:rsidRPr="007409C5" w:rsidRDefault="00FE69EB" w:rsidP="00FE69EB">
            <w:pPr>
              <w:pStyle w:val="danhdau"/>
              <w:numPr>
                <w:ilvl w:val="0"/>
                <w:numId w:val="0"/>
              </w:numPr>
              <w:spacing w:before="0" w:after="0" w:line="240" w:lineRule="auto"/>
              <w:jc w:val="center"/>
              <w:rPr>
                <w:b w:val="0"/>
                <w:sz w:val="26"/>
                <w:szCs w:val="26"/>
              </w:rPr>
            </w:pPr>
            <w:r>
              <w:rPr>
                <w:b w:val="0"/>
                <w:sz w:val="26"/>
                <w:szCs w:val="26"/>
              </w:rPr>
              <w:t>3</w:t>
            </w:r>
          </w:p>
        </w:tc>
        <w:tc>
          <w:tcPr>
            <w:tcW w:w="1897" w:type="dxa"/>
            <w:tcBorders>
              <w:top w:val="single" w:sz="4" w:space="0" w:color="000000"/>
              <w:left w:val="single" w:sz="4" w:space="0" w:color="000000"/>
              <w:bottom w:val="single" w:sz="4" w:space="0" w:color="000000"/>
              <w:right w:val="single" w:sz="4" w:space="0" w:color="000000"/>
            </w:tcBorders>
            <w:vAlign w:val="center"/>
            <w:hideMark/>
          </w:tcPr>
          <w:p w14:paraId="2AC0D9F6" w14:textId="77777777" w:rsidR="00FE69EB" w:rsidRPr="00193F6C" w:rsidRDefault="00FE69EB" w:rsidP="00FE69EB">
            <w:pPr>
              <w:pStyle w:val="danhdau"/>
              <w:numPr>
                <w:ilvl w:val="0"/>
                <w:numId w:val="0"/>
              </w:numPr>
              <w:spacing w:before="0" w:after="0" w:line="240" w:lineRule="auto"/>
              <w:rPr>
                <w:b w:val="0"/>
                <w:sz w:val="26"/>
                <w:szCs w:val="26"/>
                <w:lang w:val="en-US"/>
              </w:rPr>
            </w:pPr>
            <w:r>
              <w:rPr>
                <w:b w:val="0"/>
                <w:sz w:val="26"/>
                <w:szCs w:val="26"/>
                <w:lang w:val="en-US"/>
              </w:rPr>
              <w:t>Media Server 1</w:t>
            </w:r>
          </w:p>
        </w:tc>
        <w:tc>
          <w:tcPr>
            <w:tcW w:w="900" w:type="dxa"/>
            <w:tcBorders>
              <w:top w:val="single" w:sz="4" w:space="0" w:color="000000"/>
              <w:left w:val="single" w:sz="4" w:space="0" w:color="000000"/>
              <w:bottom w:val="single" w:sz="4" w:space="0" w:color="000000"/>
              <w:right w:val="single" w:sz="4" w:space="0" w:color="000000"/>
            </w:tcBorders>
            <w:vAlign w:val="center"/>
            <w:hideMark/>
          </w:tcPr>
          <w:p w14:paraId="43767CC5" w14:textId="77777777" w:rsidR="00FE69EB" w:rsidRPr="00A85D59" w:rsidRDefault="00FE69EB" w:rsidP="00FE69EB">
            <w:pPr>
              <w:pStyle w:val="danhdau"/>
              <w:numPr>
                <w:ilvl w:val="0"/>
                <w:numId w:val="0"/>
              </w:numPr>
              <w:spacing w:before="0" w:after="0" w:line="240" w:lineRule="auto"/>
              <w:jc w:val="center"/>
              <w:rPr>
                <w:b w:val="0"/>
                <w:sz w:val="26"/>
                <w:szCs w:val="26"/>
                <w:lang w:val="en-US"/>
              </w:rPr>
            </w:pPr>
            <w:r w:rsidRPr="00E42C2F">
              <w:rPr>
                <w:b w:val="0"/>
                <w:sz w:val="26"/>
                <w:szCs w:val="26"/>
                <w:lang w:val="en-US"/>
              </w:rPr>
              <w:t>16</w:t>
            </w:r>
          </w:p>
        </w:tc>
        <w:tc>
          <w:tcPr>
            <w:tcW w:w="1010" w:type="dxa"/>
            <w:tcBorders>
              <w:top w:val="single" w:sz="4" w:space="0" w:color="000000"/>
              <w:left w:val="single" w:sz="4" w:space="0" w:color="000000"/>
              <w:bottom w:val="single" w:sz="4" w:space="0" w:color="000000"/>
              <w:right w:val="single" w:sz="4" w:space="0" w:color="000000"/>
            </w:tcBorders>
            <w:vAlign w:val="center"/>
            <w:hideMark/>
          </w:tcPr>
          <w:p w14:paraId="339D7991" w14:textId="77777777" w:rsidR="00FE69EB" w:rsidRPr="007409C5" w:rsidRDefault="00FE69EB" w:rsidP="00FE69EB">
            <w:pPr>
              <w:pStyle w:val="danhdau"/>
              <w:numPr>
                <w:ilvl w:val="0"/>
                <w:numId w:val="0"/>
              </w:numPr>
              <w:spacing w:before="0" w:after="0" w:line="240" w:lineRule="auto"/>
              <w:jc w:val="center"/>
              <w:rPr>
                <w:b w:val="0"/>
                <w:sz w:val="26"/>
                <w:szCs w:val="26"/>
              </w:rPr>
            </w:pPr>
            <w:r w:rsidRPr="00C14FE1">
              <w:rPr>
                <w:b w:val="0"/>
                <w:sz w:val="26"/>
                <w:szCs w:val="26"/>
                <w:lang w:val="en-US"/>
              </w:rPr>
              <w:t>32</w:t>
            </w:r>
          </w:p>
        </w:tc>
        <w:tc>
          <w:tcPr>
            <w:tcW w:w="934" w:type="dxa"/>
            <w:tcBorders>
              <w:top w:val="single" w:sz="4" w:space="0" w:color="000000"/>
              <w:left w:val="single" w:sz="4" w:space="0" w:color="000000"/>
              <w:bottom w:val="single" w:sz="4" w:space="0" w:color="000000"/>
              <w:right w:val="single" w:sz="4" w:space="0" w:color="000000"/>
            </w:tcBorders>
            <w:vAlign w:val="center"/>
            <w:hideMark/>
          </w:tcPr>
          <w:p w14:paraId="3B4D8E03" w14:textId="77777777" w:rsidR="00FE69EB" w:rsidRPr="007409C5" w:rsidRDefault="00FE69EB" w:rsidP="00FE69EB">
            <w:pPr>
              <w:pStyle w:val="danhdau"/>
              <w:numPr>
                <w:ilvl w:val="0"/>
                <w:numId w:val="0"/>
              </w:numPr>
              <w:spacing w:before="0" w:after="0" w:line="240" w:lineRule="auto"/>
              <w:jc w:val="center"/>
              <w:rPr>
                <w:b w:val="0"/>
                <w:sz w:val="26"/>
                <w:szCs w:val="26"/>
              </w:rPr>
            </w:pPr>
            <w:r w:rsidRPr="007409C5">
              <w:rPr>
                <w:b w:val="0"/>
                <w:sz w:val="26"/>
                <w:szCs w:val="26"/>
              </w:rPr>
              <w:t>500</w:t>
            </w:r>
          </w:p>
        </w:tc>
        <w:tc>
          <w:tcPr>
            <w:tcW w:w="941" w:type="dxa"/>
            <w:tcBorders>
              <w:top w:val="single" w:sz="4" w:space="0" w:color="000000"/>
              <w:left w:val="single" w:sz="4" w:space="0" w:color="000000"/>
              <w:bottom w:val="single" w:sz="4" w:space="0" w:color="000000"/>
              <w:right w:val="single" w:sz="4" w:space="0" w:color="000000"/>
            </w:tcBorders>
            <w:vAlign w:val="center"/>
          </w:tcPr>
          <w:p w14:paraId="294DD6DE" w14:textId="77777777" w:rsidR="00FE69EB" w:rsidRPr="007409C5" w:rsidRDefault="00FE69EB" w:rsidP="00FE69EB">
            <w:pPr>
              <w:pStyle w:val="danhdau"/>
              <w:numPr>
                <w:ilvl w:val="0"/>
                <w:numId w:val="0"/>
              </w:numPr>
              <w:spacing w:before="0" w:after="0" w:line="240" w:lineRule="auto"/>
              <w:jc w:val="center"/>
              <w:rPr>
                <w:b w:val="0"/>
                <w:sz w:val="26"/>
                <w:szCs w:val="26"/>
              </w:rPr>
            </w:pPr>
          </w:p>
        </w:tc>
        <w:tc>
          <w:tcPr>
            <w:tcW w:w="3230" w:type="dxa"/>
            <w:tcBorders>
              <w:top w:val="single" w:sz="4" w:space="0" w:color="000000"/>
              <w:left w:val="single" w:sz="4" w:space="0" w:color="000000"/>
              <w:bottom w:val="single" w:sz="4" w:space="0" w:color="000000"/>
              <w:right w:val="single" w:sz="4" w:space="0" w:color="000000"/>
            </w:tcBorders>
            <w:vAlign w:val="center"/>
          </w:tcPr>
          <w:p w14:paraId="5FA0DA3A" w14:textId="77777777" w:rsidR="00FE69EB" w:rsidRPr="007409C5" w:rsidRDefault="00FE69EB" w:rsidP="00FE69EB">
            <w:pPr>
              <w:pStyle w:val="danhdau"/>
              <w:numPr>
                <w:ilvl w:val="0"/>
                <w:numId w:val="0"/>
              </w:numPr>
              <w:spacing w:before="0" w:after="0" w:line="240" w:lineRule="auto"/>
              <w:jc w:val="center"/>
              <w:rPr>
                <w:b w:val="0"/>
                <w:sz w:val="26"/>
                <w:szCs w:val="26"/>
              </w:rPr>
            </w:pPr>
          </w:p>
        </w:tc>
      </w:tr>
      <w:tr w:rsidR="00FE69EB" w:rsidRPr="007409C5" w14:paraId="03D0C6A8" w14:textId="38E0C860" w:rsidTr="00961AE3">
        <w:trPr>
          <w:trHeight w:val="390"/>
        </w:trPr>
        <w:tc>
          <w:tcPr>
            <w:tcW w:w="708" w:type="dxa"/>
            <w:tcBorders>
              <w:top w:val="single" w:sz="4" w:space="0" w:color="000000"/>
              <w:left w:val="single" w:sz="4" w:space="0" w:color="000000"/>
              <w:bottom w:val="single" w:sz="4" w:space="0" w:color="000000"/>
              <w:right w:val="single" w:sz="4" w:space="0" w:color="000000"/>
            </w:tcBorders>
            <w:vAlign w:val="center"/>
          </w:tcPr>
          <w:p w14:paraId="5FCED758" w14:textId="77777777" w:rsidR="00FE69EB" w:rsidRPr="00193F6C" w:rsidRDefault="00FE69EB" w:rsidP="00FE69EB">
            <w:pPr>
              <w:pStyle w:val="danhdau"/>
              <w:numPr>
                <w:ilvl w:val="0"/>
                <w:numId w:val="0"/>
              </w:numPr>
              <w:spacing w:before="0" w:after="0" w:line="240" w:lineRule="auto"/>
              <w:jc w:val="center"/>
              <w:rPr>
                <w:b w:val="0"/>
                <w:sz w:val="26"/>
                <w:szCs w:val="26"/>
                <w:lang w:val="en-US"/>
              </w:rPr>
            </w:pPr>
            <w:r>
              <w:rPr>
                <w:b w:val="0"/>
                <w:sz w:val="26"/>
                <w:szCs w:val="26"/>
                <w:lang w:val="en-US"/>
              </w:rPr>
              <w:t>4</w:t>
            </w:r>
          </w:p>
        </w:tc>
        <w:tc>
          <w:tcPr>
            <w:tcW w:w="1897" w:type="dxa"/>
            <w:tcBorders>
              <w:top w:val="single" w:sz="4" w:space="0" w:color="000000"/>
              <w:left w:val="single" w:sz="4" w:space="0" w:color="000000"/>
              <w:bottom w:val="single" w:sz="4" w:space="0" w:color="000000"/>
              <w:right w:val="single" w:sz="4" w:space="0" w:color="000000"/>
            </w:tcBorders>
            <w:vAlign w:val="center"/>
          </w:tcPr>
          <w:p w14:paraId="1D28299B" w14:textId="77777777" w:rsidR="00FE69EB" w:rsidRPr="007409C5" w:rsidRDefault="00FE69EB" w:rsidP="00FE69EB">
            <w:pPr>
              <w:pStyle w:val="danhdau"/>
              <w:numPr>
                <w:ilvl w:val="0"/>
                <w:numId w:val="0"/>
              </w:numPr>
              <w:spacing w:before="0" w:after="0" w:line="240" w:lineRule="auto"/>
              <w:rPr>
                <w:b w:val="0"/>
                <w:sz w:val="26"/>
                <w:szCs w:val="26"/>
              </w:rPr>
            </w:pPr>
            <w:r>
              <w:rPr>
                <w:b w:val="0"/>
                <w:sz w:val="26"/>
                <w:szCs w:val="26"/>
                <w:lang w:val="en-US"/>
              </w:rPr>
              <w:t>Media Server 2</w:t>
            </w:r>
          </w:p>
        </w:tc>
        <w:tc>
          <w:tcPr>
            <w:tcW w:w="900" w:type="dxa"/>
            <w:tcBorders>
              <w:top w:val="single" w:sz="4" w:space="0" w:color="000000"/>
              <w:left w:val="single" w:sz="4" w:space="0" w:color="000000"/>
              <w:bottom w:val="single" w:sz="4" w:space="0" w:color="000000"/>
              <w:right w:val="single" w:sz="4" w:space="0" w:color="000000"/>
            </w:tcBorders>
            <w:vAlign w:val="center"/>
          </w:tcPr>
          <w:p w14:paraId="28D0E299" w14:textId="77777777" w:rsidR="00FE69EB" w:rsidRPr="007409C5" w:rsidRDefault="00FE69EB" w:rsidP="00FE69EB">
            <w:pPr>
              <w:pStyle w:val="danhdau"/>
              <w:numPr>
                <w:ilvl w:val="0"/>
                <w:numId w:val="0"/>
              </w:numPr>
              <w:spacing w:before="0" w:after="0" w:line="240" w:lineRule="auto"/>
              <w:jc w:val="center"/>
              <w:rPr>
                <w:b w:val="0"/>
                <w:sz w:val="26"/>
                <w:szCs w:val="26"/>
              </w:rPr>
            </w:pPr>
            <w:r w:rsidRPr="00E42C2F">
              <w:rPr>
                <w:b w:val="0"/>
                <w:sz w:val="26"/>
                <w:szCs w:val="26"/>
                <w:lang w:val="en-US"/>
              </w:rPr>
              <w:t>16</w:t>
            </w:r>
          </w:p>
        </w:tc>
        <w:tc>
          <w:tcPr>
            <w:tcW w:w="1010" w:type="dxa"/>
            <w:tcBorders>
              <w:top w:val="single" w:sz="4" w:space="0" w:color="000000"/>
              <w:left w:val="single" w:sz="4" w:space="0" w:color="000000"/>
              <w:bottom w:val="single" w:sz="4" w:space="0" w:color="000000"/>
              <w:right w:val="single" w:sz="4" w:space="0" w:color="000000"/>
            </w:tcBorders>
            <w:vAlign w:val="center"/>
          </w:tcPr>
          <w:p w14:paraId="7091BF67" w14:textId="77777777" w:rsidR="00FE69EB" w:rsidRPr="007409C5" w:rsidRDefault="00FE69EB" w:rsidP="00FE69EB">
            <w:pPr>
              <w:pStyle w:val="danhdau"/>
              <w:numPr>
                <w:ilvl w:val="0"/>
                <w:numId w:val="0"/>
              </w:numPr>
              <w:spacing w:before="0" w:after="0" w:line="240" w:lineRule="auto"/>
              <w:jc w:val="center"/>
              <w:rPr>
                <w:b w:val="0"/>
                <w:sz w:val="26"/>
                <w:szCs w:val="26"/>
              </w:rPr>
            </w:pPr>
            <w:r w:rsidRPr="00C14FE1">
              <w:rPr>
                <w:b w:val="0"/>
                <w:sz w:val="26"/>
                <w:szCs w:val="26"/>
                <w:lang w:val="en-US"/>
              </w:rPr>
              <w:t>32</w:t>
            </w:r>
          </w:p>
        </w:tc>
        <w:tc>
          <w:tcPr>
            <w:tcW w:w="934" w:type="dxa"/>
            <w:tcBorders>
              <w:top w:val="single" w:sz="4" w:space="0" w:color="000000"/>
              <w:left w:val="single" w:sz="4" w:space="0" w:color="000000"/>
              <w:bottom w:val="single" w:sz="4" w:space="0" w:color="000000"/>
              <w:right w:val="single" w:sz="4" w:space="0" w:color="000000"/>
            </w:tcBorders>
            <w:vAlign w:val="center"/>
          </w:tcPr>
          <w:p w14:paraId="2268B89F" w14:textId="77777777" w:rsidR="00FE69EB" w:rsidRPr="007409C5" w:rsidRDefault="00FE69EB" w:rsidP="00FE69EB">
            <w:pPr>
              <w:pStyle w:val="danhdau"/>
              <w:numPr>
                <w:ilvl w:val="0"/>
                <w:numId w:val="0"/>
              </w:numPr>
              <w:spacing w:before="0" w:after="0" w:line="240" w:lineRule="auto"/>
              <w:jc w:val="center"/>
              <w:rPr>
                <w:b w:val="0"/>
                <w:sz w:val="26"/>
                <w:szCs w:val="26"/>
              </w:rPr>
            </w:pPr>
            <w:r w:rsidRPr="007409C5">
              <w:rPr>
                <w:b w:val="0"/>
                <w:sz w:val="26"/>
                <w:szCs w:val="26"/>
              </w:rPr>
              <w:t>500</w:t>
            </w:r>
          </w:p>
        </w:tc>
        <w:tc>
          <w:tcPr>
            <w:tcW w:w="941" w:type="dxa"/>
            <w:tcBorders>
              <w:top w:val="single" w:sz="4" w:space="0" w:color="000000"/>
              <w:left w:val="single" w:sz="4" w:space="0" w:color="000000"/>
              <w:bottom w:val="single" w:sz="4" w:space="0" w:color="000000"/>
              <w:right w:val="single" w:sz="4" w:space="0" w:color="000000"/>
            </w:tcBorders>
            <w:vAlign w:val="center"/>
          </w:tcPr>
          <w:p w14:paraId="267F7C50" w14:textId="77777777" w:rsidR="00FE69EB" w:rsidRPr="007409C5" w:rsidRDefault="00FE69EB" w:rsidP="00FE69EB">
            <w:pPr>
              <w:pStyle w:val="danhdau"/>
              <w:numPr>
                <w:ilvl w:val="0"/>
                <w:numId w:val="0"/>
              </w:numPr>
              <w:spacing w:before="0" w:after="0" w:line="240" w:lineRule="auto"/>
              <w:jc w:val="center"/>
              <w:rPr>
                <w:b w:val="0"/>
                <w:sz w:val="26"/>
                <w:szCs w:val="26"/>
              </w:rPr>
            </w:pPr>
          </w:p>
        </w:tc>
        <w:tc>
          <w:tcPr>
            <w:tcW w:w="3230" w:type="dxa"/>
            <w:tcBorders>
              <w:top w:val="single" w:sz="4" w:space="0" w:color="000000"/>
              <w:left w:val="single" w:sz="4" w:space="0" w:color="000000"/>
              <w:bottom w:val="single" w:sz="4" w:space="0" w:color="000000"/>
              <w:right w:val="single" w:sz="4" w:space="0" w:color="000000"/>
            </w:tcBorders>
            <w:vAlign w:val="center"/>
          </w:tcPr>
          <w:p w14:paraId="2273D488" w14:textId="77777777" w:rsidR="00FE69EB" w:rsidRPr="007409C5" w:rsidRDefault="00FE69EB" w:rsidP="00FE69EB">
            <w:pPr>
              <w:pStyle w:val="danhdau"/>
              <w:numPr>
                <w:ilvl w:val="0"/>
                <w:numId w:val="0"/>
              </w:numPr>
              <w:spacing w:before="0" w:after="0" w:line="240" w:lineRule="auto"/>
              <w:jc w:val="center"/>
              <w:rPr>
                <w:b w:val="0"/>
                <w:sz w:val="26"/>
                <w:szCs w:val="26"/>
              </w:rPr>
            </w:pPr>
          </w:p>
        </w:tc>
      </w:tr>
      <w:tr w:rsidR="00FE69EB" w:rsidRPr="007409C5" w14:paraId="0BD47B4B" w14:textId="50AD2E16" w:rsidTr="00961AE3">
        <w:trPr>
          <w:trHeight w:val="370"/>
        </w:trPr>
        <w:tc>
          <w:tcPr>
            <w:tcW w:w="708" w:type="dxa"/>
            <w:tcBorders>
              <w:top w:val="single" w:sz="4" w:space="0" w:color="000000"/>
              <w:left w:val="single" w:sz="4" w:space="0" w:color="000000"/>
              <w:bottom w:val="single" w:sz="4" w:space="0" w:color="000000"/>
              <w:right w:val="single" w:sz="4" w:space="0" w:color="000000"/>
            </w:tcBorders>
            <w:vAlign w:val="center"/>
          </w:tcPr>
          <w:p w14:paraId="7B61DA58" w14:textId="77777777" w:rsidR="00FE69EB" w:rsidRDefault="00FE69EB" w:rsidP="00FE69EB">
            <w:pPr>
              <w:pStyle w:val="danhdau"/>
              <w:numPr>
                <w:ilvl w:val="0"/>
                <w:numId w:val="0"/>
              </w:numPr>
              <w:spacing w:before="0" w:after="0" w:line="240" w:lineRule="auto"/>
              <w:jc w:val="center"/>
              <w:rPr>
                <w:b w:val="0"/>
                <w:sz w:val="26"/>
                <w:szCs w:val="26"/>
                <w:lang w:val="en-US"/>
              </w:rPr>
            </w:pPr>
            <w:r>
              <w:rPr>
                <w:b w:val="0"/>
                <w:sz w:val="26"/>
                <w:szCs w:val="26"/>
                <w:lang w:val="en-US"/>
              </w:rPr>
              <w:t>5</w:t>
            </w:r>
          </w:p>
        </w:tc>
        <w:tc>
          <w:tcPr>
            <w:tcW w:w="1897" w:type="dxa"/>
            <w:tcBorders>
              <w:top w:val="single" w:sz="4" w:space="0" w:color="000000"/>
              <w:left w:val="single" w:sz="4" w:space="0" w:color="000000"/>
              <w:bottom w:val="single" w:sz="4" w:space="0" w:color="000000"/>
              <w:right w:val="single" w:sz="4" w:space="0" w:color="000000"/>
            </w:tcBorders>
            <w:vAlign w:val="center"/>
          </w:tcPr>
          <w:p w14:paraId="74024E76" w14:textId="77777777" w:rsidR="00FE69EB" w:rsidRPr="00A85D59" w:rsidRDefault="00FE69EB" w:rsidP="00FE69EB">
            <w:pPr>
              <w:pStyle w:val="danhdau"/>
              <w:numPr>
                <w:ilvl w:val="0"/>
                <w:numId w:val="0"/>
              </w:numPr>
              <w:spacing w:before="0" w:after="0" w:line="240" w:lineRule="auto"/>
              <w:rPr>
                <w:b w:val="0"/>
                <w:sz w:val="26"/>
                <w:szCs w:val="26"/>
                <w:lang w:val="en-US"/>
              </w:rPr>
            </w:pPr>
            <w:r>
              <w:rPr>
                <w:b w:val="0"/>
                <w:sz w:val="26"/>
                <w:szCs w:val="26"/>
                <w:lang w:val="en-US"/>
              </w:rPr>
              <w:t>Backup Server</w:t>
            </w:r>
          </w:p>
        </w:tc>
        <w:tc>
          <w:tcPr>
            <w:tcW w:w="900" w:type="dxa"/>
            <w:tcBorders>
              <w:top w:val="single" w:sz="4" w:space="0" w:color="000000"/>
              <w:left w:val="single" w:sz="4" w:space="0" w:color="000000"/>
              <w:bottom w:val="single" w:sz="4" w:space="0" w:color="000000"/>
              <w:right w:val="single" w:sz="4" w:space="0" w:color="000000"/>
            </w:tcBorders>
            <w:vAlign w:val="center"/>
          </w:tcPr>
          <w:p w14:paraId="178905AC" w14:textId="77777777" w:rsidR="00FE69EB" w:rsidRDefault="00FE69EB" w:rsidP="00FE69EB">
            <w:pPr>
              <w:pStyle w:val="danhdau"/>
              <w:numPr>
                <w:ilvl w:val="0"/>
                <w:numId w:val="0"/>
              </w:numPr>
              <w:spacing w:before="0" w:after="0" w:line="240" w:lineRule="auto"/>
              <w:jc w:val="center"/>
              <w:rPr>
                <w:b w:val="0"/>
                <w:sz w:val="26"/>
                <w:szCs w:val="26"/>
                <w:lang w:val="en-US"/>
              </w:rPr>
            </w:pPr>
            <w:r>
              <w:rPr>
                <w:b w:val="0"/>
                <w:sz w:val="26"/>
                <w:szCs w:val="26"/>
                <w:lang w:val="en-US"/>
              </w:rPr>
              <w:t>4</w:t>
            </w:r>
          </w:p>
        </w:tc>
        <w:tc>
          <w:tcPr>
            <w:tcW w:w="1010" w:type="dxa"/>
            <w:tcBorders>
              <w:top w:val="single" w:sz="4" w:space="0" w:color="000000"/>
              <w:left w:val="single" w:sz="4" w:space="0" w:color="000000"/>
              <w:bottom w:val="single" w:sz="4" w:space="0" w:color="000000"/>
              <w:right w:val="single" w:sz="4" w:space="0" w:color="000000"/>
            </w:tcBorders>
            <w:vAlign w:val="center"/>
          </w:tcPr>
          <w:p w14:paraId="7EAB543F" w14:textId="77777777" w:rsidR="00FE69EB" w:rsidRDefault="00FE69EB" w:rsidP="00FE69EB">
            <w:pPr>
              <w:pStyle w:val="danhdau"/>
              <w:numPr>
                <w:ilvl w:val="0"/>
                <w:numId w:val="0"/>
              </w:numPr>
              <w:spacing w:before="0" w:after="0" w:line="240" w:lineRule="auto"/>
              <w:jc w:val="center"/>
              <w:rPr>
                <w:b w:val="0"/>
                <w:sz w:val="26"/>
                <w:szCs w:val="26"/>
                <w:lang w:val="en-US"/>
              </w:rPr>
            </w:pPr>
            <w:r>
              <w:rPr>
                <w:b w:val="0"/>
                <w:sz w:val="26"/>
                <w:szCs w:val="26"/>
                <w:lang w:val="en-US"/>
              </w:rPr>
              <w:t>8</w:t>
            </w:r>
          </w:p>
        </w:tc>
        <w:tc>
          <w:tcPr>
            <w:tcW w:w="934" w:type="dxa"/>
            <w:tcBorders>
              <w:top w:val="single" w:sz="4" w:space="0" w:color="000000"/>
              <w:left w:val="single" w:sz="4" w:space="0" w:color="000000"/>
              <w:bottom w:val="single" w:sz="4" w:space="0" w:color="000000"/>
              <w:right w:val="single" w:sz="4" w:space="0" w:color="000000"/>
            </w:tcBorders>
            <w:vAlign w:val="center"/>
          </w:tcPr>
          <w:p w14:paraId="0DCC0102" w14:textId="77777777" w:rsidR="00FE69EB" w:rsidRDefault="00FE69EB" w:rsidP="00FE69EB">
            <w:pPr>
              <w:pStyle w:val="danhdau"/>
              <w:numPr>
                <w:ilvl w:val="0"/>
                <w:numId w:val="0"/>
              </w:numPr>
              <w:spacing w:before="0" w:after="0" w:line="240" w:lineRule="auto"/>
              <w:jc w:val="center"/>
              <w:rPr>
                <w:b w:val="0"/>
                <w:sz w:val="26"/>
                <w:szCs w:val="26"/>
                <w:lang w:val="en-US"/>
              </w:rPr>
            </w:pPr>
          </w:p>
        </w:tc>
        <w:tc>
          <w:tcPr>
            <w:tcW w:w="941" w:type="dxa"/>
            <w:tcBorders>
              <w:top w:val="single" w:sz="4" w:space="0" w:color="000000"/>
              <w:left w:val="single" w:sz="4" w:space="0" w:color="000000"/>
              <w:bottom w:val="single" w:sz="4" w:space="0" w:color="000000"/>
              <w:right w:val="single" w:sz="4" w:space="0" w:color="000000"/>
            </w:tcBorders>
            <w:vAlign w:val="center"/>
          </w:tcPr>
          <w:p w14:paraId="664F509D" w14:textId="77777777" w:rsidR="00FE69EB" w:rsidRDefault="00FE69EB" w:rsidP="00FE69EB">
            <w:pPr>
              <w:pStyle w:val="danhdau"/>
              <w:numPr>
                <w:ilvl w:val="0"/>
                <w:numId w:val="0"/>
              </w:numPr>
              <w:spacing w:before="0" w:after="0" w:line="240" w:lineRule="auto"/>
              <w:jc w:val="center"/>
              <w:rPr>
                <w:b w:val="0"/>
                <w:sz w:val="26"/>
                <w:szCs w:val="26"/>
                <w:lang w:val="en-US"/>
              </w:rPr>
            </w:pPr>
            <w:r>
              <w:rPr>
                <w:b w:val="0"/>
                <w:sz w:val="26"/>
                <w:szCs w:val="26"/>
                <w:lang w:val="en-US"/>
              </w:rPr>
              <w:t>20</w:t>
            </w:r>
            <w:r w:rsidRPr="007409C5">
              <w:rPr>
                <w:b w:val="0"/>
                <w:sz w:val="26"/>
                <w:szCs w:val="26"/>
              </w:rPr>
              <w:t>00</w:t>
            </w:r>
          </w:p>
        </w:tc>
        <w:tc>
          <w:tcPr>
            <w:tcW w:w="3230" w:type="dxa"/>
            <w:tcBorders>
              <w:top w:val="single" w:sz="4" w:space="0" w:color="000000"/>
              <w:left w:val="single" w:sz="4" w:space="0" w:color="000000"/>
              <w:bottom w:val="single" w:sz="4" w:space="0" w:color="000000"/>
              <w:right w:val="single" w:sz="4" w:space="0" w:color="000000"/>
            </w:tcBorders>
            <w:vAlign w:val="center"/>
          </w:tcPr>
          <w:p w14:paraId="1ECDE32D" w14:textId="77777777" w:rsidR="00FE69EB" w:rsidRDefault="00FE69EB" w:rsidP="00FE69EB">
            <w:pPr>
              <w:pStyle w:val="danhdau"/>
              <w:numPr>
                <w:ilvl w:val="0"/>
                <w:numId w:val="0"/>
              </w:numPr>
              <w:spacing w:before="0" w:after="0" w:line="240" w:lineRule="auto"/>
              <w:jc w:val="center"/>
              <w:rPr>
                <w:b w:val="0"/>
                <w:sz w:val="26"/>
                <w:szCs w:val="26"/>
                <w:lang w:val="en-US"/>
              </w:rPr>
            </w:pPr>
          </w:p>
        </w:tc>
      </w:tr>
    </w:tbl>
    <w:p w14:paraId="7AB9ACFB" w14:textId="432EAFD8" w:rsidR="002075BE" w:rsidRDefault="00705BFB" w:rsidP="00705BFB">
      <w:pPr>
        <w:pStyle w:val="Heading4"/>
        <w:numPr>
          <w:ilvl w:val="0"/>
          <w:numId w:val="0"/>
        </w:numPr>
        <w:ind w:firstLine="540"/>
        <w:rPr>
          <w:sz w:val="26"/>
          <w:szCs w:val="26"/>
          <w:lang w:val="en-US"/>
        </w:rPr>
      </w:pPr>
      <w:bookmarkStart w:id="57" w:name="_Toc235354069"/>
      <w:r>
        <w:rPr>
          <w:sz w:val="26"/>
          <w:szCs w:val="26"/>
          <w:lang w:val="en-US"/>
        </w:rPr>
        <w:t xml:space="preserve">2.1.7. </w:t>
      </w:r>
      <w:r w:rsidR="002075BE" w:rsidRPr="00FD1F53">
        <w:rPr>
          <w:sz w:val="26"/>
          <w:szCs w:val="26"/>
        </w:rPr>
        <w:t>Thuyết minh mô hình tổng thể, mô hình lô-gic, mô hình vật lý của hệ thống hoặc các thành phần của hệ thống</w:t>
      </w:r>
      <w:bookmarkEnd w:id="57"/>
    </w:p>
    <w:p w14:paraId="023F9E1E" w14:textId="318C8B03" w:rsidR="00971A3F" w:rsidRDefault="00971A3F" w:rsidP="00971A3F">
      <w:pPr>
        <w:rPr>
          <w:b/>
          <w:bCs/>
          <w:sz w:val="26"/>
          <w:szCs w:val="26"/>
          <w:lang w:val="en-US"/>
        </w:rPr>
      </w:pPr>
      <w:r w:rsidRPr="000176A7">
        <w:rPr>
          <w:b/>
          <w:bCs/>
          <w:sz w:val="26"/>
          <w:szCs w:val="26"/>
          <w:lang w:val="en-US"/>
        </w:rPr>
        <w:t xml:space="preserve">2.1.7.1. </w:t>
      </w:r>
      <w:r w:rsidR="000176A7" w:rsidRPr="000176A7">
        <w:rPr>
          <w:b/>
          <w:bCs/>
          <w:sz w:val="26"/>
          <w:szCs w:val="26"/>
          <w:lang w:val="en-US"/>
        </w:rPr>
        <w:t>Mô hình tổng thể</w:t>
      </w:r>
    </w:p>
    <w:p w14:paraId="09410871" w14:textId="48E6774C" w:rsidR="00A7363F" w:rsidRDefault="0059669A" w:rsidP="0059669A">
      <w:pPr>
        <w:ind w:firstLine="0"/>
        <w:rPr>
          <w:b/>
          <w:bCs/>
          <w:sz w:val="26"/>
          <w:szCs w:val="26"/>
          <w:lang w:val="en-US"/>
        </w:rPr>
      </w:pPr>
      <w:r>
        <w:rPr>
          <w:b/>
          <w:bCs/>
          <w:noProof/>
          <w:sz w:val="26"/>
          <w:szCs w:val="26"/>
          <w:lang w:val="en-US"/>
          <w14:ligatures w14:val="standardContextual"/>
        </w:rPr>
        <w:lastRenderedPageBreak/>
        <w:drawing>
          <wp:inline distT="0" distB="0" distL="0" distR="0" wp14:anchorId="4C7B6F9B" wp14:editId="4054A40B">
            <wp:extent cx="5760085" cy="4701540"/>
            <wp:effectExtent l="0" t="0" r="0" b="3810"/>
            <wp:docPr id="1629050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5060" name="Picture 162905060"/>
                    <pic:cNvPicPr/>
                  </pic:nvPicPr>
                  <pic:blipFill>
                    <a:blip r:embed="rId22">
                      <a:extLst>
                        <a:ext uri="{28A0092B-C50C-407E-A947-70E740481C1C}">
                          <a14:useLocalDpi xmlns:a14="http://schemas.microsoft.com/office/drawing/2010/main" val="0"/>
                        </a:ext>
                      </a:extLst>
                    </a:blip>
                    <a:stretch>
                      <a:fillRect/>
                    </a:stretch>
                  </pic:blipFill>
                  <pic:spPr>
                    <a:xfrm>
                      <a:off x="0" y="0"/>
                      <a:ext cx="5760085" cy="4701540"/>
                    </a:xfrm>
                    <a:prstGeom prst="rect">
                      <a:avLst/>
                    </a:prstGeom>
                  </pic:spPr>
                </pic:pic>
              </a:graphicData>
            </a:graphic>
          </wp:inline>
        </w:drawing>
      </w:r>
    </w:p>
    <w:p w14:paraId="72FC5156" w14:textId="398ADED2" w:rsidR="003C428C" w:rsidRDefault="003C428C" w:rsidP="003C428C">
      <w:pPr>
        <w:jc w:val="center"/>
        <w:rPr>
          <w:i/>
          <w:iCs/>
          <w:sz w:val="26"/>
          <w:szCs w:val="26"/>
          <w:lang w:val="en-US"/>
        </w:rPr>
      </w:pPr>
      <w:r w:rsidRPr="003C428C">
        <w:rPr>
          <w:i/>
          <w:iCs/>
          <w:sz w:val="26"/>
          <w:szCs w:val="26"/>
          <w:lang w:val="en-US"/>
        </w:rPr>
        <w:t>Hình: Mô hình tổng thể hệ thống</w:t>
      </w:r>
    </w:p>
    <w:p w14:paraId="3C3318BB" w14:textId="77777777" w:rsidR="00C124A3" w:rsidRPr="00C124A3" w:rsidRDefault="00C124A3" w:rsidP="00C124A3">
      <w:pPr>
        <w:rPr>
          <w:iCs/>
          <w:sz w:val="26"/>
          <w:szCs w:val="26"/>
        </w:rPr>
      </w:pPr>
      <w:r w:rsidRPr="00C124A3">
        <w:rPr>
          <w:iCs/>
          <w:sz w:val="26"/>
          <w:szCs w:val="26"/>
        </w:rPr>
        <w:t>Hệ thống được thiết kế gồm các lớp chính như sau:</w:t>
      </w:r>
    </w:p>
    <w:p w14:paraId="0F48851E" w14:textId="454C918B" w:rsidR="00C124A3" w:rsidRPr="00C124A3" w:rsidRDefault="00C124A3" w:rsidP="00C124A3">
      <w:pPr>
        <w:rPr>
          <w:iCs/>
          <w:sz w:val="26"/>
          <w:szCs w:val="26"/>
        </w:rPr>
      </w:pPr>
      <w:r w:rsidRPr="00C124A3">
        <w:rPr>
          <w:i/>
          <w:iCs/>
          <w:sz w:val="26"/>
          <w:szCs w:val="26"/>
        </w:rPr>
        <w:t xml:space="preserve">- </w:t>
      </w:r>
      <w:r w:rsidRPr="00C124A3">
        <w:rPr>
          <w:sz w:val="26"/>
          <w:szCs w:val="26"/>
        </w:rPr>
        <w:t>Lớp người sử dụng:</w:t>
      </w:r>
      <w:r w:rsidRPr="00C124A3">
        <w:rPr>
          <w:i/>
          <w:sz w:val="26"/>
          <w:szCs w:val="26"/>
        </w:rPr>
        <w:t xml:space="preserve"> </w:t>
      </w:r>
      <w:r w:rsidRPr="00C124A3">
        <w:rPr>
          <w:iCs/>
          <w:sz w:val="26"/>
          <w:szCs w:val="26"/>
        </w:rPr>
        <w:t xml:space="preserve">Bao gồm tất cả các người sử dụng hệ thống, bao gồm: </w:t>
      </w:r>
      <w:r w:rsidR="0059669A">
        <w:rPr>
          <w:iCs/>
          <w:sz w:val="26"/>
          <w:szCs w:val="26"/>
          <w:lang w:val="en-US"/>
        </w:rPr>
        <w:t>Chuyên viên</w:t>
      </w:r>
      <w:r w:rsidRPr="00C124A3">
        <w:rPr>
          <w:iCs/>
          <w:sz w:val="26"/>
          <w:szCs w:val="26"/>
        </w:rPr>
        <w:t>; Lãnh đạo cơ quan đơn vị; Quản trị hệ thống</w:t>
      </w:r>
      <w:r w:rsidR="0059669A">
        <w:rPr>
          <w:iCs/>
          <w:sz w:val="26"/>
          <w:szCs w:val="26"/>
          <w:lang w:val="en-US"/>
        </w:rPr>
        <w:t>, Người dùng Web360</w:t>
      </w:r>
      <w:r w:rsidRPr="00C124A3">
        <w:rPr>
          <w:iCs/>
          <w:sz w:val="26"/>
          <w:szCs w:val="26"/>
        </w:rPr>
        <w:t>.</w:t>
      </w:r>
    </w:p>
    <w:p w14:paraId="6C2798CD" w14:textId="77777777" w:rsidR="00C124A3" w:rsidRPr="00C124A3" w:rsidRDefault="00C124A3" w:rsidP="00C124A3">
      <w:pPr>
        <w:rPr>
          <w:iCs/>
          <w:sz w:val="26"/>
          <w:szCs w:val="26"/>
        </w:rPr>
      </w:pPr>
      <w:r w:rsidRPr="00C124A3">
        <w:rPr>
          <w:iCs/>
          <w:sz w:val="26"/>
          <w:szCs w:val="26"/>
        </w:rPr>
        <w:t xml:space="preserve">- </w:t>
      </w:r>
      <w:r w:rsidRPr="00C124A3">
        <w:rPr>
          <w:bCs/>
          <w:iCs/>
          <w:sz w:val="26"/>
          <w:szCs w:val="26"/>
        </w:rPr>
        <w:t>Lớp giao tiếp:</w:t>
      </w:r>
      <w:r w:rsidRPr="00C124A3">
        <w:rPr>
          <w:iCs/>
          <w:sz w:val="26"/>
          <w:szCs w:val="26"/>
        </w:rPr>
        <w:t xml:space="preserve"> là hình thức, phương tiện truy cập của người sử dụng vào dịch vụ của hệ thống ứng dụng, thông qua đường truyền Internet, mạng di động 4G/5G; website và ứng dụng di động (mobile) cung cấp công cụ giao tiếp với người sử dụng.</w:t>
      </w:r>
    </w:p>
    <w:p w14:paraId="461DE68F" w14:textId="77777777" w:rsidR="00C124A3" w:rsidRPr="00C124A3" w:rsidRDefault="00C124A3" w:rsidP="00C124A3">
      <w:pPr>
        <w:rPr>
          <w:iCs/>
          <w:sz w:val="26"/>
          <w:szCs w:val="26"/>
        </w:rPr>
      </w:pPr>
      <w:r w:rsidRPr="00C124A3">
        <w:rPr>
          <w:iCs/>
          <w:sz w:val="26"/>
          <w:szCs w:val="26"/>
        </w:rPr>
        <w:t xml:space="preserve">- </w:t>
      </w:r>
      <w:r w:rsidRPr="00C124A3">
        <w:rPr>
          <w:bCs/>
          <w:iCs/>
          <w:sz w:val="26"/>
          <w:szCs w:val="26"/>
        </w:rPr>
        <w:t xml:space="preserve">Lớp </w:t>
      </w:r>
      <w:r w:rsidRPr="00C124A3">
        <w:rPr>
          <w:iCs/>
          <w:sz w:val="26"/>
          <w:szCs w:val="26"/>
        </w:rPr>
        <w:t>dịch vụ chia sẻ và tích hợp: Nền tảng này để chia sẻ, tích hợp các hệ thống thông tin (HTTT), cơ sở dữ liệu (CSDL) trong nội bộ các bộ, ngành, địa phương và giữa các bộ, ngành, địa phương với nhau qua Nền tảng tích hợp.</w:t>
      </w:r>
    </w:p>
    <w:p w14:paraId="0422DFFC" w14:textId="77777777" w:rsidR="00C124A3" w:rsidRPr="00C124A3" w:rsidRDefault="00C124A3" w:rsidP="00C124A3">
      <w:pPr>
        <w:rPr>
          <w:b/>
          <w:sz w:val="26"/>
          <w:szCs w:val="26"/>
        </w:rPr>
      </w:pPr>
      <w:r w:rsidRPr="00C124A3">
        <w:rPr>
          <w:i/>
          <w:iCs/>
          <w:sz w:val="26"/>
          <w:szCs w:val="26"/>
        </w:rPr>
        <w:t xml:space="preserve">- </w:t>
      </w:r>
      <w:r w:rsidRPr="00C124A3">
        <w:rPr>
          <w:sz w:val="26"/>
          <w:szCs w:val="26"/>
        </w:rPr>
        <w:t>Lớp ứng dụng:</w:t>
      </w:r>
      <w:r w:rsidRPr="00C124A3">
        <w:rPr>
          <w:i/>
          <w:sz w:val="26"/>
          <w:szCs w:val="26"/>
        </w:rPr>
        <w:t xml:space="preserve"> </w:t>
      </w:r>
      <w:r w:rsidRPr="00C124A3">
        <w:rPr>
          <w:iCs/>
          <w:sz w:val="26"/>
          <w:szCs w:val="26"/>
        </w:rPr>
        <w:t>Cung cấp các hình thức, phương tiện giúp người sử dụng truy cập thông tin, dịch vụ của hệ thống.</w:t>
      </w:r>
    </w:p>
    <w:p w14:paraId="48F76677" w14:textId="77777777" w:rsidR="00C124A3" w:rsidRPr="00C124A3" w:rsidRDefault="00C124A3" w:rsidP="00C124A3">
      <w:pPr>
        <w:rPr>
          <w:iCs/>
          <w:sz w:val="26"/>
          <w:szCs w:val="26"/>
        </w:rPr>
      </w:pPr>
      <w:r w:rsidRPr="00C124A3">
        <w:rPr>
          <w:i/>
          <w:iCs/>
          <w:sz w:val="26"/>
          <w:szCs w:val="26"/>
        </w:rPr>
        <w:t xml:space="preserve">- </w:t>
      </w:r>
      <w:r w:rsidRPr="00C124A3">
        <w:rPr>
          <w:sz w:val="26"/>
          <w:szCs w:val="26"/>
        </w:rPr>
        <w:t>Lớp dữ liệu/ CSDL:</w:t>
      </w:r>
      <w:r w:rsidRPr="00C124A3">
        <w:rPr>
          <w:i/>
          <w:sz w:val="26"/>
          <w:szCs w:val="26"/>
        </w:rPr>
        <w:t xml:space="preserve"> </w:t>
      </w:r>
      <w:r w:rsidRPr="00C124A3">
        <w:rPr>
          <w:iCs/>
          <w:sz w:val="26"/>
          <w:szCs w:val="26"/>
        </w:rPr>
        <w:t>Là tầng dữ liệu, thực hiện lưu trữ dữ liệu.</w:t>
      </w:r>
    </w:p>
    <w:p w14:paraId="5622CB9B" w14:textId="77777777" w:rsidR="00C124A3" w:rsidRPr="00C124A3" w:rsidRDefault="00C124A3" w:rsidP="00C124A3">
      <w:pPr>
        <w:rPr>
          <w:iCs/>
          <w:sz w:val="26"/>
          <w:szCs w:val="26"/>
        </w:rPr>
      </w:pPr>
      <w:r w:rsidRPr="00C124A3">
        <w:rPr>
          <w:i/>
          <w:iCs/>
          <w:sz w:val="26"/>
          <w:szCs w:val="26"/>
        </w:rPr>
        <w:t xml:space="preserve">- </w:t>
      </w:r>
      <w:r w:rsidRPr="00C124A3">
        <w:rPr>
          <w:sz w:val="26"/>
          <w:szCs w:val="26"/>
        </w:rPr>
        <w:t>Lớp hạ tầng Kỹ thuật - công nghệ</w:t>
      </w:r>
      <w:r w:rsidRPr="00C124A3">
        <w:rPr>
          <w:i/>
          <w:sz w:val="26"/>
          <w:szCs w:val="26"/>
        </w:rPr>
        <w:t xml:space="preserve">: </w:t>
      </w:r>
      <w:r w:rsidRPr="00C124A3">
        <w:rPr>
          <w:iCs/>
          <w:sz w:val="26"/>
          <w:szCs w:val="26"/>
        </w:rPr>
        <w:t xml:space="preserve">Thành phần này bao gồm: Hạ tầng vận hành Trung tâm dữ liệu/Phòng máy chủ; Hạ tầng công nghệ thông tin (Các thiết bị phần cứng như: Các loại máy chủ, các thiết bị lưu trữ, sao lưu, thiết bị mạng; các phần mềm hệ thống như: Nền tảng điện toán đám mây, phần mềm hệ thống, phần mềm lớp giữa…); </w:t>
      </w:r>
      <w:r w:rsidRPr="00C124A3">
        <w:rPr>
          <w:iCs/>
          <w:sz w:val="26"/>
          <w:szCs w:val="26"/>
        </w:rPr>
        <w:lastRenderedPageBreak/>
        <w:t>hệ thống mạng kết nối; hệ thống máy tính trạm và thiết bị ngoại vi; các dịch vụ cơ sở hạ tầng; hạ tầng khóa công khai; các dịch vụ quản lý cơ sở hạ tầng và các cơ sở vật chất cần thiết khác.</w:t>
      </w:r>
    </w:p>
    <w:p w14:paraId="0FE9D420" w14:textId="77777777" w:rsidR="00C124A3" w:rsidRPr="00C124A3" w:rsidRDefault="00C124A3" w:rsidP="00C124A3">
      <w:pPr>
        <w:rPr>
          <w:iCs/>
          <w:sz w:val="26"/>
          <w:szCs w:val="26"/>
          <w:lang w:val="en-US"/>
        </w:rPr>
      </w:pPr>
      <w:r w:rsidRPr="00C124A3">
        <w:rPr>
          <w:iCs/>
          <w:sz w:val="26"/>
          <w:szCs w:val="26"/>
        </w:rPr>
        <w:t>- Lớp An toàn thông tin mạng, an ninh mạng: Là thành phần xuyên suốt, điều kiện bảo đảm triển khai các thành phần của CQĐT cần triển khai đồng bộ ở các cấp và các nội dung chính về ATTT theo quy định.</w:t>
      </w:r>
    </w:p>
    <w:p w14:paraId="40690121" w14:textId="6A8B7132" w:rsidR="002075BE" w:rsidRPr="00FD1F53" w:rsidRDefault="00C124A3" w:rsidP="002075BE">
      <w:pPr>
        <w:rPr>
          <w:sz w:val="26"/>
          <w:szCs w:val="26"/>
          <w:lang w:val="en-US"/>
        </w:rPr>
      </w:pPr>
      <w:r w:rsidRPr="00C124A3">
        <w:rPr>
          <w:iCs/>
          <w:sz w:val="26"/>
          <w:szCs w:val="26"/>
        </w:rPr>
        <w:t>-</w:t>
      </w:r>
      <w:r w:rsidRPr="00C124A3">
        <w:rPr>
          <w:sz w:val="26"/>
          <w:szCs w:val="26"/>
        </w:rPr>
        <w:t xml:space="preserve"> </w:t>
      </w:r>
      <w:r w:rsidRPr="00C124A3">
        <w:rPr>
          <w:iCs/>
          <w:sz w:val="26"/>
          <w:szCs w:val="26"/>
        </w:rPr>
        <w:t>Lớp</w:t>
      </w:r>
      <w:r w:rsidRPr="00C124A3">
        <w:rPr>
          <w:i/>
          <w:sz w:val="26"/>
          <w:szCs w:val="26"/>
        </w:rPr>
        <w:t xml:space="preserve"> </w:t>
      </w:r>
      <w:r w:rsidRPr="00C124A3">
        <w:rPr>
          <w:iCs/>
          <w:sz w:val="26"/>
          <w:szCs w:val="26"/>
        </w:rPr>
        <w:t>Chỉ đạo, chính sách</w:t>
      </w:r>
      <w:r w:rsidRPr="00C124A3">
        <w:rPr>
          <w:i/>
          <w:sz w:val="26"/>
          <w:szCs w:val="26"/>
        </w:rPr>
        <w:t xml:space="preserve">: </w:t>
      </w:r>
      <w:r w:rsidRPr="00C124A3">
        <w:rPr>
          <w:iCs/>
          <w:sz w:val="26"/>
          <w:szCs w:val="26"/>
        </w:rPr>
        <w:t>Bao gồm công tác chỉ đạo, quản lý, tổ chức, hướng dẫn, đào tạo, môi trường pháp lý, truyền thông nhằm bảo đảm các điều kiện triển khai các hệ thống thông tin của CPĐT</w:t>
      </w:r>
      <w:r w:rsidRPr="00C124A3">
        <w:rPr>
          <w:iCs/>
          <w:sz w:val="26"/>
          <w:szCs w:val="26"/>
          <w:lang w:val="en-US"/>
        </w:rPr>
        <w:t>.</w:t>
      </w:r>
    </w:p>
    <w:p w14:paraId="175D1712" w14:textId="53ED6D07" w:rsidR="002075BE" w:rsidRPr="00FD1F53" w:rsidRDefault="001211E1" w:rsidP="00F46B34">
      <w:pPr>
        <w:pStyle w:val="Heading5"/>
        <w:numPr>
          <w:ilvl w:val="0"/>
          <w:numId w:val="0"/>
        </w:numPr>
        <w:ind w:firstLine="540"/>
        <w:rPr>
          <w:sz w:val="26"/>
          <w:szCs w:val="26"/>
          <w:lang w:val="en-US"/>
        </w:rPr>
      </w:pPr>
      <w:r>
        <w:rPr>
          <w:sz w:val="26"/>
          <w:szCs w:val="26"/>
          <w:lang w:val="en-US"/>
        </w:rPr>
        <w:t>2.</w:t>
      </w:r>
      <w:r w:rsidR="00E45AA2">
        <w:rPr>
          <w:sz w:val="26"/>
          <w:szCs w:val="26"/>
          <w:lang w:val="en-US"/>
        </w:rPr>
        <w:t>1.7</w:t>
      </w:r>
      <w:r>
        <w:rPr>
          <w:sz w:val="26"/>
          <w:szCs w:val="26"/>
          <w:lang w:val="en-US"/>
        </w:rPr>
        <w:t xml:space="preserve">.2. </w:t>
      </w:r>
      <w:r w:rsidR="002075BE" w:rsidRPr="00FD1F53">
        <w:rPr>
          <w:sz w:val="26"/>
          <w:szCs w:val="26"/>
          <w:lang w:val="en-US"/>
        </w:rPr>
        <w:t>Mô hình lô-gic</w:t>
      </w:r>
    </w:p>
    <w:p w14:paraId="694ADD56" w14:textId="07C7A873" w:rsidR="002075BE" w:rsidRDefault="0022609B" w:rsidP="00B03966">
      <w:pPr>
        <w:ind w:firstLine="540"/>
        <w:rPr>
          <w:sz w:val="26"/>
          <w:szCs w:val="26"/>
          <w:lang w:val="en-US"/>
        </w:rPr>
      </w:pPr>
      <w:r>
        <w:rPr>
          <w:noProof/>
          <w:sz w:val="26"/>
          <w:szCs w:val="26"/>
          <w:lang w:val="en-US"/>
          <w14:ligatures w14:val="standardContextual"/>
        </w:rPr>
        <w:drawing>
          <wp:inline distT="0" distB="0" distL="0" distR="0" wp14:anchorId="1195E9C5" wp14:editId="32A72B3A">
            <wp:extent cx="5383034" cy="6317049"/>
            <wp:effectExtent l="0" t="0" r="8255" b="7620"/>
            <wp:docPr id="13529790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79056" name="Picture 1352979056"/>
                    <pic:cNvPicPr/>
                  </pic:nvPicPr>
                  <pic:blipFill>
                    <a:blip r:embed="rId23">
                      <a:extLst>
                        <a:ext uri="{28A0092B-C50C-407E-A947-70E740481C1C}">
                          <a14:useLocalDpi xmlns:a14="http://schemas.microsoft.com/office/drawing/2010/main" val="0"/>
                        </a:ext>
                      </a:extLst>
                    </a:blip>
                    <a:stretch>
                      <a:fillRect/>
                    </a:stretch>
                  </pic:blipFill>
                  <pic:spPr>
                    <a:xfrm>
                      <a:off x="0" y="0"/>
                      <a:ext cx="5421229" cy="6361871"/>
                    </a:xfrm>
                    <a:prstGeom prst="rect">
                      <a:avLst/>
                    </a:prstGeom>
                  </pic:spPr>
                </pic:pic>
              </a:graphicData>
            </a:graphic>
          </wp:inline>
        </w:drawing>
      </w:r>
    </w:p>
    <w:p w14:paraId="3F9AD6B8" w14:textId="2F0B734E" w:rsidR="00A06F3C" w:rsidRPr="00A06F3C" w:rsidRDefault="00A06F3C" w:rsidP="00D051D5">
      <w:pPr>
        <w:ind w:firstLine="540"/>
        <w:jc w:val="center"/>
        <w:rPr>
          <w:i/>
          <w:iCs/>
          <w:sz w:val="26"/>
          <w:szCs w:val="26"/>
          <w:lang w:val="en-US"/>
        </w:rPr>
      </w:pPr>
      <w:r w:rsidRPr="00A06F3C">
        <w:rPr>
          <w:i/>
          <w:iCs/>
          <w:sz w:val="26"/>
          <w:szCs w:val="26"/>
          <w:lang w:val="en-US"/>
        </w:rPr>
        <w:t>Hình: Mô hình logic hệ thống</w:t>
      </w:r>
    </w:p>
    <w:p w14:paraId="6CB921CC" w14:textId="77777777" w:rsidR="00FD0691" w:rsidRPr="00FD0691" w:rsidRDefault="00FD0691" w:rsidP="00FD0691">
      <w:pPr>
        <w:rPr>
          <w:iCs/>
          <w:sz w:val="26"/>
          <w:szCs w:val="26"/>
        </w:rPr>
      </w:pPr>
      <w:r w:rsidRPr="00FD0691">
        <w:rPr>
          <w:iCs/>
          <w:sz w:val="26"/>
          <w:szCs w:val="26"/>
        </w:rPr>
        <w:lastRenderedPageBreak/>
        <w:t>Mô hình logic hệ thống được thiết kế theo kiến trúc phân lớp, tách bạch rõ chức năng trình bày - xác thực - xử lý nghiệp vụ -tích hợp liên thông - dữ liệu. Mục tiêu của mô hình logic là bảo đảm: (i) mở rộng linh hoạt theo từng nhóm nghiệp vụ; (ii) thuận lợi tích hợp với hệ thống bên ngoài thông qua nền tảng LGSP; (iv) đáp ứng yêu cầu an toàn, an ninh thông tin và vận hành hệ thống.</w:t>
      </w:r>
    </w:p>
    <w:p w14:paraId="155287D2" w14:textId="77777777" w:rsidR="00FD0691" w:rsidRPr="00FD0691" w:rsidRDefault="00FD0691" w:rsidP="00FD0691">
      <w:pPr>
        <w:rPr>
          <w:iCs/>
          <w:sz w:val="26"/>
          <w:szCs w:val="26"/>
        </w:rPr>
      </w:pPr>
      <w:r w:rsidRPr="00FD0691">
        <w:rPr>
          <w:iCs/>
          <w:sz w:val="26"/>
          <w:szCs w:val="26"/>
        </w:rPr>
        <w:t>●  Lớp dịch vụ Front-end</w:t>
      </w:r>
    </w:p>
    <w:p w14:paraId="1A314EBF" w14:textId="0E45C0B5" w:rsidR="00FD0691" w:rsidRPr="00FD0691" w:rsidRDefault="00FD0691" w:rsidP="00FD0691">
      <w:pPr>
        <w:rPr>
          <w:iCs/>
          <w:sz w:val="26"/>
          <w:szCs w:val="26"/>
        </w:rPr>
      </w:pPr>
      <w:r w:rsidRPr="00FD0691">
        <w:rPr>
          <w:iCs/>
          <w:sz w:val="26"/>
          <w:szCs w:val="26"/>
        </w:rPr>
        <w:t xml:space="preserve">Lớp Front-end là lớp cung cấp giao diện và trải nghiệm người dùng trên các kênh Web/App, triển khai theo các nhóm chức năng hiển thị tương ứng với các dịch vụ nghiệp vụ gồm: </w:t>
      </w:r>
      <w:r w:rsidR="00AD4D39">
        <w:rPr>
          <w:iCs/>
          <w:sz w:val="26"/>
          <w:szCs w:val="26"/>
          <w:lang w:val="en-US"/>
        </w:rPr>
        <w:t>Xem danh sách tour theo menu cảnh, Xem danh sách tour theo bản đồ, Xem thông tin điểm cảnh tham quan, Xem video điểm cảnh tham quan, Nghe audio điểm cảnh tham quan, Tương tác 3D điểm cảnh tham quan</w:t>
      </w:r>
      <w:r w:rsidRPr="00FD0691">
        <w:rPr>
          <w:iCs/>
          <w:sz w:val="26"/>
          <w:szCs w:val="26"/>
        </w:rPr>
        <w:t>. Lớp này chịu trách nhiệm: tiếp nhận thao tác người dùng, kiểm tra dữ liệu nhập ở mức giao diện, hiển thị kết quả/trạng thái, và gọi API đến hệ thống; không thực hiện xử lý nghiệp</w:t>
      </w:r>
      <w:r w:rsidRPr="00FD0691">
        <w:rPr>
          <w:iCs/>
          <w:sz w:val="26"/>
          <w:szCs w:val="26"/>
          <w:lang w:val="en-US"/>
        </w:rPr>
        <w:t xml:space="preserve"> </w:t>
      </w:r>
      <w:r w:rsidRPr="00FD0691">
        <w:rPr>
          <w:iCs/>
          <w:sz w:val="26"/>
          <w:szCs w:val="26"/>
        </w:rPr>
        <w:t>vụ lõi.</w:t>
      </w:r>
    </w:p>
    <w:p w14:paraId="70A6A57D" w14:textId="77777777" w:rsidR="00FD0691" w:rsidRPr="00FD0691" w:rsidRDefault="00FD0691" w:rsidP="00FD0691">
      <w:pPr>
        <w:rPr>
          <w:iCs/>
          <w:sz w:val="26"/>
          <w:szCs w:val="26"/>
        </w:rPr>
      </w:pPr>
      <w:r w:rsidRPr="00FD0691">
        <w:rPr>
          <w:iCs/>
          <w:sz w:val="26"/>
          <w:szCs w:val="26"/>
        </w:rPr>
        <w:t>●  Lớp xác thực người dùng (tích hợp SSO)</w:t>
      </w:r>
    </w:p>
    <w:p w14:paraId="44279DC7" w14:textId="77777777" w:rsidR="00FD0691" w:rsidRPr="00FD0691" w:rsidRDefault="00FD0691" w:rsidP="00FD0691">
      <w:pPr>
        <w:rPr>
          <w:iCs/>
          <w:sz w:val="26"/>
          <w:szCs w:val="26"/>
        </w:rPr>
      </w:pPr>
      <w:r w:rsidRPr="00FD0691">
        <w:rPr>
          <w:iCs/>
          <w:sz w:val="26"/>
          <w:szCs w:val="26"/>
        </w:rPr>
        <w:t>Trước khi truy cập chức năng, người dùng được xác thực thông qua lớp Xác thực người dùng, tích hợp với Hệ thống xác thực tập trung (SSO). Lớp này thực hiện: xác thực danh tính, quản lý phiên truy cập, phát hành/kiểm tra thông tin định danh (token/phiên), và cung cấp thông tin người dùng - vai trò - phạm vi quyền để phục vụ cơ chế phân quyền tại các dịch vụ phía sau. Việc xác thực tập trung bảo đảm thống nhất đăng nhập giữa các kênh và tăng cường kiểm soát truy cập theo chính sách.</w:t>
      </w:r>
    </w:p>
    <w:p w14:paraId="3EDCAE64" w14:textId="77777777" w:rsidR="00FD0691" w:rsidRPr="00FD0691" w:rsidRDefault="00FD0691" w:rsidP="00FD0691">
      <w:pPr>
        <w:rPr>
          <w:iCs/>
          <w:sz w:val="26"/>
          <w:szCs w:val="26"/>
        </w:rPr>
      </w:pPr>
      <w:r w:rsidRPr="00FD0691">
        <w:rPr>
          <w:iCs/>
          <w:sz w:val="26"/>
          <w:szCs w:val="26"/>
        </w:rPr>
        <w:t xml:space="preserve">●  Lớp dịch vụ Back-end </w:t>
      </w:r>
    </w:p>
    <w:p w14:paraId="331AF6AA" w14:textId="49DA68B3" w:rsidR="00FD0691" w:rsidRPr="005731FF" w:rsidRDefault="00FD0691" w:rsidP="00FD0691">
      <w:pPr>
        <w:rPr>
          <w:iCs/>
          <w:sz w:val="26"/>
          <w:szCs w:val="26"/>
          <w:lang w:val="en-US"/>
        </w:rPr>
      </w:pPr>
      <w:r w:rsidRPr="00FD0691">
        <w:rPr>
          <w:iCs/>
          <w:sz w:val="26"/>
          <w:szCs w:val="26"/>
        </w:rPr>
        <w:t xml:space="preserve">Lớp Back-end triển khai logic nghiệp vụ và xử lý dữ liệu tương ứng với các nhóm chức năng của hệ thống, gồm các nghiệp vụ: Quản trị hệ thống, </w:t>
      </w:r>
      <w:r w:rsidR="005731FF">
        <w:rPr>
          <w:iCs/>
          <w:sz w:val="26"/>
          <w:szCs w:val="26"/>
          <w:lang w:val="en-US"/>
        </w:rPr>
        <w:t xml:space="preserve">Cấu hình hệ thống, Quản lý điểm cảnh tham quan, </w:t>
      </w:r>
      <w:r w:rsidR="00AE361D">
        <w:rPr>
          <w:iCs/>
          <w:sz w:val="26"/>
          <w:szCs w:val="26"/>
          <w:lang w:val="en-US"/>
        </w:rPr>
        <w:t>Quản lý nội dung Media.</w:t>
      </w:r>
    </w:p>
    <w:p w14:paraId="2C75A469" w14:textId="77777777" w:rsidR="00FD0691" w:rsidRPr="00FD0691" w:rsidRDefault="00FD0691" w:rsidP="00FD0691">
      <w:pPr>
        <w:rPr>
          <w:iCs/>
          <w:sz w:val="26"/>
          <w:szCs w:val="26"/>
        </w:rPr>
      </w:pPr>
      <w:r w:rsidRPr="00FD0691">
        <w:rPr>
          <w:iCs/>
          <w:sz w:val="26"/>
          <w:szCs w:val="26"/>
        </w:rPr>
        <w:t xml:space="preserve"> Các dịch vụ Back-end thực hiện: xử lý quy tắc nghiệp vụ, quản lý vòng đời dữ liệu (tạo - sửa - tra cứu - tổng hợp), cập nhật trạng thái, phát sinh báo cáo/chỉ số, và trả kết quả cho Front-end. Mọi truy cập dịch vụ được ràng buộc bởi thông tin xác thực và phân quyền.</w:t>
      </w:r>
    </w:p>
    <w:p w14:paraId="38312304" w14:textId="77777777" w:rsidR="00FD0691" w:rsidRPr="00FD0691" w:rsidRDefault="00FD0691" w:rsidP="00FD0691">
      <w:pPr>
        <w:rPr>
          <w:iCs/>
          <w:sz w:val="26"/>
          <w:szCs w:val="26"/>
        </w:rPr>
      </w:pPr>
      <w:r w:rsidRPr="00FD0691">
        <w:rPr>
          <w:iCs/>
          <w:sz w:val="26"/>
          <w:szCs w:val="26"/>
        </w:rPr>
        <w:t>●  Lớp API tích hợp, chia sẻ dữ liệu</w:t>
      </w:r>
    </w:p>
    <w:p w14:paraId="5019263F" w14:textId="77777777" w:rsidR="00FD0691" w:rsidRPr="00FD0691" w:rsidRDefault="00FD0691" w:rsidP="00FD0691">
      <w:pPr>
        <w:rPr>
          <w:iCs/>
          <w:sz w:val="26"/>
          <w:szCs w:val="26"/>
        </w:rPr>
      </w:pPr>
      <w:r w:rsidRPr="00FD0691">
        <w:rPr>
          <w:iCs/>
          <w:sz w:val="26"/>
          <w:szCs w:val="26"/>
        </w:rPr>
        <w:t>Lớp API tích hợp, chia sẻ dữ liệu là lớp chuẩn hóa kết nối giữa hệ thống và các hệ thống bên ngoài. Lớp này thực hiện: chuẩn hóa giao thức tích hợp, quản trị quyền truy cập tích hợp, kiểm soát luồng trao đổi dữ liệu và ghi vết giao dịch tích hợp.</w:t>
      </w:r>
    </w:p>
    <w:p w14:paraId="6FDD17E6" w14:textId="77777777" w:rsidR="00FD0691" w:rsidRPr="00FD0691" w:rsidRDefault="00FD0691" w:rsidP="00FD0691">
      <w:pPr>
        <w:rPr>
          <w:iCs/>
          <w:sz w:val="26"/>
          <w:szCs w:val="26"/>
        </w:rPr>
      </w:pPr>
      <w:r w:rsidRPr="00FD0691">
        <w:rPr>
          <w:iCs/>
          <w:sz w:val="26"/>
          <w:szCs w:val="26"/>
        </w:rPr>
        <w:t xml:space="preserve"> Theo mô hình, hệ thống kết nối liên thông đến các hệ thống của tỉnh thông qua Nền tảng tích hợp, chia sẻ dữ liệu LGSP tỉnh </w:t>
      </w:r>
      <w:r w:rsidRPr="00FD0691">
        <w:rPr>
          <w:iCs/>
          <w:sz w:val="26"/>
          <w:szCs w:val="26"/>
          <w:lang w:val="en-US"/>
        </w:rPr>
        <w:t>Khánh Hòa</w:t>
      </w:r>
      <w:r w:rsidRPr="00FD0691">
        <w:rPr>
          <w:iCs/>
          <w:sz w:val="26"/>
          <w:szCs w:val="26"/>
        </w:rPr>
        <w:t>, bảo đảm nguyên tắc tích hợp tập trung, quản trị thống nhất và an toàn dữ liệu.</w:t>
      </w:r>
    </w:p>
    <w:p w14:paraId="3D6DBC31" w14:textId="77777777" w:rsidR="00FD0691" w:rsidRPr="00FD0691" w:rsidRDefault="00FD0691" w:rsidP="00FD0691">
      <w:pPr>
        <w:rPr>
          <w:iCs/>
          <w:sz w:val="26"/>
          <w:szCs w:val="26"/>
        </w:rPr>
      </w:pPr>
      <w:r w:rsidRPr="00FD0691">
        <w:rPr>
          <w:iCs/>
          <w:sz w:val="26"/>
          <w:szCs w:val="26"/>
        </w:rPr>
        <w:t>●  Lớp cơ sở dữ liệu</w:t>
      </w:r>
    </w:p>
    <w:p w14:paraId="35D974E0" w14:textId="77777777" w:rsidR="00FD0691" w:rsidRPr="00FD0691" w:rsidRDefault="00FD0691" w:rsidP="00FD0691">
      <w:pPr>
        <w:rPr>
          <w:iCs/>
          <w:sz w:val="26"/>
          <w:szCs w:val="26"/>
        </w:rPr>
      </w:pPr>
      <w:r w:rsidRPr="00FD0691">
        <w:rPr>
          <w:iCs/>
          <w:sz w:val="26"/>
          <w:szCs w:val="26"/>
        </w:rPr>
        <w:lastRenderedPageBreak/>
        <w:t>Hệ thống sử dụng lớp dữ liệu tập trung là CSDL và NFS Server để lưu trữ dữ liệu nghiệp vụ và dữ liệu phục vụ, nhật ký hệ thống và file đính kèm. Các dịch vụ Back-end thực hiện đọc/ghi dữ liệu thông qua cơ chế truy cập dữ liệu được kiểm soát, bảo đảm tính toàn vẹn và nhất quán.</w:t>
      </w:r>
    </w:p>
    <w:p w14:paraId="72657D61" w14:textId="77777777" w:rsidR="00FD0691" w:rsidRPr="00FD0691" w:rsidRDefault="00FD0691" w:rsidP="00FD0691">
      <w:pPr>
        <w:rPr>
          <w:iCs/>
          <w:sz w:val="26"/>
          <w:szCs w:val="26"/>
          <w:lang w:val="en-US"/>
        </w:rPr>
      </w:pPr>
      <w:r w:rsidRPr="00FD0691">
        <w:rPr>
          <w:iCs/>
          <w:sz w:val="26"/>
          <w:szCs w:val="26"/>
        </w:rPr>
        <w:t>Nguyên tắc vận hành và bảo đảm an toàn thông tin trong mô hình logic</w:t>
      </w:r>
      <w:r w:rsidRPr="00FD0691">
        <w:rPr>
          <w:iCs/>
          <w:sz w:val="26"/>
          <w:szCs w:val="26"/>
          <w:lang w:val="en-US"/>
        </w:rPr>
        <w:t>:</w:t>
      </w:r>
    </w:p>
    <w:p w14:paraId="3CBD34BC" w14:textId="3A87E16F" w:rsidR="006D2F62" w:rsidRDefault="00FD0691" w:rsidP="00FD0691">
      <w:pPr>
        <w:rPr>
          <w:sz w:val="26"/>
          <w:szCs w:val="26"/>
          <w:lang w:val="en-US"/>
        </w:rPr>
      </w:pPr>
      <w:r w:rsidRPr="00FD0691">
        <w:rPr>
          <w:iCs/>
          <w:sz w:val="26"/>
          <w:szCs w:val="26"/>
        </w:rPr>
        <w:t>Mô hình logic được thiết kế theo hướng phân tách rõ trách nhiệm từng lớp; trong đó kiểm soát truy cập, xác thực - phân quyền, ghi log nhằm bảo đảm hệ thống vận hành ổn định, dễ mở rộng và đáp ứng yêu cầu an toàn, an ninh thông tin trong suốt vòng đời</w:t>
      </w:r>
      <w:r w:rsidRPr="00FD0691">
        <w:rPr>
          <w:iCs/>
          <w:sz w:val="26"/>
          <w:szCs w:val="26"/>
          <w:lang w:val="en-US"/>
        </w:rPr>
        <w:br/>
      </w:r>
      <w:r w:rsidRPr="00FD0691">
        <w:rPr>
          <w:iCs/>
          <w:sz w:val="26"/>
          <w:szCs w:val="26"/>
        </w:rPr>
        <w:t>khai thác</w:t>
      </w:r>
      <w:r w:rsidRPr="00FD0691">
        <w:rPr>
          <w:iCs/>
          <w:sz w:val="26"/>
          <w:szCs w:val="26"/>
          <w:lang w:val="en-US"/>
        </w:rPr>
        <w:t>.</w:t>
      </w:r>
    </w:p>
    <w:p w14:paraId="781A173D" w14:textId="11DBEA6E" w:rsidR="002075BE" w:rsidRDefault="00EF783A" w:rsidP="00705BFB">
      <w:pPr>
        <w:pStyle w:val="Heading5"/>
        <w:numPr>
          <w:ilvl w:val="0"/>
          <w:numId w:val="0"/>
        </w:numPr>
        <w:ind w:firstLine="567"/>
        <w:rPr>
          <w:sz w:val="26"/>
          <w:szCs w:val="26"/>
          <w:lang w:val="en-US"/>
        </w:rPr>
      </w:pPr>
      <w:r>
        <w:rPr>
          <w:sz w:val="26"/>
          <w:szCs w:val="26"/>
          <w:lang w:val="en-US"/>
        </w:rPr>
        <w:t xml:space="preserve">2.1.7.3. </w:t>
      </w:r>
      <w:r w:rsidR="002075BE" w:rsidRPr="00FD1F53">
        <w:rPr>
          <w:sz w:val="26"/>
          <w:szCs w:val="26"/>
          <w:lang w:val="en-US"/>
        </w:rPr>
        <w:t>Mô hình vật lý hệ thống</w:t>
      </w:r>
    </w:p>
    <w:p w14:paraId="7F4BE51E" w14:textId="7B8786DB" w:rsidR="008C5119" w:rsidRDefault="008C5119" w:rsidP="008C5119">
      <w:pPr>
        <w:rPr>
          <w:lang w:val="en-US"/>
        </w:rPr>
      </w:pPr>
      <w:r w:rsidRPr="00260A37">
        <w:rPr>
          <w:rFonts w:eastAsia="MS Mincho"/>
          <w:noProof/>
        </w:rPr>
        <w:drawing>
          <wp:inline distT="0" distB="0" distL="0" distR="0" wp14:anchorId="194D768C" wp14:editId="37E1DCB4">
            <wp:extent cx="5375082" cy="5757545"/>
            <wp:effectExtent l="0" t="0" r="0" b="0"/>
            <wp:docPr id="6577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0802" name=""/>
                    <pic:cNvPicPr/>
                  </pic:nvPicPr>
                  <pic:blipFill>
                    <a:blip r:embed="rId24"/>
                    <a:stretch>
                      <a:fillRect/>
                    </a:stretch>
                  </pic:blipFill>
                  <pic:spPr>
                    <a:xfrm>
                      <a:off x="0" y="0"/>
                      <a:ext cx="5377725" cy="5760376"/>
                    </a:xfrm>
                    <a:prstGeom prst="rect">
                      <a:avLst/>
                    </a:prstGeom>
                  </pic:spPr>
                </pic:pic>
              </a:graphicData>
            </a:graphic>
          </wp:inline>
        </w:drawing>
      </w:r>
    </w:p>
    <w:p w14:paraId="2237336C" w14:textId="473075FE" w:rsidR="008C5119" w:rsidRPr="000B3547" w:rsidRDefault="008C5119" w:rsidP="00533D6F">
      <w:pPr>
        <w:jc w:val="center"/>
        <w:rPr>
          <w:i/>
          <w:iCs/>
          <w:sz w:val="26"/>
          <w:szCs w:val="26"/>
          <w:lang w:val="en-US"/>
        </w:rPr>
      </w:pPr>
      <w:r w:rsidRPr="000B3547">
        <w:rPr>
          <w:i/>
          <w:iCs/>
          <w:sz w:val="26"/>
          <w:szCs w:val="26"/>
          <w:lang w:val="en-US"/>
        </w:rPr>
        <w:t>Hình: Mô hình vật lý hệ thống</w:t>
      </w:r>
    </w:p>
    <w:p w14:paraId="784033B2" w14:textId="77777777" w:rsidR="00860E8C" w:rsidRDefault="00096316" w:rsidP="00860E8C">
      <w:pPr>
        <w:spacing w:line="276" w:lineRule="auto"/>
        <w:ind w:firstLine="540"/>
        <w:rPr>
          <w:sz w:val="26"/>
          <w:szCs w:val="26"/>
          <w:lang w:val="en-US"/>
        </w:rPr>
      </w:pPr>
      <w:r>
        <w:rPr>
          <w:sz w:val="26"/>
          <w:szCs w:val="26"/>
          <w:lang w:val="en-US"/>
        </w:rPr>
        <w:t xml:space="preserve">* </w:t>
      </w:r>
      <w:r w:rsidR="00F10CE5" w:rsidRPr="008970B7">
        <w:rPr>
          <w:b/>
          <w:bCs/>
          <w:sz w:val="26"/>
          <w:szCs w:val="26"/>
          <w:lang w:val="en-US"/>
        </w:rPr>
        <w:t>Application Layer:</w:t>
      </w:r>
    </w:p>
    <w:p w14:paraId="149958F1" w14:textId="77777777" w:rsidR="00B06991" w:rsidRDefault="00860E8C" w:rsidP="00B06991">
      <w:pPr>
        <w:spacing w:line="276" w:lineRule="auto"/>
        <w:ind w:firstLine="540"/>
        <w:rPr>
          <w:sz w:val="26"/>
          <w:szCs w:val="26"/>
          <w:lang w:val="en-US"/>
        </w:rPr>
      </w:pPr>
      <w:r>
        <w:rPr>
          <w:sz w:val="26"/>
          <w:szCs w:val="26"/>
          <w:lang w:val="en-US"/>
        </w:rPr>
        <w:t xml:space="preserve"> - </w:t>
      </w:r>
      <w:r w:rsidR="00F10CE5" w:rsidRPr="00F10CE5">
        <w:rPr>
          <w:sz w:val="26"/>
          <w:szCs w:val="26"/>
          <w:lang w:val="en-US"/>
        </w:rPr>
        <w:t>Tăng tính sẵn sàng cho lớp ứng dụng.</w:t>
      </w:r>
    </w:p>
    <w:p w14:paraId="6EA093D4" w14:textId="77777777" w:rsidR="0019101C" w:rsidRDefault="00B06991" w:rsidP="0019101C">
      <w:pPr>
        <w:spacing w:line="276" w:lineRule="auto"/>
        <w:ind w:firstLine="540"/>
        <w:rPr>
          <w:sz w:val="26"/>
          <w:szCs w:val="26"/>
          <w:lang w:val="en-US"/>
        </w:rPr>
      </w:pPr>
      <w:r>
        <w:rPr>
          <w:sz w:val="26"/>
          <w:szCs w:val="26"/>
          <w:lang w:val="en-US"/>
        </w:rPr>
        <w:lastRenderedPageBreak/>
        <w:t xml:space="preserve">- </w:t>
      </w:r>
      <w:r w:rsidR="00F10CE5" w:rsidRPr="00F10CE5">
        <w:rPr>
          <w:sz w:val="26"/>
          <w:szCs w:val="26"/>
          <w:lang w:val="en-US"/>
        </w:rPr>
        <w:t>Khi một host gặp sự cố, host còn lại vẫn có thể duy trì dịch vụ.</w:t>
      </w:r>
    </w:p>
    <w:p w14:paraId="6ABA0A27" w14:textId="31995B7A" w:rsidR="00F10CE5" w:rsidRPr="00F10CE5" w:rsidRDefault="0019101C" w:rsidP="0019101C">
      <w:pPr>
        <w:spacing w:line="276" w:lineRule="auto"/>
        <w:ind w:firstLine="540"/>
        <w:rPr>
          <w:sz w:val="26"/>
          <w:szCs w:val="26"/>
          <w:lang w:val="en-US"/>
        </w:rPr>
      </w:pPr>
      <w:r>
        <w:rPr>
          <w:sz w:val="26"/>
          <w:szCs w:val="26"/>
          <w:lang w:val="en-US"/>
        </w:rPr>
        <w:t xml:space="preserve">- </w:t>
      </w:r>
      <w:r w:rsidR="00F10CE5" w:rsidRPr="00F10CE5">
        <w:rPr>
          <w:sz w:val="26"/>
          <w:szCs w:val="26"/>
          <w:lang w:val="en-US"/>
        </w:rPr>
        <w:t>Vai trò:</w:t>
      </w:r>
    </w:p>
    <w:p w14:paraId="7E24598C"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Phục vụ Website 360.</w:t>
      </w:r>
    </w:p>
    <w:p w14:paraId="538C58D4"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Cung cấp API cho các chức năng của hệ thống.</w:t>
      </w:r>
    </w:p>
    <w:p w14:paraId="4A38985A"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Xử lý logic nghiệp vụ.</w:t>
      </w:r>
    </w:p>
    <w:p w14:paraId="78399EA4"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Kết nối đến Database Server để đọc/ghi dữ liệu.</w:t>
      </w:r>
    </w:p>
    <w:p w14:paraId="5587F3A3"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Kết nối đến Media Server khi phát sinh thao tác liên quan đến file, ảnh, video</w:t>
      </w:r>
    </w:p>
    <w:p w14:paraId="015EB4C4" w14:textId="77777777" w:rsidR="00B36D5F" w:rsidRDefault="009F415E" w:rsidP="00B36D5F">
      <w:pPr>
        <w:spacing w:line="276" w:lineRule="auto"/>
        <w:ind w:firstLine="540"/>
        <w:rPr>
          <w:sz w:val="26"/>
          <w:szCs w:val="26"/>
          <w:lang w:val="en-US"/>
        </w:rPr>
      </w:pPr>
      <w:r>
        <w:rPr>
          <w:sz w:val="26"/>
          <w:szCs w:val="26"/>
          <w:lang w:val="en-US"/>
        </w:rPr>
        <w:t xml:space="preserve">* </w:t>
      </w:r>
      <w:r w:rsidR="00F10CE5" w:rsidRPr="00991014">
        <w:rPr>
          <w:b/>
          <w:bCs/>
          <w:sz w:val="26"/>
          <w:szCs w:val="26"/>
          <w:lang w:val="en-US"/>
        </w:rPr>
        <w:t>Database Layer</w:t>
      </w:r>
      <w:r w:rsidR="00B36D5F" w:rsidRPr="00991014">
        <w:rPr>
          <w:b/>
          <w:bCs/>
          <w:sz w:val="26"/>
          <w:szCs w:val="26"/>
          <w:lang w:val="en-US"/>
        </w:rPr>
        <w:t>:</w:t>
      </w:r>
    </w:p>
    <w:p w14:paraId="52AD47BE" w14:textId="03E1B14D" w:rsidR="00F10CE5" w:rsidRPr="00F10CE5" w:rsidRDefault="00B36D5F" w:rsidP="00B36D5F">
      <w:pPr>
        <w:spacing w:line="276" w:lineRule="auto"/>
        <w:ind w:firstLine="540"/>
        <w:rPr>
          <w:sz w:val="26"/>
          <w:szCs w:val="26"/>
          <w:lang w:val="en-US"/>
        </w:rPr>
      </w:pPr>
      <w:r>
        <w:rPr>
          <w:sz w:val="26"/>
          <w:szCs w:val="26"/>
          <w:lang w:val="en-US"/>
        </w:rPr>
        <w:t xml:space="preserve">- </w:t>
      </w:r>
      <w:r w:rsidR="00F10CE5" w:rsidRPr="00F10CE5">
        <w:rPr>
          <w:sz w:val="26"/>
          <w:szCs w:val="26"/>
          <w:lang w:val="en-US"/>
        </w:rPr>
        <w:t>Tổ chức theo mô hình Primary / Standby:</w:t>
      </w:r>
    </w:p>
    <w:p w14:paraId="5CA615C5"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Tăng khả năng sẵn sàng.</w:t>
      </w:r>
    </w:p>
    <w:p w14:paraId="6A9E06EC"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Hạn chế gián đoạn dịch vụ.</w:t>
      </w:r>
    </w:p>
    <w:p w14:paraId="5549FF5F" w14:textId="77777777" w:rsidR="008510DC" w:rsidRDefault="00F10CE5">
      <w:pPr>
        <w:numPr>
          <w:ilvl w:val="1"/>
          <w:numId w:val="22"/>
        </w:numPr>
        <w:spacing w:line="240" w:lineRule="auto"/>
        <w:ind w:left="1080"/>
        <w:rPr>
          <w:sz w:val="26"/>
          <w:szCs w:val="26"/>
          <w:lang w:val="en-US"/>
        </w:rPr>
      </w:pPr>
      <w:r w:rsidRPr="00F10CE5">
        <w:rPr>
          <w:sz w:val="26"/>
          <w:szCs w:val="26"/>
          <w:lang w:val="en-US"/>
        </w:rPr>
        <w:t>Hỗ trợ đồng bộ dữ liệu và khôi phục khi có sự cố.</w:t>
      </w:r>
    </w:p>
    <w:p w14:paraId="01B5A306" w14:textId="5482CCFE" w:rsidR="00F10CE5" w:rsidRPr="008510DC" w:rsidRDefault="008510DC" w:rsidP="00946575">
      <w:pPr>
        <w:spacing w:line="240" w:lineRule="auto"/>
        <w:ind w:firstLine="540"/>
        <w:rPr>
          <w:sz w:val="26"/>
          <w:szCs w:val="26"/>
          <w:lang w:val="en-US"/>
        </w:rPr>
      </w:pPr>
      <w:r>
        <w:rPr>
          <w:sz w:val="26"/>
          <w:szCs w:val="26"/>
          <w:lang w:val="en-US"/>
        </w:rPr>
        <w:t xml:space="preserve">- </w:t>
      </w:r>
      <w:r w:rsidR="00F10CE5" w:rsidRPr="008510DC">
        <w:rPr>
          <w:sz w:val="26"/>
          <w:szCs w:val="26"/>
          <w:lang w:val="en-US"/>
        </w:rPr>
        <w:t>Vai trò:</w:t>
      </w:r>
    </w:p>
    <w:p w14:paraId="303BBF46"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Lưu trữ toàn bộ dữ liệu nghiệp vụ của hệ thống.</w:t>
      </w:r>
    </w:p>
    <w:p w14:paraId="7F25ACB5"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Quản lý dữ liệu người dùng, nội dung, danh mục, cấu hình, phản ánh và các thông tin vận hành khác.</w:t>
      </w:r>
    </w:p>
    <w:p w14:paraId="635F8926"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Đảm bảo tính toàn vẹn, nhất quán và an toàn của dữ liệu.</w:t>
      </w:r>
    </w:p>
    <w:p w14:paraId="395EC77D" w14:textId="77777777" w:rsidR="00DF51CF" w:rsidRDefault="00A7745F" w:rsidP="00DF51CF">
      <w:pPr>
        <w:spacing w:line="276" w:lineRule="auto"/>
        <w:ind w:firstLine="540"/>
        <w:rPr>
          <w:sz w:val="26"/>
          <w:szCs w:val="26"/>
          <w:lang w:val="en-US"/>
        </w:rPr>
      </w:pPr>
      <w:r>
        <w:rPr>
          <w:sz w:val="26"/>
          <w:szCs w:val="26"/>
          <w:lang w:val="en-US"/>
        </w:rPr>
        <w:t xml:space="preserve">* </w:t>
      </w:r>
      <w:r w:rsidR="00F10CE5" w:rsidRPr="00311053">
        <w:rPr>
          <w:b/>
          <w:bCs/>
          <w:sz w:val="26"/>
          <w:szCs w:val="26"/>
          <w:lang w:val="en-US"/>
        </w:rPr>
        <w:t>Media Server:</w:t>
      </w:r>
    </w:p>
    <w:p w14:paraId="77CB0EAD" w14:textId="1FB5AEF2" w:rsidR="00F10CE5" w:rsidRPr="00F10CE5" w:rsidRDefault="00DF51CF" w:rsidP="00DF51CF">
      <w:pPr>
        <w:spacing w:line="276" w:lineRule="auto"/>
        <w:ind w:firstLine="540"/>
        <w:rPr>
          <w:sz w:val="26"/>
          <w:szCs w:val="26"/>
          <w:lang w:val="en-US"/>
        </w:rPr>
      </w:pPr>
      <w:r>
        <w:rPr>
          <w:sz w:val="26"/>
          <w:szCs w:val="26"/>
          <w:lang w:val="en-US"/>
        </w:rPr>
        <w:t xml:space="preserve">- </w:t>
      </w:r>
      <w:r w:rsidR="00F10CE5" w:rsidRPr="00F10CE5">
        <w:rPr>
          <w:sz w:val="26"/>
          <w:szCs w:val="26"/>
          <w:lang w:val="en-US"/>
        </w:rPr>
        <w:t>Được cài đặt MinIO cluster trên 2 server với 4 disk, cung cấp các dịch vụ liên quan đến media:</w:t>
      </w:r>
    </w:p>
    <w:p w14:paraId="43FF0C7E"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Upload Media.</w:t>
      </w:r>
    </w:p>
    <w:p w14:paraId="2A8F0B2D"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Download Media.</w:t>
      </w:r>
    </w:p>
    <w:p w14:paraId="4CAC892D"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Lưu trữ Media.</w:t>
      </w:r>
    </w:p>
    <w:p w14:paraId="1217564C"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Xử lý Media (cắt ảnh, resize ảnh, encode video…).</w:t>
      </w:r>
    </w:p>
    <w:p w14:paraId="6BC4588D" w14:textId="77777777" w:rsidR="00F0210E" w:rsidRDefault="00F10CE5">
      <w:pPr>
        <w:numPr>
          <w:ilvl w:val="1"/>
          <w:numId w:val="22"/>
        </w:numPr>
        <w:spacing w:line="240" w:lineRule="auto"/>
        <w:ind w:left="1080"/>
        <w:rPr>
          <w:sz w:val="26"/>
          <w:szCs w:val="26"/>
          <w:lang w:val="en-US"/>
        </w:rPr>
      </w:pPr>
      <w:r w:rsidRPr="00F10CE5">
        <w:rPr>
          <w:sz w:val="26"/>
          <w:szCs w:val="26"/>
          <w:lang w:val="en-US"/>
        </w:rPr>
        <w:t>Streaming.</w:t>
      </w:r>
    </w:p>
    <w:p w14:paraId="1F7B199F" w14:textId="3F53F5E6" w:rsidR="00F10CE5" w:rsidRPr="00F0210E" w:rsidRDefault="00F0210E" w:rsidP="00183B6C">
      <w:pPr>
        <w:spacing w:line="240" w:lineRule="auto"/>
        <w:ind w:firstLine="540"/>
        <w:rPr>
          <w:sz w:val="26"/>
          <w:szCs w:val="26"/>
          <w:lang w:val="en-US"/>
        </w:rPr>
      </w:pPr>
      <w:r>
        <w:rPr>
          <w:sz w:val="26"/>
          <w:szCs w:val="26"/>
          <w:lang w:val="en-US"/>
        </w:rPr>
        <w:t xml:space="preserve">- </w:t>
      </w:r>
      <w:r w:rsidR="00F10CE5" w:rsidRPr="00F0210E">
        <w:rPr>
          <w:sz w:val="26"/>
          <w:szCs w:val="26"/>
          <w:lang w:val="en-US"/>
        </w:rPr>
        <w:t>Hai Media Server hoạt động song song nhằm:</w:t>
      </w:r>
    </w:p>
    <w:p w14:paraId="5092BAE2"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Chia tải upload/download.</w:t>
      </w:r>
    </w:p>
    <w:p w14:paraId="28184CF1"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Đảm bảo tính sẵn sàng.</w:t>
      </w:r>
    </w:p>
    <w:p w14:paraId="474C6F0D" w14:textId="77777777" w:rsidR="00F10CE5" w:rsidRPr="00F10CE5" w:rsidRDefault="00F10CE5">
      <w:pPr>
        <w:numPr>
          <w:ilvl w:val="1"/>
          <w:numId w:val="22"/>
        </w:numPr>
        <w:spacing w:line="240" w:lineRule="auto"/>
        <w:ind w:left="1080"/>
        <w:rPr>
          <w:sz w:val="26"/>
          <w:szCs w:val="26"/>
          <w:lang w:val="en-US"/>
        </w:rPr>
      </w:pPr>
      <w:r w:rsidRPr="00F10CE5">
        <w:rPr>
          <w:sz w:val="26"/>
          <w:szCs w:val="26"/>
          <w:lang w:val="en-US"/>
        </w:rPr>
        <w:t>Hỗ trợ đồng bộ dữ liệu và khôi phục khi có sự cố.</w:t>
      </w:r>
    </w:p>
    <w:p w14:paraId="2E5875BA" w14:textId="77777777" w:rsidR="00C94E16" w:rsidRDefault="00B64F88" w:rsidP="00C94E16">
      <w:pPr>
        <w:spacing w:line="276" w:lineRule="auto"/>
        <w:ind w:firstLine="540"/>
        <w:rPr>
          <w:sz w:val="26"/>
          <w:szCs w:val="26"/>
          <w:lang w:val="en-US"/>
        </w:rPr>
      </w:pPr>
      <w:r>
        <w:rPr>
          <w:sz w:val="26"/>
          <w:szCs w:val="26"/>
          <w:lang w:val="en-US"/>
        </w:rPr>
        <w:t xml:space="preserve">* </w:t>
      </w:r>
      <w:r w:rsidR="00F10CE5" w:rsidRPr="001A1C85">
        <w:rPr>
          <w:b/>
          <w:bCs/>
          <w:sz w:val="26"/>
          <w:szCs w:val="26"/>
          <w:lang w:val="en-US"/>
        </w:rPr>
        <w:t>Backup Server:</w:t>
      </w:r>
    </w:p>
    <w:p w14:paraId="0EBDED7D" w14:textId="77777777" w:rsidR="00B448AD" w:rsidRDefault="00C94E16" w:rsidP="00B448AD">
      <w:pPr>
        <w:spacing w:line="276" w:lineRule="auto"/>
        <w:ind w:firstLine="540"/>
        <w:rPr>
          <w:sz w:val="26"/>
          <w:szCs w:val="26"/>
          <w:lang w:val="en-US"/>
        </w:rPr>
      </w:pPr>
      <w:r>
        <w:rPr>
          <w:sz w:val="26"/>
          <w:szCs w:val="26"/>
          <w:lang w:val="en-US"/>
        </w:rPr>
        <w:t xml:space="preserve">- </w:t>
      </w:r>
      <w:r w:rsidR="00F10CE5" w:rsidRPr="00F10CE5">
        <w:rPr>
          <w:sz w:val="26"/>
          <w:szCs w:val="26"/>
          <w:lang w:val="en-US"/>
        </w:rPr>
        <w:t>Bảo vệ an toàn dữ liệu trước các rủi ro do lỗi con người (xóa nhầm, ghi đè) hoặc tấn công mã hóa dữ liệu.</w:t>
      </w:r>
    </w:p>
    <w:p w14:paraId="3071BF14" w14:textId="41083E7A" w:rsidR="00A50B5D" w:rsidRPr="00B448AD" w:rsidRDefault="00B448AD" w:rsidP="00B448AD">
      <w:pPr>
        <w:spacing w:line="276" w:lineRule="auto"/>
        <w:ind w:firstLine="540"/>
        <w:rPr>
          <w:sz w:val="26"/>
          <w:szCs w:val="26"/>
          <w:lang w:val="en-US"/>
        </w:rPr>
      </w:pPr>
      <w:r>
        <w:rPr>
          <w:sz w:val="26"/>
          <w:szCs w:val="26"/>
          <w:lang w:val="en-US"/>
        </w:rPr>
        <w:t xml:space="preserve">- </w:t>
      </w:r>
      <w:r w:rsidR="00F10CE5" w:rsidRPr="00F10CE5">
        <w:rPr>
          <w:sz w:val="26"/>
          <w:szCs w:val="26"/>
          <w:lang w:val="en-US"/>
        </w:rPr>
        <w:t>Đảm bảo khả năng khôi phục hệ thống chính xác theo từng mốc thời gian trong quá khứ.</w:t>
      </w:r>
    </w:p>
    <w:p w14:paraId="40E5BB42" w14:textId="149EF034" w:rsidR="0052393C" w:rsidRDefault="0052393C" w:rsidP="0052393C">
      <w:pPr>
        <w:ind w:firstLine="540"/>
        <w:rPr>
          <w:b/>
          <w:bCs/>
          <w:sz w:val="26"/>
          <w:szCs w:val="26"/>
          <w:lang w:val="en-US"/>
        </w:rPr>
      </w:pPr>
      <w:r w:rsidRPr="0052393C">
        <w:rPr>
          <w:b/>
          <w:bCs/>
          <w:sz w:val="26"/>
          <w:szCs w:val="26"/>
          <w:lang w:val="en-US"/>
        </w:rPr>
        <w:lastRenderedPageBreak/>
        <w:t>2.1.7.4. Tính toán (sizing) thông số kỹ thuật, số lượng thiết bị phần cứng, phần mềm thương mại</w:t>
      </w:r>
    </w:p>
    <w:p w14:paraId="4E2AB2E1" w14:textId="77777777" w:rsidR="00D45A1F" w:rsidRPr="0052393C" w:rsidRDefault="00D45A1F" w:rsidP="0052393C">
      <w:pPr>
        <w:ind w:firstLine="540"/>
        <w:rPr>
          <w:b/>
          <w:bCs/>
          <w:sz w:val="26"/>
          <w:szCs w:val="26"/>
          <w:lang w:val="en-US"/>
        </w:rPr>
      </w:pPr>
    </w:p>
    <w:tbl>
      <w:tblPr>
        <w:tblStyle w:val="TableGrid"/>
        <w:tblW w:w="9360" w:type="dxa"/>
        <w:tblInd w:w="-5" w:type="dxa"/>
        <w:tblLayout w:type="fixed"/>
        <w:tblLook w:val="04A0" w:firstRow="1" w:lastRow="0" w:firstColumn="1" w:lastColumn="0" w:noHBand="0" w:noVBand="1"/>
      </w:tblPr>
      <w:tblGrid>
        <w:gridCol w:w="450"/>
        <w:gridCol w:w="1260"/>
        <w:gridCol w:w="2430"/>
        <w:gridCol w:w="967"/>
        <w:gridCol w:w="989"/>
        <w:gridCol w:w="3264"/>
      </w:tblGrid>
      <w:tr w:rsidR="00845917" w:rsidRPr="007409C5" w14:paraId="1F4E473F" w14:textId="77777777" w:rsidTr="000100A0">
        <w:trPr>
          <w:tblHeader/>
        </w:trPr>
        <w:tc>
          <w:tcPr>
            <w:tcW w:w="450" w:type="dxa"/>
            <w:tcBorders>
              <w:top w:val="single" w:sz="4" w:space="0" w:color="000000"/>
              <w:left w:val="single" w:sz="4" w:space="0" w:color="000000"/>
              <w:bottom w:val="single" w:sz="4" w:space="0" w:color="000000"/>
              <w:right w:val="single" w:sz="4" w:space="0" w:color="000000"/>
            </w:tcBorders>
            <w:vAlign w:val="center"/>
            <w:hideMark/>
          </w:tcPr>
          <w:p w14:paraId="3A52C563" w14:textId="77777777" w:rsidR="00845917" w:rsidRPr="00AA00E3" w:rsidRDefault="00845917" w:rsidP="000100A0">
            <w:pPr>
              <w:pStyle w:val="danhdau"/>
              <w:numPr>
                <w:ilvl w:val="0"/>
                <w:numId w:val="0"/>
              </w:numPr>
              <w:spacing w:before="0" w:after="0" w:line="240" w:lineRule="auto"/>
              <w:jc w:val="center"/>
              <w:rPr>
                <w:bCs w:val="0"/>
                <w:sz w:val="26"/>
                <w:szCs w:val="26"/>
              </w:rPr>
            </w:pPr>
            <w:r w:rsidRPr="00AA00E3">
              <w:rPr>
                <w:bCs w:val="0"/>
                <w:sz w:val="26"/>
                <w:szCs w:val="26"/>
              </w:rPr>
              <w:lastRenderedPageBreak/>
              <w:t>STT</w:t>
            </w:r>
          </w:p>
        </w:tc>
        <w:tc>
          <w:tcPr>
            <w:tcW w:w="1260" w:type="dxa"/>
            <w:tcBorders>
              <w:top w:val="single" w:sz="4" w:space="0" w:color="000000"/>
              <w:left w:val="single" w:sz="4" w:space="0" w:color="000000"/>
              <w:bottom w:val="single" w:sz="4" w:space="0" w:color="000000"/>
              <w:right w:val="single" w:sz="4" w:space="0" w:color="000000"/>
            </w:tcBorders>
            <w:vAlign w:val="center"/>
            <w:hideMark/>
          </w:tcPr>
          <w:p w14:paraId="146B3365" w14:textId="77777777" w:rsidR="00845917" w:rsidRPr="00AA00E3" w:rsidRDefault="00845917" w:rsidP="000100A0">
            <w:pPr>
              <w:pStyle w:val="danhdau"/>
              <w:numPr>
                <w:ilvl w:val="0"/>
                <w:numId w:val="0"/>
              </w:numPr>
              <w:spacing w:before="0" w:after="0" w:line="240" w:lineRule="auto"/>
              <w:jc w:val="center"/>
              <w:rPr>
                <w:bCs w:val="0"/>
                <w:sz w:val="26"/>
                <w:szCs w:val="26"/>
              </w:rPr>
            </w:pPr>
            <w:r w:rsidRPr="00AA00E3">
              <w:rPr>
                <w:bCs w:val="0"/>
                <w:sz w:val="26"/>
                <w:szCs w:val="26"/>
              </w:rPr>
              <w:t>Mục</w:t>
            </w: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6F9F67A8" w14:textId="77777777" w:rsidR="00845917" w:rsidRPr="00AA00E3" w:rsidRDefault="00845917" w:rsidP="000100A0">
            <w:pPr>
              <w:pStyle w:val="danhdau"/>
              <w:numPr>
                <w:ilvl w:val="0"/>
                <w:numId w:val="0"/>
              </w:numPr>
              <w:spacing w:before="0" w:after="0" w:line="240" w:lineRule="auto"/>
              <w:jc w:val="center"/>
              <w:rPr>
                <w:bCs w:val="0"/>
                <w:sz w:val="26"/>
                <w:szCs w:val="26"/>
              </w:rPr>
            </w:pPr>
            <w:r w:rsidRPr="00AA00E3">
              <w:rPr>
                <w:bCs w:val="0"/>
                <w:sz w:val="26"/>
                <w:szCs w:val="26"/>
              </w:rPr>
              <w:t>Nội dung</w:t>
            </w:r>
            <w:r w:rsidRPr="00AA00E3">
              <w:rPr>
                <w:bCs w:val="0"/>
                <w:sz w:val="26"/>
                <w:szCs w:val="26"/>
                <w:lang w:val="en-US"/>
              </w:rPr>
              <w:br/>
            </w:r>
            <w:r w:rsidRPr="00AA00E3">
              <w:rPr>
                <w:bCs w:val="0"/>
                <w:sz w:val="26"/>
                <w:szCs w:val="26"/>
              </w:rPr>
              <w:t>định lượng</w:t>
            </w:r>
          </w:p>
        </w:tc>
        <w:tc>
          <w:tcPr>
            <w:tcW w:w="967" w:type="dxa"/>
            <w:tcBorders>
              <w:top w:val="single" w:sz="4" w:space="0" w:color="000000"/>
              <w:left w:val="single" w:sz="4" w:space="0" w:color="000000"/>
              <w:bottom w:val="single" w:sz="4" w:space="0" w:color="000000"/>
              <w:right w:val="single" w:sz="4" w:space="0" w:color="000000"/>
            </w:tcBorders>
            <w:vAlign w:val="center"/>
            <w:hideMark/>
          </w:tcPr>
          <w:p w14:paraId="51587A30" w14:textId="77777777" w:rsidR="00845917" w:rsidRPr="00AA00E3" w:rsidRDefault="00845917" w:rsidP="000100A0">
            <w:pPr>
              <w:pStyle w:val="danhdau"/>
              <w:numPr>
                <w:ilvl w:val="0"/>
                <w:numId w:val="0"/>
              </w:numPr>
              <w:spacing w:before="0" w:after="0" w:line="240" w:lineRule="auto"/>
              <w:jc w:val="center"/>
              <w:rPr>
                <w:bCs w:val="0"/>
                <w:sz w:val="26"/>
                <w:szCs w:val="26"/>
              </w:rPr>
            </w:pPr>
            <w:r w:rsidRPr="00AA00E3">
              <w:rPr>
                <w:bCs w:val="0"/>
                <w:sz w:val="26"/>
                <w:szCs w:val="26"/>
              </w:rPr>
              <w:t>Số lượng định cỡ</w:t>
            </w:r>
          </w:p>
        </w:tc>
        <w:tc>
          <w:tcPr>
            <w:tcW w:w="989" w:type="dxa"/>
            <w:tcBorders>
              <w:top w:val="single" w:sz="4" w:space="0" w:color="000000"/>
              <w:left w:val="single" w:sz="4" w:space="0" w:color="000000"/>
              <w:bottom w:val="single" w:sz="4" w:space="0" w:color="000000"/>
              <w:right w:val="single" w:sz="4" w:space="0" w:color="000000"/>
            </w:tcBorders>
            <w:vAlign w:val="center"/>
            <w:hideMark/>
          </w:tcPr>
          <w:p w14:paraId="4A545B7A" w14:textId="77777777" w:rsidR="00845917" w:rsidRPr="00AA00E3" w:rsidRDefault="00845917" w:rsidP="000100A0">
            <w:pPr>
              <w:pStyle w:val="danhdau"/>
              <w:numPr>
                <w:ilvl w:val="0"/>
                <w:numId w:val="0"/>
              </w:numPr>
              <w:spacing w:before="0" w:after="0" w:line="240" w:lineRule="auto"/>
              <w:jc w:val="center"/>
              <w:rPr>
                <w:bCs w:val="0"/>
                <w:sz w:val="26"/>
                <w:szCs w:val="26"/>
              </w:rPr>
            </w:pPr>
            <w:r w:rsidRPr="00AA00E3">
              <w:rPr>
                <w:bCs w:val="0"/>
                <w:sz w:val="26"/>
                <w:szCs w:val="26"/>
              </w:rPr>
              <w:t>Đơn vị</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1464192" w14:textId="77777777" w:rsidR="00845917" w:rsidRPr="00AA00E3" w:rsidRDefault="00845917" w:rsidP="000100A0">
            <w:pPr>
              <w:pStyle w:val="danhdau"/>
              <w:numPr>
                <w:ilvl w:val="0"/>
                <w:numId w:val="0"/>
              </w:numPr>
              <w:spacing w:before="0" w:after="0" w:line="240" w:lineRule="auto"/>
              <w:jc w:val="center"/>
              <w:rPr>
                <w:bCs w:val="0"/>
                <w:sz w:val="26"/>
                <w:szCs w:val="26"/>
              </w:rPr>
            </w:pPr>
            <w:r w:rsidRPr="00AA00E3">
              <w:rPr>
                <w:bCs w:val="0"/>
                <w:sz w:val="26"/>
                <w:szCs w:val="26"/>
              </w:rPr>
              <w:t>Ghi chú</w:t>
            </w:r>
          </w:p>
        </w:tc>
      </w:tr>
      <w:tr w:rsidR="00845917" w:rsidRPr="007409C5" w14:paraId="7A63DD01" w14:textId="77777777" w:rsidTr="000100A0">
        <w:trPr>
          <w:tblHeader/>
        </w:trPr>
        <w:tc>
          <w:tcPr>
            <w:tcW w:w="450" w:type="dxa"/>
            <w:vMerge w:val="restart"/>
            <w:tcBorders>
              <w:top w:val="single" w:sz="4" w:space="0" w:color="000000"/>
              <w:left w:val="single" w:sz="4" w:space="0" w:color="000000"/>
              <w:right w:val="single" w:sz="4" w:space="0" w:color="000000"/>
            </w:tcBorders>
            <w:vAlign w:val="center"/>
            <w:hideMark/>
          </w:tcPr>
          <w:p w14:paraId="19100120"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1.</w:t>
            </w:r>
          </w:p>
        </w:tc>
        <w:tc>
          <w:tcPr>
            <w:tcW w:w="1260" w:type="dxa"/>
            <w:vMerge w:val="restart"/>
            <w:tcBorders>
              <w:top w:val="single" w:sz="4" w:space="0" w:color="000000"/>
              <w:left w:val="single" w:sz="4" w:space="0" w:color="000000"/>
              <w:right w:val="single" w:sz="4" w:space="0" w:color="000000"/>
            </w:tcBorders>
            <w:vAlign w:val="center"/>
            <w:hideMark/>
          </w:tcPr>
          <w:p w14:paraId="1607D5CF"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rPr>
              <w:t>Thông tin chung</w:t>
            </w: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45A22DFB"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rPr>
              <w:t>Số lượng người dùng</w:t>
            </w:r>
          </w:p>
        </w:tc>
        <w:tc>
          <w:tcPr>
            <w:tcW w:w="967" w:type="dxa"/>
            <w:tcBorders>
              <w:top w:val="single" w:sz="4" w:space="0" w:color="000000"/>
              <w:left w:val="single" w:sz="4" w:space="0" w:color="000000"/>
              <w:bottom w:val="single" w:sz="4" w:space="0" w:color="000000"/>
              <w:right w:val="single" w:sz="4" w:space="0" w:color="000000"/>
            </w:tcBorders>
            <w:vAlign w:val="center"/>
            <w:hideMark/>
          </w:tcPr>
          <w:p w14:paraId="79CAD078"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rPr>
              <w:t>1000</w:t>
            </w:r>
            <w:r w:rsidRPr="00AA00E3">
              <w:rPr>
                <w:b w:val="0"/>
                <w:sz w:val="26"/>
                <w:szCs w:val="26"/>
                <w:lang w:val="en-US"/>
              </w:rPr>
              <w:t>0</w:t>
            </w:r>
          </w:p>
        </w:tc>
        <w:tc>
          <w:tcPr>
            <w:tcW w:w="989" w:type="dxa"/>
            <w:tcBorders>
              <w:top w:val="single" w:sz="4" w:space="0" w:color="000000"/>
              <w:left w:val="single" w:sz="4" w:space="0" w:color="000000"/>
              <w:bottom w:val="single" w:sz="4" w:space="0" w:color="000000"/>
              <w:right w:val="single" w:sz="4" w:space="0" w:color="000000"/>
            </w:tcBorders>
            <w:vAlign w:val="center"/>
            <w:hideMark/>
          </w:tcPr>
          <w:p w14:paraId="74AC8713"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User</w:t>
            </w:r>
          </w:p>
        </w:tc>
        <w:tc>
          <w:tcPr>
            <w:tcW w:w="3264" w:type="dxa"/>
            <w:tcBorders>
              <w:top w:val="single" w:sz="4" w:space="0" w:color="000000"/>
              <w:left w:val="single" w:sz="4" w:space="0" w:color="000000"/>
              <w:bottom w:val="single" w:sz="4" w:space="0" w:color="000000"/>
              <w:right w:val="single" w:sz="4" w:space="0" w:color="000000"/>
            </w:tcBorders>
            <w:vAlign w:val="center"/>
          </w:tcPr>
          <w:p w14:paraId="19C6CAEE" w14:textId="77777777" w:rsidR="00845917" w:rsidRPr="00AA00E3" w:rsidRDefault="00845917" w:rsidP="000100A0">
            <w:pPr>
              <w:pStyle w:val="danhdau"/>
              <w:numPr>
                <w:ilvl w:val="0"/>
                <w:numId w:val="0"/>
              </w:numPr>
              <w:spacing w:before="0" w:after="0" w:line="240" w:lineRule="auto"/>
              <w:rPr>
                <w:b w:val="0"/>
                <w:sz w:val="26"/>
                <w:szCs w:val="26"/>
              </w:rPr>
            </w:pPr>
          </w:p>
        </w:tc>
      </w:tr>
      <w:tr w:rsidR="00845917" w:rsidRPr="007409C5" w14:paraId="68E89811" w14:textId="77777777" w:rsidTr="000100A0">
        <w:trPr>
          <w:tblHeader/>
        </w:trPr>
        <w:tc>
          <w:tcPr>
            <w:tcW w:w="450" w:type="dxa"/>
            <w:vMerge/>
            <w:tcBorders>
              <w:left w:val="single" w:sz="4" w:space="0" w:color="000000"/>
              <w:right w:val="single" w:sz="4" w:space="0" w:color="000000"/>
            </w:tcBorders>
            <w:vAlign w:val="center"/>
          </w:tcPr>
          <w:p w14:paraId="642279AE" w14:textId="77777777" w:rsidR="00845917" w:rsidRPr="00AA00E3" w:rsidRDefault="00845917" w:rsidP="000100A0">
            <w:pPr>
              <w:pStyle w:val="danhdau"/>
              <w:numPr>
                <w:ilvl w:val="0"/>
                <w:numId w:val="0"/>
              </w:numPr>
              <w:spacing w:before="0" w:after="0" w:line="240" w:lineRule="auto"/>
              <w:jc w:val="center"/>
              <w:rPr>
                <w:b w:val="0"/>
                <w:sz w:val="26"/>
                <w:szCs w:val="26"/>
              </w:rPr>
            </w:pPr>
          </w:p>
        </w:tc>
        <w:tc>
          <w:tcPr>
            <w:tcW w:w="1260" w:type="dxa"/>
            <w:vMerge/>
            <w:tcBorders>
              <w:left w:val="single" w:sz="4" w:space="0" w:color="000000"/>
              <w:right w:val="single" w:sz="4" w:space="0" w:color="000000"/>
            </w:tcBorders>
            <w:vAlign w:val="center"/>
          </w:tcPr>
          <w:p w14:paraId="19A2EE0B" w14:textId="77777777" w:rsidR="00845917" w:rsidRPr="00AA00E3" w:rsidRDefault="00845917" w:rsidP="000100A0">
            <w:pPr>
              <w:pStyle w:val="danhdau"/>
              <w:numPr>
                <w:ilvl w:val="0"/>
                <w:numId w:val="0"/>
              </w:numPr>
              <w:spacing w:before="0" w:after="0" w:line="240" w:lineRule="auto"/>
              <w:rPr>
                <w:b w:val="0"/>
                <w:sz w:val="26"/>
                <w:szCs w:val="26"/>
              </w:rPr>
            </w:pPr>
          </w:p>
        </w:tc>
        <w:tc>
          <w:tcPr>
            <w:tcW w:w="2430" w:type="dxa"/>
            <w:tcBorders>
              <w:top w:val="single" w:sz="4" w:space="0" w:color="000000"/>
              <w:left w:val="single" w:sz="4" w:space="0" w:color="000000"/>
              <w:bottom w:val="single" w:sz="4" w:space="0" w:color="000000"/>
              <w:right w:val="single" w:sz="4" w:space="0" w:color="000000"/>
            </w:tcBorders>
            <w:vAlign w:val="center"/>
          </w:tcPr>
          <w:p w14:paraId="1A92C9B4"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rPr>
              <w:t>Số lượng người dùng</w:t>
            </w:r>
          </w:p>
        </w:tc>
        <w:tc>
          <w:tcPr>
            <w:tcW w:w="967" w:type="dxa"/>
            <w:tcBorders>
              <w:top w:val="single" w:sz="4" w:space="0" w:color="000000"/>
              <w:left w:val="single" w:sz="4" w:space="0" w:color="000000"/>
              <w:bottom w:val="single" w:sz="4" w:space="0" w:color="000000"/>
              <w:right w:val="single" w:sz="4" w:space="0" w:color="000000"/>
            </w:tcBorders>
            <w:vAlign w:val="center"/>
          </w:tcPr>
          <w:p w14:paraId="0C50D097"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lang w:val="en-US"/>
              </w:rPr>
              <w:t>5</w:t>
            </w:r>
            <w:r w:rsidRPr="00AA00E3">
              <w:rPr>
                <w:b w:val="0"/>
                <w:sz w:val="26"/>
                <w:szCs w:val="26"/>
              </w:rPr>
              <w:t>0</w:t>
            </w:r>
          </w:p>
        </w:tc>
        <w:tc>
          <w:tcPr>
            <w:tcW w:w="989" w:type="dxa"/>
            <w:tcBorders>
              <w:top w:val="single" w:sz="4" w:space="0" w:color="000000"/>
              <w:left w:val="single" w:sz="4" w:space="0" w:color="000000"/>
              <w:bottom w:val="single" w:sz="4" w:space="0" w:color="000000"/>
              <w:right w:val="single" w:sz="4" w:space="0" w:color="000000"/>
            </w:tcBorders>
            <w:vAlign w:val="center"/>
          </w:tcPr>
          <w:p w14:paraId="135EEE4D"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CCU</w:t>
            </w:r>
          </w:p>
        </w:tc>
        <w:tc>
          <w:tcPr>
            <w:tcW w:w="3264" w:type="dxa"/>
            <w:tcBorders>
              <w:top w:val="single" w:sz="4" w:space="0" w:color="000000"/>
              <w:left w:val="single" w:sz="4" w:space="0" w:color="000000"/>
              <w:bottom w:val="single" w:sz="4" w:space="0" w:color="000000"/>
              <w:right w:val="single" w:sz="4" w:space="0" w:color="000000"/>
            </w:tcBorders>
            <w:vAlign w:val="center"/>
          </w:tcPr>
          <w:p w14:paraId="3BE8B15A"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rPr>
              <w:t xml:space="preserve">Số lượng người dùng đồng thời </w:t>
            </w:r>
          </w:p>
        </w:tc>
      </w:tr>
      <w:tr w:rsidR="00845917" w:rsidRPr="007409C5" w14:paraId="18A1655C" w14:textId="77777777" w:rsidTr="000100A0">
        <w:trPr>
          <w:tblHeader/>
        </w:trPr>
        <w:tc>
          <w:tcPr>
            <w:tcW w:w="450" w:type="dxa"/>
            <w:vMerge/>
            <w:tcBorders>
              <w:left w:val="single" w:sz="4" w:space="0" w:color="000000"/>
              <w:right w:val="single" w:sz="4" w:space="0" w:color="000000"/>
            </w:tcBorders>
            <w:vAlign w:val="center"/>
          </w:tcPr>
          <w:p w14:paraId="3E1EC43B" w14:textId="77777777" w:rsidR="00845917" w:rsidRPr="00AA00E3" w:rsidRDefault="00845917" w:rsidP="000100A0">
            <w:pPr>
              <w:pStyle w:val="danhdau"/>
              <w:numPr>
                <w:ilvl w:val="0"/>
                <w:numId w:val="0"/>
              </w:numPr>
              <w:spacing w:before="0" w:after="0" w:line="240" w:lineRule="auto"/>
              <w:jc w:val="center"/>
              <w:rPr>
                <w:b w:val="0"/>
                <w:sz w:val="26"/>
                <w:szCs w:val="26"/>
              </w:rPr>
            </w:pPr>
          </w:p>
        </w:tc>
        <w:tc>
          <w:tcPr>
            <w:tcW w:w="1260" w:type="dxa"/>
            <w:vMerge/>
            <w:tcBorders>
              <w:left w:val="single" w:sz="4" w:space="0" w:color="000000"/>
              <w:right w:val="single" w:sz="4" w:space="0" w:color="000000"/>
            </w:tcBorders>
            <w:vAlign w:val="center"/>
          </w:tcPr>
          <w:p w14:paraId="3D5ACF2B" w14:textId="77777777" w:rsidR="00845917" w:rsidRPr="00AA00E3" w:rsidRDefault="00845917" w:rsidP="000100A0">
            <w:pPr>
              <w:pStyle w:val="danhdau"/>
              <w:numPr>
                <w:ilvl w:val="0"/>
                <w:numId w:val="0"/>
              </w:numPr>
              <w:spacing w:before="0" w:after="0" w:line="240" w:lineRule="auto"/>
              <w:rPr>
                <w:b w:val="0"/>
                <w:sz w:val="26"/>
                <w:szCs w:val="26"/>
              </w:rPr>
            </w:pPr>
          </w:p>
        </w:tc>
        <w:tc>
          <w:tcPr>
            <w:tcW w:w="2430" w:type="dxa"/>
            <w:tcBorders>
              <w:top w:val="single" w:sz="4" w:space="0" w:color="000000"/>
              <w:left w:val="single" w:sz="4" w:space="0" w:color="000000"/>
              <w:bottom w:val="single" w:sz="4" w:space="0" w:color="000000"/>
              <w:right w:val="single" w:sz="4" w:space="0" w:color="000000"/>
            </w:tcBorders>
            <w:vAlign w:val="center"/>
          </w:tcPr>
          <w:p w14:paraId="5FCA8640"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rPr>
              <w:t xml:space="preserve">Số lượng máy chủ </w:t>
            </w:r>
            <w:r w:rsidRPr="00AA00E3">
              <w:rPr>
                <w:b w:val="0"/>
                <w:sz w:val="26"/>
                <w:szCs w:val="26"/>
                <w:lang w:val="en-US"/>
              </w:rPr>
              <w:t>Host</w:t>
            </w:r>
            <w:r w:rsidRPr="00AA00E3">
              <w:rPr>
                <w:b w:val="0"/>
                <w:sz w:val="26"/>
                <w:szCs w:val="26"/>
              </w:rPr>
              <w:t xml:space="preserve"> triển khai </w:t>
            </w:r>
          </w:p>
        </w:tc>
        <w:tc>
          <w:tcPr>
            <w:tcW w:w="967" w:type="dxa"/>
            <w:tcBorders>
              <w:top w:val="single" w:sz="4" w:space="0" w:color="000000"/>
              <w:left w:val="single" w:sz="4" w:space="0" w:color="000000"/>
              <w:bottom w:val="single" w:sz="4" w:space="0" w:color="000000"/>
              <w:right w:val="single" w:sz="4" w:space="0" w:color="000000"/>
            </w:tcBorders>
            <w:vAlign w:val="center"/>
          </w:tcPr>
          <w:p w14:paraId="778D3916"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2</w:t>
            </w:r>
          </w:p>
        </w:tc>
        <w:tc>
          <w:tcPr>
            <w:tcW w:w="989" w:type="dxa"/>
            <w:tcBorders>
              <w:top w:val="single" w:sz="4" w:space="0" w:color="000000"/>
              <w:left w:val="single" w:sz="4" w:space="0" w:color="000000"/>
              <w:bottom w:val="single" w:sz="4" w:space="0" w:color="000000"/>
              <w:right w:val="single" w:sz="4" w:space="0" w:color="000000"/>
            </w:tcBorders>
            <w:vAlign w:val="center"/>
          </w:tcPr>
          <w:p w14:paraId="7FD3FA26"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Server</w:t>
            </w:r>
          </w:p>
        </w:tc>
        <w:tc>
          <w:tcPr>
            <w:tcW w:w="3264" w:type="dxa"/>
            <w:tcBorders>
              <w:top w:val="single" w:sz="4" w:space="0" w:color="000000"/>
              <w:left w:val="single" w:sz="4" w:space="0" w:color="000000"/>
              <w:bottom w:val="single" w:sz="4" w:space="0" w:color="000000"/>
              <w:right w:val="single" w:sz="4" w:space="0" w:color="000000"/>
            </w:tcBorders>
            <w:vAlign w:val="center"/>
          </w:tcPr>
          <w:p w14:paraId="02307912"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lang w:val="en-US"/>
              </w:rPr>
              <w:t xml:space="preserve">Host </w:t>
            </w:r>
            <w:r w:rsidRPr="00AA00E3">
              <w:rPr>
                <w:b w:val="0"/>
                <w:sz w:val="26"/>
                <w:szCs w:val="26"/>
              </w:rPr>
              <w:t>Server</w:t>
            </w:r>
          </w:p>
        </w:tc>
      </w:tr>
      <w:tr w:rsidR="00845917" w:rsidRPr="007409C5" w14:paraId="0DDC82A7" w14:textId="77777777" w:rsidTr="000100A0">
        <w:trPr>
          <w:tblHeader/>
        </w:trPr>
        <w:tc>
          <w:tcPr>
            <w:tcW w:w="450" w:type="dxa"/>
            <w:vMerge/>
            <w:tcBorders>
              <w:left w:val="single" w:sz="4" w:space="0" w:color="000000"/>
              <w:right w:val="single" w:sz="4" w:space="0" w:color="000000"/>
            </w:tcBorders>
            <w:vAlign w:val="center"/>
          </w:tcPr>
          <w:p w14:paraId="02BA2849" w14:textId="77777777" w:rsidR="00845917" w:rsidRPr="00AA00E3" w:rsidRDefault="00845917" w:rsidP="000100A0">
            <w:pPr>
              <w:pStyle w:val="danhdau"/>
              <w:numPr>
                <w:ilvl w:val="0"/>
                <w:numId w:val="0"/>
              </w:numPr>
              <w:spacing w:before="0" w:after="0" w:line="240" w:lineRule="auto"/>
              <w:jc w:val="center"/>
              <w:rPr>
                <w:b w:val="0"/>
                <w:sz w:val="26"/>
                <w:szCs w:val="26"/>
              </w:rPr>
            </w:pPr>
          </w:p>
        </w:tc>
        <w:tc>
          <w:tcPr>
            <w:tcW w:w="1260" w:type="dxa"/>
            <w:vMerge/>
            <w:tcBorders>
              <w:left w:val="single" w:sz="4" w:space="0" w:color="000000"/>
              <w:right w:val="single" w:sz="4" w:space="0" w:color="000000"/>
            </w:tcBorders>
            <w:vAlign w:val="center"/>
          </w:tcPr>
          <w:p w14:paraId="3AA822EE" w14:textId="77777777" w:rsidR="00845917" w:rsidRPr="00AA00E3" w:rsidRDefault="00845917" w:rsidP="000100A0">
            <w:pPr>
              <w:pStyle w:val="danhdau"/>
              <w:numPr>
                <w:ilvl w:val="0"/>
                <w:numId w:val="0"/>
              </w:numPr>
              <w:spacing w:before="0" w:after="0" w:line="240" w:lineRule="auto"/>
              <w:rPr>
                <w:b w:val="0"/>
                <w:sz w:val="26"/>
                <w:szCs w:val="26"/>
              </w:rPr>
            </w:pPr>
          </w:p>
        </w:tc>
        <w:tc>
          <w:tcPr>
            <w:tcW w:w="2430" w:type="dxa"/>
            <w:tcBorders>
              <w:top w:val="single" w:sz="4" w:space="0" w:color="000000"/>
              <w:left w:val="single" w:sz="4" w:space="0" w:color="000000"/>
              <w:bottom w:val="single" w:sz="4" w:space="0" w:color="000000"/>
              <w:right w:val="single" w:sz="4" w:space="0" w:color="000000"/>
            </w:tcBorders>
            <w:vAlign w:val="center"/>
          </w:tcPr>
          <w:p w14:paraId="5F50D6F5"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lang w:val="en-US"/>
              </w:rPr>
              <w:t>Số lượng máy chủ Media triển khai</w:t>
            </w:r>
          </w:p>
        </w:tc>
        <w:tc>
          <w:tcPr>
            <w:tcW w:w="967" w:type="dxa"/>
            <w:tcBorders>
              <w:top w:val="single" w:sz="4" w:space="0" w:color="000000"/>
              <w:left w:val="single" w:sz="4" w:space="0" w:color="000000"/>
              <w:bottom w:val="single" w:sz="4" w:space="0" w:color="000000"/>
              <w:right w:val="single" w:sz="4" w:space="0" w:color="000000"/>
            </w:tcBorders>
            <w:vAlign w:val="center"/>
          </w:tcPr>
          <w:p w14:paraId="3B536552"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2</w:t>
            </w:r>
          </w:p>
        </w:tc>
        <w:tc>
          <w:tcPr>
            <w:tcW w:w="989" w:type="dxa"/>
            <w:tcBorders>
              <w:top w:val="single" w:sz="4" w:space="0" w:color="000000"/>
              <w:left w:val="single" w:sz="4" w:space="0" w:color="000000"/>
              <w:bottom w:val="single" w:sz="4" w:space="0" w:color="000000"/>
              <w:right w:val="single" w:sz="4" w:space="0" w:color="000000"/>
            </w:tcBorders>
            <w:vAlign w:val="center"/>
          </w:tcPr>
          <w:p w14:paraId="0962DF59"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lang w:val="en-US"/>
              </w:rPr>
              <w:t>Server</w:t>
            </w:r>
          </w:p>
        </w:tc>
        <w:tc>
          <w:tcPr>
            <w:tcW w:w="3264" w:type="dxa"/>
            <w:tcBorders>
              <w:top w:val="single" w:sz="4" w:space="0" w:color="000000"/>
              <w:left w:val="single" w:sz="4" w:space="0" w:color="000000"/>
              <w:bottom w:val="single" w:sz="4" w:space="0" w:color="000000"/>
              <w:right w:val="single" w:sz="4" w:space="0" w:color="000000"/>
            </w:tcBorders>
            <w:vAlign w:val="center"/>
          </w:tcPr>
          <w:p w14:paraId="311F03AB"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Media Server</w:t>
            </w:r>
          </w:p>
        </w:tc>
      </w:tr>
      <w:tr w:rsidR="00845917" w:rsidRPr="007409C5" w14:paraId="6E11F745" w14:textId="77777777" w:rsidTr="000100A0">
        <w:trPr>
          <w:tblHeader/>
        </w:trPr>
        <w:tc>
          <w:tcPr>
            <w:tcW w:w="450" w:type="dxa"/>
            <w:vMerge/>
            <w:tcBorders>
              <w:left w:val="single" w:sz="4" w:space="0" w:color="000000"/>
              <w:right w:val="single" w:sz="4" w:space="0" w:color="000000"/>
            </w:tcBorders>
            <w:vAlign w:val="center"/>
          </w:tcPr>
          <w:p w14:paraId="5F8CF7BD" w14:textId="77777777" w:rsidR="00845917" w:rsidRPr="00AA00E3" w:rsidRDefault="00845917" w:rsidP="000100A0">
            <w:pPr>
              <w:pStyle w:val="danhdau"/>
              <w:numPr>
                <w:ilvl w:val="0"/>
                <w:numId w:val="0"/>
              </w:numPr>
              <w:spacing w:before="0" w:after="0" w:line="240" w:lineRule="auto"/>
              <w:jc w:val="center"/>
              <w:rPr>
                <w:b w:val="0"/>
                <w:sz w:val="26"/>
                <w:szCs w:val="26"/>
              </w:rPr>
            </w:pPr>
          </w:p>
        </w:tc>
        <w:tc>
          <w:tcPr>
            <w:tcW w:w="1260" w:type="dxa"/>
            <w:vMerge/>
            <w:tcBorders>
              <w:left w:val="single" w:sz="4" w:space="0" w:color="000000"/>
              <w:right w:val="single" w:sz="4" w:space="0" w:color="000000"/>
            </w:tcBorders>
            <w:vAlign w:val="center"/>
          </w:tcPr>
          <w:p w14:paraId="3E08FAE8" w14:textId="77777777" w:rsidR="00845917" w:rsidRPr="00AA00E3" w:rsidRDefault="00845917" w:rsidP="000100A0">
            <w:pPr>
              <w:pStyle w:val="danhdau"/>
              <w:numPr>
                <w:ilvl w:val="0"/>
                <w:numId w:val="0"/>
              </w:numPr>
              <w:spacing w:before="0" w:after="0" w:line="240" w:lineRule="auto"/>
              <w:rPr>
                <w:b w:val="0"/>
                <w:sz w:val="26"/>
                <w:szCs w:val="26"/>
              </w:rPr>
            </w:pPr>
          </w:p>
        </w:tc>
        <w:tc>
          <w:tcPr>
            <w:tcW w:w="2430" w:type="dxa"/>
            <w:tcBorders>
              <w:top w:val="single" w:sz="4" w:space="0" w:color="000000"/>
              <w:left w:val="single" w:sz="4" w:space="0" w:color="000000"/>
              <w:bottom w:val="single" w:sz="4" w:space="0" w:color="000000"/>
              <w:right w:val="single" w:sz="4" w:space="0" w:color="000000"/>
            </w:tcBorders>
            <w:vAlign w:val="center"/>
          </w:tcPr>
          <w:p w14:paraId="798E69AC"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Số lượng máy chủ Backup triển khai</w:t>
            </w:r>
          </w:p>
        </w:tc>
        <w:tc>
          <w:tcPr>
            <w:tcW w:w="967" w:type="dxa"/>
            <w:tcBorders>
              <w:top w:val="single" w:sz="4" w:space="0" w:color="000000"/>
              <w:left w:val="single" w:sz="4" w:space="0" w:color="000000"/>
              <w:bottom w:val="single" w:sz="4" w:space="0" w:color="000000"/>
              <w:right w:val="single" w:sz="4" w:space="0" w:color="000000"/>
            </w:tcBorders>
            <w:vAlign w:val="center"/>
          </w:tcPr>
          <w:p w14:paraId="6778F20E"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1</w:t>
            </w:r>
          </w:p>
        </w:tc>
        <w:tc>
          <w:tcPr>
            <w:tcW w:w="989" w:type="dxa"/>
            <w:tcBorders>
              <w:top w:val="single" w:sz="4" w:space="0" w:color="000000"/>
              <w:left w:val="single" w:sz="4" w:space="0" w:color="000000"/>
              <w:bottom w:val="single" w:sz="4" w:space="0" w:color="000000"/>
              <w:right w:val="single" w:sz="4" w:space="0" w:color="000000"/>
            </w:tcBorders>
            <w:vAlign w:val="center"/>
          </w:tcPr>
          <w:p w14:paraId="25EAE59E"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Server</w:t>
            </w:r>
          </w:p>
        </w:tc>
        <w:tc>
          <w:tcPr>
            <w:tcW w:w="3264" w:type="dxa"/>
            <w:tcBorders>
              <w:top w:val="single" w:sz="4" w:space="0" w:color="000000"/>
              <w:left w:val="single" w:sz="4" w:space="0" w:color="000000"/>
              <w:bottom w:val="single" w:sz="4" w:space="0" w:color="000000"/>
              <w:right w:val="single" w:sz="4" w:space="0" w:color="000000"/>
            </w:tcBorders>
            <w:vAlign w:val="center"/>
          </w:tcPr>
          <w:p w14:paraId="3F77B2C5"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Backup Server</w:t>
            </w:r>
          </w:p>
        </w:tc>
      </w:tr>
      <w:tr w:rsidR="00845917" w:rsidRPr="007409C5" w14:paraId="02FE7F74" w14:textId="77777777" w:rsidTr="000100A0">
        <w:trPr>
          <w:tblHeader/>
        </w:trPr>
        <w:tc>
          <w:tcPr>
            <w:tcW w:w="450" w:type="dxa"/>
            <w:vMerge w:val="restart"/>
            <w:vAlign w:val="center"/>
          </w:tcPr>
          <w:p w14:paraId="42480BC0"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2.</w:t>
            </w:r>
          </w:p>
        </w:tc>
        <w:tc>
          <w:tcPr>
            <w:tcW w:w="1260" w:type="dxa"/>
            <w:vMerge w:val="restart"/>
            <w:vAlign w:val="center"/>
          </w:tcPr>
          <w:p w14:paraId="60F79DFD"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rPr>
              <w:t>CPU</w:t>
            </w:r>
            <w:r w:rsidRPr="00AA00E3">
              <w:rPr>
                <w:b w:val="0"/>
                <w:sz w:val="26"/>
                <w:szCs w:val="26"/>
                <w:lang w:val="en-US"/>
              </w:rPr>
              <w:t xml:space="preserve"> (mỗi server)</w:t>
            </w:r>
          </w:p>
        </w:tc>
        <w:tc>
          <w:tcPr>
            <w:tcW w:w="2430" w:type="dxa"/>
            <w:vAlign w:val="center"/>
          </w:tcPr>
          <w:p w14:paraId="1674D991"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lang w:val="en-US"/>
              </w:rPr>
              <w:t xml:space="preserve">Host </w:t>
            </w:r>
            <w:r w:rsidRPr="00AA00E3">
              <w:rPr>
                <w:b w:val="0"/>
                <w:sz w:val="26"/>
                <w:szCs w:val="26"/>
              </w:rPr>
              <w:t xml:space="preserve">Server </w:t>
            </w:r>
          </w:p>
        </w:tc>
        <w:tc>
          <w:tcPr>
            <w:tcW w:w="967" w:type="dxa"/>
            <w:vAlign w:val="center"/>
          </w:tcPr>
          <w:p w14:paraId="1BCB3D4F"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16</w:t>
            </w:r>
          </w:p>
        </w:tc>
        <w:tc>
          <w:tcPr>
            <w:tcW w:w="989" w:type="dxa"/>
            <w:vAlign w:val="center"/>
          </w:tcPr>
          <w:p w14:paraId="5EFBCAED"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CPU</w:t>
            </w:r>
          </w:p>
        </w:tc>
        <w:tc>
          <w:tcPr>
            <w:tcW w:w="3264" w:type="dxa"/>
            <w:vAlign w:val="center"/>
          </w:tcPr>
          <w:p w14:paraId="7CA4CE05"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Hệ điều hành và dịch vụ nền ~2 core</w:t>
            </w:r>
          </w:p>
          <w:p w14:paraId="5980938B"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Web + App ~4 core</w:t>
            </w:r>
          </w:p>
          <w:p w14:paraId="34A933E8"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Reserve proxy 1 core</w:t>
            </w:r>
          </w:p>
          <w:p w14:paraId="5A392126"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Điều hướng và tương tác ngoại vi 1 core</w:t>
            </w:r>
          </w:p>
          <w:p w14:paraId="5CB98EC9"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Truy vấn dữ liệu ~4 core</w:t>
            </w:r>
          </w:p>
          <w:p w14:paraId="55A7A902"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Đồng bộ dữ liệu ~2 core</w:t>
            </w:r>
          </w:p>
          <w:p w14:paraId="1C0B9276"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Dư địa an toàn ~2 core</w:t>
            </w:r>
          </w:p>
        </w:tc>
      </w:tr>
      <w:tr w:rsidR="00845917" w:rsidRPr="007409C5" w14:paraId="2A2BB7F8" w14:textId="77777777" w:rsidTr="000100A0">
        <w:trPr>
          <w:tblHeader/>
        </w:trPr>
        <w:tc>
          <w:tcPr>
            <w:tcW w:w="450" w:type="dxa"/>
            <w:vMerge/>
          </w:tcPr>
          <w:p w14:paraId="786C3CA9" w14:textId="77777777" w:rsidR="00845917" w:rsidRPr="00AA00E3" w:rsidRDefault="00845917" w:rsidP="000100A0">
            <w:pPr>
              <w:pStyle w:val="danhdau"/>
              <w:numPr>
                <w:ilvl w:val="0"/>
                <w:numId w:val="0"/>
              </w:numPr>
              <w:spacing w:before="0" w:after="0" w:line="240" w:lineRule="auto"/>
              <w:jc w:val="center"/>
              <w:rPr>
                <w:b w:val="0"/>
                <w:sz w:val="26"/>
                <w:szCs w:val="26"/>
              </w:rPr>
            </w:pPr>
          </w:p>
        </w:tc>
        <w:tc>
          <w:tcPr>
            <w:tcW w:w="1260" w:type="dxa"/>
            <w:vMerge/>
          </w:tcPr>
          <w:p w14:paraId="6B601016" w14:textId="77777777" w:rsidR="00845917" w:rsidRPr="00AA00E3" w:rsidRDefault="00845917" w:rsidP="000100A0">
            <w:pPr>
              <w:pStyle w:val="danhdau"/>
              <w:numPr>
                <w:ilvl w:val="0"/>
                <w:numId w:val="0"/>
              </w:numPr>
              <w:spacing w:before="0" w:after="0" w:line="240" w:lineRule="auto"/>
              <w:rPr>
                <w:b w:val="0"/>
                <w:sz w:val="26"/>
                <w:szCs w:val="26"/>
              </w:rPr>
            </w:pPr>
          </w:p>
        </w:tc>
        <w:tc>
          <w:tcPr>
            <w:tcW w:w="2430" w:type="dxa"/>
            <w:vAlign w:val="center"/>
          </w:tcPr>
          <w:p w14:paraId="5F56141A"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lang w:val="en-US"/>
              </w:rPr>
              <w:t>Media Server</w:t>
            </w:r>
          </w:p>
        </w:tc>
        <w:tc>
          <w:tcPr>
            <w:tcW w:w="967" w:type="dxa"/>
            <w:vAlign w:val="center"/>
          </w:tcPr>
          <w:p w14:paraId="044E09E2"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16</w:t>
            </w:r>
          </w:p>
        </w:tc>
        <w:tc>
          <w:tcPr>
            <w:tcW w:w="989" w:type="dxa"/>
            <w:vAlign w:val="center"/>
          </w:tcPr>
          <w:p w14:paraId="40DDCDD0"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lang w:val="en-US"/>
              </w:rPr>
              <w:t>CPU</w:t>
            </w:r>
          </w:p>
        </w:tc>
        <w:tc>
          <w:tcPr>
            <w:tcW w:w="3264" w:type="dxa"/>
            <w:vAlign w:val="center"/>
          </w:tcPr>
          <w:p w14:paraId="182D6C92"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Hệ điều hành và dịch vụ nền ~2 core</w:t>
            </w:r>
          </w:p>
          <w:p w14:paraId="21AAE5DF"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Tác vụ xử lý đồ họa và đa phương tiện ~10 core</w:t>
            </w:r>
          </w:p>
          <w:p w14:paraId="344164C5"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Quản lý cluster và streaming ~2 core</w:t>
            </w:r>
          </w:p>
          <w:p w14:paraId="4BC39B5A"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Dư địa an toàn ~2 core</w:t>
            </w:r>
          </w:p>
        </w:tc>
      </w:tr>
      <w:tr w:rsidR="00845917" w:rsidRPr="007409C5" w14:paraId="1E2A33BB" w14:textId="77777777" w:rsidTr="000100A0">
        <w:trPr>
          <w:tblHeader/>
        </w:trPr>
        <w:tc>
          <w:tcPr>
            <w:tcW w:w="450" w:type="dxa"/>
            <w:vMerge/>
          </w:tcPr>
          <w:p w14:paraId="6A3D6AA0" w14:textId="77777777" w:rsidR="00845917" w:rsidRPr="00AA00E3" w:rsidRDefault="00845917" w:rsidP="000100A0">
            <w:pPr>
              <w:pStyle w:val="danhdau"/>
              <w:numPr>
                <w:ilvl w:val="0"/>
                <w:numId w:val="0"/>
              </w:numPr>
              <w:spacing w:before="0" w:after="0" w:line="240" w:lineRule="auto"/>
              <w:jc w:val="center"/>
              <w:rPr>
                <w:b w:val="0"/>
                <w:sz w:val="26"/>
                <w:szCs w:val="26"/>
              </w:rPr>
            </w:pPr>
          </w:p>
        </w:tc>
        <w:tc>
          <w:tcPr>
            <w:tcW w:w="1260" w:type="dxa"/>
            <w:vMerge/>
          </w:tcPr>
          <w:p w14:paraId="51306B8B" w14:textId="77777777" w:rsidR="00845917" w:rsidRPr="00AA00E3" w:rsidRDefault="00845917" w:rsidP="000100A0">
            <w:pPr>
              <w:pStyle w:val="danhdau"/>
              <w:numPr>
                <w:ilvl w:val="0"/>
                <w:numId w:val="0"/>
              </w:numPr>
              <w:spacing w:before="0" w:after="0" w:line="240" w:lineRule="auto"/>
              <w:rPr>
                <w:b w:val="0"/>
                <w:sz w:val="26"/>
                <w:szCs w:val="26"/>
              </w:rPr>
            </w:pPr>
          </w:p>
        </w:tc>
        <w:tc>
          <w:tcPr>
            <w:tcW w:w="2430" w:type="dxa"/>
            <w:vAlign w:val="center"/>
          </w:tcPr>
          <w:p w14:paraId="499A9128"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lang w:val="en-US"/>
              </w:rPr>
              <w:t>Backup Server</w:t>
            </w:r>
          </w:p>
        </w:tc>
        <w:tc>
          <w:tcPr>
            <w:tcW w:w="967" w:type="dxa"/>
            <w:vAlign w:val="center"/>
          </w:tcPr>
          <w:p w14:paraId="49BF8751"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4</w:t>
            </w:r>
          </w:p>
        </w:tc>
        <w:tc>
          <w:tcPr>
            <w:tcW w:w="989" w:type="dxa"/>
            <w:vAlign w:val="center"/>
          </w:tcPr>
          <w:p w14:paraId="53B71BD2"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CPU</w:t>
            </w:r>
          </w:p>
        </w:tc>
        <w:tc>
          <w:tcPr>
            <w:tcW w:w="3264" w:type="dxa"/>
            <w:vAlign w:val="center"/>
          </w:tcPr>
          <w:p w14:paraId="32B3289F"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Dựa trên kinh nghiệm thực tế và tham khảo các hệ thống tương tự đã triển khai ở các bộ ban ngành ở Việt Nam</w:t>
            </w:r>
          </w:p>
        </w:tc>
      </w:tr>
      <w:tr w:rsidR="00845917" w:rsidRPr="007409C5" w14:paraId="444014B8" w14:textId="77777777" w:rsidTr="000100A0">
        <w:trPr>
          <w:tblHeader/>
        </w:trPr>
        <w:tc>
          <w:tcPr>
            <w:tcW w:w="450" w:type="dxa"/>
            <w:vMerge w:val="restart"/>
            <w:vAlign w:val="center"/>
          </w:tcPr>
          <w:p w14:paraId="540F49D9"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3.</w:t>
            </w:r>
          </w:p>
        </w:tc>
        <w:tc>
          <w:tcPr>
            <w:tcW w:w="1260" w:type="dxa"/>
            <w:vMerge w:val="restart"/>
            <w:vAlign w:val="center"/>
          </w:tcPr>
          <w:p w14:paraId="6990FD85"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rPr>
              <w:t xml:space="preserve">Memory (RAM) </w:t>
            </w:r>
            <w:r w:rsidRPr="00AA00E3">
              <w:rPr>
                <w:b w:val="0"/>
                <w:sz w:val="26"/>
                <w:szCs w:val="26"/>
                <w:lang w:val="en-US"/>
              </w:rPr>
              <w:t>cho mỗi server</w:t>
            </w:r>
          </w:p>
        </w:tc>
        <w:tc>
          <w:tcPr>
            <w:tcW w:w="2430" w:type="dxa"/>
            <w:vAlign w:val="center"/>
          </w:tcPr>
          <w:p w14:paraId="7A5AC289"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lang w:val="en-US"/>
              </w:rPr>
              <w:t xml:space="preserve">Host </w:t>
            </w:r>
            <w:r w:rsidRPr="00AA00E3">
              <w:rPr>
                <w:b w:val="0"/>
                <w:sz w:val="26"/>
                <w:szCs w:val="26"/>
              </w:rPr>
              <w:t>Server</w:t>
            </w:r>
          </w:p>
        </w:tc>
        <w:tc>
          <w:tcPr>
            <w:tcW w:w="967" w:type="dxa"/>
            <w:vAlign w:val="center"/>
          </w:tcPr>
          <w:p w14:paraId="06E5FF34"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32</w:t>
            </w:r>
          </w:p>
        </w:tc>
        <w:tc>
          <w:tcPr>
            <w:tcW w:w="989" w:type="dxa"/>
            <w:vAlign w:val="center"/>
          </w:tcPr>
          <w:p w14:paraId="407C2410"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GB</w:t>
            </w:r>
          </w:p>
        </w:tc>
        <w:tc>
          <w:tcPr>
            <w:tcW w:w="3264" w:type="dxa"/>
            <w:vAlign w:val="center"/>
          </w:tcPr>
          <w:p w14:paraId="75806029"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Hệ điều hành và dịch vụ nền ~2GB</w:t>
            </w:r>
          </w:p>
          <w:p w14:paraId="58F609BE"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Web ~4GB</w:t>
            </w:r>
          </w:p>
          <w:p w14:paraId="71E099CF"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Application runtime ~8GB</w:t>
            </w:r>
          </w:p>
          <w:p w14:paraId="50798798"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Hệ quản trị CSDL ~12GB</w:t>
            </w:r>
          </w:p>
          <w:p w14:paraId="6153B38D"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Cache ~4GB</w:t>
            </w:r>
          </w:p>
          <w:p w14:paraId="631C0030"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Dư địa an toàn ~2GB</w:t>
            </w:r>
          </w:p>
        </w:tc>
      </w:tr>
      <w:tr w:rsidR="00845917" w:rsidRPr="007409C5" w14:paraId="2C7061A4" w14:textId="77777777" w:rsidTr="000100A0">
        <w:trPr>
          <w:tblHeader/>
        </w:trPr>
        <w:tc>
          <w:tcPr>
            <w:tcW w:w="450" w:type="dxa"/>
            <w:vMerge/>
          </w:tcPr>
          <w:p w14:paraId="6967A42B" w14:textId="77777777" w:rsidR="00845917" w:rsidRPr="00AA00E3" w:rsidRDefault="00845917" w:rsidP="000100A0">
            <w:pPr>
              <w:pStyle w:val="danhdau"/>
              <w:numPr>
                <w:ilvl w:val="0"/>
                <w:numId w:val="0"/>
              </w:numPr>
              <w:spacing w:before="0" w:after="0" w:line="240" w:lineRule="auto"/>
              <w:jc w:val="center"/>
              <w:rPr>
                <w:b w:val="0"/>
                <w:sz w:val="26"/>
                <w:szCs w:val="26"/>
              </w:rPr>
            </w:pPr>
          </w:p>
        </w:tc>
        <w:tc>
          <w:tcPr>
            <w:tcW w:w="1260" w:type="dxa"/>
            <w:vMerge/>
          </w:tcPr>
          <w:p w14:paraId="4811F0D8" w14:textId="77777777" w:rsidR="00845917" w:rsidRPr="00AA00E3" w:rsidRDefault="00845917" w:rsidP="000100A0">
            <w:pPr>
              <w:pStyle w:val="danhdau"/>
              <w:numPr>
                <w:ilvl w:val="0"/>
                <w:numId w:val="0"/>
              </w:numPr>
              <w:spacing w:before="0" w:after="0" w:line="240" w:lineRule="auto"/>
              <w:rPr>
                <w:b w:val="0"/>
                <w:sz w:val="26"/>
                <w:szCs w:val="26"/>
              </w:rPr>
            </w:pPr>
          </w:p>
        </w:tc>
        <w:tc>
          <w:tcPr>
            <w:tcW w:w="2430" w:type="dxa"/>
            <w:vAlign w:val="center"/>
          </w:tcPr>
          <w:p w14:paraId="73516588"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lang w:val="en-US"/>
              </w:rPr>
              <w:t>Media Server</w:t>
            </w:r>
          </w:p>
        </w:tc>
        <w:tc>
          <w:tcPr>
            <w:tcW w:w="967" w:type="dxa"/>
            <w:vAlign w:val="center"/>
          </w:tcPr>
          <w:p w14:paraId="14B11529"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32</w:t>
            </w:r>
          </w:p>
        </w:tc>
        <w:tc>
          <w:tcPr>
            <w:tcW w:w="989" w:type="dxa"/>
            <w:vAlign w:val="center"/>
          </w:tcPr>
          <w:p w14:paraId="68857805"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GB</w:t>
            </w:r>
          </w:p>
        </w:tc>
        <w:tc>
          <w:tcPr>
            <w:tcW w:w="3264" w:type="dxa"/>
            <w:vAlign w:val="center"/>
          </w:tcPr>
          <w:p w14:paraId="635A4582"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Hệ điều hành và dịch vụ nền ~2GB</w:t>
            </w:r>
          </w:p>
          <w:p w14:paraId="1929896F"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Cache object ~15GB</w:t>
            </w:r>
          </w:p>
          <w:p w14:paraId="698A2ECE"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Tiến trình xử lý media ~10GB</w:t>
            </w:r>
          </w:p>
          <w:p w14:paraId="7532799D"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Bộ đệm streaming và download ~5GB</w:t>
            </w:r>
          </w:p>
        </w:tc>
      </w:tr>
      <w:tr w:rsidR="00845917" w:rsidRPr="007409C5" w14:paraId="0F861474" w14:textId="77777777" w:rsidTr="000100A0">
        <w:trPr>
          <w:tblHeader/>
        </w:trPr>
        <w:tc>
          <w:tcPr>
            <w:tcW w:w="450" w:type="dxa"/>
            <w:vMerge/>
          </w:tcPr>
          <w:p w14:paraId="6E5E8FBD" w14:textId="77777777" w:rsidR="00845917" w:rsidRPr="00AA00E3" w:rsidRDefault="00845917" w:rsidP="000100A0">
            <w:pPr>
              <w:pStyle w:val="danhdau"/>
              <w:numPr>
                <w:ilvl w:val="0"/>
                <w:numId w:val="0"/>
              </w:numPr>
              <w:spacing w:before="0" w:after="0" w:line="240" w:lineRule="auto"/>
              <w:jc w:val="center"/>
              <w:rPr>
                <w:b w:val="0"/>
                <w:sz w:val="26"/>
                <w:szCs w:val="26"/>
              </w:rPr>
            </w:pPr>
          </w:p>
        </w:tc>
        <w:tc>
          <w:tcPr>
            <w:tcW w:w="1260" w:type="dxa"/>
            <w:vMerge/>
          </w:tcPr>
          <w:p w14:paraId="3CBD4A95" w14:textId="77777777" w:rsidR="00845917" w:rsidRPr="00AA00E3" w:rsidRDefault="00845917" w:rsidP="000100A0">
            <w:pPr>
              <w:pStyle w:val="danhdau"/>
              <w:numPr>
                <w:ilvl w:val="0"/>
                <w:numId w:val="0"/>
              </w:numPr>
              <w:spacing w:before="0" w:after="0" w:line="240" w:lineRule="auto"/>
              <w:rPr>
                <w:b w:val="0"/>
                <w:sz w:val="26"/>
                <w:szCs w:val="26"/>
              </w:rPr>
            </w:pPr>
          </w:p>
        </w:tc>
        <w:tc>
          <w:tcPr>
            <w:tcW w:w="2430" w:type="dxa"/>
            <w:vAlign w:val="center"/>
          </w:tcPr>
          <w:p w14:paraId="44E318F6"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lang w:val="en-US"/>
              </w:rPr>
              <w:t>Backup Server</w:t>
            </w:r>
          </w:p>
        </w:tc>
        <w:tc>
          <w:tcPr>
            <w:tcW w:w="967" w:type="dxa"/>
            <w:vAlign w:val="center"/>
          </w:tcPr>
          <w:p w14:paraId="57415F3F"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8</w:t>
            </w:r>
          </w:p>
        </w:tc>
        <w:tc>
          <w:tcPr>
            <w:tcW w:w="989" w:type="dxa"/>
            <w:vAlign w:val="center"/>
          </w:tcPr>
          <w:p w14:paraId="01EFD17A"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GB</w:t>
            </w:r>
          </w:p>
        </w:tc>
        <w:tc>
          <w:tcPr>
            <w:tcW w:w="3264" w:type="dxa"/>
            <w:vAlign w:val="center"/>
          </w:tcPr>
          <w:p w14:paraId="6843E3C6"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Dựa trên kinh nghiệm thực tế và tham khảo các hệ thống tương tự đã triển khai ở các bộ ban ngành ở Việt Nam</w:t>
            </w:r>
          </w:p>
        </w:tc>
      </w:tr>
      <w:tr w:rsidR="00845917" w:rsidRPr="007409C5" w14:paraId="32DBC7F7" w14:textId="77777777" w:rsidTr="000100A0">
        <w:trPr>
          <w:tblHeader/>
        </w:trPr>
        <w:tc>
          <w:tcPr>
            <w:tcW w:w="450" w:type="dxa"/>
            <w:vMerge w:val="restart"/>
            <w:vAlign w:val="center"/>
          </w:tcPr>
          <w:p w14:paraId="25CB5160"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4.</w:t>
            </w:r>
          </w:p>
        </w:tc>
        <w:tc>
          <w:tcPr>
            <w:tcW w:w="1260" w:type="dxa"/>
            <w:vMerge w:val="restart"/>
            <w:vAlign w:val="center"/>
          </w:tcPr>
          <w:p w14:paraId="03FDA24D"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lang w:val="en-US"/>
              </w:rPr>
              <w:t>DISK (mỗi server)</w:t>
            </w:r>
            <w:r w:rsidRPr="00AA00E3">
              <w:rPr>
                <w:b w:val="0"/>
                <w:sz w:val="26"/>
                <w:szCs w:val="26"/>
              </w:rPr>
              <w:t xml:space="preserve"> </w:t>
            </w:r>
          </w:p>
        </w:tc>
        <w:tc>
          <w:tcPr>
            <w:tcW w:w="2430" w:type="dxa"/>
            <w:vAlign w:val="center"/>
          </w:tcPr>
          <w:p w14:paraId="34480FF5"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xml:space="preserve">Host </w:t>
            </w:r>
            <w:r w:rsidRPr="00AA00E3">
              <w:rPr>
                <w:b w:val="0"/>
                <w:sz w:val="26"/>
                <w:szCs w:val="26"/>
              </w:rPr>
              <w:t>Server</w:t>
            </w:r>
            <w:r w:rsidRPr="00AA00E3">
              <w:rPr>
                <w:b w:val="0"/>
                <w:sz w:val="26"/>
                <w:szCs w:val="26"/>
                <w:lang w:val="en-US"/>
              </w:rPr>
              <w:t xml:space="preserve"> HDD</w:t>
            </w:r>
          </w:p>
        </w:tc>
        <w:tc>
          <w:tcPr>
            <w:tcW w:w="967" w:type="dxa"/>
            <w:vAlign w:val="center"/>
          </w:tcPr>
          <w:p w14:paraId="4B98F562"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1000</w:t>
            </w:r>
          </w:p>
        </w:tc>
        <w:tc>
          <w:tcPr>
            <w:tcW w:w="989" w:type="dxa"/>
            <w:vAlign w:val="center"/>
          </w:tcPr>
          <w:p w14:paraId="460A801A"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GB</w:t>
            </w:r>
          </w:p>
        </w:tc>
        <w:tc>
          <w:tcPr>
            <w:tcW w:w="3264" w:type="dxa"/>
            <w:vAlign w:val="center"/>
          </w:tcPr>
          <w:p w14:paraId="1BE13492"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Dung lượng cho hệ điều hành ~100GB</w:t>
            </w:r>
          </w:p>
          <w:p w14:paraId="29AA97B0"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CSDL ~500GB.</w:t>
            </w:r>
          </w:p>
          <w:p w14:paraId="1089FBD4"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Dung lượng web ~100GB</w:t>
            </w:r>
          </w:p>
          <w:p w14:paraId="188EB308"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Ứng dụng ~200GB</w:t>
            </w:r>
          </w:p>
          <w:p w14:paraId="35770A88"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Log ~100GB</w:t>
            </w:r>
          </w:p>
        </w:tc>
      </w:tr>
      <w:tr w:rsidR="00845917" w:rsidRPr="007409C5" w14:paraId="33D3F7B8" w14:textId="77777777" w:rsidTr="000100A0">
        <w:trPr>
          <w:tblHeader/>
        </w:trPr>
        <w:tc>
          <w:tcPr>
            <w:tcW w:w="450" w:type="dxa"/>
            <w:vMerge/>
          </w:tcPr>
          <w:p w14:paraId="3493304A" w14:textId="77777777" w:rsidR="00845917" w:rsidRPr="00AA00E3" w:rsidRDefault="00845917" w:rsidP="000100A0">
            <w:pPr>
              <w:pStyle w:val="danhdau"/>
              <w:numPr>
                <w:ilvl w:val="0"/>
                <w:numId w:val="0"/>
              </w:numPr>
              <w:spacing w:before="0" w:after="0" w:line="240" w:lineRule="auto"/>
              <w:rPr>
                <w:b w:val="0"/>
                <w:sz w:val="26"/>
                <w:szCs w:val="26"/>
              </w:rPr>
            </w:pPr>
          </w:p>
        </w:tc>
        <w:tc>
          <w:tcPr>
            <w:tcW w:w="1260" w:type="dxa"/>
            <w:vMerge/>
          </w:tcPr>
          <w:p w14:paraId="0DB04D65" w14:textId="77777777" w:rsidR="00845917" w:rsidRPr="00AA00E3" w:rsidRDefault="00845917" w:rsidP="000100A0">
            <w:pPr>
              <w:pStyle w:val="danhdau"/>
              <w:numPr>
                <w:ilvl w:val="0"/>
                <w:numId w:val="0"/>
              </w:numPr>
              <w:spacing w:before="0" w:after="0" w:line="240" w:lineRule="auto"/>
              <w:rPr>
                <w:b w:val="0"/>
                <w:sz w:val="26"/>
                <w:szCs w:val="26"/>
              </w:rPr>
            </w:pPr>
          </w:p>
        </w:tc>
        <w:tc>
          <w:tcPr>
            <w:tcW w:w="2430" w:type="dxa"/>
            <w:vAlign w:val="center"/>
          </w:tcPr>
          <w:p w14:paraId="3F95CC3F"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lang w:val="en-US"/>
              </w:rPr>
              <w:t>Media Server SSD</w:t>
            </w:r>
          </w:p>
        </w:tc>
        <w:tc>
          <w:tcPr>
            <w:tcW w:w="967" w:type="dxa"/>
            <w:vAlign w:val="center"/>
          </w:tcPr>
          <w:p w14:paraId="70C95B56"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lang w:val="en-US"/>
              </w:rPr>
              <w:t>500</w:t>
            </w:r>
          </w:p>
        </w:tc>
        <w:tc>
          <w:tcPr>
            <w:tcW w:w="989" w:type="dxa"/>
            <w:vAlign w:val="center"/>
          </w:tcPr>
          <w:p w14:paraId="77C1D2E6"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GB</w:t>
            </w:r>
          </w:p>
        </w:tc>
        <w:tc>
          <w:tcPr>
            <w:tcW w:w="3264" w:type="dxa"/>
            <w:vAlign w:val="center"/>
          </w:tcPr>
          <w:p w14:paraId="61C4A7AE" w14:textId="77777777" w:rsidR="00845917" w:rsidRPr="00AA00E3" w:rsidRDefault="00845917" w:rsidP="000100A0">
            <w:pPr>
              <w:ind w:firstLine="0"/>
              <w:rPr>
                <w:sz w:val="26"/>
                <w:szCs w:val="26"/>
              </w:rPr>
            </w:pPr>
            <w:r w:rsidRPr="00AA00E3">
              <w:rPr>
                <w:sz w:val="26"/>
                <w:szCs w:val="26"/>
                <w:lang w:val="en-US"/>
              </w:rPr>
              <w:t>- Mỗi điểm cảnh cần 1 ảnh gốc 360</w:t>
            </w:r>
            <w:r w:rsidRPr="00AA00E3">
              <w:rPr>
                <w:sz w:val="26"/>
                <w:szCs w:val="26"/>
              </w:rPr>
              <w:t xml:space="preserve"> cùng với</w:t>
            </w:r>
            <w:r w:rsidRPr="00AA00E3">
              <w:rPr>
                <w:sz w:val="26"/>
                <w:szCs w:val="26"/>
                <w:lang w:val="en-US"/>
              </w:rPr>
              <w:t xml:space="preserve"> 3 độ phân giải sau khi cắt ảnh</w:t>
            </w:r>
            <w:r w:rsidRPr="00AA00E3">
              <w:rPr>
                <w:sz w:val="26"/>
                <w:szCs w:val="26"/>
              </w:rPr>
              <w:t xml:space="preserve"> (mỗi độ phân giải 128 ảnh)</w:t>
            </w:r>
            <w:r w:rsidRPr="00AA00E3">
              <w:rPr>
                <w:sz w:val="26"/>
                <w:szCs w:val="26"/>
                <w:lang w:val="en-US"/>
              </w:rPr>
              <w:t>, kèm theo ảnh 2D, audio và video thuyết minh, tổng dung lượng ~1GB/điểm cảnh.</w:t>
            </w:r>
          </w:p>
          <w:p w14:paraId="5061AE3A"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Dung lượng cho hệ điều hành và phần mềm ~120GB</w:t>
            </w:r>
          </w:p>
          <w:p w14:paraId="4E65D61D"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 Trong quá trình vận hành có thể thêm nhiều điểm cảnh khác, phát sinh log, nên 500GB là dư địa tối thiểu cho 2-3 năm hoạt động.</w:t>
            </w:r>
          </w:p>
        </w:tc>
      </w:tr>
      <w:tr w:rsidR="00845917" w:rsidRPr="007409C5" w14:paraId="541F17F7" w14:textId="77777777" w:rsidTr="000100A0">
        <w:trPr>
          <w:tblHeader/>
        </w:trPr>
        <w:tc>
          <w:tcPr>
            <w:tcW w:w="450" w:type="dxa"/>
            <w:vMerge/>
          </w:tcPr>
          <w:p w14:paraId="65D317DF" w14:textId="77777777" w:rsidR="00845917" w:rsidRPr="00AA00E3" w:rsidRDefault="00845917" w:rsidP="000100A0">
            <w:pPr>
              <w:pStyle w:val="danhdau"/>
              <w:numPr>
                <w:ilvl w:val="0"/>
                <w:numId w:val="0"/>
              </w:numPr>
              <w:spacing w:before="0" w:after="0" w:line="240" w:lineRule="auto"/>
              <w:rPr>
                <w:b w:val="0"/>
                <w:sz w:val="26"/>
                <w:szCs w:val="26"/>
              </w:rPr>
            </w:pPr>
          </w:p>
        </w:tc>
        <w:tc>
          <w:tcPr>
            <w:tcW w:w="1260" w:type="dxa"/>
            <w:vMerge/>
          </w:tcPr>
          <w:p w14:paraId="6E47B188" w14:textId="77777777" w:rsidR="00845917" w:rsidRPr="00AA00E3" w:rsidRDefault="00845917" w:rsidP="000100A0">
            <w:pPr>
              <w:pStyle w:val="danhdau"/>
              <w:numPr>
                <w:ilvl w:val="0"/>
                <w:numId w:val="0"/>
              </w:numPr>
              <w:spacing w:before="0" w:after="0" w:line="240" w:lineRule="auto"/>
              <w:rPr>
                <w:b w:val="0"/>
                <w:sz w:val="26"/>
                <w:szCs w:val="26"/>
              </w:rPr>
            </w:pPr>
          </w:p>
        </w:tc>
        <w:tc>
          <w:tcPr>
            <w:tcW w:w="2430" w:type="dxa"/>
            <w:vAlign w:val="center"/>
          </w:tcPr>
          <w:p w14:paraId="4F72A158" w14:textId="77777777" w:rsidR="00845917" w:rsidRPr="00AA00E3" w:rsidRDefault="00845917" w:rsidP="000100A0">
            <w:pPr>
              <w:pStyle w:val="danhdau"/>
              <w:numPr>
                <w:ilvl w:val="0"/>
                <w:numId w:val="0"/>
              </w:numPr>
              <w:spacing w:before="0" w:after="0" w:line="240" w:lineRule="auto"/>
              <w:rPr>
                <w:b w:val="0"/>
                <w:sz w:val="26"/>
                <w:szCs w:val="26"/>
              </w:rPr>
            </w:pPr>
            <w:r w:rsidRPr="00AA00E3">
              <w:rPr>
                <w:b w:val="0"/>
                <w:sz w:val="26"/>
                <w:szCs w:val="26"/>
                <w:lang w:val="en-US"/>
              </w:rPr>
              <w:t>Backup Server HDD</w:t>
            </w:r>
          </w:p>
        </w:tc>
        <w:tc>
          <w:tcPr>
            <w:tcW w:w="967" w:type="dxa"/>
            <w:vAlign w:val="center"/>
          </w:tcPr>
          <w:p w14:paraId="7BA49F62" w14:textId="77777777" w:rsidR="00845917" w:rsidRPr="00AA00E3" w:rsidRDefault="00845917" w:rsidP="000100A0">
            <w:pPr>
              <w:pStyle w:val="danhdau"/>
              <w:numPr>
                <w:ilvl w:val="0"/>
                <w:numId w:val="0"/>
              </w:numPr>
              <w:spacing w:before="0" w:after="0" w:line="240" w:lineRule="auto"/>
              <w:jc w:val="center"/>
              <w:rPr>
                <w:b w:val="0"/>
                <w:sz w:val="26"/>
                <w:szCs w:val="26"/>
                <w:lang w:val="en-US"/>
              </w:rPr>
            </w:pPr>
            <w:r w:rsidRPr="00AA00E3">
              <w:rPr>
                <w:b w:val="0"/>
                <w:sz w:val="26"/>
                <w:szCs w:val="26"/>
                <w:lang w:val="en-US"/>
              </w:rPr>
              <w:t>2000</w:t>
            </w:r>
          </w:p>
        </w:tc>
        <w:tc>
          <w:tcPr>
            <w:tcW w:w="989" w:type="dxa"/>
            <w:vAlign w:val="center"/>
          </w:tcPr>
          <w:p w14:paraId="75835A73" w14:textId="77777777" w:rsidR="00845917" w:rsidRPr="00AA00E3" w:rsidRDefault="00845917" w:rsidP="000100A0">
            <w:pPr>
              <w:pStyle w:val="danhdau"/>
              <w:numPr>
                <w:ilvl w:val="0"/>
                <w:numId w:val="0"/>
              </w:numPr>
              <w:spacing w:before="0" w:after="0" w:line="240" w:lineRule="auto"/>
              <w:jc w:val="center"/>
              <w:rPr>
                <w:b w:val="0"/>
                <w:sz w:val="26"/>
                <w:szCs w:val="26"/>
              </w:rPr>
            </w:pPr>
            <w:r w:rsidRPr="00AA00E3">
              <w:rPr>
                <w:b w:val="0"/>
                <w:sz w:val="26"/>
                <w:szCs w:val="26"/>
              </w:rPr>
              <w:t>GB</w:t>
            </w:r>
          </w:p>
        </w:tc>
        <w:tc>
          <w:tcPr>
            <w:tcW w:w="3264" w:type="dxa"/>
            <w:vAlign w:val="center"/>
          </w:tcPr>
          <w:p w14:paraId="4B31E4B0" w14:textId="77777777" w:rsidR="00845917" w:rsidRPr="00AA00E3" w:rsidRDefault="00845917" w:rsidP="000100A0">
            <w:pPr>
              <w:pStyle w:val="danhdau"/>
              <w:numPr>
                <w:ilvl w:val="0"/>
                <w:numId w:val="0"/>
              </w:numPr>
              <w:spacing w:before="0" w:after="0" w:line="240" w:lineRule="auto"/>
              <w:rPr>
                <w:b w:val="0"/>
                <w:sz w:val="26"/>
                <w:szCs w:val="26"/>
                <w:lang w:val="en-US"/>
              </w:rPr>
            </w:pPr>
            <w:r w:rsidRPr="00AA00E3">
              <w:rPr>
                <w:b w:val="0"/>
                <w:sz w:val="26"/>
                <w:szCs w:val="26"/>
                <w:lang w:val="en-US"/>
              </w:rPr>
              <w:t>Dựa trên kinh nghiệm thực tế và tham khảo các hệ thống tương tự đã triển khai ở các bộ ban ngành ở Việt Nam</w:t>
            </w:r>
          </w:p>
        </w:tc>
      </w:tr>
    </w:tbl>
    <w:p w14:paraId="70688D65" w14:textId="7EE0AF94" w:rsidR="002075BE" w:rsidRDefault="00424D25" w:rsidP="00424D25">
      <w:pPr>
        <w:pStyle w:val="Heading4"/>
        <w:numPr>
          <w:ilvl w:val="0"/>
          <w:numId w:val="0"/>
        </w:numPr>
        <w:tabs>
          <w:tab w:val="left" w:pos="567"/>
        </w:tabs>
        <w:ind w:firstLine="567"/>
        <w:rPr>
          <w:sz w:val="26"/>
          <w:szCs w:val="26"/>
          <w:lang w:val="en-US"/>
        </w:rPr>
      </w:pPr>
      <w:bookmarkStart w:id="58" w:name="_Toc235354070"/>
      <w:r>
        <w:rPr>
          <w:sz w:val="26"/>
          <w:szCs w:val="26"/>
          <w:lang w:val="en-US"/>
        </w:rPr>
        <w:t xml:space="preserve">2.1.8. </w:t>
      </w:r>
      <w:r w:rsidR="002075BE" w:rsidRPr="00FD1F53">
        <w:rPr>
          <w:sz w:val="26"/>
          <w:szCs w:val="26"/>
          <w:lang w:val="en-US"/>
        </w:rPr>
        <w:t>Các hạng mục đầu tư của dự án</w:t>
      </w:r>
      <w:bookmarkEnd w:id="58"/>
    </w:p>
    <w:p w14:paraId="7FB2AA53" w14:textId="47120559" w:rsidR="00027F5C" w:rsidRPr="001773E0" w:rsidRDefault="003C682D" w:rsidP="001773E0">
      <w:pPr>
        <w:spacing w:line="276" w:lineRule="auto"/>
        <w:rPr>
          <w:sz w:val="26"/>
          <w:szCs w:val="26"/>
          <w:lang w:val="en-US"/>
        </w:rPr>
      </w:pPr>
      <w:r w:rsidRPr="001773E0">
        <w:rPr>
          <w:sz w:val="26"/>
          <w:szCs w:val="26"/>
          <w:lang w:val="en-US"/>
        </w:rPr>
        <w:t>- Triển khai thu thập, số hóa hình ảnh, dữ liệu về nhà cổ Phú Vinh.</w:t>
      </w:r>
    </w:p>
    <w:p w14:paraId="2C90A687" w14:textId="220EF157" w:rsidR="003C682D" w:rsidRPr="001773E0" w:rsidRDefault="003C682D" w:rsidP="001773E0">
      <w:pPr>
        <w:spacing w:line="276" w:lineRule="auto"/>
        <w:rPr>
          <w:sz w:val="26"/>
          <w:szCs w:val="26"/>
          <w:lang w:val="en-US"/>
        </w:rPr>
      </w:pPr>
      <w:r w:rsidRPr="001773E0">
        <w:rPr>
          <w:sz w:val="26"/>
          <w:szCs w:val="26"/>
          <w:lang w:val="en-US"/>
        </w:rPr>
        <w:t>- Xây dựng hệ thống quản lý dữ liệu số hóa, quản lý và quảng bá du lịch, văn hóa nhà cổ Phú Vinh.</w:t>
      </w:r>
    </w:p>
    <w:p w14:paraId="5A1739B0" w14:textId="7B3BCCE0" w:rsidR="003C682D" w:rsidRPr="001773E0" w:rsidRDefault="003C682D" w:rsidP="001773E0">
      <w:pPr>
        <w:spacing w:line="276" w:lineRule="auto"/>
        <w:rPr>
          <w:sz w:val="26"/>
          <w:szCs w:val="26"/>
          <w:lang w:val="en-US"/>
        </w:rPr>
      </w:pPr>
      <w:r w:rsidRPr="001773E0">
        <w:rPr>
          <w:sz w:val="26"/>
          <w:szCs w:val="26"/>
          <w:lang w:val="en-US"/>
        </w:rPr>
        <w:t>- Đào tạo, tập huấn, hướng dẫn sử dụng và chuyển giao hệ thống.</w:t>
      </w:r>
    </w:p>
    <w:p w14:paraId="6AC948F0" w14:textId="77777777" w:rsidR="002075BE" w:rsidRPr="00FD1F53" w:rsidRDefault="002075BE" w:rsidP="002075BE">
      <w:pPr>
        <w:pStyle w:val="Heading3"/>
        <w:rPr>
          <w:sz w:val="26"/>
          <w:szCs w:val="26"/>
          <w:lang w:val="en-US"/>
        </w:rPr>
      </w:pPr>
      <w:bookmarkStart w:id="59" w:name="_Toc235354071"/>
      <w:r w:rsidRPr="00FD1F53">
        <w:rPr>
          <w:sz w:val="26"/>
          <w:szCs w:val="26"/>
          <w:lang w:val="en-US"/>
        </w:rPr>
        <w:t>Đối với phần mềm nội bộ</w:t>
      </w:r>
      <w:bookmarkEnd w:id="59"/>
    </w:p>
    <w:p w14:paraId="4700065D" w14:textId="77777777" w:rsidR="002075BE" w:rsidRPr="00FD1F53" w:rsidRDefault="002075BE" w:rsidP="002075BE">
      <w:pPr>
        <w:pStyle w:val="Heading4"/>
        <w:rPr>
          <w:b w:val="0"/>
          <w:bCs/>
          <w:sz w:val="26"/>
          <w:szCs w:val="26"/>
          <w:lang w:val="en-US"/>
        </w:rPr>
      </w:pPr>
      <w:bookmarkStart w:id="60" w:name="_Toc235354072"/>
      <w:r w:rsidRPr="00FD1F53">
        <w:rPr>
          <w:sz w:val="26"/>
          <w:szCs w:val="26"/>
        </w:rPr>
        <w:t>Các thông số chủ yếu</w:t>
      </w:r>
      <w:bookmarkEnd w:id="60"/>
    </w:p>
    <w:p w14:paraId="6700FC45" w14:textId="77777777" w:rsidR="002075BE" w:rsidRPr="00FD1F53" w:rsidRDefault="002075BE" w:rsidP="00A07C3E">
      <w:pPr>
        <w:pStyle w:val="Heading5"/>
        <w:rPr>
          <w:sz w:val="26"/>
          <w:szCs w:val="26"/>
        </w:rPr>
      </w:pPr>
      <w:r w:rsidRPr="00FD1F53">
        <w:rPr>
          <w:sz w:val="26"/>
          <w:szCs w:val="26"/>
        </w:rPr>
        <w:t>Các quy trình nghiệp vụ (tổ chức, vận hành của quy trình, sản phẩm của quá trình nghiệp vụ, các giao tác xử lý của quy trình nghiệp vụ)</w:t>
      </w:r>
    </w:p>
    <w:p w14:paraId="6E7A2542" w14:textId="7A560ABD" w:rsidR="0079202C" w:rsidRPr="00FD1F53" w:rsidRDefault="0079202C" w:rsidP="00F70C25">
      <w:pPr>
        <w:pStyle w:val="Heading6"/>
        <w:ind w:firstLine="540"/>
        <w:rPr>
          <w:sz w:val="26"/>
          <w:szCs w:val="26"/>
        </w:rPr>
      </w:pPr>
      <w:bookmarkStart w:id="61" w:name="_Toc231902576"/>
      <w:r w:rsidRPr="00FD1F53">
        <w:rPr>
          <w:sz w:val="26"/>
          <w:szCs w:val="26"/>
        </w:rPr>
        <w:lastRenderedPageBreak/>
        <w:t>Quy trình triển khai kỹ thuật</w:t>
      </w:r>
      <w:bookmarkEnd w:id="61"/>
    </w:p>
    <w:p w14:paraId="5EF43BDA" w14:textId="31DCAF2E" w:rsidR="0079202C" w:rsidRPr="00FD1F53" w:rsidRDefault="00724471" w:rsidP="00EB718F">
      <w:pPr>
        <w:pStyle w:val="BodyText"/>
        <w:ind w:firstLine="540"/>
        <w:rPr>
          <w:b/>
          <w:bCs/>
          <w:sz w:val="26"/>
          <w:szCs w:val="26"/>
        </w:rPr>
      </w:pPr>
      <w:bookmarkStart w:id="62" w:name="_Toc143757000"/>
      <w:bookmarkStart w:id="63" w:name="_Toc231902577"/>
      <w:r w:rsidRPr="00FD1F53">
        <w:rPr>
          <w:b/>
          <w:bCs/>
          <w:sz w:val="26"/>
          <w:szCs w:val="26"/>
        </w:rPr>
        <w:t xml:space="preserve">1. </w:t>
      </w:r>
      <w:r w:rsidR="0079202C" w:rsidRPr="00FD1F53">
        <w:rPr>
          <w:b/>
          <w:bCs/>
          <w:sz w:val="26"/>
          <w:szCs w:val="26"/>
        </w:rPr>
        <w:t>Yêu cầu chung</w:t>
      </w:r>
      <w:bookmarkEnd w:id="62"/>
      <w:bookmarkEnd w:id="63"/>
      <w:r w:rsidRPr="00FD1F53">
        <w:rPr>
          <w:b/>
          <w:bCs/>
          <w:sz w:val="26"/>
          <w:szCs w:val="26"/>
        </w:rPr>
        <w:t xml:space="preserve"> </w:t>
      </w:r>
    </w:p>
    <w:p w14:paraId="5AA9032B" w14:textId="64A1301A" w:rsidR="0079202C" w:rsidRPr="00FD1F53" w:rsidRDefault="0079202C">
      <w:pPr>
        <w:pStyle w:val="-"/>
        <w:numPr>
          <w:ilvl w:val="0"/>
          <w:numId w:val="9"/>
        </w:numPr>
        <w:tabs>
          <w:tab w:val="left" w:pos="851"/>
        </w:tabs>
        <w:spacing w:line="276" w:lineRule="auto"/>
        <w:ind w:left="0" w:firstLine="567"/>
        <w:rPr>
          <w:sz w:val="26"/>
          <w:szCs w:val="26"/>
        </w:rPr>
      </w:pPr>
      <w:r w:rsidRPr="00FD1F53">
        <w:rPr>
          <w:sz w:val="26"/>
          <w:szCs w:val="26"/>
        </w:rPr>
        <w:t>Tái tạo không gian thực tế trên nền tảng kỹ thuật số.</w:t>
      </w:r>
      <w:r w:rsidRPr="00FD1F53">
        <w:rPr>
          <w:sz w:val="26"/>
          <w:szCs w:val="26"/>
          <w:lang w:val="en-US"/>
        </w:rPr>
        <w:t xml:space="preserve"> </w:t>
      </w:r>
      <w:r w:rsidRPr="00FD1F53">
        <w:rPr>
          <w:sz w:val="26"/>
          <w:szCs w:val="26"/>
        </w:rPr>
        <w:t xml:space="preserve">Thu thập dữ liệu trực quan chính xác bằng </w:t>
      </w:r>
      <w:r w:rsidRPr="00FD1F53">
        <w:rPr>
          <w:sz w:val="26"/>
          <w:szCs w:val="26"/>
          <w:lang w:val="en-US"/>
        </w:rPr>
        <w:t>thiết bị chụp ảnh camera 360</w:t>
      </w:r>
      <w:r w:rsidRPr="00FD1F53">
        <w:rPr>
          <w:sz w:val="26"/>
          <w:szCs w:val="26"/>
        </w:rPr>
        <w:t xml:space="preserve"> chuyên dụng cùng phần mềm xử lý </w:t>
      </w:r>
      <w:r w:rsidRPr="00FD1F53">
        <w:rPr>
          <w:sz w:val="26"/>
          <w:szCs w:val="26"/>
          <w:lang w:val="en-US"/>
        </w:rPr>
        <w:t>ảnh hậu kỳ</w:t>
      </w:r>
      <w:r w:rsidRPr="00FD1F53">
        <w:rPr>
          <w:sz w:val="26"/>
          <w:szCs w:val="26"/>
        </w:rPr>
        <w:t>.</w:t>
      </w:r>
      <w:r w:rsidR="00724471" w:rsidRPr="00FD1F53">
        <w:rPr>
          <w:sz w:val="26"/>
          <w:szCs w:val="26"/>
          <w:lang w:val="en-US"/>
        </w:rPr>
        <w:t xml:space="preserve"> </w:t>
      </w:r>
    </w:p>
    <w:p w14:paraId="20EB74D2" w14:textId="77777777" w:rsidR="0079202C" w:rsidRPr="00FD1F53" w:rsidRDefault="0079202C">
      <w:pPr>
        <w:pStyle w:val="-"/>
        <w:numPr>
          <w:ilvl w:val="0"/>
          <w:numId w:val="9"/>
        </w:numPr>
        <w:tabs>
          <w:tab w:val="left" w:pos="851"/>
        </w:tabs>
        <w:spacing w:line="276" w:lineRule="auto"/>
        <w:ind w:left="0" w:firstLine="567"/>
        <w:rPr>
          <w:sz w:val="26"/>
          <w:szCs w:val="26"/>
        </w:rPr>
      </w:pPr>
      <w:r w:rsidRPr="00FD1F53">
        <w:rPr>
          <w:sz w:val="26"/>
          <w:szCs w:val="26"/>
        </w:rPr>
        <w:t>Hoàn thiện không gian tương tác tổng thể, kết nối hạng mục quy mô lớn tổng quan dự án bằng hình ảnh 360 độ trên không, có thể tương tác chuyển cảnh giữa các không gian trên cao, để nhìn tổng quan từng khu vực, kết hợp với chi tiết không gian dưới mặt đất bằng nền tảng 3D Scanning các công trình. Người dùng di chuyển linh hoạt trong việc tìm hiểu không gian từ tổng quan đến chi tiết thông qua nền tảng HTML hoàn chỉnh, hoạt động online và dùng tốt trên mọi nền tảng</w:t>
      </w:r>
    </w:p>
    <w:p w14:paraId="03ED5ADC" w14:textId="77777777" w:rsidR="0079202C" w:rsidRPr="00FD1F53" w:rsidRDefault="0079202C">
      <w:pPr>
        <w:pStyle w:val="-"/>
        <w:numPr>
          <w:ilvl w:val="0"/>
          <w:numId w:val="9"/>
        </w:numPr>
        <w:tabs>
          <w:tab w:val="left" w:pos="851"/>
        </w:tabs>
        <w:spacing w:line="276" w:lineRule="auto"/>
        <w:ind w:left="0" w:firstLine="567"/>
        <w:rPr>
          <w:sz w:val="26"/>
          <w:szCs w:val="26"/>
        </w:rPr>
      </w:pPr>
      <w:r w:rsidRPr="00FD1F53">
        <w:rPr>
          <w:sz w:val="26"/>
          <w:szCs w:val="26"/>
        </w:rPr>
        <w:t>Xây dựng CMS Quản trị đảm bảo đáp ứng các tính năng về mặt quản trị hệ thống cũng như quản lý nội dung.</w:t>
      </w:r>
    </w:p>
    <w:p w14:paraId="43C350BC"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Quản lý người dùng.</w:t>
      </w:r>
    </w:p>
    <w:p w14:paraId="36FD1995"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Quản lý danh mục trưng bày/thông tin.</w:t>
      </w:r>
    </w:p>
    <w:p w14:paraId="26CB4871" w14:textId="3B1C8A3C"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 xml:space="preserve">Quản lý </w:t>
      </w:r>
      <w:r w:rsidR="00604060">
        <w:rPr>
          <w:sz w:val="26"/>
          <w:szCs w:val="26"/>
          <w:lang w:val="en-US"/>
        </w:rPr>
        <w:t>tour</w:t>
      </w:r>
      <w:r w:rsidRPr="00FD1F53">
        <w:rPr>
          <w:sz w:val="26"/>
          <w:szCs w:val="26"/>
          <w:lang w:val="en-US"/>
        </w:rPr>
        <w:t xml:space="preserve"> 360</w:t>
      </w:r>
    </w:p>
    <w:p w14:paraId="5FA6CC53"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Quản lý thông tin chi tiết các cảnh.</w:t>
      </w:r>
    </w:p>
    <w:p w14:paraId="2ADD9B68" w14:textId="77777777" w:rsidR="0079202C" w:rsidRDefault="0079202C" w:rsidP="0079202C">
      <w:pPr>
        <w:pStyle w:val="-"/>
        <w:numPr>
          <w:ilvl w:val="0"/>
          <w:numId w:val="0"/>
        </w:numPr>
        <w:tabs>
          <w:tab w:val="left" w:pos="851"/>
        </w:tabs>
        <w:spacing w:line="276" w:lineRule="auto"/>
        <w:ind w:left="720" w:hanging="360"/>
        <w:rPr>
          <w:sz w:val="26"/>
          <w:szCs w:val="26"/>
          <w:lang w:val="pt-BR"/>
        </w:rPr>
      </w:pPr>
      <w:r w:rsidRPr="00EB718F">
        <w:rPr>
          <w:sz w:val="26"/>
          <w:szCs w:val="26"/>
          <w:lang w:val="pt-BR"/>
        </w:rPr>
        <w:t>Quản lý các dữ liệu multimedi</w:t>
      </w:r>
      <w:r w:rsidR="00EB718F">
        <w:rPr>
          <w:sz w:val="26"/>
          <w:szCs w:val="26"/>
          <w:lang w:val="pt-BR"/>
        </w:rPr>
        <w:t>a</w:t>
      </w:r>
    </w:p>
    <w:p w14:paraId="2E7028C5" w14:textId="3C0DE563" w:rsidR="0079202C" w:rsidRPr="00FD1F53" w:rsidRDefault="00EB718F" w:rsidP="00EB718F">
      <w:pPr>
        <w:pStyle w:val="BodyText"/>
        <w:ind w:firstLine="567"/>
        <w:rPr>
          <w:b/>
          <w:bCs/>
          <w:sz w:val="26"/>
          <w:szCs w:val="26"/>
          <w:lang w:val="vi-VN"/>
        </w:rPr>
      </w:pPr>
      <w:bookmarkStart w:id="64" w:name="_Toc231902578"/>
      <w:bookmarkStart w:id="65" w:name="_Toc143757001"/>
      <w:r>
        <w:rPr>
          <w:b/>
          <w:bCs/>
          <w:sz w:val="26"/>
          <w:szCs w:val="26"/>
        </w:rPr>
        <w:t>2</w:t>
      </w:r>
      <w:r w:rsidR="00724471" w:rsidRPr="00FD1F53">
        <w:rPr>
          <w:b/>
          <w:bCs/>
          <w:sz w:val="26"/>
          <w:szCs w:val="26"/>
          <w:lang w:val="vi-VN"/>
        </w:rPr>
        <w:t xml:space="preserve">. </w:t>
      </w:r>
      <w:r w:rsidR="0079202C" w:rsidRPr="00FD1F53">
        <w:rPr>
          <w:b/>
          <w:bCs/>
          <w:sz w:val="26"/>
          <w:szCs w:val="26"/>
          <w:lang w:val="vi-VN"/>
        </w:rPr>
        <w:t>Quy trình chụp và xử lý ảnh ảnh 360 hậu kỳ</w:t>
      </w:r>
      <w:bookmarkEnd w:id="64"/>
    </w:p>
    <w:p w14:paraId="1FD8DDBE" w14:textId="77777777" w:rsidR="0079202C" w:rsidRPr="00FD1F53" w:rsidRDefault="0079202C" w:rsidP="0079202C">
      <w:pPr>
        <w:spacing w:beforeLines="40" w:before="96" w:afterLines="40" w:after="96" w:line="276" w:lineRule="auto"/>
        <w:rPr>
          <w:b/>
          <w:bCs/>
          <w:i/>
          <w:iCs/>
          <w:sz w:val="26"/>
          <w:szCs w:val="26"/>
        </w:rPr>
      </w:pPr>
      <w:r w:rsidRPr="00FD1F53">
        <w:rPr>
          <w:b/>
          <w:bCs/>
          <w:i/>
          <w:iCs/>
          <w:sz w:val="26"/>
          <w:szCs w:val="26"/>
        </w:rPr>
        <w:t>Bước 1. Khảo sát hiện trạng</w:t>
      </w:r>
    </w:p>
    <w:p w14:paraId="5DBF8322" w14:textId="77777777" w:rsidR="0079202C" w:rsidRPr="00FD1F53" w:rsidRDefault="0079202C">
      <w:pPr>
        <w:pStyle w:val="-"/>
        <w:numPr>
          <w:ilvl w:val="0"/>
          <w:numId w:val="10"/>
        </w:numPr>
        <w:tabs>
          <w:tab w:val="left" w:pos="851"/>
        </w:tabs>
        <w:spacing w:line="276" w:lineRule="auto"/>
        <w:rPr>
          <w:sz w:val="26"/>
          <w:szCs w:val="26"/>
        </w:rPr>
      </w:pPr>
      <w:r w:rsidRPr="00FD1F53">
        <w:rPr>
          <w:sz w:val="26"/>
          <w:szCs w:val="26"/>
        </w:rPr>
        <w:t>Sơ đồ khu vực, không gian cần chụp</w:t>
      </w:r>
    </w:p>
    <w:p w14:paraId="1716A9A3"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Vị trí đặt camera,</w:t>
      </w:r>
    </w:p>
    <w:p w14:paraId="5B769679"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Khoảng cách giữa các điểm chụp</w:t>
      </w:r>
    </w:p>
    <w:p w14:paraId="6F778C00"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Điều kiện thời tiết,</w:t>
      </w:r>
    </w:p>
    <w:p w14:paraId="5842D95B"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Nguồn điện/internet.</w:t>
      </w:r>
    </w:p>
    <w:p w14:paraId="17994D8E" w14:textId="77777777" w:rsidR="0079202C" w:rsidRPr="00FD1F53" w:rsidRDefault="0079202C" w:rsidP="0079202C">
      <w:pPr>
        <w:spacing w:beforeLines="40" w:before="96" w:afterLines="40" w:after="96" w:line="276" w:lineRule="auto"/>
        <w:rPr>
          <w:b/>
          <w:bCs/>
          <w:i/>
          <w:iCs/>
          <w:sz w:val="26"/>
          <w:szCs w:val="26"/>
        </w:rPr>
      </w:pPr>
      <w:r w:rsidRPr="00FD1F53">
        <w:rPr>
          <w:b/>
          <w:bCs/>
          <w:i/>
          <w:iCs/>
          <w:sz w:val="26"/>
          <w:szCs w:val="26"/>
        </w:rPr>
        <w:t>Bước 2. Xem kịch bản trải nghiệm để xác định các vị trí chụp ảnh</w:t>
      </w:r>
    </w:p>
    <w:p w14:paraId="6F40FDBA" w14:textId="77777777" w:rsidR="0079202C" w:rsidRPr="00FD1F53" w:rsidRDefault="0079202C">
      <w:pPr>
        <w:pStyle w:val="-"/>
        <w:numPr>
          <w:ilvl w:val="0"/>
          <w:numId w:val="10"/>
        </w:numPr>
        <w:tabs>
          <w:tab w:val="left" w:pos="851"/>
        </w:tabs>
        <w:spacing w:line="276" w:lineRule="auto"/>
        <w:rPr>
          <w:sz w:val="26"/>
          <w:szCs w:val="26"/>
        </w:rPr>
      </w:pPr>
      <w:r w:rsidRPr="00FD1F53">
        <w:rPr>
          <w:sz w:val="26"/>
          <w:szCs w:val="26"/>
        </w:rPr>
        <w:t>Điểm giới thiệu tổng quan,</w:t>
      </w:r>
    </w:p>
    <w:p w14:paraId="2B52AACE"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Điểm check-in,</w:t>
      </w:r>
    </w:p>
    <w:p w14:paraId="1D6F5969"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Điểm lịch sử,</w:t>
      </w:r>
    </w:p>
    <w:p w14:paraId="53C5C9F0"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Điểm kiến trúc,</w:t>
      </w:r>
    </w:p>
    <w:p w14:paraId="65E0F040"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Điểm trải nghiệm văn hóa.</w:t>
      </w:r>
    </w:p>
    <w:p w14:paraId="016DAEF4" w14:textId="77777777" w:rsidR="0079202C" w:rsidRPr="00FD1F53" w:rsidRDefault="0079202C" w:rsidP="0079202C">
      <w:pPr>
        <w:spacing w:beforeLines="40" w:before="96" w:afterLines="40" w:after="96" w:line="276" w:lineRule="auto"/>
        <w:rPr>
          <w:b/>
          <w:bCs/>
          <w:i/>
          <w:iCs/>
          <w:sz w:val="26"/>
          <w:szCs w:val="26"/>
        </w:rPr>
      </w:pPr>
      <w:r w:rsidRPr="00FD1F53">
        <w:rPr>
          <w:b/>
          <w:bCs/>
          <w:i/>
          <w:iCs/>
          <w:sz w:val="26"/>
          <w:szCs w:val="26"/>
        </w:rPr>
        <w:t>Bước 3. Chuẩn bị thiết bị chụp ảnh</w:t>
      </w:r>
    </w:p>
    <w:p w14:paraId="67DD891A"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Camera 360, giá đỡ,</w:t>
      </w:r>
    </w:p>
    <w:p w14:paraId="38E188B5"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Pin, thẻ nhớ,</w:t>
      </w:r>
    </w:p>
    <w:p w14:paraId="3F465A07"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Flycam,</w:t>
      </w:r>
    </w:p>
    <w:p w14:paraId="08F882F5"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lastRenderedPageBreak/>
        <w:t>Thiết bị ánh sáng (nếu cần)</w:t>
      </w:r>
    </w:p>
    <w:p w14:paraId="40C49E43"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Máy tính/laptop backup dữ liệu.</w:t>
      </w:r>
    </w:p>
    <w:p w14:paraId="51F83F17" w14:textId="77777777" w:rsidR="0079202C" w:rsidRPr="00FD1F53" w:rsidRDefault="0079202C" w:rsidP="0079202C">
      <w:pPr>
        <w:spacing w:beforeLines="40" w:before="96" w:afterLines="40" w:after="96" w:line="276" w:lineRule="auto"/>
        <w:rPr>
          <w:b/>
          <w:bCs/>
          <w:i/>
          <w:iCs/>
          <w:sz w:val="26"/>
          <w:szCs w:val="26"/>
        </w:rPr>
      </w:pPr>
      <w:r w:rsidRPr="00FD1F53">
        <w:rPr>
          <w:b/>
          <w:bCs/>
          <w:i/>
          <w:iCs/>
          <w:sz w:val="26"/>
          <w:szCs w:val="26"/>
        </w:rPr>
        <w:t>Bước 4. Tiến hành chụp ảnh 360</w:t>
      </w:r>
    </w:p>
    <w:p w14:paraId="3B992B86" w14:textId="77777777" w:rsidR="0079202C" w:rsidRPr="00FD1F53" w:rsidRDefault="0079202C">
      <w:pPr>
        <w:pStyle w:val="-"/>
        <w:numPr>
          <w:ilvl w:val="0"/>
          <w:numId w:val="10"/>
        </w:numPr>
        <w:tabs>
          <w:tab w:val="left" w:pos="851"/>
        </w:tabs>
        <w:spacing w:line="276" w:lineRule="auto"/>
        <w:rPr>
          <w:sz w:val="26"/>
          <w:szCs w:val="26"/>
        </w:rPr>
      </w:pPr>
      <w:r w:rsidRPr="00FD1F53">
        <w:rPr>
          <w:sz w:val="26"/>
          <w:szCs w:val="26"/>
        </w:rPr>
        <w:t>Đặt camera đúng vị trí cần chụp (theo kịch bản đã dựng)</w:t>
      </w:r>
    </w:p>
    <w:p w14:paraId="7E27892B" w14:textId="77777777" w:rsidR="0079202C" w:rsidRPr="00FD1F53" w:rsidRDefault="0079202C">
      <w:pPr>
        <w:pStyle w:val="-"/>
        <w:numPr>
          <w:ilvl w:val="0"/>
          <w:numId w:val="10"/>
        </w:numPr>
        <w:tabs>
          <w:tab w:val="left" w:pos="851"/>
        </w:tabs>
        <w:spacing w:line="276" w:lineRule="auto"/>
        <w:rPr>
          <w:sz w:val="26"/>
          <w:szCs w:val="26"/>
        </w:rPr>
      </w:pPr>
      <w:r w:rsidRPr="00FD1F53">
        <w:rPr>
          <w:sz w:val="26"/>
          <w:szCs w:val="26"/>
        </w:rPr>
        <w:t>Căn chiều cao phù hợp.</w:t>
      </w:r>
    </w:p>
    <w:p w14:paraId="4DC6407D"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Kiểm tra ánh sáng.</w:t>
      </w:r>
    </w:p>
    <w:p w14:paraId="49A4DDA4"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Chụp panorama, kiểm tra các lỗi cơ bản và nếu cần chụp lại</w:t>
      </w:r>
    </w:p>
    <w:p w14:paraId="54D7BB70"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Backup dữ liệu ngay tại hiện trường.</w:t>
      </w:r>
    </w:p>
    <w:p w14:paraId="733E8FE0" w14:textId="77777777" w:rsidR="0079202C" w:rsidRPr="00FD1F53" w:rsidRDefault="0079202C" w:rsidP="0079202C">
      <w:pPr>
        <w:spacing w:beforeLines="40" w:before="96" w:afterLines="40" w:after="96" w:line="276" w:lineRule="auto"/>
        <w:rPr>
          <w:b/>
          <w:bCs/>
          <w:i/>
          <w:iCs/>
          <w:sz w:val="26"/>
          <w:szCs w:val="26"/>
        </w:rPr>
      </w:pPr>
      <w:r w:rsidRPr="00FD1F53">
        <w:rPr>
          <w:b/>
          <w:bCs/>
          <w:i/>
          <w:iCs/>
          <w:sz w:val="26"/>
          <w:szCs w:val="26"/>
        </w:rPr>
        <w:t xml:space="preserve">Bước 5. Bay flycam </w:t>
      </w:r>
    </w:p>
    <w:p w14:paraId="42227C8F"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Chụp panorama trên cao,</w:t>
      </w:r>
    </w:p>
    <w:p w14:paraId="40116147"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Cam 360</w:t>
      </w:r>
    </w:p>
    <w:p w14:paraId="75CDA6C6" w14:textId="77777777" w:rsidR="0079202C" w:rsidRPr="00FD1F53" w:rsidRDefault="0079202C" w:rsidP="0079202C">
      <w:pPr>
        <w:spacing w:beforeLines="40" w:before="96" w:afterLines="40" w:after="96" w:line="276" w:lineRule="auto"/>
        <w:rPr>
          <w:b/>
          <w:bCs/>
          <w:i/>
          <w:iCs/>
          <w:sz w:val="26"/>
          <w:szCs w:val="26"/>
        </w:rPr>
      </w:pPr>
      <w:r w:rsidRPr="00FD1F53">
        <w:rPr>
          <w:b/>
          <w:bCs/>
          <w:i/>
          <w:iCs/>
          <w:sz w:val="26"/>
          <w:szCs w:val="26"/>
        </w:rPr>
        <w:t>Bước 6. Xử lý hậu kỳ ảnh 360</w:t>
      </w:r>
    </w:p>
    <w:p w14:paraId="6D83ECCB" w14:textId="77777777" w:rsidR="0079202C" w:rsidRPr="00FD1F53" w:rsidRDefault="0079202C" w:rsidP="0079202C">
      <w:pPr>
        <w:spacing w:beforeLines="40" w:before="96" w:afterLines="40" w:after="96" w:line="276" w:lineRule="auto"/>
        <w:rPr>
          <w:sz w:val="26"/>
          <w:szCs w:val="26"/>
        </w:rPr>
      </w:pPr>
      <w:r w:rsidRPr="00FD1F53">
        <w:rPr>
          <w:sz w:val="26"/>
          <w:szCs w:val="26"/>
        </w:rPr>
        <w:t>Sử dụng các phần mềm chuyên dụng để thực hiện</w:t>
      </w:r>
    </w:p>
    <w:p w14:paraId="7920131D"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Ghép ảnh, đồng bộ màu</w:t>
      </w:r>
    </w:p>
    <w:p w14:paraId="5E8A4AFA"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Chỉnh sửa ảnh, chỉnh ánh sáng</w:t>
      </w:r>
    </w:p>
    <w:p w14:paraId="7A6B3401"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Xóa vật thể lỗi, tăng độ nét.</w:t>
      </w:r>
    </w:p>
    <w:p w14:paraId="7DB70CBC" w14:textId="1A93BC90" w:rsidR="0079202C" w:rsidRPr="00FD1F53" w:rsidRDefault="00724471" w:rsidP="00713BFC">
      <w:pPr>
        <w:pStyle w:val="BodyText"/>
        <w:ind w:firstLine="540"/>
        <w:rPr>
          <w:b/>
          <w:bCs/>
          <w:sz w:val="26"/>
          <w:szCs w:val="26"/>
        </w:rPr>
      </w:pPr>
      <w:bookmarkStart w:id="66" w:name="_Toc231902579"/>
      <w:r w:rsidRPr="00FD1F53">
        <w:rPr>
          <w:rStyle w:val="BodyTextChar"/>
          <w:b/>
          <w:bCs/>
          <w:sz w:val="26"/>
          <w:szCs w:val="26"/>
        </w:rPr>
        <w:t xml:space="preserve">3.  </w:t>
      </w:r>
      <w:r w:rsidR="0079202C" w:rsidRPr="00FD1F53">
        <w:rPr>
          <w:b/>
          <w:bCs/>
          <w:sz w:val="26"/>
          <w:szCs w:val="26"/>
        </w:rPr>
        <w:t xml:space="preserve">Quy trình </w:t>
      </w:r>
      <w:bookmarkEnd w:id="65"/>
      <w:r w:rsidR="0079202C" w:rsidRPr="00FD1F53">
        <w:rPr>
          <w:b/>
          <w:bCs/>
          <w:sz w:val="26"/>
          <w:szCs w:val="26"/>
        </w:rPr>
        <w:t>dựng tour và lên app/webview:</w:t>
      </w:r>
      <w:bookmarkEnd w:id="66"/>
    </w:p>
    <w:p w14:paraId="72708A98" w14:textId="77777777" w:rsidR="0079202C" w:rsidRPr="00FD1F53" w:rsidRDefault="0079202C" w:rsidP="0079202C">
      <w:pPr>
        <w:rPr>
          <w:sz w:val="26"/>
          <w:szCs w:val="26"/>
          <w:lang w:val="de-DE"/>
        </w:rPr>
      </w:pPr>
      <w:r w:rsidRPr="00FD1F53">
        <w:rPr>
          <w:sz w:val="26"/>
          <w:szCs w:val="26"/>
          <w:lang w:val="de-DE"/>
        </w:rPr>
        <w:t xml:space="preserve">Mục tiêu: </w:t>
      </w:r>
    </w:p>
    <w:p w14:paraId="6281E4A0" w14:textId="481CC5E1" w:rsidR="0079202C" w:rsidRPr="00FD1F53" w:rsidRDefault="0079202C">
      <w:pPr>
        <w:pStyle w:val="-"/>
        <w:numPr>
          <w:ilvl w:val="0"/>
          <w:numId w:val="10"/>
        </w:numPr>
        <w:tabs>
          <w:tab w:val="left" w:pos="851"/>
        </w:tabs>
        <w:spacing w:line="276" w:lineRule="auto"/>
        <w:rPr>
          <w:sz w:val="26"/>
          <w:szCs w:val="26"/>
        </w:rPr>
      </w:pPr>
      <w:r w:rsidRPr="00FD1F53">
        <w:rPr>
          <w:sz w:val="26"/>
          <w:szCs w:val="26"/>
          <w:lang w:val="de-DE"/>
        </w:rPr>
        <w:t>X</w:t>
      </w:r>
      <w:r w:rsidRPr="00FD1F53">
        <w:rPr>
          <w:sz w:val="26"/>
          <w:szCs w:val="26"/>
        </w:rPr>
        <w:t>em không gian</w:t>
      </w:r>
      <w:r w:rsidRPr="00FD1F53">
        <w:rPr>
          <w:sz w:val="26"/>
          <w:szCs w:val="26"/>
          <w:lang w:val="de-DE"/>
        </w:rPr>
        <w:t xml:space="preserve"> </w:t>
      </w:r>
      <w:r w:rsidR="009E462E">
        <w:rPr>
          <w:sz w:val="26"/>
          <w:szCs w:val="26"/>
          <w:lang w:val="de-DE"/>
        </w:rPr>
        <w:t>nhà</w:t>
      </w:r>
      <w:r w:rsidRPr="00FD1F53">
        <w:rPr>
          <w:sz w:val="26"/>
          <w:szCs w:val="26"/>
          <w:lang w:val="de-DE"/>
        </w:rPr>
        <w:t xml:space="preserve"> cổ</w:t>
      </w:r>
      <w:r w:rsidRPr="00FD1F53">
        <w:rPr>
          <w:sz w:val="26"/>
          <w:szCs w:val="26"/>
        </w:rPr>
        <w:t xml:space="preserve"> 360 độ,</w:t>
      </w:r>
    </w:p>
    <w:p w14:paraId="2C2CAE42" w14:textId="77777777" w:rsidR="0079202C" w:rsidRPr="00FD1F53" w:rsidRDefault="0079202C">
      <w:pPr>
        <w:pStyle w:val="-"/>
        <w:numPr>
          <w:ilvl w:val="0"/>
          <w:numId w:val="10"/>
        </w:numPr>
        <w:tabs>
          <w:tab w:val="left" w:pos="851"/>
        </w:tabs>
        <w:spacing w:line="276" w:lineRule="auto"/>
        <w:rPr>
          <w:sz w:val="26"/>
          <w:szCs w:val="26"/>
        </w:rPr>
      </w:pPr>
      <w:r w:rsidRPr="00FD1F53">
        <w:rPr>
          <w:sz w:val="26"/>
          <w:szCs w:val="26"/>
        </w:rPr>
        <w:t>Di chuyển giữa các điểm cảnh,</w:t>
      </w:r>
    </w:p>
    <w:p w14:paraId="4925F58A"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Tương tác hotspot,</w:t>
      </w:r>
    </w:p>
    <w:p w14:paraId="5049879F" w14:textId="77777777" w:rsidR="0079202C" w:rsidRPr="00FD1F53" w:rsidRDefault="0079202C">
      <w:pPr>
        <w:pStyle w:val="-"/>
        <w:numPr>
          <w:ilvl w:val="0"/>
          <w:numId w:val="10"/>
        </w:numPr>
        <w:tabs>
          <w:tab w:val="left" w:pos="851"/>
        </w:tabs>
        <w:spacing w:line="276" w:lineRule="auto"/>
        <w:rPr>
          <w:sz w:val="26"/>
          <w:szCs w:val="26"/>
          <w:lang w:val="en-US"/>
        </w:rPr>
      </w:pPr>
      <w:r w:rsidRPr="00FD1F53">
        <w:rPr>
          <w:sz w:val="26"/>
          <w:szCs w:val="26"/>
          <w:lang w:val="en-US"/>
        </w:rPr>
        <w:t>Xem hình ảnh/video/thuyết minh  giới thiệu</w:t>
      </w:r>
    </w:p>
    <w:p w14:paraId="2FE4CC75" w14:textId="77777777" w:rsidR="0079202C" w:rsidRPr="00FD1F53" w:rsidRDefault="0079202C">
      <w:pPr>
        <w:pStyle w:val="-"/>
        <w:numPr>
          <w:ilvl w:val="0"/>
          <w:numId w:val="10"/>
        </w:numPr>
        <w:tabs>
          <w:tab w:val="left" w:pos="851"/>
        </w:tabs>
        <w:spacing w:line="276" w:lineRule="auto"/>
        <w:rPr>
          <w:sz w:val="26"/>
          <w:szCs w:val="26"/>
          <w:lang w:val="de-DE"/>
        </w:rPr>
      </w:pPr>
      <w:r w:rsidRPr="00FD1F53">
        <w:rPr>
          <w:sz w:val="26"/>
          <w:szCs w:val="26"/>
          <w:lang w:val="en-US"/>
        </w:rPr>
        <w:t>Trải nghiệm trên web, mobile hoặc kính VR</w:t>
      </w:r>
      <w:r w:rsidRPr="00FD1F53">
        <w:rPr>
          <w:sz w:val="26"/>
          <w:szCs w:val="26"/>
        </w:rPr>
        <w:t>.</w:t>
      </w:r>
    </w:p>
    <w:p w14:paraId="77847B58" w14:textId="77777777" w:rsidR="0079202C" w:rsidRPr="00FD1F53" w:rsidRDefault="0079202C" w:rsidP="0079202C">
      <w:pPr>
        <w:spacing w:beforeLines="40" w:before="96" w:afterLines="40" w:after="96" w:line="276" w:lineRule="auto"/>
        <w:rPr>
          <w:b/>
          <w:bCs/>
          <w:i/>
          <w:iCs/>
          <w:sz w:val="26"/>
          <w:szCs w:val="26"/>
        </w:rPr>
      </w:pPr>
      <w:r w:rsidRPr="00FD1F53">
        <w:rPr>
          <w:b/>
          <w:bCs/>
          <w:i/>
          <w:iCs/>
          <w:sz w:val="26"/>
          <w:szCs w:val="26"/>
        </w:rPr>
        <w:t>Bước 1. Xây dựng kịch bản tour (kịch bản trải nghiệm)</w:t>
      </w:r>
    </w:p>
    <w:p w14:paraId="71AE2CB2" w14:textId="2185112C" w:rsidR="009B52F7" w:rsidRDefault="0079202C" w:rsidP="009B52F7">
      <w:pPr>
        <w:spacing w:beforeLines="40" w:before="96" w:afterLines="40" w:after="96" w:line="276" w:lineRule="auto"/>
        <w:rPr>
          <w:sz w:val="26"/>
          <w:szCs w:val="26"/>
          <w:lang w:val="en-US"/>
        </w:rPr>
      </w:pPr>
      <w:r w:rsidRPr="00FD1F53">
        <w:rPr>
          <w:sz w:val="26"/>
          <w:szCs w:val="26"/>
        </w:rPr>
        <w:t xml:space="preserve">Xây dựng kịch bản </w:t>
      </w:r>
      <w:r w:rsidR="00604060">
        <w:rPr>
          <w:sz w:val="26"/>
          <w:szCs w:val="26"/>
        </w:rPr>
        <w:t>tour</w:t>
      </w:r>
      <w:r w:rsidRPr="00FD1F53">
        <w:rPr>
          <w:sz w:val="26"/>
          <w:szCs w:val="26"/>
        </w:rPr>
        <w:t xml:space="preserve"> du lịch cho người dùng trải nghiệm toàn bộ không gian của </w:t>
      </w:r>
      <w:r w:rsidR="005E600C">
        <w:rPr>
          <w:sz w:val="26"/>
          <w:szCs w:val="26"/>
        </w:rPr>
        <w:t>nh</w:t>
      </w:r>
      <w:r w:rsidR="00713BFC">
        <w:rPr>
          <w:sz w:val="26"/>
          <w:szCs w:val="26"/>
          <w:lang w:val="en-US"/>
        </w:rPr>
        <w:t>à cổ</w:t>
      </w:r>
      <w:r w:rsidR="0043798C">
        <w:rPr>
          <w:sz w:val="26"/>
          <w:szCs w:val="26"/>
          <w:lang w:val="en-US"/>
        </w:rPr>
        <w:t>:</w:t>
      </w:r>
    </w:p>
    <w:p w14:paraId="7245B133" w14:textId="77777777" w:rsidR="009B52F7" w:rsidRDefault="009B52F7" w:rsidP="009B52F7">
      <w:pPr>
        <w:spacing w:beforeLines="40" w:before="96" w:afterLines="40" w:after="96" w:line="276" w:lineRule="auto"/>
        <w:ind w:firstLine="720"/>
        <w:rPr>
          <w:sz w:val="26"/>
          <w:szCs w:val="26"/>
          <w:lang w:val="en-US"/>
        </w:rPr>
      </w:pPr>
      <w:r>
        <w:rPr>
          <w:sz w:val="26"/>
          <w:szCs w:val="26"/>
          <w:lang w:val="en-US"/>
        </w:rPr>
        <w:t xml:space="preserve">+ </w:t>
      </w:r>
      <w:r w:rsidR="0079202C" w:rsidRPr="00FD1F53">
        <w:rPr>
          <w:sz w:val="26"/>
          <w:szCs w:val="26"/>
        </w:rPr>
        <w:t>Màn hình giới thiệu về Nhà cổ Phú Vinh</w:t>
      </w:r>
    </w:p>
    <w:p w14:paraId="3413FFB1" w14:textId="77777777" w:rsidR="009B52F7" w:rsidRDefault="009B52F7" w:rsidP="009B52F7">
      <w:pPr>
        <w:spacing w:beforeLines="40" w:before="96" w:afterLines="40" w:after="96" w:line="276" w:lineRule="auto"/>
        <w:ind w:firstLine="720"/>
        <w:rPr>
          <w:sz w:val="26"/>
          <w:szCs w:val="26"/>
          <w:lang w:val="en-US"/>
        </w:rPr>
      </w:pPr>
      <w:r>
        <w:rPr>
          <w:sz w:val="26"/>
          <w:szCs w:val="26"/>
          <w:lang w:val="en-US"/>
        </w:rPr>
        <w:t xml:space="preserve">+ </w:t>
      </w:r>
      <w:r w:rsidR="0079202C" w:rsidRPr="00FD1F53">
        <w:rPr>
          <w:sz w:val="26"/>
          <w:szCs w:val="26"/>
        </w:rPr>
        <w:t>Flycam trên cao tổng thể toàn cảnh</w:t>
      </w:r>
    </w:p>
    <w:p w14:paraId="3699A3B9" w14:textId="77777777" w:rsidR="004D7A6D" w:rsidRDefault="009B52F7" w:rsidP="004D7A6D">
      <w:pPr>
        <w:spacing w:beforeLines="40" w:before="96" w:afterLines="40" w:after="96" w:line="276" w:lineRule="auto"/>
        <w:ind w:firstLine="720"/>
        <w:rPr>
          <w:sz w:val="26"/>
          <w:szCs w:val="26"/>
          <w:lang w:val="en-US"/>
        </w:rPr>
      </w:pPr>
      <w:r>
        <w:rPr>
          <w:sz w:val="26"/>
          <w:szCs w:val="26"/>
          <w:lang w:val="en-US"/>
        </w:rPr>
        <w:t xml:space="preserve">+ </w:t>
      </w:r>
      <w:r w:rsidR="0079202C" w:rsidRPr="00FD1F53">
        <w:rPr>
          <w:sz w:val="26"/>
          <w:szCs w:val="26"/>
          <w:lang w:val="en-US"/>
        </w:rPr>
        <w:t>Vào cổng chính.</w:t>
      </w:r>
    </w:p>
    <w:p w14:paraId="141A9B07" w14:textId="36E747CF" w:rsidR="00806C16" w:rsidRDefault="004D7A6D" w:rsidP="00806C16">
      <w:pPr>
        <w:spacing w:beforeLines="40" w:before="96" w:afterLines="40" w:after="96" w:line="276" w:lineRule="auto"/>
        <w:ind w:firstLine="720"/>
        <w:rPr>
          <w:sz w:val="26"/>
          <w:szCs w:val="26"/>
          <w:lang w:val="en-US"/>
        </w:rPr>
      </w:pPr>
      <w:r>
        <w:rPr>
          <w:sz w:val="26"/>
          <w:szCs w:val="26"/>
          <w:lang w:val="en-US"/>
        </w:rPr>
        <w:t xml:space="preserve">+ </w:t>
      </w:r>
      <w:r w:rsidR="0079202C" w:rsidRPr="00FD1F53">
        <w:rPr>
          <w:sz w:val="26"/>
          <w:szCs w:val="26"/>
          <w:lang w:val="en-US"/>
        </w:rPr>
        <w:t xml:space="preserve">Chọn các khu vực tham quan (menu các điểm cảnh </w:t>
      </w:r>
      <w:r w:rsidR="00350B0F">
        <w:rPr>
          <w:sz w:val="26"/>
          <w:szCs w:val="26"/>
          <w:lang w:val="en-US"/>
        </w:rPr>
        <w:t>tham quan</w:t>
      </w:r>
      <w:r w:rsidR="0079202C" w:rsidRPr="00FD1F53">
        <w:rPr>
          <w:sz w:val="26"/>
          <w:szCs w:val="26"/>
          <w:lang w:val="en-US"/>
        </w:rPr>
        <w:t xml:space="preserve"> cho khách hàng trải nghiệm)</w:t>
      </w:r>
    </w:p>
    <w:p w14:paraId="778CBE72" w14:textId="77777777" w:rsidR="00C26AF0" w:rsidRDefault="00806C16" w:rsidP="00C26AF0">
      <w:pPr>
        <w:spacing w:beforeLines="40" w:before="96" w:afterLines="40" w:after="96" w:line="276" w:lineRule="auto"/>
        <w:ind w:firstLine="720"/>
        <w:rPr>
          <w:sz w:val="26"/>
          <w:szCs w:val="26"/>
          <w:lang w:val="en-US"/>
        </w:rPr>
      </w:pPr>
      <w:r>
        <w:rPr>
          <w:sz w:val="26"/>
          <w:szCs w:val="26"/>
          <w:lang w:val="en-US"/>
        </w:rPr>
        <w:t xml:space="preserve">+ </w:t>
      </w:r>
      <w:r w:rsidR="0079202C" w:rsidRPr="00FD1F53">
        <w:rPr>
          <w:sz w:val="26"/>
          <w:szCs w:val="26"/>
          <w:lang w:val="en-US"/>
        </w:rPr>
        <w:t>Click hotspot để xem nội dung.</w:t>
      </w:r>
    </w:p>
    <w:p w14:paraId="136B9D68" w14:textId="733F566B" w:rsidR="0079202C" w:rsidRPr="00FD1F53" w:rsidRDefault="00C26AF0" w:rsidP="00C26AF0">
      <w:pPr>
        <w:spacing w:beforeLines="40" w:before="96" w:afterLines="40" w:after="96" w:line="276" w:lineRule="auto"/>
        <w:ind w:firstLine="720"/>
        <w:rPr>
          <w:sz w:val="26"/>
          <w:szCs w:val="26"/>
          <w:lang w:val="en-US"/>
        </w:rPr>
      </w:pPr>
      <w:r>
        <w:rPr>
          <w:sz w:val="26"/>
          <w:szCs w:val="26"/>
          <w:lang w:val="en-US"/>
        </w:rPr>
        <w:t xml:space="preserve">+ </w:t>
      </w:r>
      <w:r w:rsidR="0079202C" w:rsidRPr="00FD1F53">
        <w:rPr>
          <w:sz w:val="26"/>
          <w:szCs w:val="26"/>
          <w:lang w:val="en-US"/>
        </w:rPr>
        <w:t>Di chuyển (trái, phải, trước, quay lại) để tới các vị trí tham quan khác nhau</w:t>
      </w:r>
    </w:p>
    <w:p w14:paraId="2A615B48" w14:textId="1E2D9B0D" w:rsidR="009959B2" w:rsidRDefault="0079202C" w:rsidP="00DE05A8">
      <w:pPr>
        <w:pStyle w:val="-"/>
        <w:numPr>
          <w:ilvl w:val="0"/>
          <w:numId w:val="0"/>
        </w:numPr>
        <w:spacing w:line="276" w:lineRule="auto"/>
        <w:ind w:firstLine="540"/>
        <w:rPr>
          <w:sz w:val="26"/>
          <w:szCs w:val="26"/>
          <w:lang w:val="en-US"/>
        </w:rPr>
      </w:pPr>
      <w:r w:rsidRPr="00FD1F53">
        <w:rPr>
          <w:sz w:val="26"/>
          <w:szCs w:val="26"/>
          <w:lang w:val="en-US"/>
        </w:rPr>
        <w:t>Xây dựng các hostpot:</w:t>
      </w:r>
    </w:p>
    <w:p w14:paraId="73D46C9A" w14:textId="77777777" w:rsidR="00C31B7C" w:rsidRDefault="009959B2" w:rsidP="00C31B7C">
      <w:pPr>
        <w:pStyle w:val="-"/>
        <w:numPr>
          <w:ilvl w:val="0"/>
          <w:numId w:val="0"/>
        </w:numPr>
        <w:spacing w:line="276" w:lineRule="auto"/>
        <w:ind w:firstLine="720"/>
        <w:rPr>
          <w:sz w:val="26"/>
          <w:szCs w:val="26"/>
          <w:lang w:val="en-US"/>
        </w:rPr>
      </w:pPr>
      <w:r>
        <w:rPr>
          <w:sz w:val="26"/>
          <w:szCs w:val="26"/>
          <w:lang w:val="en-US"/>
        </w:rPr>
        <w:lastRenderedPageBreak/>
        <w:t xml:space="preserve">+ </w:t>
      </w:r>
      <w:r w:rsidR="0079202C" w:rsidRPr="009B52F7">
        <w:rPr>
          <w:sz w:val="26"/>
          <w:szCs w:val="26"/>
          <w:lang w:val="en-US"/>
        </w:rPr>
        <w:t>Hostpot điều hướng: di chuyển giữa các điểm cảnh tham quan</w:t>
      </w:r>
      <w:r w:rsidR="009B52F7" w:rsidRPr="009B52F7">
        <w:rPr>
          <w:sz w:val="26"/>
          <w:szCs w:val="26"/>
          <w:lang w:val="en-US"/>
        </w:rPr>
        <w:t>.</w:t>
      </w:r>
    </w:p>
    <w:p w14:paraId="6B42CB2F" w14:textId="5AA35932" w:rsidR="0079202C" w:rsidRPr="009B52F7" w:rsidRDefault="00C31B7C" w:rsidP="00C31B7C">
      <w:pPr>
        <w:pStyle w:val="-"/>
        <w:numPr>
          <w:ilvl w:val="0"/>
          <w:numId w:val="0"/>
        </w:numPr>
        <w:spacing w:line="276" w:lineRule="auto"/>
        <w:ind w:firstLine="720"/>
        <w:rPr>
          <w:sz w:val="26"/>
          <w:szCs w:val="26"/>
          <w:lang w:val="en-US"/>
        </w:rPr>
      </w:pPr>
      <w:r>
        <w:rPr>
          <w:sz w:val="26"/>
          <w:szCs w:val="26"/>
          <w:lang w:val="en-US"/>
        </w:rPr>
        <w:t xml:space="preserve">+ </w:t>
      </w:r>
      <w:r w:rsidR="0079202C" w:rsidRPr="009B52F7">
        <w:rPr>
          <w:sz w:val="26"/>
          <w:szCs w:val="26"/>
          <w:lang w:val="en-US"/>
        </w:rPr>
        <w:t>Hostpot thông tin: cho phép hiển thị text, hình ảnh, video clip tư liệu</w:t>
      </w:r>
      <w:r w:rsidR="00FE6203">
        <w:rPr>
          <w:sz w:val="26"/>
          <w:szCs w:val="26"/>
          <w:lang w:val="en-US"/>
        </w:rPr>
        <w:t xml:space="preserve"> </w:t>
      </w:r>
      <w:r w:rsidR="0079202C" w:rsidRPr="009B52F7">
        <w:rPr>
          <w:sz w:val="26"/>
          <w:szCs w:val="26"/>
          <w:lang w:val="en-US"/>
        </w:rPr>
        <w:t>liên quan</w:t>
      </w:r>
      <w:r w:rsidR="00F22CD1">
        <w:rPr>
          <w:sz w:val="26"/>
          <w:szCs w:val="26"/>
          <w:lang w:val="en-US"/>
        </w:rPr>
        <w:t>.</w:t>
      </w:r>
    </w:p>
    <w:p w14:paraId="25E102B6" w14:textId="77777777" w:rsidR="00C430BF" w:rsidRDefault="0079202C" w:rsidP="00C430BF">
      <w:pPr>
        <w:pStyle w:val="-"/>
        <w:numPr>
          <w:ilvl w:val="0"/>
          <w:numId w:val="0"/>
        </w:numPr>
        <w:spacing w:line="276" w:lineRule="auto"/>
        <w:ind w:firstLine="540"/>
        <w:rPr>
          <w:sz w:val="26"/>
          <w:szCs w:val="26"/>
          <w:lang w:val="en-US"/>
        </w:rPr>
      </w:pPr>
      <w:r w:rsidRPr="00FD1F53">
        <w:rPr>
          <w:sz w:val="26"/>
          <w:szCs w:val="26"/>
          <w:lang w:val="en-US"/>
        </w:rPr>
        <w:t>Xây dựng nội dung số:</w:t>
      </w:r>
    </w:p>
    <w:p w14:paraId="62D1D7E0" w14:textId="77777777" w:rsidR="00406E93" w:rsidRDefault="00C430BF" w:rsidP="00406E93">
      <w:pPr>
        <w:pStyle w:val="-"/>
        <w:numPr>
          <w:ilvl w:val="0"/>
          <w:numId w:val="0"/>
        </w:numPr>
        <w:spacing w:line="276" w:lineRule="auto"/>
        <w:ind w:firstLine="720"/>
        <w:rPr>
          <w:sz w:val="26"/>
          <w:szCs w:val="26"/>
          <w:lang w:val="en-US"/>
        </w:rPr>
      </w:pPr>
      <w:r>
        <w:rPr>
          <w:sz w:val="26"/>
          <w:szCs w:val="26"/>
          <w:lang w:val="en-US"/>
        </w:rPr>
        <w:t xml:space="preserve">+ </w:t>
      </w:r>
      <w:r w:rsidR="0079202C" w:rsidRPr="00FD1F53">
        <w:rPr>
          <w:sz w:val="26"/>
          <w:szCs w:val="26"/>
          <w:lang w:val="en-US"/>
        </w:rPr>
        <w:t>Bài viết giới thiệu, dữ liệu lịch sử và chuẩn hóa lại các nội dung thông tin theo yêu cầu</w:t>
      </w:r>
      <w:r w:rsidR="00406E93">
        <w:rPr>
          <w:sz w:val="26"/>
          <w:szCs w:val="26"/>
          <w:lang w:val="en-US"/>
        </w:rPr>
        <w:t>.</w:t>
      </w:r>
    </w:p>
    <w:p w14:paraId="3DEEA7D5" w14:textId="77777777" w:rsidR="00DA6EB8" w:rsidRDefault="00406E93" w:rsidP="00DA6EB8">
      <w:pPr>
        <w:pStyle w:val="-"/>
        <w:numPr>
          <w:ilvl w:val="0"/>
          <w:numId w:val="0"/>
        </w:numPr>
        <w:spacing w:line="276" w:lineRule="auto"/>
        <w:ind w:firstLine="720"/>
        <w:rPr>
          <w:sz w:val="26"/>
          <w:szCs w:val="26"/>
          <w:lang w:val="en-US"/>
        </w:rPr>
      </w:pPr>
      <w:r>
        <w:rPr>
          <w:sz w:val="26"/>
          <w:szCs w:val="26"/>
          <w:lang w:val="en-US"/>
        </w:rPr>
        <w:t xml:space="preserve">+ </w:t>
      </w:r>
      <w:r w:rsidR="0079202C" w:rsidRPr="00FD1F53">
        <w:rPr>
          <w:sz w:val="26"/>
          <w:szCs w:val="26"/>
          <w:lang w:val="en-US"/>
        </w:rPr>
        <w:t>Ảnh tư liệu, video (có sẵn từ trước)</w:t>
      </w:r>
      <w:r w:rsidR="00DA6EB8">
        <w:rPr>
          <w:sz w:val="26"/>
          <w:szCs w:val="26"/>
          <w:lang w:val="en-US"/>
        </w:rPr>
        <w:t>.</w:t>
      </w:r>
    </w:p>
    <w:p w14:paraId="0E635BAA" w14:textId="08012004" w:rsidR="0079202C" w:rsidRPr="00FD1F53" w:rsidRDefault="00DA6EB8" w:rsidP="00DA6EB8">
      <w:pPr>
        <w:pStyle w:val="-"/>
        <w:numPr>
          <w:ilvl w:val="0"/>
          <w:numId w:val="0"/>
        </w:numPr>
        <w:spacing w:line="276" w:lineRule="auto"/>
        <w:ind w:firstLine="720"/>
        <w:rPr>
          <w:sz w:val="26"/>
          <w:szCs w:val="26"/>
          <w:lang w:val="en-US"/>
        </w:rPr>
      </w:pPr>
      <w:r>
        <w:rPr>
          <w:sz w:val="26"/>
          <w:szCs w:val="26"/>
          <w:lang w:val="en-US"/>
        </w:rPr>
        <w:t xml:space="preserve">+ </w:t>
      </w:r>
      <w:r w:rsidR="0079202C" w:rsidRPr="00FD1F53">
        <w:rPr>
          <w:sz w:val="26"/>
          <w:szCs w:val="26"/>
          <w:lang w:val="en-US"/>
        </w:rPr>
        <w:t>Ứng dụng AI để chuyển thể thuyết minh từ text sang giọng đọc theo yêu cầu.</w:t>
      </w:r>
    </w:p>
    <w:p w14:paraId="4DB424A6" w14:textId="77777777" w:rsidR="0032249A" w:rsidRDefault="0079202C" w:rsidP="0032249A">
      <w:pPr>
        <w:spacing w:beforeLines="40" w:before="96" w:afterLines="40" w:after="96" w:line="276" w:lineRule="auto"/>
        <w:rPr>
          <w:b/>
          <w:bCs/>
          <w:i/>
          <w:iCs/>
          <w:sz w:val="26"/>
          <w:szCs w:val="26"/>
          <w:lang w:val="en-US"/>
        </w:rPr>
      </w:pPr>
      <w:r w:rsidRPr="00FD1F53">
        <w:rPr>
          <w:b/>
          <w:bCs/>
          <w:i/>
          <w:iCs/>
          <w:sz w:val="26"/>
          <w:szCs w:val="26"/>
        </w:rPr>
        <w:t>Bước 2. Dựng hệ thống webview 360</w:t>
      </w:r>
    </w:p>
    <w:p w14:paraId="52B5321B" w14:textId="77777777" w:rsidR="0002739F" w:rsidRDefault="0032249A" w:rsidP="0002739F">
      <w:pPr>
        <w:spacing w:beforeLines="40" w:before="96" w:afterLines="40" w:after="96" w:line="276" w:lineRule="auto"/>
        <w:ind w:firstLine="720"/>
        <w:rPr>
          <w:sz w:val="26"/>
          <w:szCs w:val="26"/>
          <w:lang w:val="en-US"/>
        </w:rPr>
      </w:pPr>
      <w:r>
        <w:rPr>
          <w:i/>
          <w:iCs/>
          <w:sz w:val="26"/>
          <w:szCs w:val="26"/>
          <w:lang w:val="en-US"/>
        </w:rPr>
        <w:t xml:space="preserve">+ </w:t>
      </w:r>
      <w:r w:rsidR="0079202C" w:rsidRPr="00FD1F53">
        <w:rPr>
          <w:sz w:val="26"/>
          <w:szCs w:val="26"/>
        </w:rPr>
        <w:t>Sử dụng nền tảng AR/VR platform của VNPT</w:t>
      </w:r>
      <w:r w:rsidR="0002739F">
        <w:rPr>
          <w:sz w:val="26"/>
          <w:szCs w:val="26"/>
          <w:lang w:val="en-US"/>
        </w:rPr>
        <w:t>.</w:t>
      </w:r>
    </w:p>
    <w:p w14:paraId="35748ACA" w14:textId="77777777" w:rsidR="00113F96" w:rsidRDefault="0002739F" w:rsidP="00113F96">
      <w:pPr>
        <w:spacing w:beforeLines="40" w:before="96" w:afterLines="40" w:after="96" w:line="276" w:lineRule="auto"/>
        <w:ind w:firstLine="720"/>
        <w:rPr>
          <w:sz w:val="26"/>
          <w:szCs w:val="26"/>
          <w:lang w:val="en-US"/>
        </w:rPr>
      </w:pPr>
      <w:r>
        <w:rPr>
          <w:sz w:val="26"/>
          <w:szCs w:val="26"/>
          <w:lang w:val="en-US"/>
        </w:rPr>
        <w:t xml:space="preserve">+ </w:t>
      </w:r>
      <w:r w:rsidR="0079202C" w:rsidRPr="00FD1F53">
        <w:rPr>
          <w:sz w:val="26"/>
          <w:szCs w:val="26"/>
        </w:rPr>
        <w:t>Dựng các cảnh không gian: import ảnh 360 vào hệ thống, tạo các cảnh, các liên kết của các cảnh</w:t>
      </w:r>
      <w:r w:rsidR="00690C77">
        <w:rPr>
          <w:sz w:val="26"/>
          <w:szCs w:val="26"/>
          <w:lang w:val="en-US"/>
        </w:rPr>
        <w:t>.</w:t>
      </w:r>
    </w:p>
    <w:p w14:paraId="66D13AF1" w14:textId="77777777" w:rsidR="005C0108" w:rsidRDefault="00113F96" w:rsidP="005C0108">
      <w:pPr>
        <w:spacing w:beforeLines="40" w:before="96" w:afterLines="40" w:after="96" w:line="276" w:lineRule="auto"/>
        <w:ind w:firstLine="720"/>
        <w:rPr>
          <w:sz w:val="26"/>
          <w:szCs w:val="26"/>
          <w:lang w:val="en-US"/>
        </w:rPr>
      </w:pPr>
      <w:r>
        <w:rPr>
          <w:sz w:val="26"/>
          <w:szCs w:val="26"/>
          <w:lang w:val="en-US"/>
        </w:rPr>
        <w:t xml:space="preserve">+ </w:t>
      </w:r>
      <w:r w:rsidR="0079202C" w:rsidRPr="00FD1F53">
        <w:rPr>
          <w:sz w:val="26"/>
          <w:szCs w:val="26"/>
        </w:rPr>
        <w:t>Thiết kế bổ sung giao diện (nếu cần): logo, icon của hostpot, bảng hướng dẫn, nút điều hướng, …</w:t>
      </w:r>
    </w:p>
    <w:p w14:paraId="0EE5235E" w14:textId="77777777" w:rsidR="00444D35" w:rsidRDefault="005C0108" w:rsidP="00444D35">
      <w:pPr>
        <w:spacing w:beforeLines="40" w:before="96" w:afterLines="40" w:after="96" w:line="276" w:lineRule="auto"/>
        <w:ind w:firstLine="720"/>
        <w:rPr>
          <w:sz w:val="26"/>
          <w:szCs w:val="26"/>
          <w:lang w:val="en-US"/>
        </w:rPr>
      </w:pPr>
      <w:r>
        <w:rPr>
          <w:sz w:val="26"/>
          <w:szCs w:val="26"/>
          <w:lang w:val="en-US"/>
        </w:rPr>
        <w:t xml:space="preserve">+ </w:t>
      </w:r>
      <w:r w:rsidR="0079202C" w:rsidRPr="00FD1F53">
        <w:rPr>
          <w:sz w:val="26"/>
          <w:szCs w:val="26"/>
        </w:rPr>
        <w:t>Cấu hình, thiết lập các hostpot</w:t>
      </w:r>
      <w:r w:rsidR="00444D35">
        <w:rPr>
          <w:sz w:val="26"/>
          <w:szCs w:val="26"/>
          <w:lang w:val="en-US"/>
        </w:rPr>
        <w:t>.</w:t>
      </w:r>
    </w:p>
    <w:p w14:paraId="5DEB4882" w14:textId="6969754B" w:rsidR="0079202C" w:rsidRPr="00FD1F53" w:rsidRDefault="00444D35" w:rsidP="00444D35">
      <w:pPr>
        <w:spacing w:beforeLines="40" w:before="96" w:afterLines="40" w:after="96" w:line="276" w:lineRule="auto"/>
        <w:ind w:firstLine="720"/>
        <w:rPr>
          <w:sz w:val="26"/>
          <w:szCs w:val="26"/>
        </w:rPr>
      </w:pPr>
      <w:r>
        <w:rPr>
          <w:sz w:val="26"/>
          <w:szCs w:val="26"/>
          <w:lang w:val="en-US"/>
        </w:rPr>
        <w:t xml:space="preserve">+ </w:t>
      </w:r>
      <w:r w:rsidR="0079202C" w:rsidRPr="00FD1F53">
        <w:rPr>
          <w:sz w:val="26"/>
          <w:szCs w:val="26"/>
        </w:rPr>
        <w:t>Tích hợp các mutimedia (tư liệu đã có sẵn): hình ảnh, text, clip, …</w:t>
      </w:r>
    </w:p>
    <w:p w14:paraId="264990C6" w14:textId="77777777" w:rsidR="0079202C" w:rsidRPr="00FD1F53" w:rsidRDefault="0079202C" w:rsidP="0079202C">
      <w:pPr>
        <w:spacing w:beforeLines="40" w:before="96" w:afterLines="40" w:after="96" w:line="276" w:lineRule="auto"/>
        <w:rPr>
          <w:sz w:val="26"/>
          <w:szCs w:val="26"/>
        </w:rPr>
      </w:pPr>
      <w:r w:rsidRPr="00FD1F53">
        <w:rPr>
          <w:b/>
          <w:bCs/>
          <w:i/>
          <w:iCs/>
          <w:sz w:val="26"/>
          <w:szCs w:val="26"/>
        </w:rPr>
        <w:t>Bước 3. Thiết kế lập trình theo kịch bản đã dựng</w:t>
      </w:r>
    </w:p>
    <w:p w14:paraId="6F43C4D5" w14:textId="172DD484" w:rsidR="0079202C" w:rsidRPr="00FD1F53" w:rsidRDefault="00724471" w:rsidP="00724471">
      <w:pPr>
        <w:pStyle w:val="BodyText"/>
        <w:ind w:firstLine="567"/>
        <w:rPr>
          <w:b/>
          <w:bCs/>
          <w:sz w:val="26"/>
          <w:szCs w:val="26"/>
          <w:lang w:val="vi-VN"/>
        </w:rPr>
      </w:pPr>
      <w:bookmarkStart w:id="67" w:name="_Toc143757002"/>
      <w:bookmarkStart w:id="68" w:name="_Toc231902580"/>
      <w:r w:rsidRPr="00FD1F53">
        <w:rPr>
          <w:rStyle w:val="BodyTextChar"/>
          <w:b/>
          <w:bCs/>
          <w:sz w:val="26"/>
          <w:szCs w:val="26"/>
          <w:lang w:val="vi-VN"/>
        </w:rPr>
        <w:t xml:space="preserve">4. </w:t>
      </w:r>
      <w:r w:rsidR="0079202C" w:rsidRPr="00FD1F53">
        <w:rPr>
          <w:b/>
          <w:bCs/>
          <w:sz w:val="26"/>
          <w:szCs w:val="26"/>
          <w:lang w:val="vi-VN"/>
        </w:rPr>
        <w:t>Yêu cầu về khả năng tương thích</w:t>
      </w:r>
      <w:bookmarkEnd w:id="67"/>
      <w:bookmarkEnd w:id="68"/>
    </w:p>
    <w:p w14:paraId="15E31578" w14:textId="77777777" w:rsidR="0079202C" w:rsidRPr="00FD1F53" w:rsidRDefault="0079202C" w:rsidP="0079202C">
      <w:pPr>
        <w:pStyle w:val="-"/>
        <w:numPr>
          <w:ilvl w:val="0"/>
          <w:numId w:val="0"/>
        </w:numPr>
        <w:spacing w:line="276" w:lineRule="auto"/>
        <w:ind w:firstLine="630"/>
        <w:rPr>
          <w:sz w:val="26"/>
          <w:szCs w:val="26"/>
        </w:rPr>
      </w:pPr>
      <w:r w:rsidRPr="00FD1F53">
        <w:rPr>
          <w:sz w:val="26"/>
          <w:szCs w:val="26"/>
        </w:rPr>
        <w:t>- Nền tảng công nghệ: truyền thông, internet, website, hình ảnh.</w:t>
      </w:r>
    </w:p>
    <w:p w14:paraId="43BB5A43" w14:textId="77777777" w:rsidR="0079202C" w:rsidRPr="00FD1F53" w:rsidRDefault="0079202C" w:rsidP="0079202C">
      <w:pPr>
        <w:pStyle w:val="-"/>
        <w:numPr>
          <w:ilvl w:val="0"/>
          <w:numId w:val="0"/>
        </w:numPr>
        <w:spacing w:line="276" w:lineRule="auto"/>
        <w:ind w:firstLine="630"/>
        <w:rPr>
          <w:sz w:val="26"/>
          <w:szCs w:val="26"/>
        </w:rPr>
      </w:pPr>
      <w:r w:rsidRPr="00FD1F53">
        <w:rPr>
          <w:sz w:val="26"/>
          <w:szCs w:val="26"/>
        </w:rPr>
        <w:t>- Môi trường hoạt động:</w:t>
      </w:r>
    </w:p>
    <w:p w14:paraId="058282A0" w14:textId="77777777" w:rsidR="0079202C" w:rsidRPr="00FD1F53" w:rsidRDefault="0079202C" w:rsidP="0079202C">
      <w:pPr>
        <w:pStyle w:val="-"/>
        <w:numPr>
          <w:ilvl w:val="0"/>
          <w:numId w:val="0"/>
        </w:numPr>
        <w:spacing w:line="276" w:lineRule="auto"/>
        <w:ind w:firstLine="630"/>
        <w:rPr>
          <w:sz w:val="26"/>
          <w:szCs w:val="26"/>
        </w:rPr>
      </w:pPr>
      <w:r w:rsidRPr="00FD1F53">
        <w:rPr>
          <w:sz w:val="26"/>
          <w:szCs w:val="26"/>
        </w:rPr>
        <w:t>+ Đối với môi trường máy trạm: Hệ điều hành Windows 7, Windows 8, 10 và cao cấp hơn.</w:t>
      </w:r>
    </w:p>
    <w:p w14:paraId="7AD9F622" w14:textId="77777777" w:rsidR="0079202C" w:rsidRPr="00FD1F53" w:rsidRDefault="0079202C" w:rsidP="0079202C">
      <w:pPr>
        <w:pStyle w:val="-"/>
        <w:numPr>
          <w:ilvl w:val="0"/>
          <w:numId w:val="0"/>
        </w:numPr>
        <w:spacing w:line="276" w:lineRule="auto"/>
        <w:ind w:firstLine="630"/>
        <w:rPr>
          <w:sz w:val="26"/>
          <w:szCs w:val="26"/>
        </w:rPr>
      </w:pPr>
      <w:r w:rsidRPr="00FD1F53">
        <w:rPr>
          <w:sz w:val="26"/>
          <w:szCs w:val="26"/>
        </w:rPr>
        <w:t>+ Đối với môi trường di động: thiết bị cầm tay di động, smartphone (iOS, Android, Windows Phone…).</w:t>
      </w:r>
    </w:p>
    <w:p w14:paraId="16C47788" w14:textId="77777777" w:rsidR="0079202C" w:rsidRPr="00FD1F53" w:rsidRDefault="0079202C" w:rsidP="0079202C">
      <w:pPr>
        <w:pStyle w:val="-"/>
        <w:numPr>
          <w:ilvl w:val="0"/>
          <w:numId w:val="0"/>
        </w:numPr>
        <w:spacing w:line="276" w:lineRule="auto"/>
        <w:ind w:firstLine="630"/>
        <w:rPr>
          <w:sz w:val="26"/>
          <w:szCs w:val="26"/>
        </w:rPr>
      </w:pPr>
      <w:r w:rsidRPr="00FD1F53">
        <w:rPr>
          <w:sz w:val="26"/>
          <w:szCs w:val="26"/>
        </w:rPr>
        <w:t xml:space="preserve">- Sản phẩm sau khi số hóa sẽ được đưa lên </w:t>
      </w:r>
      <w:r w:rsidRPr="00FD1F53">
        <w:rPr>
          <w:bCs/>
          <w:sz w:val="26"/>
          <w:szCs w:val="26"/>
        </w:rPr>
        <w:t>webview 360</w:t>
      </w:r>
      <w:r w:rsidRPr="00FD1F53">
        <w:rPr>
          <w:sz w:val="26"/>
          <w:szCs w:val="26"/>
        </w:rPr>
        <w:t xml:space="preserve"> và chất lượng sản phẩm đảm bảo tương thích với việc kết nối, liên thông dữ liệu sau này khi có yêu cầu.</w:t>
      </w:r>
    </w:p>
    <w:p w14:paraId="0A2A5595" w14:textId="628DB38D" w:rsidR="0079202C" w:rsidRPr="00FD1F53" w:rsidRDefault="00724471" w:rsidP="00724471">
      <w:pPr>
        <w:pStyle w:val="BodyText"/>
        <w:ind w:firstLine="630"/>
        <w:rPr>
          <w:b/>
          <w:bCs/>
          <w:sz w:val="26"/>
          <w:szCs w:val="26"/>
          <w:lang w:val="vi-VN"/>
        </w:rPr>
      </w:pPr>
      <w:bookmarkStart w:id="69" w:name="_Toc143757003"/>
      <w:bookmarkStart w:id="70" w:name="_Toc231902581"/>
      <w:r w:rsidRPr="00FD1F53">
        <w:rPr>
          <w:rStyle w:val="BodyTextChar"/>
          <w:b/>
          <w:bCs/>
          <w:sz w:val="26"/>
          <w:szCs w:val="26"/>
          <w:lang w:val="vi-VN"/>
        </w:rPr>
        <w:t xml:space="preserve">5. </w:t>
      </w:r>
      <w:r w:rsidR="0079202C" w:rsidRPr="00FD1F53">
        <w:rPr>
          <w:b/>
          <w:bCs/>
          <w:sz w:val="26"/>
          <w:szCs w:val="26"/>
          <w:lang w:val="vi-VN"/>
        </w:rPr>
        <w:t>Yêu cầu cam kết về chất lượng dịch vụ</w:t>
      </w:r>
      <w:bookmarkEnd w:id="69"/>
      <w:bookmarkEnd w:id="70"/>
    </w:p>
    <w:p w14:paraId="3685C709" w14:textId="77777777" w:rsidR="006D0A35" w:rsidRDefault="0079202C" w:rsidP="006D7DAA">
      <w:pPr>
        <w:spacing w:line="276" w:lineRule="auto"/>
        <w:ind w:firstLine="720"/>
        <w:rPr>
          <w:sz w:val="26"/>
          <w:szCs w:val="26"/>
          <w:lang w:val="de-DE"/>
        </w:rPr>
      </w:pPr>
      <w:r w:rsidRPr="00FD1F53">
        <w:rPr>
          <w:sz w:val="26"/>
          <w:szCs w:val="26"/>
          <w:lang w:val="de-DE"/>
        </w:rPr>
        <w:t>Chất lượng số hóa phải được đảm bảo bằng các biện pháp kỹ thuật, các tiêu chuẩn kỹ thuật cụ thể như sau:</w:t>
      </w:r>
    </w:p>
    <w:p w14:paraId="59375F72" w14:textId="77777777" w:rsidR="009E4510" w:rsidRDefault="006D0A35" w:rsidP="006D7DAA">
      <w:pPr>
        <w:spacing w:line="276" w:lineRule="auto"/>
        <w:ind w:firstLine="720"/>
        <w:rPr>
          <w:sz w:val="26"/>
          <w:szCs w:val="26"/>
          <w:lang w:val="de-DE"/>
        </w:rPr>
      </w:pPr>
      <w:r>
        <w:rPr>
          <w:sz w:val="26"/>
          <w:szCs w:val="26"/>
          <w:lang w:val="de-DE"/>
        </w:rPr>
        <w:t xml:space="preserve">- </w:t>
      </w:r>
      <w:r w:rsidR="0079202C" w:rsidRPr="006D0A35">
        <w:rPr>
          <w:sz w:val="26"/>
          <w:szCs w:val="26"/>
          <w:lang w:val="de-DE"/>
        </w:rPr>
        <w:t>Thực hiện quay chụp bằng thiết bị chuyên dụng bao gồm: Máy ảnh DSLD, Lens góc rộng, Tripod, Headmounth, điều khiển tự động và các thiết bị hắt sáng (nếu cần)...để chụp bao quát toàn bộ không gian 360 độ tại 1 điểm cảnh.</w:t>
      </w:r>
    </w:p>
    <w:p w14:paraId="470A151E" w14:textId="77777777" w:rsidR="0015722F" w:rsidRDefault="009E4510" w:rsidP="006D7DAA">
      <w:pPr>
        <w:spacing w:line="276" w:lineRule="auto"/>
        <w:ind w:firstLine="720"/>
        <w:rPr>
          <w:sz w:val="26"/>
          <w:szCs w:val="26"/>
          <w:lang w:val="de-DE"/>
        </w:rPr>
      </w:pPr>
      <w:r>
        <w:rPr>
          <w:sz w:val="26"/>
          <w:szCs w:val="26"/>
          <w:lang w:val="de-DE"/>
        </w:rPr>
        <w:t xml:space="preserve">- </w:t>
      </w:r>
      <w:r w:rsidR="0079202C" w:rsidRPr="009E4510">
        <w:rPr>
          <w:sz w:val="26"/>
          <w:szCs w:val="26"/>
          <w:lang w:val="de-DE"/>
        </w:rPr>
        <w:t>Hình ảnh 360 tại một điểm cảnh đảm bảo chụp được trọn vẹn không gian</w:t>
      </w:r>
      <w:r w:rsidR="003E72EC">
        <w:rPr>
          <w:sz w:val="26"/>
          <w:szCs w:val="26"/>
          <w:lang w:val="de-DE"/>
        </w:rPr>
        <w:br/>
      </w:r>
      <w:r w:rsidR="0079202C" w:rsidRPr="009E4510">
        <w:rPr>
          <w:sz w:val="26"/>
          <w:szCs w:val="26"/>
          <w:lang w:val="de-DE"/>
        </w:rPr>
        <w:t>360 độ.</w:t>
      </w:r>
    </w:p>
    <w:p w14:paraId="6F1728DF" w14:textId="77777777" w:rsidR="0016726C" w:rsidRDefault="0015722F" w:rsidP="006D7DAA">
      <w:pPr>
        <w:spacing w:line="276" w:lineRule="auto"/>
        <w:ind w:firstLine="720"/>
        <w:rPr>
          <w:sz w:val="26"/>
          <w:szCs w:val="26"/>
          <w:lang w:val="de-DE"/>
        </w:rPr>
      </w:pPr>
      <w:r>
        <w:rPr>
          <w:sz w:val="26"/>
          <w:szCs w:val="26"/>
          <w:lang w:val="de-DE"/>
        </w:rPr>
        <w:t xml:space="preserve">- </w:t>
      </w:r>
      <w:r w:rsidR="0079202C" w:rsidRPr="0015722F">
        <w:rPr>
          <w:sz w:val="26"/>
          <w:szCs w:val="26"/>
          <w:lang w:val="de-DE"/>
        </w:rPr>
        <w:t>Đầu ra ảnh 360 độ chất lượng cao; Ảnh có tỷ lệ 2 x 1; Định dạng ảnh JPG (theo chuẩn panorama equirectangular).</w:t>
      </w:r>
    </w:p>
    <w:p w14:paraId="7998D13C" w14:textId="77777777" w:rsidR="00374C59" w:rsidRDefault="0016726C" w:rsidP="006D7DAA">
      <w:pPr>
        <w:spacing w:line="276" w:lineRule="auto"/>
        <w:ind w:firstLine="720"/>
        <w:rPr>
          <w:sz w:val="26"/>
          <w:szCs w:val="26"/>
          <w:lang w:val="de-DE"/>
        </w:rPr>
      </w:pPr>
      <w:r>
        <w:rPr>
          <w:sz w:val="26"/>
          <w:szCs w:val="26"/>
          <w:lang w:val="de-DE"/>
        </w:rPr>
        <w:t xml:space="preserve">- </w:t>
      </w:r>
      <w:r w:rsidR="0079202C" w:rsidRPr="0016726C">
        <w:rPr>
          <w:sz w:val="26"/>
          <w:szCs w:val="26"/>
          <w:lang w:val="de-DE"/>
        </w:rPr>
        <w:t>Chất lượng ảnh tối thiểu 14000 x 7000px.</w:t>
      </w:r>
    </w:p>
    <w:p w14:paraId="2D6F8C8F" w14:textId="71B93D4A" w:rsidR="0079202C" w:rsidRPr="00374C59" w:rsidRDefault="00374C59" w:rsidP="006D7DAA">
      <w:pPr>
        <w:spacing w:line="276" w:lineRule="auto"/>
        <w:ind w:firstLine="720"/>
        <w:rPr>
          <w:sz w:val="26"/>
          <w:szCs w:val="26"/>
          <w:lang w:val="de-DE"/>
        </w:rPr>
      </w:pPr>
      <w:r>
        <w:rPr>
          <w:sz w:val="26"/>
          <w:szCs w:val="26"/>
          <w:lang w:val="de-DE"/>
        </w:rPr>
        <w:lastRenderedPageBreak/>
        <w:t xml:space="preserve">- </w:t>
      </w:r>
      <w:r w:rsidR="0079202C" w:rsidRPr="00374C59">
        <w:rPr>
          <w:sz w:val="26"/>
          <w:szCs w:val="26"/>
          <w:lang w:val="de-DE"/>
        </w:rPr>
        <w:t>Tour không gian tham quan có góc nhìn 360, di chuyển và xem được.</w:t>
      </w:r>
    </w:p>
    <w:p w14:paraId="7774EB31" w14:textId="7FF69476" w:rsidR="00724471" w:rsidRPr="00FD1F53" w:rsidRDefault="00724471" w:rsidP="00724471">
      <w:pPr>
        <w:pStyle w:val="Heading6"/>
        <w:rPr>
          <w:rFonts w:eastAsia="SimSun"/>
          <w:sz w:val="26"/>
          <w:szCs w:val="26"/>
          <w:lang w:bidi="ar"/>
        </w:rPr>
      </w:pPr>
      <w:bookmarkStart w:id="71" w:name="_Toc143757005"/>
      <w:bookmarkStart w:id="72" w:name="_Toc231902582"/>
      <w:r w:rsidRPr="00FD1F53">
        <w:rPr>
          <w:sz w:val="26"/>
          <w:szCs w:val="26"/>
        </w:rPr>
        <w:t xml:space="preserve"> </w:t>
      </w:r>
      <w:r w:rsidR="0079202C" w:rsidRPr="00FD1F53">
        <w:rPr>
          <w:rFonts w:eastAsia="SimSun"/>
          <w:sz w:val="26"/>
          <w:szCs w:val="26"/>
          <w:lang w:bidi="ar"/>
        </w:rPr>
        <w:t xml:space="preserve">Giải pháp </w:t>
      </w:r>
      <w:bookmarkStart w:id="73" w:name="_Hlk143731471"/>
      <w:bookmarkEnd w:id="71"/>
      <w:r w:rsidR="0079202C" w:rsidRPr="00FD1F53">
        <w:rPr>
          <w:rFonts w:eastAsia="SimSun"/>
          <w:sz w:val="26"/>
          <w:szCs w:val="26"/>
          <w:lang w:bidi="ar"/>
        </w:rPr>
        <w:t>kỹ thuật hệ thống</w:t>
      </w:r>
      <w:bookmarkEnd w:id="72"/>
    </w:p>
    <w:p w14:paraId="046C686A" w14:textId="4C77315A" w:rsidR="0079202C" w:rsidRPr="00FD1F53" w:rsidRDefault="00724471" w:rsidP="00DD03CF">
      <w:pPr>
        <w:pStyle w:val="BodyText"/>
        <w:ind w:firstLine="540"/>
        <w:rPr>
          <w:b/>
          <w:bCs/>
          <w:sz w:val="26"/>
          <w:szCs w:val="26"/>
          <w:lang w:val="vi-VN" w:bidi="ar"/>
        </w:rPr>
      </w:pPr>
      <w:bookmarkStart w:id="74" w:name="_Toc143757006"/>
      <w:bookmarkStart w:id="75" w:name="_Toc231902583"/>
      <w:bookmarkEnd w:id="73"/>
      <w:r w:rsidRPr="00FD1F53">
        <w:rPr>
          <w:rStyle w:val="BodyTextChar"/>
          <w:rFonts w:eastAsiaTheme="majorEastAsia"/>
          <w:b/>
          <w:bCs/>
          <w:sz w:val="26"/>
          <w:szCs w:val="26"/>
          <w:lang w:val="vi-VN"/>
        </w:rPr>
        <w:t>1.</w:t>
      </w:r>
      <w:r w:rsidRPr="00FD1F53">
        <w:rPr>
          <w:rStyle w:val="BodyTextChar"/>
          <w:b/>
          <w:bCs/>
          <w:sz w:val="26"/>
          <w:szCs w:val="26"/>
          <w:lang w:val="vi-VN"/>
        </w:rPr>
        <w:t xml:space="preserve"> </w:t>
      </w:r>
      <w:r w:rsidR="0079202C" w:rsidRPr="00FD1F53">
        <w:rPr>
          <w:b/>
          <w:bCs/>
          <w:sz w:val="26"/>
          <w:szCs w:val="26"/>
          <w:lang w:val="vi-VN" w:bidi="ar"/>
        </w:rPr>
        <w:t xml:space="preserve">Mô hình kiến trúc tổng </w:t>
      </w:r>
      <w:bookmarkEnd w:id="74"/>
      <w:r w:rsidR="0079202C" w:rsidRPr="00FD1F53">
        <w:rPr>
          <w:b/>
          <w:bCs/>
          <w:sz w:val="26"/>
          <w:szCs w:val="26"/>
          <w:lang w:val="vi-VN" w:bidi="ar"/>
        </w:rPr>
        <w:t>thể</w:t>
      </w:r>
      <w:bookmarkEnd w:id="75"/>
    </w:p>
    <w:p w14:paraId="443DFD65" w14:textId="71660B2D" w:rsidR="00724471" w:rsidRPr="00FD1F53" w:rsidRDefault="0079202C" w:rsidP="00C94C14">
      <w:pPr>
        <w:ind w:firstLine="540"/>
        <w:rPr>
          <w:sz w:val="26"/>
          <w:szCs w:val="26"/>
          <w:lang w:val="de-DE" w:bidi="ar"/>
        </w:rPr>
      </w:pPr>
      <w:r w:rsidRPr="00FD1F53">
        <w:rPr>
          <w:sz w:val="26"/>
          <w:szCs w:val="26"/>
          <w:lang w:val="de-DE" w:bidi="ar"/>
        </w:rPr>
        <w:t>Ứng dụng, được xây dựng theo mô hình 3 lớp, được triển  khai trên mạng Internet, sử dụng chuẩn Unicode và tuân theo TCVN trong lưu trữ và trao đổi  dữ liệu.</w:t>
      </w:r>
      <w:r w:rsidR="00724471" w:rsidRPr="00FD1F53">
        <w:rPr>
          <w:sz w:val="26"/>
          <w:szCs w:val="26"/>
          <w:lang w:val="de-DE" w:bidi="ar"/>
        </w:rPr>
        <w:t xml:space="preserve"> </w:t>
      </w:r>
    </w:p>
    <w:p w14:paraId="4AB12424" w14:textId="77777777" w:rsidR="0079202C" w:rsidRPr="00FD1F53" w:rsidRDefault="0079202C" w:rsidP="0079202C">
      <w:pPr>
        <w:ind w:firstLine="720"/>
        <w:rPr>
          <w:sz w:val="26"/>
          <w:szCs w:val="26"/>
          <w:highlight w:val="yellow"/>
          <w:lang w:val="de-DE" w:bidi="ar"/>
        </w:rPr>
      </w:pPr>
      <w:r w:rsidRPr="00FD1F53">
        <w:rPr>
          <w:noProof/>
          <w:sz w:val="26"/>
          <w:szCs w:val="26"/>
        </w:rPr>
        <w:drawing>
          <wp:inline distT="0" distB="0" distL="0" distR="0" wp14:anchorId="3FA3CAAA" wp14:editId="09A2B11B">
            <wp:extent cx="4743450" cy="3505200"/>
            <wp:effectExtent l="0" t="0" r="0" b="0"/>
            <wp:docPr id="17" name="Picture 17" descr="A diagram of a data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data cen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43450" cy="3505200"/>
                    </a:xfrm>
                    <a:prstGeom prst="rect">
                      <a:avLst/>
                    </a:prstGeom>
                    <a:noFill/>
                    <a:ln>
                      <a:noFill/>
                    </a:ln>
                  </pic:spPr>
                </pic:pic>
              </a:graphicData>
            </a:graphic>
          </wp:inline>
        </w:drawing>
      </w:r>
    </w:p>
    <w:p w14:paraId="08C4474F" w14:textId="77777777" w:rsidR="0079202C" w:rsidRPr="00FD1F53" w:rsidRDefault="0079202C" w:rsidP="002D434D">
      <w:pPr>
        <w:autoSpaceDE w:val="0"/>
        <w:autoSpaceDN w:val="0"/>
        <w:adjustRightInd w:val="0"/>
        <w:spacing w:line="380" w:lineRule="atLeast"/>
        <w:ind w:right="59" w:firstLine="540"/>
        <w:rPr>
          <w:sz w:val="26"/>
          <w:szCs w:val="26"/>
          <w:lang w:val="de-DE"/>
        </w:rPr>
      </w:pPr>
      <w:r w:rsidRPr="00FD1F53">
        <w:rPr>
          <w:sz w:val="26"/>
          <w:szCs w:val="26"/>
          <w:lang w:val="de-DE"/>
        </w:rPr>
        <w:t>Trong mô hình trên:</w:t>
      </w:r>
    </w:p>
    <w:p w14:paraId="6CF04716" w14:textId="77777777" w:rsidR="0079202C" w:rsidRPr="00FD1F53" w:rsidRDefault="0079202C" w:rsidP="00F01CE5">
      <w:pPr>
        <w:tabs>
          <w:tab w:val="left" w:pos="709"/>
          <w:tab w:val="left" w:pos="851"/>
          <w:tab w:val="left" w:pos="993"/>
          <w:tab w:val="left" w:pos="1276"/>
          <w:tab w:val="left" w:pos="1418"/>
        </w:tabs>
        <w:autoSpaceDE w:val="0"/>
        <w:autoSpaceDN w:val="0"/>
        <w:adjustRightInd w:val="0"/>
        <w:spacing w:line="276" w:lineRule="auto"/>
        <w:rPr>
          <w:sz w:val="26"/>
          <w:szCs w:val="26"/>
        </w:rPr>
      </w:pPr>
      <w:r w:rsidRPr="00FD1F53">
        <w:rPr>
          <w:b/>
          <w:bCs/>
          <w:sz w:val="26"/>
          <w:szCs w:val="26"/>
        </w:rPr>
        <w:t>T</w:t>
      </w:r>
      <w:r w:rsidRPr="00FD1F53">
        <w:rPr>
          <w:b/>
          <w:bCs/>
          <w:spacing w:val="1"/>
          <w:sz w:val="26"/>
          <w:szCs w:val="26"/>
        </w:rPr>
        <w:t>ầ</w:t>
      </w:r>
      <w:r w:rsidRPr="00FD1F53">
        <w:rPr>
          <w:b/>
          <w:bCs/>
          <w:spacing w:val="-3"/>
          <w:sz w:val="26"/>
          <w:szCs w:val="26"/>
        </w:rPr>
        <w:t>n</w:t>
      </w:r>
      <w:r w:rsidRPr="00FD1F53">
        <w:rPr>
          <w:b/>
          <w:bCs/>
          <w:sz w:val="26"/>
          <w:szCs w:val="26"/>
        </w:rPr>
        <w:t>g</w:t>
      </w:r>
      <w:r w:rsidRPr="00FD1F53">
        <w:rPr>
          <w:b/>
          <w:bCs/>
          <w:spacing w:val="1"/>
          <w:sz w:val="26"/>
          <w:szCs w:val="26"/>
        </w:rPr>
        <w:t xml:space="preserve"> </w:t>
      </w:r>
      <w:r w:rsidRPr="00FD1F53">
        <w:rPr>
          <w:b/>
          <w:bCs/>
          <w:sz w:val="26"/>
          <w:szCs w:val="26"/>
        </w:rPr>
        <w:t>trì</w:t>
      </w:r>
      <w:r w:rsidRPr="00FD1F53">
        <w:rPr>
          <w:b/>
          <w:bCs/>
          <w:spacing w:val="-2"/>
          <w:sz w:val="26"/>
          <w:szCs w:val="26"/>
        </w:rPr>
        <w:t>n</w:t>
      </w:r>
      <w:r w:rsidRPr="00FD1F53">
        <w:rPr>
          <w:b/>
          <w:bCs/>
          <w:sz w:val="26"/>
          <w:szCs w:val="26"/>
        </w:rPr>
        <w:t xml:space="preserve">h </w:t>
      </w:r>
      <w:r w:rsidRPr="00FD1F53">
        <w:rPr>
          <w:b/>
          <w:bCs/>
          <w:spacing w:val="-1"/>
          <w:sz w:val="26"/>
          <w:szCs w:val="26"/>
        </w:rPr>
        <w:t>d</w:t>
      </w:r>
      <w:r w:rsidRPr="00FD1F53">
        <w:rPr>
          <w:b/>
          <w:bCs/>
          <w:spacing w:val="2"/>
          <w:sz w:val="26"/>
          <w:szCs w:val="26"/>
        </w:rPr>
        <w:t>i</w:t>
      </w:r>
      <w:r w:rsidRPr="00FD1F53">
        <w:rPr>
          <w:b/>
          <w:bCs/>
          <w:sz w:val="26"/>
          <w:szCs w:val="26"/>
        </w:rPr>
        <w:t>ễn (</w:t>
      </w:r>
      <w:r w:rsidRPr="00FD1F53">
        <w:rPr>
          <w:b/>
          <w:bCs/>
          <w:spacing w:val="-2"/>
          <w:sz w:val="26"/>
          <w:szCs w:val="26"/>
        </w:rPr>
        <w:t>Pr</w:t>
      </w:r>
      <w:r w:rsidRPr="00FD1F53">
        <w:rPr>
          <w:b/>
          <w:bCs/>
          <w:sz w:val="26"/>
          <w:szCs w:val="26"/>
        </w:rPr>
        <w:t>e</w:t>
      </w:r>
      <w:r w:rsidRPr="00FD1F53">
        <w:rPr>
          <w:b/>
          <w:bCs/>
          <w:spacing w:val="1"/>
          <w:sz w:val="26"/>
          <w:szCs w:val="26"/>
        </w:rPr>
        <w:t>s</w:t>
      </w:r>
      <w:r w:rsidRPr="00FD1F53">
        <w:rPr>
          <w:b/>
          <w:bCs/>
          <w:sz w:val="26"/>
          <w:szCs w:val="26"/>
        </w:rPr>
        <w:t>en</w:t>
      </w:r>
      <w:r w:rsidRPr="00FD1F53">
        <w:rPr>
          <w:b/>
          <w:bCs/>
          <w:spacing w:val="-2"/>
          <w:sz w:val="26"/>
          <w:szCs w:val="26"/>
        </w:rPr>
        <w:t>t</w:t>
      </w:r>
      <w:r w:rsidRPr="00FD1F53">
        <w:rPr>
          <w:b/>
          <w:bCs/>
          <w:spacing w:val="1"/>
          <w:sz w:val="26"/>
          <w:szCs w:val="26"/>
        </w:rPr>
        <w:t>a</w:t>
      </w:r>
      <w:r w:rsidRPr="00FD1F53">
        <w:rPr>
          <w:b/>
          <w:bCs/>
          <w:spacing w:val="-2"/>
          <w:sz w:val="26"/>
          <w:szCs w:val="26"/>
        </w:rPr>
        <w:t>t</w:t>
      </w:r>
      <w:r w:rsidRPr="00FD1F53">
        <w:rPr>
          <w:b/>
          <w:bCs/>
          <w:spacing w:val="1"/>
          <w:sz w:val="26"/>
          <w:szCs w:val="26"/>
        </w:rPr>
        <w:t>io</w:t>
      </w:r>
      <w:r w:rsidRPr="00FD1F53">
        <w:rPr>
          <w:b/>
          <w:bCs/>
          <w:sz w:val="26"/>
          <w:szCs w:val="26"/>
        </w:rPr>
        <w:t xml:space="preserve">n </w:t>
      </w:r>
      <w:r w:rsidRPr="00FD1F53">
        <w:rPr>
          <w:b/>
          <w:bCs/>
          <w:spacing w:val="-3"/>
          <w:sz w:val="26"/>
          <w:szCs w:val="26"/>
        </w:rPr>
        <w:t>T</w:t>
      </w:r>
      <w:r w:rsidRPr="00FD1F53">
        <w:rPr>
          <w:b/>
          <w:bCs/>
          <w:spacing w:val="1"/>
          <w:sz w:val="26"/>
          <w:szCs w:val="26"/>
        </w:rPr>
        <w:t>i</w:t>
      </w:r>
      <w:r w:rsidRPr="00FD1F53">
        <w:rPr>
          <w:b/>
          <w:bCs/>
          <w:sz w:val="26"/>
          <w:szCs w:val="26"/>
        </w:rPr>
        <w:t>e</w:t>
      </w:r>
      <w:r w:rsidRPr="00FD1F53">
        <w:rPr>
          <w:b/>
          <w:bCs/>
          <w:spacing w:val="-2"/>
          <w:sz w:val="26"/>
          <w:szCs w:val="26"/>
        </w:rPr>
        <w:t>r</w:t>
      </w:r>
      <w:r w:rsidRPr="00FD1F53">
        <w:rPr>
          <w:b/>
          <w:bCs/>
          <w:sz w:val="26"/>
          <w:szCs w:val="26"/>
        </w:rPr>
        <w:t>):</w:t>
      </w:r>
    </w:p>
    <w:p w14:paraId="58E40955"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Là tầng tương ứng cho việc giao tiếp giữa người sử dụng với tầng bên dưới  (Business Logic Tier) thông qua webservice hoặc thông qua các đối tượng tương ứng. Tầng này được chia làm 2 phần:</w:t>
      </w:r>
    </w:p>
    <w:p w14:paraId="3F46E2E9"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 FrontEnd: là phần giao tiếp của người sử dụng thông thường.</w:t>
      </w:r>
    </w:p>
    <w:p w14:paraId="1D7BE71A"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 BackEnd: là phần dành cho người quản trị. Phần này thường được giao tiếp với tầng Business Logic thông qua các đối tượng tương ứng trong Business Logic.</w:t>
      </w:r>
    </w:p>
    <w:p w14:paraId="355D9DD9" w14:textId="77777777" w:rsidR="0079202C" w:rsidRPr="00FD1F53" w:rsidRDefault="0079202C" w:rsidP="00F01CE5">
      <w:pPr>
        <w:tabs>
          <w:tab w:val="left" w:pos="709"/>
          <w:tab w:val="left" w:pos="851"/>
          <w:tab w:val="left" w:pos="993"/>
          <w:tab w:val="left" w:pos="1276"/>
          <w:tab w:val="left" w:pos="1418"/>
        </w:tabs>
        <w:spacing w:line="276" w:lineRule="auto"/>
        <w:rPr>
          <w:b/>
          <w:sz w:val="26"/>
          <w:szCs w:val="26"/>
        </w:rPr>
      </w:pPr>
      <w:r w:rsidRPr="00FD1F53">
        <w:rPr>
          <w:b/>
          <w:sz w:val="26"/>
          <w:szCs w:val="26"/>
        </w:rPr>
        <w:t>Tầng logic (Business Logic Tier):</w:t>
      </w:r>
    </w:p>
    <w:p w14:paraId="637D59A8"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 xml:space="preserve">Đây là tầng quan trọng nhất của kiến trúc 3 lớp. Mục đích chính của tầng này là để xử lý các nghiệp vụ logic, tăng hiệu năng của hệ thống, tăng cường bảo mật, tăng tính mềm dẻo hơn và tính sử dụng lại. </w:t>
      </w:r>
    </w:p>
    <w:p w14:paraId="5AE57B57"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Tầng này chia làm 2 tầng con:</w:t>
      </w:r>
    </w:p>
    <w:p w14:paraId="30B9955E"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 Tầng nghiệp vụ (Business Tier): Tầng con này liên quan tới việc tính toán, xử lý các nghiệp vụ logic, cung cấp các lớp trừu tượng để truy nhập cơ sở dữ liệu, các lớp này sẽ được thực thi thông qua tầng con truy cập cơ sở dữ liệu (Data Access Tier).</w:t>
      </w:r>
    </w:p>
    <w:p w14:paraId="5AA40C0A"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lastRenderedPageBreak/>
        <w:t xml:space="preserve">- Tầng truy cập cơ sở dữ liệu (Data Access Tier): Tầng này sẽ lấy trực tiếp thông tin từ cơ sở dữ liệu theo yêu cầu của tầng trên. Khi cần thay đổi hệ quản trị CSDL, chỉ cần sửa đổi và thay đổi tầng con này.  </w:t>
      </w:r>
    </w:p>
    <w:p w14:paraId="626ED41E" w14:textId="77777777" w:rsidR="0079202C" w:rsidRPr="00FD1F53" w:rsidRDefault="0079202C" w:rsidP="00F01CE5">
      <w:pPr>
        <w:tabs>
          <w:tab w:val="left" w:pos="709"/>
          <w:tab w:val="left" w:pos="851"/>
          <w:tab w:val="left" w:pos="993"/>
          <w:tab w:val="left" w:pos="1276"/>
          <w:tab w:val="left" w:pos="1418"/>
        </w:tabs>
        <w:spacing w:line="276" w:lineRule="auto"/>
        <w:rPr>
          <w:b/>
          <w:sz w:val="26"/>
          <w:szCs w:val="26"/>
        </w:rPr>
      </w:pPr>
      <w:r w:rsidRPr="00FD1F53">
        <w:rPr>
          <w:b/>
          <w:sz w:val="26"/>
          <w:szCs w:val="26"/>
        </w:rPr>
        <w:t>Tầng cơ sở dữ liệu (Data Tier):</w:t>
      </w:r>
    </w:p>
    <w:p w14:paraId="50CC5FBC"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Tầng này phục vụ cho việc lấy, lưu trữ và cập nhật thông tin. Thông thường ở tầng này là một hệ quản trị cơ sở dữ liệu: MS SQL Server, Oracle, MySQL … hoặc có thể là các file lưu trữ bên ngoài (CSV, Excel…).</w:t>
      </w:r>
    </w:p>
    <w:p w14:paraId="4B818B29"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Nhìn chung, kiến trúc 3 lớp này có các lợi ích sau:</w:t>
      </w:r>
    </w:p>
    <w:p w14:paraId="43C471E5"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 Có mức độ bảo mật tốt hơn.</w:t>
      </w:r>
    </w:p>
    <w:p w14:paraId="62523B67"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 Mềm dẻo và linh động hơn.</w:t>
      </w:r>
    </w:p>
    <w:p w14:paraId="07BDB6C3"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 xml:space="preserve">- Với những ứng dụng lớn hàng nghìn người dùng, hệ thống đáp ứng tốt và hiệu quả hơn nhiều. </w:t>
      </w:r>
    </w:p>
    <w:p w14:paraId="1419103D"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 Dễ dàng tương thích với các hệ quản trị cơ sở dữ liệu khác nhau đặc biệt là cơ sở dữ liệu GIS và có điều phối, ưu tiên xử lý các tiến trình quan trọng trong hệ thống.</w:t>
      </w:r>
    </w:p>
    <w:p w14:paraId="2090ACE2" w14:textId="77777777" w:rsidR="0079202C" w:rsidRPr="00FD1F53" w:rsidRDefault="0079202C" w:rsidP="00F01CE5">
      <w:pPr>
        <w:tabs>
          <w:tab w:val="left" w:pos="709"/>
          <w:tab w:val="left" w:pos="851"/>
          <w:tab w:val="left" w:pos="993"/>
          <w:tab w:val="left" w:pos="1276"/>
          <w:tab w:val="left" w:pos="1418"/>
        </w:tabs>
        <w:spacing w:line="276" w:lineRule="auto"/>
        <w:rPr>
          <w:sz w:val="26"/>
          <w:szCs w:val="26"/>
        </w:rPr>
      </w:pPr>
      <w:r w:rsidRPr="00FD1F53">
        <w:rPr>
          <w:sz w:val="26"/>
          <w:szCs w:val="26"/>
        </w:rPr>
        <w:t>- Đảm bảo khả năng kết nối với các hệ thống khác... để có thể tự động cập nhật, trao đổi các thông tin có liên quan.</w:t>
      </w:r>
    </w:p>
    <w:p w14:paraId="694520D5" w14:textId="4D851AD8" w:rsidR="0079202C" w:rsidRPr="00FD1F53" w:rsidRDefault="00724471" w:rsidP="00EE23DD">
      <w:pPr>
        <w:pStyle w:val="BodyText"/>
        <w:ind w:firstLine="540"/>
        <w:rPr>
          <w:b/>
          <w:bCs/>
          <w:sz w:val="26"/>
          <w:szCs w:val="26"/>
          <w:lang w:bidi="ar"/>
        </w:rPr>
      </w:pPr>
      <w:bookmarkStart w:id="76" w:name="_Toc231902584"/>
      <w:r w:rsidRPr="00FD1F53">
        <w:rPr>
          <w:b/>
          <w:bCs/>
          <w:sz w:val="26"/>
          <w:szCs w:val="26"/>
          <w:lang w:bidi="ar"/>
        </w:rPr>
        <w:t xml:space="preserve">2. </w:t>
      </w:r>
      <w:r w:rsidR="0079202C" w:rsidRPr="00FD1F53">
        <w:rPr>
          <w:b/>
          <w:bCs/>
          <w:sz w:val="26"/>
          <w:szCs w:val="26"/>
          <w:lang w:bidi="ar"/>
        </w:rPr>
        <w:t>Quy trình nghiệp vụ</w:t>
      </w:r>
      <w:bookmarkEnd w:id="76"/>
    </w:p>
    <w:p w14:paraId="1C097734" w14:textId="77777777" w:rsidR="0079202C" w:rsidRPr="00FD1F53" w:rsidRDefault="0079202C">
      <w:pPr>
        <w:widowControl/>
        <w:numPr>
          <w:ilvl w:val="0"/>
          <w:numId w:val="11"/>
        </w:numPr>
        <w:spacing w:before="0" w:after="0" w:line="240" w:lineRule="auto"/>
        <w:jc w:val="left"/>
        <w:rPr>
          <w:b/>
          <w:bCs/>
          <w:sz w:val="26"/>
          <w:szCs w:val="26"/>
          <w:lang w:bidi="ar"/>
        </w:rPr>
      </w:pPr>
      <w:r w:rsidRPr="00FD1F53">
        <w:rPr>
          <w:b/>
          <w:bCs/>
          <w:sz w:val="26"/>
          <w:szCs w:val="26"/>
          <w:lang w:bidi="ar"/>
        </w:rPr>
        <w:t>Quy trình nghiệp vụ:</w:t>
      </w:r>
    </w:p>
    <w:p w14:paraId="322EC7FB" w14:textId="7744118C" w:rsidR="0079202C" w:rsidRDefault="001F12CB" w:rsidP="001F12CB">
      <w:pPr>
        <w:widowControl/>
        <w:spacing w:before="0" w:after="0" w:line="240" w:lineRule="auto"/>
        <w:ind w:left="567" w:firstLine="0"/>
        <w:jc w:val="left"/>
        <w:rPr>
          <w:i/>
          <w:iCs/>
          <w:sz w:val="26"/>
          <w:szCs w:val="26"/>
          <w:lang w:val="en-US" w:bidi="ar"/>
        </w:rPr>
      </w:pPr>
      <w:r>
        <w:rPr>
          <w:i/>
          <w:iCs/>
          <w:sz w:val="26"/>
          <w:szCs w:val="26"/>
          <w:lang w:val="en-US" w:bidi="ar"/>
        </w:rPr>
        <w:t xml:space="preserve">a. </w:t>
      </w:r>
      <w:r w:rsidR="0079202C" w:rsidRPr="00FD1F53">
        <w:rPr>
          <w:i/>
          <w:iCs/>
          <w:sz w:val="26"/>
          <w:szCs w:val="26"/>
          <w:lang w:bidi="ar"/>
        </w:rPr>
        <w:t>Quy trình xem virtual tour trên web</w:t>
      </w:r>
    </w:p>
    <w:p w14:paraId="583B4652" w14:textId="77777777" w:rsidR="00BA45B1" w:rsidRPr="00BA45B1" w:rsidRDefault="00BA45B1" w:rsidP="001F12CB">
      <w:pPr>
        <w:widowControl/>
        <w:spacing w:before="0" w:after="0" w:line="240" w:lineRule="auto"/>
        <w:ind w:left="567" w:firstLine="0"/>
        <w:jc w:val="left"/>
        <w:rPr>
          <w:b/>
          <w:bCs/>
          <w:i/>
          <w:iCs/>
          <w:sz w:val="26"/>
          <w:szCs w:val="26"/>
          <w:lang w:val="en-US" w:bidi="ar"/>
        </w:rPr>
      </w:pPr>
    </w:p>
    <w:p w14:paraId="47BAA39A" w14:textId="28E70919" w:rsidR="0079202C" w:rsidRPr="00B5721C" w:rsidRDefault="00B5721C" w:rsidP="001F12CB">
      <w:pPr>
        <w:ind w:firstLine="0"/>
        <w:rPr>
          <w:sz w:val="26"/>
          <w:szCs w:val="26"/>
          <w:lang w:val="en-US" w:bidi="ar"/>
        </w:rPr>
      </w:pPr>
      <w:r>
        <w:rPr>
          <w:noProof/>
          <w:sz w:val="26"/>
          <w:szCs w:val="26"/>
          <w:lang w:val="en-US" w:bidi="ar"/>
          <w14:ligatures w14:val="standardContextual"/>
        </w:rPr>
        <w:drawing>
          <wp:inline distT="0" distB="0" distL="0" distR="0" wp14:anchorId="4254D887" wp14:editId="241451B3">
            <wp:extent cx="5760085" cy="3199765"/>
            <wp:effectExtent l="0" t="0" r="0" b="635"/>
            <wp:docPr id="1338427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27321" name="Picture 13384273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3199765"/>
                    </a:xfrm>
                    <a:prstGeom prst="rect">
                      <a:avLst/>
                    </a:prstGeom>
                  </pic:spPr>
                </pic:pic>
              </a:graphicData>
            </a:graphic>
          </wp:inline>
        </w:drawing>
      </w:r>
    </w:p>
    <w:p w14:paraId="2406A356" w14:textId="77777777" w:rsidR="005B4379" w:rsidRDefault="005B4379" w:rsidP="0079202C">
      <w:pPr>
        <w:rPr>
          <w:sz w:val="26"/>
          <w:szCs w:val="26"/>
          <w:lang w:val="en-US" w:bidi="ar"/>
        </w:rPr>
      </w:pPr>
    </w:p>
    <w:p w14:paraId="112D0501" w14:textId="77777777" w:rsidR="005B4379" w:rsidRDefault="005B4379" w:rsidP="0079202C">
      <w:pPr>
        <w:rPr>
          <w:sz w:val="26"/>
          <w:szCs w:val="26"/>
          <w:lang w:bidi="ar"/>
        </w:rPr>
      </w:pPr>
    </w:p>
    <w:p w14:paraId="4B59E8CD" w14:textId="77777777" w:rsidR="005B4379" w:rsidRDefault="005B4379" w:rsidP="0079202C">
      <w:pPr>
        <w:rPr>
          <w:sz w:val="26"/>
          <w:szCs w:val="26"/>
          <w:lang w:bidi="ar"/>
        </w:rPr>
      </w:pPr>
    </w:p>
    <w:p w14:paraId="5E23265B" w14:textId="5344EE2B" w:rsidR="0079202C" w:rsidRPr="00FD1F53" w:rsidRDefault="0079202C" w:rsidP="0079202C">
      <w:pPr>
        <w:rPr>
          <w:sz w:val="26"/>
          <w:szCs w:val="26"/>
          <w:lang w:bidi="ar"/>
        </w:rPr>
      </w:pPr>
      <w:r w:rsidRPr="00FD1F53">
        <w:rPr>
          <w:sz w:val="26"/>
          <w:szCs w:val="26"/>
          <w:lang w:bidi="ar"/>
        </w:rPr>
        <w:lastRenderedPageBreak/>
        <w:t>Quy trình xem virtual tour trên Web 360 được diễn giải cụ thể như sau: </w:t>
      </w:r>
    </w:p>
    <w:tbl>
      <w:tblPr>
        <w:tblW w:w="0" w:type="auto"/>
        <w:tblCellMar>
          <w:top w:w="15" w:type="dxa"/>
          <w:left w:w="15" w:type="dxa"/>
          <w:bottom w:w="15" w:type="dxa"/>
          <w:right w:w="15" w:type="dxa"/>
        </w:tblCellMar>
        <w:tblLook w:val="04A0" w:firstRow="1" w:lastRow="0" w:firstColumn="1" w:lastColumn="0" w:noHBand="0" w:noVBand="1"/>
      </w:tblPr>
      <w:tblGrid>
        <w:gridCol w:w="577"/>
        <w:gridCol w:w="1913"/>
        <w:gridCol w:w="5031"/>
        <w:gridCol w:w="1540"/>
      </w:tblGrid>
      <w:tr w:rsidR="0079202C" w:rsidRPr="00FD1F53" w14:paraId="4CEA1C1F" w14:textId="77777777" w:rsidTr="00FF1D3E">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058361FB" w14:textId="77777777" w:rsidR="0079202C" w:rsidRPr="00FD1F53" w:rsidRDefault="0079202C" w:rsidP="00265163">
            <w:pPr>
              <w:ind w:firstLine="0"/>
              <w:rPr>
                <w:b/>
                <w:bCs/>
                <w:sz w:val="26"/>
                <w:szCs w:val="26"/>
                <w:lang w:bidi="ar"/>
              </w:rPr>
            </w:pPr>
            <w:r w:rsidRPr="00FD1F53">
              <w:rPr>
                <w:b/>
                <w:bCs/>
                <w:sz w:val="26"/>
                <w:szCs w:val="26"/>
                <w:lang w:bidi="ar"/>
              </w:rPr>
              <w:t>TT</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1C528366" w14:textId="77777777" w:rsidR="0079202C" w:rsidRPr="00FD1F53" w:rsidRDefault="0079202C" w:rsidP="00265163">
            <w:pPr>
              <w:ind w:firstLine="0"/>
              <w:rPr>
                <w:b/>
                <w:bCs/>
                <w:sz w:val="26"/>
                <w:szCs w:val="26"/>
                <w:lang w:bidi="ar"/>
              </w:rPr>
            </w:pPr>
            <w:r w:rsidRPr="00FD1F53">
              <w:rPr>
                <w:b/>
                <w:bCs/>
                <w:sz w:val="26"/>
                <w:szCs w:val="26"/>
                <w:lang w:bidi="ar"/>
              </w:rPr>
              <w:t>Tên bước</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24878FC9" w14:textId="77777777" w:rsidR="0079202C" w:rsidRPr="00FD1F53" w:rsidRDefault="0079202C" w:rsidP="00265163">
            <w:pPr>
              <w:ind w:firstLine="0"/>
              <w:rPr>
                <w:b/>
                <w:bCs/>
                <w:sz w:val="26"/>
                <w:szCs w:val="26"/>
                <w:lang w:bidi="ar"/>
              </w:rPr>
            </w:pPr>
            <w:r w:rsidRPr="00FD1F53">
              <w:rPr>
                <w:b/>
                <w:bCs/>
                <w:sz w:val="26"/>
                <w:szCs w:val="26"/>
                <w:lang w:bidi="ar"/>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7FA3E08A" w14:textId="77777777" w:rsidR="0079202C" w:rsidRPr="00FD1F53" w:rsidRDefault="0079202C" w:rsidP="00265163">
            <w:pPr>
              <w:ind w:firstLine="0"/>
              <w:rPr>
                <w:b/>
                <w:bCs/>
                <w:sz w:val="26"/>
                <w:szCs w:val="26"/>
                <w:lang w:bidi="ar"/>
              </w:rPr>
            </w:pPr>
            <w:r w:rsidRPr="00FD1F53">
              <w:rPr>
                <w:b/>
                <w:bCs/>
                <w:sz w:val="26"/>
                <w:szCs w:val="26"/>
                <w:lang w:bidi="ar"/>
              </w:rPr>
              <w:t>Đối tượng thực hiện</w:t>
            </w:r>
          </w:p>
        </w:tc>
      </w:tr>
      <w:tr w:rsidR="0079202C" w:rsidRPr="00FD1F53" w14:paraId="192750C7" w14:textId="77777777" w:rsidTr="009561C8">
        <w:trPr>
          <w:trHeight w:val="6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45B331" w14:textId="77777777" w:rsidR="0079202C" w:rsidRPr="00FD1F53" w:rsidRDefault="0079202C" w:rsidP="00797259">
            <w:pPr>
              <w:ind w:firstLine="0"/>
              <w:jc w:val="center"/>
              <w:rPr>
                <w:sz w:val="26"/>
                <w:szCs w:val="26"/>
                <w:lang w:bidi="ar"/>
              </w:rPr>
            </w:pPr>
            <w:r w:rsidRPr="00FD1F53">
              <w:rPr>
                <w:sz w:val="26"/>
                <w:szCs w:val="26"/>
                <w:lang w:bidi="ar"/>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F84827" w14:textId="77777777" w:rsidR="0079202C" w:rsidRPr="00FD1F53" w:rsidRDefault="0079202C" w:rsidP="00615927">
            <w:pPr>
              <w:ind w:firstLine="0"/>
              <w:rPr>
                <w:sz w:val="26"/>
                <w:szCs w:val="26"/>
                <w:lang w:bidi="ar"/>
              </w:rPr>
            </w:pPr>
            <w:r w:rsidRPr="00FD1F53">
              <w:rPr>
                <w:sz w:val="26"/>
                <w:szCs w:val="26"/>
                <w:lang w:bidi="ar"/>
              </w:rPr>
              <w:t>Truy cập Web360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F4C27A" w14:textId="77777777" w:rsidR="0079202C" w:rsidRPr="00FD1F53" w:rsidRDefault="0079202C" w:rsidP="00615927">
            <w:pPr>
              <w:ind w:firstLine="0"/>
              <w:rPr>
                <w:sz w:val="26"/>
                <w:szCs w:val="26"/>
                <w:lang w:bidi="ar"/>
              </w:rPr>
            </w:pPr>
            <w:r w:rsidRPr="00FD1F53">
              <w:rPr>
                <w:sz w:val="26"/>
                <w:szCs w:val="26"/>
                <w:lang w:bidi="ar"/>
              </w:rPr>
              <w:t>Người dùng truy cập Web360 được tích hợp trong website của VNPT hoặc truy cập trực tiếp ở  bằng màn hình tivi cảm ứng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D5B901" w14:textId="77777777" w:rsidR="0079202C" w:rsidRPr="00FD1F53" w:rsidRDefault="0079202C" w:rsidP="00615927">
            <w:pPr>
              <w:ind w:firstLine="0"/>
              <w:rPr>
                <w:sz w:val="26"/>
                <w:szCs w:val="26"/>
                <w:lang w:bidi="ar"/>
              </w:rPr>
            </w:pPr>
            <w:r w:rsidRPr="00FD1F53">
              <w:rPr>
                <w:sz w:val="26"/>
                <w:szCs w:val="26"/>
                <w:lang w:bidi="ar"/>
              </w:rPr>
              <w:t>Người dùng Web360</w:t>
            </w:r>
          </w:p>
        </w:tc>
      </w:tr>
      <w:tr w:rsidR="0079202C" w:rsidRPr="00FD1F53" w14:paraId="621293CA" w14:textId="77777777" w:rsidTr="009561C8">
        <w:trPr>
          <w:trHeight w:val="73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52ADF9" w14:textId="77777777" w:rsidR="0079202C" w:rsidRPr="00FD1F53" w:rsidRDefault="0079202C" w:rsidP="00797259">
            <w:pPr>
              <w:ind w:firstLine="0"/>
              <w:jc w:val="center"/>
              <w:rPr>
                <w:sz w:val="26"/>
                <w:szCs w:val="26"/>
                <w:lang w:bidi="ar"/>
              </w:rPr>
            </w:pPr>
            <w:r w:rsidRPr="00FD1F53">
              <w:rPr>
                <w:sz w:val="26"/>
                <w:szCs w:val="26"/>
                <w:lang w:bidi="ar"/>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E8EE77" w14:textId="755AF85A" w:rsidR="0079202C" w:rsidRPr="00FD1F53" w:rsidRDefault="0079202C" w:rsidP="00615927">
            <w:pPr>
              <w:ind w:firstLine="0"/>
              <w:rPr>
                <w:sz w:val="26"/>
                <w:szCs w:val="26"/>
                <w:lang w:bidi="ar"/>
              </w:rPr>
            </w:pPr>
            <w:r w:rsidRPr="00FD1F53">
              <w:rPr>
                <w:sz w:val="26"/>
                <w:szCs w:val="26"/>
                <w:lang w:bidi="ar"/>
              </w:rPr>
              <w:t>Xem toàn cản</w:t>
            </w:r>
            <w:r w:rsidR="00265163">
              <w:rPr>
                <w:sz w:val="26"/>
                <w:szCs w:val="26"/>
                <w:lang w:val="en-US" w:bidi="ar"/>
              </w:rPr>
              <w:t>h</w:t>
            </w:r>
            <w:r w:rsidRPr="00FD1F53">
              <w:rPr>
                <w:sz w:val="26"/>
                <w:szCs w:val="26"/>
                <w:lang w:bidi="ar"/>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11303B" w14:textId="77777777" w:rsidR="0079202C" w:rsidRPr="00FD1F53" w:rsidRDefault="0079202C" w:rsidP="00615927">
            <w:pPr>
              <w:ind w:firstLine="0"/>
              <w:rPr>
                <w:sz w:val="26"/>
                <w:szCs w:val="26"/>
                <w:lang w:bidi="ar"/>
              </w:rPr>
            </w:pPr>
            <w:r w:rsidRPr="00FD1F53">
              <w:rPr>
                <w:sz w:val="26"/>
                <w:szCs w:val="26"/>
                <w:lang w:bidi="ar"/>
              </w:rPr>
              <w:t>Người dùng có thể xem toàn cảnh của  mà không cần thao tác, Web360 sẽ tự động chạy theo thứ tự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7441F2" w14:textId="77777777" w:rsidR="0079202C" w:rsidRPr="00FD1F53" w:rsidRDefault="0079202C" w:rsidP="00615927">
            <w:pPr>
              <w:ind w:firstLine="0"/>
              <w:rPr>
                <w:sz w:val="26"/>
                <w:szCs w:val="26"/>
                <w:lang w:bidi="ar"/>
              </w:rPr>
            </w:pPr>
            <w:r w:rsidRPr="00FD1F53">
              <w:rPr>
                <w:sz w:val="26"/>
                <w:szCs w:val="26"/>
                <w:lang w:bidi="ar"/>
              </w:rPr>
              <w:t>Người dùng Web360</w:t>
            </w:r>
          </w:p>
        </w:tc>
      </w:tr>
      <w:tr w:rsidR="0079202C" w:rsidRPr="00FD1F53" w14:paraId="38951839" w14:textId="77777777" w:rsidTr="009561C8">
        <w:trPr>
          <w:trHeight w:val="65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BC9308" w14:textId="5835490B" w:rsidR="0079202C" w:rsidRPr="00FD1F53" w:rsidRDefault="00B5721C" w:rsidP="00797259">
            <w:pPr>
              <w:ind w:firstLine="0"/>
              <w:jc w:val="center"/>
              <w:rPr>
                <w:sz w:val="26"/>
                <w:szCs w:val="26"/>
                <w:lang w:bidi="ar"/>
              </w:rPr>
            </w:pPr>
            <w:r>
              <w:rPr>
                <w:sz w:val="26"/>
                <w:szCs w:val="26"/>
                <w:lang w:val="en-US" w:bidi="ar"/>
              </w:rPr>
              <w:t>2</w:t>
            </w:r>
            <w:r w:rsidR="0079202C" w:rsidRPr="00FD1F53">
              <w:rPr>
                <w:sz w:val="26"/>
                <w:szCs w:val="26"/>
                <w:lang w:bidi="ar"/>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619444" w14:textId="77777777" w:rsidR="0079202C" w:rsidRPr="00FD1F53" w:rsidRDefault="0079202C" w:rsidP="00615927">
            <w:pPr>
              <w:ind w:firstLine="0"/>
              <w:rPr>
                <w:sz w:val="26"/>
                <w:szCs w:val="26"/>
                <w:lang w:bidi="ar"/>
              </w:rPr>
            </w:pPr>
            <w:r w:rsidRPr="00FD1F53">
              <w:rPr>
                <w:sz w:val="26"/>
                <w:szCs w:val="26"/>
                <w:lang w:bidi="ar"/>
              </w:rPr>
              <w:t>Phóng to/thu nhỏ</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81C002" w14:textId="77777777" w:rsidR="0079202C" w:rsidRPr="00FD1F53" w:rsidRDefault="0079202C" w:rsidP="00615927">
            <w:pPr>
              <w:ind w:firstLine="0"/>
              <w:rPr>
                <w:sz w:val="26"/>
                <w:szCs w:val="26"/>
                <w:lang w:bidi="ar"/>
              </w:rPr>
            </w:pPr>
            <w:r w:rsidRPr="00FD1F53">
              <w:rPr>
                <w:sz w:val="26"/>
                <w:szCs w:val="26"/>
                <w:lang w:bidi="ar"/>
              </w:rPr>
              <w:t>Người dùng thực hiện thao tác phóng to hoặc thu nhỏ để xem ảnh 360 ở kích thước mong muốn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AFD543" w14:textId="77777777" w:rsidR="0079202C" w:rsidRPr="00FD1F53" w:rsidRDefault="0079202C" w:rsidP="00615927">
            <w:pPr>
              <w:ind w:firstLine="0"/>
              <w:rPr>
                <w:sz w:val="26"/>
                <w:szCs w:val="26"/>
                <w:lang w:bidi="ar"/>
              </w:rPr>
            </w:pPr>
            <w:r w:rsidRPr="00FD1F53">
              <w:rPr>
                <w:sz w:val="26"/>
                <w:szCs w:val="26"/>
                <w:lang w:bidi="ar"/>
              </w:rPr>
              <w:t>Người dùng Web360</w:t>
            </w:r>
          </w:p>
        </w:tc>
      </w:tr>
      <w:tr w:rsidR="0079202C" w:rsidRPr="00FD1F53" w14:paraId="61F1F8BA" w14:textId="77777777" w:rsidTr="009561C8">
        <w:trPr>
          <w:trHeight w:val="55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CF14FA" w14:textId="24E6E459" w:rsidR="0079202C" w:rsidRPr="00FD1F53" w:rsidRDefault="00B5721C" w:rsidP="00797259">
            <w:pPr>
              <w:ind w:firstLine="0"/>
              <w:jc w:val="center"/>
              <w:rPr>
                <w:sz w:val="26"/>
                <w:szCs w:val="26"/>
                <w:lang w:bidi="ar"/>
              </w:rPr>
            </w:pPr>
            <w:r>
              <w:rPr>
                <w:sz w:val="26"/>
                <w:szCs w:val="26"/>
                <w:lang w:val="en-US" w:bidi="ar"/>
              </w:rPr>
              <w:t>2</w:t>
            </w:r>
            <w:r w:rsidR="0079202C" w:rsidRPr="00FD1F53">
              <w:rPr>
                <w:sz w:val="26"/>
                <w:szCs w:val="26"/>
                <w:lang w:bidi="ar"/>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64A599" w14:textId="77777777" w:rsidR="0079202C" w:rsidRPr="00FD1F53" w:rsidRDefault="0079202C" w:rsidP="00615927">
            <w:pPr>
              <w:ind w:firstLine="0"/>
              <w:rPr>
                <w:sz w:val="26"/>
                <w:szCs w:val="26"/>
                <w:lang w:bidi="ar"/>
              </w:rPr>
            </w:pPr>
            <w:r w:rsidRPr="00FD1F53">
              <w:rPr>
                <w:sz w:val="26"/>
                <w:szCs w:val="26"/>
                <w:lang w:bidi="ar"/>
              </w:rPr>
              <w:t>Xoay góc nhìn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318BD8" w14:textId="77777777" w:rsidR="0079202C" w:rsidRPr="00FD1F53" w:rsidRDefault="0079202C" w:rsidP="00615927">
            <w:pPr>
              <w:ind w:firstLine="0"/>
              <w:rPr>
                <w:sz w:val="26"/>
                <w:szCs w:val="26"/>
                <w:lang w:bidi="ar"/>
              </w:rPr>
            </w:pPr>
            <w:r w:rsidRPr="00FD1F53">
              <w:rPr>
                <w:sz w:val="26"/>
                <w:szCs w:val="26"/>
                <w:lang w:bidi="ar"/>
              </w:rPr>
              <w:t>Người dùng thực hiện thao tác xoay góc nhìn để xem toàn bộ khác góc khác nhau của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CE85DA" w14:textId="33B04766" w:rsidR="0079202C" w:rsidRPr="00FD1F53" w:rsidRDefault="0079202C" w:rsidP="00615927">
            <w:pPr>
              <w:ind w:firstLine="0"/>
              <w:rPr>
                <w:sz w:val="26"/>
                <w:szCs w:val="26"/>
                <w:lang w:bidi="ar"/>
              </w:rPr>
            </w:pPr>
            <w:r w:rsidRPr="00FD1F53">
              <w:rPr>
                <w:sz w:val="26"/>
                <w:szCs w:val="26"/>
                <w:lang w:bidi="ar"/>
              </w:rPr>
              <w:t>Người dù</w:t>
            </w:r>
            <w:r w:rsidR="00265163">
              <w:rPr>
                <w:sz w:val="26"/>
                <w:szCs w:val="26"/>
                <w:lang w:val="en-US" w:bidi="ar"/>
              </w:rPr>
              <w:t>n</w:t>
            </w:r>
            <w:r w:rsidRPr="00FD1F53">
              <w:rPr>
                <w:sz w:val="26"/>
                <w:szCs w:val="26"/>
                <w:lang w:bidi="ar"/>
              </w:rPr>
              <w:t>g Web360</w:t>
            </w:r>
          </w:p>
        </w:tc>
      </w:tr>
      <w:tr w:rsidR="0079202C" w:rsidRPr="00FD1F53" w14:paraId="4D9F7079" w14:textId="77777777" w:rsidTr="009561C8">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DFD888" w14:textId="60C72F80" w:rsidR="0079202C" w:rsidRPr="00FD1F53" w:rsidRDefault="00B5721C" w:rsidP="00797259">
            <w:pPr>
              <w:ind w:firstLine="0"/>
              <w:jc w:val="center"/>
              <w:rPr>
                <w:sz w:val="26"/>
                <w:szCs w:val="26"/>
                <w:lang w:bidi="ar"/>
              </w:rPr>
            </w:pPr>
            <w:r>
              <w:rPr>
                <w:sz w:val="26"/>
                <w:szCs w:val="26"/>
                <w:lang w:val="en-US" w:bidi="ar"/>
              </w:rPr>
              <w:t>2</w:t>
            </w:r>
            <w:r w:rsidR="0079202C" w:rsidRPr="00FD1F53">
              <w:rPr>
                <w:sz w:val="26"/>
                <w:szCs w:val="26"/>
                <w:lang w:bidi="ar"/>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828E88" w14:textId="77777777" w:rsidR="0079202C" w:rsidRPr="00FD1F53" w:rsidRDefault="0079202C" w:rsidP="00615927">
            <w:pPr>
              <w:ind w:firstLine="0"/>
              <w:rPr>
                <w:sz w:val="26"/>
                <w:szCs w:val="26"/>
                <w:lang w:bidi="ar"/>
              </w:rPr>
            </w:pPr>
            <w:r w:rsidRPr="00FD1F53">
              <w:rPr>
                <w:sz w:val="26"/>
                <w:szCs w:val="26"/>
                <w:lang w:bidi="ar"/>
              </w:rPr>
              <w:t>Di chuyển nhanh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A2C8ED" w14:textId="77777777" w:rsidR="0079202C" w:rsidRPr="00FD1F53" w:rsidRDefault="0079202C" w:rsidP="00615927">
            <w:pPr>
              <w:ind w:firstLine="0"/>
              <w:rPr>
                <w:sz w:val="26"/>
                <w:szCs w:val="26"/>
                <w:lang w:bidi="ar"/>
              </w:rPr>
            </w:pPr>
            <w:r w:rsidRPr="00FD1F53">
              <w:rPr>
                <w:sz w:val="26"/>
                <w:szCs w:val="26"/>
                <w:lang w:bidi="ar"/>
              </w:rPr>
              <w:t>Người dùng có thể di chuyển đến một khu vực khác của  bằng cách ấn biểu tượng mũi tên chỉ đường trên Web360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031DE9" w14:textId="77777777" w:rsidR="0079202C" w:rsidRPr="00FD1F53" w:rsidRDefault="0079202C" w:rsidP="00615927">
            <w:pPr>
              <w:ind w:firstLine="0"/>
              <w:rPr>
                <w:sz w:val="26"/>
                <w:szCs w:val="26"/>
                <w:lang w:bidi="ar"/>
              </w:rPr>
            </w:pPr>
            <w:r w:rsidRPr="00FD1F53">
              <w:rPr>
                <w:sz w:val="26"/>
                <w:szCs w:val="26"/>
                <w:lang w:bidi="ar"/>
              </w:rPr>
              <w:t>Người dùng Web360</w:t>
            </w:r>
          </w:p>
        </w:tc>
      </w:tr>
      <w:tr w:rsidR="0079202C" w:rsidRPr="00FD1F53" w14:paraId="596050A1" w14:textId="77777777" w:rsidTr="009561C8">
        <w:trPr>
          <w:trHeight w:val="72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AAC378" w14:textId="56AF747A" w:rsidR="0079202C" w:rsidRPr="00FD1F53" w:rsidRDefault="00B5721C" w:rsidP="00797259">
            <w:pPr>
              <w:ind w:firstLine="0"/>
              <w:jc w:val="center"/>
              <w:rPr>
                <w:sz w:val="26"/>
                <w:szCs w:val="26"/>
                <w:lang w:bidi="ar"/>
              </w:rPr>
            </w:pPr>
            <w:r>
              <w:rPr>
                <w:sz w:val="26"/>
                <w:szCs w:val="26"/>
                <w:lang w:val="en-US" w:bidi="ar"/>
              </w:rPr>
              <w:t>2</w:t>
            </w:r>
            <w:r w:rsidR="0079202C" w:rsidRPr="00FD1F53">
              <w:rPr>
                <w:sz w:val="26"/>
                <w:szCs w:val="26"/>
                <w:lang w:bidi="ar"/>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19D9EA" w14:textId="77777777" w:rsidR="0079202C" w:rsidRPr="00FD1F53" w:rsidRDefault="0079202C" w:rsidP="00615927">
            <w:pPr>
              <w:ind w:firstLine="0"/>
              <w:rPr>
                <w:sz w:val="26"/>
                <w:szCs w:val="26"/>
                <w:lang w:bidi="ar"/>
              </w:rPr>
            </w:pPr>
            <w:r w:rsidRPr="00FD1F53">
              <w:rPr>
                <w:sz w:val="26"/>
                <w:szCs w:val="26"/>
                <w:lang w:bidi="ar"/>
              </w:rPr>
              <w:t>Xem hướng dẫn viên giới thiệu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C9C1A5" w14:textId="77777777" w:rsidR="0079202C" w:rsidRPr="00FD1F53" w:rsidRDefault="0079202C" w:rsidP="00615927">
            <w:pPr>
              <w:ind w:firstLine="0"/>
              <w:rPr>
                <w:sz w:val="26"/>
                <w:szCs w:val="26"/>
                <w:lang w:bidi="ar"/>
              </w:rPr>
            </w:pPr>
            <w:r w:rsidRPr="00FD1F53">
              <w:rPr>
                <w:sz w:val="26"/>
                <w:szCs w:val="26"/>
                <w:lang w:bidi="ar"/>
              </w:rPr>
              <w:t>Người dùng có thể xem hướng dẫn viên giới thiệu về  hoặc một khu vực của  (nếu có)</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16B666" w14:textId="77777777" w:rsidR="0079202C" w:rsidRPr="00FD1F53" w:rsidRDefault="0079202C" w:rsidP="00615927">
            <w:pPr>
              <w:ind w:firstLine="0"/>
              <w:rPr>
                <w:sz w:val="26"/>
                <w:szCs w:val="26"/>
                <w:lang w:bidi="ar"/>
              </w:rPr>
            </w:pPr>
            <w:r w:rsidRPr="00FD1F53">
              <w:rPr>
                <w:sz w:val="26"/>
                <w:szCs w:val="26"/>
                <w:lang w:bidi="ar"/>
              </w:rPr>
              <w:t>Người dùng Web360</w:t>
            </w:r>
          </w:p>
        </w:tc>
      </w:tr>
    </w:tbl>
    <w:p w14:paraId="1020CB4A" w14:textId="77777777" w:rsidR="002B3D1C" w:rsidRDefault="002B3D1C" w:rsidP="00242E9E">
      <w:pPr>
        <w:widowControl/>
        <w:spacing w:before="0" w:after="0" w:line="240" w:lineRule="auto"/>
        <w:jc w:val="left"/>
        <w:rPr>
          <w:i/>
          <w:iCs/>
          <w:sz w:val="26"/>
          <w:szCs w:val="26"/>
          <w:lang w:val="en-US" w:bidi="ar"/>
        </w:rPr>
      </w:pPr>
    </w:p>
    <w:p w14:paraId="351A32A8" w14:textId="10480FAE" w:rsidR="0079202C" w:rsidRPr="00FD1F53" w:rsidRDefault="00242E9E" w:rsidP="00642BE6">
      <w:pPr>
        <w:widowControl/>
        <w:spacing w:before="0" w:after="0" w:line="240" w:lineRule="auto"/>
        <w:jc w:val="left"/>
        <w:rPr>
          <w:sz w:val="26"/>
          <w:szCs w:val="26"/>
          <w:lang w:bidi="ar"/>
        </w:rPr>
      </w:pPr>
      <w:r>
        <w:rPr>
          <w:i/>
          <w:iCs/>
          <w:sz w:val="26"/>
          <w:szCs w:val="26"/>
          <w:lang w:val="en-US" w:bidi="ar"/>
        </w:rPr>
        <w:t xml:space="preserve">b. </w:t>
      </w:r>
      <w:r w:rsidR="0079202C" w:rsidRPr="00FD1F53">
        <w:rPr>
          <w:i/>
          <w:iCs/>
          <w:sz w:val="26"/>
          <w:szCs w:val="26"/>
          <w:lang w:bidi="ar"/>
        </w:rPr>
        <w:t>Quy trình xem virtual tour bằng kính thực tế ảo </w:t>
      </w:r>
    </w:p>
    <w:p w14:paraId="4916184B" w14:textId="77777777" w:rsidR="0079202C" w:rsidRPr="00FD1F53" w:rsidRDefault="0079202C" w:rsidP="00642BE6">
      <w:pPr>
        <w:ind w:left="360" w:hanging="360"/>
        <w:jc w:val="center"/>
        <w:rPr>
          <w:b/>
          <w:bCs/>
          <w:sz w:val="26"/>
          <w:szCs w:val="26"/>
          <w:lang w:bidi="ar"/>
        </w:rPr>
      </w:pPr>
      <w:r w:rsidRPr="00FD1F53">
        <w:rPr>
          <w:i/>
          <w:iCs/>
          <w:noProof/>
          <w:sz w:val="26"/>
          <w:szCs w:val="26"/>
          <w:lang w:bidi="ar"/>
        </w:rPr>
        <w:drawing>
          <wp:inline distT="0" distB="0" distL="0" distR="0" wp14:anchorId="3772836C" wp14:editId="41D983F1">
            <wp:extent cx="2269682" cy="3196424"/>
            <wp:effectExtent l="0" t="0" r="0" b="4445"/>
            <wp:docPr id="10135648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36213" cy="3290121"/>
                    </a:xfrm>
                    <a:prstGeom prst="rect">
                      <a:avLst/>
                    </a:prstGeom>
                    <a:noFill/>
                    <a:ln>
                      <a:noFill/>
                    </a:ln>
                  </pic:spPr>
                </pic:pic>
              </a:graphicData>
            </a:graphic>
          </wp:inline>
        </w:drawing>
      </w:r>
    </w:p>
    <w:p w14:paraId="217EE2D4" w14:textId="0577D594" w:rsidR="0079202C" w:rsidRPr="00FD1F53" w:rsidRDefault="0079202C" w:rsidP="0079202C">
      <w:pPr>
        <w:rPr>
          <w:sz w:val="26"/>
          <w:szCs w:val="26"/>
          <w:lang w:bidi="ar"/>
        </w:rPr>
      </w:pPr>
      <w:r w:rsidRPr="00FD1F53">
        <w:rPr>
          <w:sz w:val="26"/>
          <w:szCs w:val="26"/>
          <w:lang w:bidi="ar"/>
        </w:rPr>
        <w:lastRenderedPageBreak/>
        <w:t>Quy trình xem virtual tour bằng kính thực tế ảo trên Web360 được diễn giải</w:t>
      </w:r>
      <w:r w:rsidR="0051219C">
        <w:rPr>
          <w:sz w:val="26"/>
          <w:szCs w:val="26"/>
          <w:lang w:val="en-US" w:bidi="ar"/>
        </w:rPr>
        <w:br/>
      </w:r>
      <w:r w:rsidRPr="00FD1F53">
        <w:rPr>
          <w:sz w:val="26"/>
          <w:szCs w:val="26"/>
          <w:lang w:bidi="ar"/>
        </w:rPr>
        <w:t>như sau:</w:t>
      </w:r>
    </w:p>
    <w:tbl>
      <w:tblPr>
        <w:tblW w:w="0" w:type="auto"/>
        <w:tblCellMar>
          <w:top w:w="15" w:type="dxa"/>
          <w:left w:w="15" w:type="dxa"/>
          <w:bottom w:w="15" w:type="dxa"/>
          <w:right w:w="15" w:type="dxa"/>
        </w:tblCellMar>
        <w:tblLook w:val="04A0" w:firstRow="1" w:lastRow="0" w:firstColumn="1" w:lastColumn="0" w:noHBand="0" w:noVBand="1"/>
      </w:tblPr>
      <w:tblGrid>
        <w:gridCol w:w="577"/>
        <w:gridCol w:w="2852"/>
        <w:gridCol w:w="3992"/>
        <w:gridCol w:w="1640"/>
      </w:tblGrid>
      <w:tr w:rsidR="0079202C" w:rsidRPr="00FD1F53" w14:paraId="32E2494B" w14:textId="77777777" w:rsidTr="003B57FE">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1BD0A587" w14:textId="77777777" w:rsidR="0079202C" w:rsidRPr="00FD1F53" w:rsidRDefault="0079202C" w:rsidP="00FD26F8">
            <w:pPr>
              <w:ind w:firstLine="0"/>
              <w:jc w:val="center"/>
              <w:rPr>
                <w:b/>
                <w:bCs/>
                <w:sz w:val="26"/>
                <w:szCs w:val="26"/>
                <w:lang w:bidi="ar"/>
              </w:rPr>
            </w:pPr>
            <w:r w:rsidRPr="00FD1F53">
              <w:rPr>
                <w:b/>
                <w:bCs/>
                <w:sz w:val="26"/>
                <w:szCs w:val="26"/>
                <w:lang w:bidi="ar"/>
              </w:rPr>
              <w:t>TT</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2E6ADC99" w14:textId="77777777" w:rsidR="0079202C" w:rsidRPr="00FD1F53" w:rsidRDefault="0079202C" w:rsidP="00FD26F8">
            <w:pPr>
              <w:ind w:firstLine="0"/>
              <w:jc w:val="center"/>
              <w:rPr>
                <w:b/>
                <w:bCs/>
                <w:sz w:val="26"/>
                <w:szCs w:val="26"/>
                <w:lang w:bidi="ar"/>
              </w:rPr>
            </w:pPr>
            <w:r w:rsidRPr="00FD1F53">
              <w:rPr>
                <w:b/>
                <w:bCs/>
                <w:sz w:val="26"/>
                <w:szCs w:val="26"/>
                <w:lang w:bidi="ar"/>
              </w:rPr>
              <w:t>Tên bước</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549DA808" w14:textId="77777777" w:rsidR="0079202C" w:rsidRPr="00FD1F53" w:rsidRDefault="0079202C" w:rsidP="00FD26F8">
            <w:pPr>
              <w:ind w:firstLine="0"/>
              <w:jc w:val="center"/>
              <w:rPr>
                <w:b/>
                <w:bCs/>
                <w:sz w:val="26"/>
                <w:szCs w:val="26"/>
                <w:lang w:bidi="ar"/>
              </w:rPr>
            </w:pPr>
            <w:r w:rsidRPr="00FD1F53">
              <w:rPr>
                <w:b/>
                <w:bCs/>
                <w:sz w:val="26"/>
                <w:szCs w:val="26"/>
                <w:lang w:bidi="ar"/>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3F441B90" w14:textId="77777777" w:rsidR="0079202C" w:rsidRPr="00FD1F53" w:rsidRDefault="0079202C" w:rsidP="00FD26F8">
            <w:pPr>
              <w:ind w:firstLine="0"/>
              <w:jc w:val="center"/>
              <w:rPr>
                <w:b/>
                <w:bCs/>
                <w:sz w:val="26"/>
                <w:szCs w:val="26"/>
                <w:lang w:bidi="ar"/>
              </w:rPr>
            </w:pPr>
            <w:r w:rsidRPr="00FD1F53">
              <w:rPr>
                <w:b/>
                <w:bCs/>
                <w:sz w:val="26"/>
                <w:szCs w:val="26"/>
                <w:lang w:bidi="ar"/>
              </w:rPr>
              <w:t>Đối tượng thực hiện</w:t>
            </w:r>
          </w:p>
        </w:tc>
      </w:tr>
      <w:tr w:rsidR="0079202C" w:rsidRPr="00FD1F53" w14:paraId="65F54CB1" w14:textId="77777777" w:rsidTr="003B57FE">
        <w:trPr>
          <w:trHeight w:val="6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227DE4" w14:textId="77777777" w:rsidR="0079202C" w:rsidRPr="00FD1F53" w:rsidRDefault="0079202C" w:rsidP="00FD26F8">
            <w:pPr>
              <w:ind w:firstLine="0"/>
              <w:jc w:val="center"/>
              <w:rPr>
                <w:sz w:val="26"/>
                <w:szCs w:val="26"/>
                <w:lang w:bidi="ar"/>
              </w:rPr>
            </w:pPr>
            <w:r w:rsidRPr="00FD1F53">
              <w:rPr>
                <w:sz w:val="26"/>
                <w:szCs w:val="26"/>
                <w:lang w:bidi="ar"/>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445DC7" w14:textId="77777777" w:rsidR="0079202C" w:rsidRPr="00FD1F53" w:rsidRDefault="0079202C" w:rsidP="00067115">
            <w:pPr>
              <w:ind w:firstLine="0"/>
              <w:rPr>
                <w:sz w:val="26"/>
                <w:szCs w:val="26"/>
                <w:lang w:bidi="ar"/>
              </w:rPr>
            </w:pPr>
            <w:r w:rsidRPr="00FD1F53">
              <w:rPr>
                <w:sz w:val="26"/>
                <w:szCs w:val="26"/>
                <w:lang w:bidi="ar"/>
              </w:rPr>
              <w:t>Truy cập Web360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CEA635" w14:textId="77777777" w:rsidR="0079202C" w:rsidRPr="00FD1F53" w:rsidRDefault="0079202C" w:rsidP="00067115">
            <w:pPr>
              <w:ind w:firstLine="0"/>
              <w:rPr>
                <w:sz w:val="26"/>
                <w:szCs w:val="26"/>
                <w:lang w:bidi="ar"/>
              </w:rPr>
            </w:pPr>
            <w:r w:rsidRPr="00FD1F53">
              <w:rPr>
                <w:sz w:val="26"/>
                <w:szCs w:val="26"/>
                <w:lang w:bidi="ar"/>
              </w:rPr>
              <w:t>Người dùng truy cập chức năng Web360 trên web của Mobile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CB3677" w14:textId="77777777" w:rsidR="0079202C" w:rsidRPr="00FD1F53" w:rsidRDefault="0079202C" w:rsidP="00067115">
            <w:pPr>
              <w:ind w:firstLine="0"/>
              <w:rPr>
                <w:sz w:val="26"/>
                <w:szCs w:val="26"/>
                <w:lang w:bidi="ar"/>
              </w:rPr>
            </w:pPr>
            <w:r w:rsidRPr="00FD1F53">
              <w:rPr>
                <w:sz w:val="26"/>
                <w:szCs w:val="26"/>
                <w:lang w:bidi="ar"/>
              </w:rPr>
              <w:t>Người dùng Web360</w:t>
            </w:r>
          </w:p>
        </w:tc>
      </w:tr>
      <w:tr w:rsidR="0079202C" w:rsidRPr="00FD1F53" w14:paraId="704A3822" w14:textId="77777777" w:rsidTr="003B57FE">
        <w:trPr>
          <w:trHeight w:val="61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8C1DDC" w14:textId="77777777" w:rsidR="0079202C" w:rsidRPr="00FD1F53" w:rsidRDefault="0079202C" w:rsidP="00FD26F8">
            <w:pPr>
              <w:ind w:firstLine="0"/>
              <w:jc w:val="center"/>
              <w:rPr>
                <w:sz w:val="26"/>
                <w:szCs w:val="26"/>
                <w:lang w:bidi="ar"/>
              </w:rPr>
            </w:pPr>
            <w:r w:rsidRPr="00FD1F53">
              <w:rPr>
                <w:sz w:val="26"/>
                <w:szCs w:val="26"/>
                <w:lang w:bidi="ar"/>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62488E" w14:textId="77777777" w:rsidR="0079202C" w:rsidRPr="00FD1F53" w:rsidRDefault="0079202C" w:rsidP="00067115">
            <w:pPr>
              <w:ind w:firstLine="0"/>
              <w:rPr>
                <w:sz w:val="26"/>
                <w:szCs w:val="26"/>
                <w:lang w:bidi="ar"/>
              </w:rPr>
            </w:pPr>
            <w:r w:rsidRPr="00FD1F53">
              <w:rPr>
                <w:sz w:val="26"/>
                <w:szCs w:val="26"/>
                <w:lang w:bidi="ar"/>
              </w:rPr>
              <w:t>Chọn biểu tượng kính trên Web360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863BF0" w14:textId="77777777" w:rsidR="0079202C" w:rsidRPr="00FD1F53" w:rsidRDefault="0079202C" w:rsidP="00067115">
            <w:pPr>
              <w:ind w:firstLine="0"/>
              <w:rPr>
                <w:sz w:val="26"/>
                <w:szCs w:val="26"/>
                <w:lang w:bidi="ar"/>
              </w:rPr>
            </w:pPr>
            <w:r w:rsidRPr="00FD1F53">
              <w:rPr>
                <w:sz w:val="26"/>
                <w:szCs w:val="26"/>
                <w:lang w:bidi="ar"/>
              </w:rPr>
              <w:t>Người dùng chọn biểu tượng kính thực tế ảo trên giao diện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B6438C" w14:textId="77777777" w:rsidR="0079202C" w:rsidRPr="00FD1F53" w:rsidRDefault="0079202C" w:rsidP="00067115">
            <w:pPr>
              <w:ind w:firstLine="0"/>
              <w:rPr>
                <w:sz w:val="26"/>
                <w:szCs w:val="26"/>
                <w:lang w:bidi="ar"/>
              </w:rPr>
            </w:pPr>
            <w:r w:rsidRPr="00FD1F53">
              <w:rPr>
                <w:sz w:val="26"/>
                <w:szCs w:val="26"/>
                <w:lang w:bidi="ar"/>
              </w:rPr>
              <w:t>Người dùng Web360</w:t>
            </w:r>
          </w:p>
        </w:tc>
      </w:tr>
      <w:tr w:rsidR="0079202C" w:rsidRPr="00FD1F53" w14:paraId="63174030" w14:textId="77777777" w:rsidTr="003B57FE">
        <w:trPr>
          <w:trHeight w:val="65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586E3B" w14:textId="77777777" w:rsidR="0079202C" w:rsidRPr="00FD1F53" w:rsidRDefault="0079202C" w:rsidP="00FD26F8">
            <w:pPr>
              <w:ind w:firstLine="0"/>
              <w:jc w:val="center"/>
              <w:rPr>
                <w:sz w:val="26"/>
                <w:szCs w:val="26"/>
                <w:lang w:bidi="ar"/>
              </w:rPr>
            </w:pPr>
            <w:r w:rsidRPr="00FD1F53">
              <w:rPr>
                <w:sz w:val="26"/>
                <w:szCs w:val="26"/>
                <w:lang w:bidi="ar"/>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89AD44" w14:textId="77777777" w:rsidR="0079202C" w:rsidRPr="00FD1F53" w:rsidRDefault="0079202C" w:rsidP="00067115">
            <w:pPr>
              <w:ind w:firstLine="0"/>
              <w:rPr>
                <w:sz w:val="26"/>
                <w:szCs w:val="26"/>
                <w:lang w:bidi="ar"/>
              </w:rPr>
            </w:pPr>
            <w:r w:rsidRPr="00FD1F53">
              <w:rPr>
                <w:sz w:val="26"/>
                <w:szCs w:val="26"/>
                <w:lang w:bidi="ar"/>
              </w:rPr>
              <w:t>Đeo kính thực tế ảo đã được cài đặt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C8EFC2" w14:textId="77777777" w:rsidR="0079202C" w:rsidRPr="00FD1F53" w:rsidRDefault="0079202C" w:rsidP="00067115">
            <w:pPr>
              <w:ind w:firstLine="0"/>
              <w:rPr>
                <w:sz w:val="26"/>
                <w:szCs w:val="26"/>
                <w:lang w:bidi="ar"/>
              </w:rPr>
            </w:pPr>
            <w:r w:rsidRPr="00FD1F53">
              <w:rPr>
                <w:sz w:val="26"/>
                <w:szCs w:val="26"/>
                <w:lang w:bidi="ar"/>
              </w:rPr>
              <w:t>Người dùng đeo kính thực tế ảo được lắp điện thoại đã chia màn hình ở bước 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A2A817" w14:textId="77777777" w:rsidR="0079202C" w:rsidRPr="00FD1F53" w:rsidRDefault="0079202C" w:rsidP="00067115">
            <w:pPr>
              <w:ind w:firstLine="0"/>
              <w:rPr>
                <w:sz w:val="26"/>
                <w:szCs w:val="26"/>
                <w:lang w:bidi="ar"/>
              </w:rPr>
            </w:pPr>
            <w:r w:rsidRPr="00FD1F53">
              <w:rPr>
                <w:sz w:val="26"/>
                <w:szCs w:val="26"/>
                <w:lang w:bidi="ar"/>
              </w:rPr>
              <w:t>Người dùng Web360</w:t>
            </w:r>
          </w:p>
        </w:tc>
      </w:tr>
      <w:tr w:rsidR="0079202C" w:rsidRPr="00FD1F53" w14:paraId="04D877E4" w14:textId="77777777" w:rsidTr="003B57FE">
        <w:trPr>
          <w:trHeight w:val="11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06565F" w14:textId="0776B6CF" w:rsidR="0079202C" w:rsidRPr="00FD1F53" w:rsidRDefault="0079202C" w:rsidP="00FD26F8">
            <w:pPr>
              <w:ind w:firstLine="0"/>
              <w:jc w:val="center"/>
              <w:rPr>
                <w:sz w:val="26"/>
                <w:szCs w:val="26"/>
                <w:lang w:bidi="ar"/>
              </w:rPr>
            </w:pPr>
            <w:r w:rsidRPr="00FD1F53">
              <w:rPr>
                <w:sz w:val="26"/>
                <w:szCs w:val="26"/>
                <w:lang w:bidi="ar"/>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2C2154" w14:textId="13F71B58" w:rsidR="0079202C" w:rsidRPr="00FD1F53" w:rsidRDefault="0079202C" w:rsidP="00067115">
            <w:pPr>
              <w:ind w:firstLine="0"/>
              <w:rPr>
                <w:sz w:val="26"/>
                <w:szCs w:val="26"/>
                <w:lang w:bidi="ar"/>
              </w:rPr>
            </w:pPr>
            <w:r w:rsidRPr="00FD1F53">
              <w:rPr>
                <w:sz w:val="26"/>
                <w:szCs w:val="26"/>
                <w:lang w:bidi="ar"/>
              </w:rPr>
              <w:t xml:space="preserve">Di chuyển đầu để có thể xem được toàn bộ </w:t>
            </w:r>
            <w:r w:rsidR="005E600C">
              <w:rPr>
                <w:sz w:val="26"/>
                <w:szCs w:val="26"/>
                <w:lang w:bidi="ar"/>
              </w:rPr>
              <w:t>nhà</w:t>
            </w:r>
            <w:r w:rsidRPr="00FD1F53">
              <w:rPr>
                <w:sz w:val="26"/>
                <w:szCs w:val="26"/>
                <w:lang w:bidi="ar"/>
              </w:rPr>
              <w:t xml:space="preserve"> cổ</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074A70" w14:textId="0775F83D" w:rsidR="0079202C" w:rsidRPr="00FD26F8" w:rsidRDefault="0079202C" w:rsidP="00067115">
            <w:pPr>
              <w:ind w:firstLine="0"/>
              <w:rPr>
                <w:sz w:val="26"/>
                <w:szCs w:val="26"/>
                <w:lang w:val="en-US" w:bidi="ar"/>
              </w:rPr>
            </w:pPr>
            <w:r w:rsidRPr="00FD1F53">
              <w:rPr>
                <w:sz w:val="26"/>
                <w:szCs w:val="26"/>
                <w:lang w:bidi="ar"/>
              </w:rPr>
              <w:t>Người dùng có thể di chuyển đầu mình để xem toàn cảnh 360</w:t>
            </w:r>
            <w:r w:rsidR="00FD26F8">
              <w:rPr>
                <w:sz w:val="26"/>
                <w:szCs w:val="26"/>
                <w:lang w:val="en-US" w:bidi="ar"/>
              </w:rPr>
              <w:t xml:space="preserve"> độ</w:t>
            </w:r>
          </w:p>
          <w:p w14:paraId="4EBF89FF" w14:textId="77777777" w:rsidR="0079202C" w:rsidRPr="00FD1F53" w:rsidRDefault="0079202C" w:rsidP="00067115">
            <w:pPr>
              <w:ind w:firstLine="0"/>
              <w:rPr>
                <w:sz w:val="26"/>
                <w:szCs w:val="26"/>
                <w:lang w:bidi="ar"/>
              </w:rPr>
            </w:pPr>
            <w:r w:rsidRPr="00FD1F53">
              <w:rPr>
                <w:sz w:val="26"/>
                <w:szCs w:val="26"/>
                <w:lang w:bidi="ar"/>
              </w:rPr>
              <w:t>Người dùng chỉ có thể xem mà không tương tác được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DD747" w14:textId="77777777" w:rsidR="0079202C" w:rsidRPr="00FD1F53" w:rsidRDefault="0079202C" w:rsidP="00067115">
            <w:pPr>
              <w:ind w:firstLine="0"/>
              <w:rPr>
                <w:sz w:val="26"/>
                <w:szCs w:val="26"/>
                <w:lang w:bidi="ar"/>
              </w:rPr>
            </w:pPr>
            <w:r w:rsidRPr="00FD1F53">
              <w:rPr>
                <w:sz w:val="26"/>
                <w:szCs w:val="26"/>
                <w:lang w:bidi="ar"/>
              </w:rPr>
              <w:t>Người dùng Web360</w:t>
            </w:r>
          </w:p>
        </w:tc>
      </w:tr>
    </w:tbl>
    <w:p w14:paraId="65AEEE03" w14:textId="02EDC674" w:rsidR="00707AFD" w:rsidRDefault="00707AFD" w:rsidP="000C4098">
      <w:pPr>
        <w:widowControl/>
        <w:spacing w:before="0" w:after="0" w:line="240" w:lineRule="auto"/>
        <w:jc w:val="left"/>
        <w:rPr>
          <w:i/>
          <w:iCs/>
          <w:sz w:val="26"/>
          <w:szCs w:val="26"/>
          <w:lang w:val="en-US" w:bidi="ar"/>
        </w:rPr>
      </w:pPr>
    </w:p>
    <w:p w14:paraId="593F3BD9" w14:textId="44C21BBD" w:rsidR="0079202C" w:rsidRDefault="000C4098" w:rsidP="000C4098">
      <w:pPr>
        <w:widowControl/>
        <w:spacing w:before="0" w:after="0" w:line="240" w:lineRule="auto"/>
        <w:jc w:val="left"/>
        <w:rPr>
          <w:i/>
          <w:iCs/>
          <w:sz w:val="26"/>
          <w:szCs w:val="26"/>
          <w:lang w:val="en-US" w:bidi="ar"/>
        </w:rPr>
      </w:pPr>
      <w:r>
        <w:rPr>
          <w:i/>
          <w:iCs/>
          <w:sz w:val="26"/>
          <w:szCs w:val="26"/>
          <w:lang w:val="en-US" w:bidi="ar"/>
        </w:rPr>
        <w:t xml:space="preserve">c. </w:t>
      </w:r>
      <w:r w:rsidR="0079202C" w:rsidRPr="00FD1F53">
        <w:rPr>
          <w:i/>
          <w:iCs/>
          <w:sz w:val="26"/>
          <w:szCs w:val="26"/>
          <w:lang w:bidi="ar"/>
        </w:rPr>
        <w:t>Quy trình tương tác với ảnh 360 và xem thông tin của hiện vật</w:t>
      </w:r>
      <w:r w:rsidR="008B47EA">
        <w:rPr>
          <w:i/>
          <w:iCs/>
          <w:sz w:val="26"/>
          <w:szCs w:val="26"/>
          <w:lang w:val="en-US" w:bidi="ar"/>
        </w:rPr>
        <w:t xml:space="preserve"> </w:t>
      </w:r>
      <w:r w:rsidR="0079202C" w:rsidRPr="00FD1F53">
        <w:rPr>
          <w:i/>
          <w:iCs/>
          <w:sz w:val="26"/>
          <w:szCs w:val="26"/>
          <w:lang w:bidi="ar"/>
        </w:rPr>
        <w:t>/</w:t>
      </w:r>
      <w:r w:rsidR="008B47EA">
        <w:rPr>
          <w:i/>
          <w:iCs/>
          <w:sz w:val="26"/>
          <w:szCs w:val="26"/>
          <w:lang w:val="en-US" w:bidi="ar"/>
        </w:rPr>
        <w:t xml:space="preserve"> </w:t>
      </w:r>
      <w:r w:rsidR="0079202C" w:rsidRPr="00FD1F53">
        <w:rPr>
          <w:i/>
          <w:iCs/>
          <w:sz w:val="26"/>
          <w:szCs w:val="26"/>
          <w:lang w:bidi="ar"/>
        </w:rPr>
        <w:t>địa điểm</w:t>
      </w:r>
      <w:r w:rsidR="008B47EA">
        <w:rPr>
          <w:i/>
          <w:iCs/>
          <w:sz w:val="26"/>
          <w:szCs w:val="26"/>
          <w:lang w:val="en-US" w:bidi="ar"/>
        </w:rPr>
        <w:br/>
        <w:t>tham</w:t>
      </w:r>
      <w:r w:rsidR="0079202C" w:rsidRPr="00FD1F53">
        <w:rPr>
          <w:i/>
          <w:iCs/>
          <w:sz w:val="26"/>
          <w:szCs w:val="26"/>
          <w:lang w:bidi="ar"/>
        </w:rPr>
        <w:t xml:space="preserve"> quan</w:t>
      </w:r>
    </w:p>
    <w:p w14:paraId="22384635" w14:textId="77777777" w:rsidR="00ED42E6" w:rsidRPr="00ED42E6" w:rsidRDefault="00ED42E6" w:rsidP="000C4098">
      <w:pPr>
        <w:widowControl/>
        <w:spacing w:before="0" w:after="0" w:line="240" w:lineRule="auto"/>
        <w:jc w:val="left"/>
        <w:rPr>
          <w:b/>
          <w:bCs/>
          <w:i/>
          <w:iCs/>
          <w:sz w:val="26"/>
          <w:szCs w:val="26"/>
          <w:lang w:val="en-US" w:bidi="ar"/>
        </w:rPr>
      </w:pPr>
    </w:p>
    <w:p w14:paraId="7F4274B3" w14:textId="77777777" w:rsidR="0079202C" w:rsidRPr="00FD1F53" w:rsidRDefault="0079202C" w:rsidP="00DC3921">
      <w:pPr>
        <w:ind w:firstLine="0"/>
        <w:jc w:val="center"/>
        <w:rPr>
          <w:sz w:val="26"/>
          <w:szCs w:val="26"/>
          <w:lang w:bidi="ar"/>
        </w:rPr>
      </w:pPr>
      <w:r w:rsidRPr="00FD1F53">
        <w:rPr>
          <w:noProof/>
          <w:sz w:val="26"/>
          <w:szCs w:val="26"/>
          <w:lang w:bidi="ar"/>
        </w:rPr>
        <w:drawing>
          <wp:inline distT="0" distB="0" distL="0" distR="0" wp14:anchorId="1560C144" wp14:editId="181E6D5B">
            <wp:extent cx="2447149" cy="3689405"/>
            <wp:effectExtent l="0" t="0" r="0" b="6350"/>
            <wp:docPr id="13761645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55571" cy="3702102"/>
                    </a:xfrm>
                    <a:prstGeom prst="rect">
                      <a:avLst/>
                    </a:prstGeom>
                    <a:noFill/>
                    <a:ln>
                      <a:noFill/>
                    </a:ln>
                  </pic:spPr>
                </pic:pic>
              </a:graphicData>
            </a:graphic>
          </wp:inline>
        </w:drawing>
      </w:r>
    </w:p>
    <w:p w14:paraId="338404DE" w14:textId="52256747" w:rsidR="0079202C" w:rsidRPr="00FD1F53" w:rsidRDefault="0079202C" w:rsidP="0079202C">
      <w:pPr>
        <w:rPr>
          <w:sz w:val="26"/>
          <w:szCs w:val="26"/>
          <w:lang w:bidi="ar"/>
        </w:rPr>
      </w:pPr>
      <w:r w:rsidRPr="00FD1F53">
        <w:rPr>
          <w:sz w:val="26"/>
          <w:szCs w:val="26"/>
          <w:lang w:bidi="ar"/>
        </w:rPr>
        <w:lastRenderedPageBreak/>
        <w:t xml:space="preserve">Quy trình tương tác với ảnh 360 của hiện vật và xem thông tin hiện vật/tư liệu/điểm </w:t>
      </w:r>
      <w:r w:rsidR="00350B0F">
        <w:rPr>
          <w:sz w:val="26"/>
          <w:szCs w:val="26"/>
          <w:lang w:bidi="ar"/>
        </w:rPr>
        <w:t>tham quan</w:t>
      </w:r>
      <w:r w:rsidRPr="00FD1F53">
        <w:rPr>
          <w:sz w:val="26"/>
          <w:szCs w:val="26"/>
          <w:lang w:bidi="ar"/>
        </w:rPr>
        <w:t xml:space="preserve"> trên Web360 được diễn giải như sau:</w:t>
      </w:r>
    </w:p>
    <w:tbl>
      <w:tblPr>
        <w:tblW w:w="0" w:type="auto"/>
        <w:tblCellMar>
          <w:top w:w="15" w:type="dxa"/>
          <w:left w:w="15" w:type="dxa"/>
          <w:bottom w:w="15" w:type="dxa"/>
          <w:right w:w="15" w:type="dxa"/>
        </w:tblCellMar>
        <w:tblLook w:val="04A0" w:firstRow="1" w:lastRow="0" w:firstColumn="1" w:lastColumn="0" w:noHBand="0" w:noVBand="1"/>
      </w:tblPr>
      <w:tblGrid>
        <w:gridCol w:w="577"/>
        <w:gridCol w:w="3871"/>
        <w:gridCol w:w="2715"/>
        <w:gridCol w:w="1898"/>
      </w:tblGrid>
      <w:tr w:rsidR="0079202C" w:rsidRPr="00FD1F53" w14:paraId="7C8592F7" w14:textId="77777777" w:rsidTr="00442AA4">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6ABB8CA4" w14:textId="77777777" w:rsidR="0079202C" w:rsidRPr="00FD1F53" w:rsidRDefault="0079202C" w:rsidP="00512015">
            <w:pPr>
              <w:ind w:firstLine="0"/>
              <w:jc w:val="center"/>
              <w:rPr>
                <w:b/>
                <w:bCs/>
                <w:sz w:val="26"/>
                <w:szCs w:val="26"/>
                <w:lang w:bidi="ar"/>
              </w:rPr>
            </w:pPr>
            <w:r w:rsidRPr="00FD1F53">
              <w:rPr>
                <w:b/>
                <w:bCs/>
                <w:sz w:val="26"/>
                <w:szCs w:val="26"/>
                <w:lang w:bidi="ar"/>
              </w:rPr>
              <w:t>TT</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380F612C" w14:textId="77777777" w:rsidR="0079202C" w:rsidRPr="00FD1F53" w:rsidRDefault="0079202C" w:rsidP="00512015">
            <w:pPr>
              <w:ind w:firstLine="0"/>
              <w:jc w:val="center"/>
              <w:rPr>
                <w:b/>
                <w:bCs/>
                <w:sz w:val="26"/>
                <w:szCs w:val="26"/>
                <w:lang w:bidi="ar"/>
              </w:rPr>
            </w:pPr>
            <w:r w:rsidRPr="00FD1F53">
              <w:rPr>
                <w:b/>
                <w:bCs/>
                <w:sz w:val="26"/>
                <w:szCs w:val="26"/>
                <w:lang w:bidi="ar"/>
              </w:rPr>
              <w:t>Tên bước</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410F968C" w14:textId="77777777" w:rsidR="0079202C" w:rsidRPr="00FD1F53" w:rsidRDefault="0079202C" w:rsidP="00512015">
            <w:pPr>
              <w:ind w:firstLine="0"/>
              <w:jc w:val="center"/>
              <w:rPr>
                <w:b/>
                <w:bCs/>
                <w:sz w:val="26"/>
                <w:szCs w:val="26"/>
                <w:lang w:bidi="ar"/>
              </w:rPr>
            </w:pPr>
            <w:r w:rsidRPr="00FD1F53">
              <w:rPr>
                <w:b/>
                <w:bCs/>
                <w:sz w:val="26"/>
                <w:szCs w:val="26"/>
                <w:lang w:bidi="ar"/>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0E0F503B" w14:textId="77777777" w:rsidR="0079202C" w:rsidRPr="00FD1F53" w:rsidRDefault="0079202C" w:rsidP="00512015">
            <w:pPr>
              <w:ind w:firstLine="0"/>
              <w:jc w:val="center"/>
              <w:rPr>
                <w:b/>
                <w:bCs/>
                <w:sz w:val="26"/>
                <w:szCs w:val="26"/>
                <w:lang w:bidi="ar"/>
              </w:rPr>
            </w:pPr>
            <w:r w:rsidRPr="00FD1F53">
              <w:rPr>
                <w:b/>
                <w:bCs/>
                <w:sz w:val="26"/>
                <w:szCs w:val="26"/>
                <w:lang w:bidi="ar"/>
              </w:rPr>
              <w:t>Đối tượng thực hiện</w:t>
            </w:r>
          </w:p>
        </w:tc>
      </w:tr>
      <w:tr w:rsidR="0079202C" w:rsidRPr="00FD1F53" w14:paraId="3BD5C6A1" w14:textId="77777777" w:rsidTr="00442AA4">
        <w:trPr>
          <w:trHeight w:val="6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63FC07" w14:textId="77777777" w:rsidR="0079202C" w:rsidRPr="00FD1F53" w:rsidRDefault="0079202C" w:rsidP="00442AA4">
            <w:pPr>
              <w:ind w:firstLine="0"/>
              <w:jc w:val="center"/>
              <w:rPr>
                <w:sz w:val="26"/>
                <w:szCs w:val="26"/>
                <w:lang w:bidi="ar"/>
              </w:rPr>
            </w:pPr>
            <w:r w:rsidRPr="00FD1F53">
              <w:rPr>
                <w:sz w:val="26"/>
                <w:szCs w:val="26"/>
                <w:lang w:bidi="ar"/>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C85A68" w14:textId="77777777" w:rsidR="0079202C" w:rsidRPr="00FD1F53" w:rsidRDefault="0079202C" w:rsidP="00512015">
            <w:pPr>
              <w:ind w:firstLine="0"/>
              <w:rPr>
                <w:sz w:val="26"/>
                <w:szCs w:val="26"/>
                <w:lang w:bidi="ar"/>
              </w:rPr>
            </w:pPr>
            <w:r w:rsidRPr="00FD1F53">
              <w:rPr>
                <w:sz w:val="26"/>
                <w:szCs w:val="26"/>
                <w:lang w:bidi="ar"/>
              </w:rPr>
              <w:t>Quy trình V.4.1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24114A8" w14:textId="77777777" w:rsidR="0079202C" w:rsidRPr="00FD1F53" w:rsidRDefault="0079202C" w:rsidP="00512015">
            <w:pPr>
              <w:ind w:firstLine="0"/>
              <w:rPr>
                <w:sz w:val="26"/>
                <w:szCs w:val="26"/>
                <w:lang w:bidi="ar"/>
              </w:rPr>
            </w:pPr>
            <w:r w:rsidRPr="00FD1F53">
              <w:rPr>
                <w:sz w:val="26"/>
                <w:szCs w:val="26"/>
                <w:lang w:bidi="ar"/>
              </w:rPr>
              <w:t>Người dùng thực hiện quy trình xem virtual trên web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C258CE" w14:textId="77777777" w:rsidR="0079202C" w:rsidRPr="00FD1F53" w:rsidRDefault="0079202C" w:rsidP="00512015">
            <w:pPr>
              <w:ind w:firstLine="0"/>
              <w:rPr>
                <w:sz w:val="26"/>
                <w:szCs w:val="26"/>
                <w:lang w:bidi="ar"/>
              </w:rPr>
            </w:pPr>
            <w:r w:rsidRPr="00FD1F53">
              <w:rPr>
                <w:sz w:val="26"/>
                <w:szCs w:val="26"/>
                <w:lang w:bidi="ar"/>
              </w:rPr>
              <w:t>Người dùng Web360</w:t>
            </w:r>
          </w:p>
        </w:tc>
      </w:tr>
      <w:tr w:rsidR="0079202C" w:rsidRPr="00FD1F53" w14:paraId="0F9304B3" w14:textId="77777777" w:rsidTr="00442AA4">
        <w:trPr>
          <w:trHeight w:val="45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31E8A1" w14:textId="465F4FDE" w:rsidR="0079202C" w:rsidRPr="00512015" w:rsidRDefault="00512015" w:rsidP="00442AA4">
            <w:pPr>
              <w:ind w:firstLine="0"/>
              <w:jc w:val="center"/>
              <w:rPr>
                <w:sz w:val="26"/>
                <w:szCs w:val="26"/>
                <w:lang w:val="en-US" w:bidi="ar"/>
              </w:rPr>
            </w:pPr>
            <w:r>
              <w:rPr>
                <w:sz w:val="26"/>
                <w:szCs w:val="26"/>
                <w:lang w:val="en-US" w:bidi="ar"/>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B62FAB" w14:textId="77777777" w:rsidR="0079202C" w:rsidRPr="00FD1F53" w:rsidRDefault="0079202C" w:rsidP="00512015">
            <w:pPr>
              <w:ind w:firstLine="0"/>
              <w:rPr>
                <w:sz w:val="26"/>
                <w:szCs w:val="26"/>
                <w:lang w:bidi="ar"/>
              </w:rPr>
            </w:pPr>
            <w:r w:rsidRPr="00FD1F53">
              <w:rPr>
                <w:sz w:val="26"/>
                <w:szCs w:val="26"/>
                <w:lang w:bidi="ar"/>
              </w:rPr>
              <w:t>Chọn hiện vật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4FA263" w14:textId="77777777" w:rsidR="0079202C" w:rsidRPr="00FD1F53" w:rsidRDefault="0079202C" w:rsidP="00512015">
            <w:pPr>
              <w:ind w:firstLine="0"/>
              <w:rPr>
                <w:sz w:val="26"/>
                <w:szCs w:val="26"/>
                <w:lang w:bidi="ar"/>
              </w:rPr>
            </w:pPr>
            <w:r w:rsidRPr="00FD1F53">
              <w:rPr>
                <w:sz w:val="26"/>
                <w:szCs w:val="26"/>
                <w:lang w:bidi="ar"/>
              </w:rPr>
              <w:t>Người dùng chọn hiện vật mà mình quan tâm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15A621" w14:textId="31155D57" w:rsidR="0079202C" w:rsidRPr="00BB4D81" w:rsidRDefault="0079202C" w:rsidP="00512015">
            <w:pPr>
              <w:ind w:firstLine="0"/>
              <w:rPr>
                <w:sz w:val="26"/>
                <w:szCs w:val="26"/>
                <w:lang w:val="en-US" w:bidi="ar"/>
              </w:rPr>
            </w:pPr>
            <w:r w:rsidRPr="00FD1F53">
              <w:rPr>
                <w:sz w:val="26"/>
                <w:szCs w:val="26"/>
                <w:lang w:bidi="ar"/>
              </w:rPr>
              <w:t>Người</w:t>
            </w:r>
            <w:r w:rsidR="00DC402C">
              <w:rPr>
                <w:sz w:val="26"/>
                <w:szCs w:val="26"/>
                <w:lang w:val="en-US" w:bidi="ar"/>
              </w:rPr>
              <w:t xml:space="preserve"> </w:t>
            </w:r>
            <w:r w:rsidRPr="00FD1F53">
              <w:rPr>
                <w:sz w:val="26"/>
                <w:szCs w:val="26"/>
                <w:lang w:bidi="ar"/>
              </w:rPr>
              <w:t>dùng </w:t>
            </w:r>
            <w:r w:rsidR="00BB4D81">
              <w:rPr>
                <w:sz w:val="26"/>
                <w:szCs w:val="26"/>
                <w:lang w:bidi="ar"/>
              </w:rPr>
              <w:t>Web36</w:t>
            </w:r>
            <w:r w:rsidR="00BB4D81">
              <w:rPr>
                <w:sz w:val="26"/>
                <w:szCs w:val="26"/>
                <w:lang w:val="en-US" w:bidi="ar"/>
              </w:rPr>
              <w:t>0</w:t>
            </w:r>
          </w:p>
        </w:tc>
      </w:tr>
      <w:tr w:rsidR="0079202C" w:rsidRPr="00FD1F53" w14:paraId="7C752263" w14:textId="77777777" w:rsidTr="00442AA4">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281029" w14:textId="77777777" w:rsidR="0079202C" w:rsidRPr="00FD1F53" w:rsidRDefault="0079202C" w:rsidP="00442AA4">
            <w:pPr>
              <w:ind w:firstLine="0"/>
              <w:jc w:val="center"/>
              <w:rPr>
                <w:sz w:val="26"/>
                <w:szCs w:val="26"/>
                <w:lang w:bidi="ar"/>
              </w:rPr>
            </w:pPr>
            <w:r w:rsidRPr="00FD1F53">
              <w:rPr>
                <w:sz w:val="26"/>
                <w:szCs w:val="26"/>
                <w:lang w:bidi="ar"/>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00B32A" w14:textId="64A180A7" w:rsidR="0079202C" w:rsidRPr="00FD1F53" w:rsidRDefault="0079202C" w:rsidP="00512015">
            <w:pPr>
              <w:ind w:firstLine="0"/>
              <w:rPr>
                <w:sz w:val="26"/>
                <w:szCs w:val="26"/>
                <w:lang w:bidi="ar"/>
              </w:rPr>
            </w:pPr>
            <w:r w:rsidRPr="00FD1F53">
              <w:rPr>
                <w:sz w:val="26"/>
                <w:szCs w:val="26"/>
                <w:lang w:bidi="ar"/>
              </w:rPr>
              <w:t xml:space="preserve">Xem ảnh 360 của hiện vật/tư liệu/điểm </w:t>
            </w:r>
            <w:r w:rsidR="00350B0F">
              <w:rPr>
                <w:sz w:val="26"/>
                <w:szCs w:val="26"/>
                <w:lang w:bidi="ar"/>
              </w:rPr>
              <w:t>tham quan</w:t>
            </w:r>
            <w:r w:rsidRPr="00FD1F53">
              <w:rPr>
                <w:sz w:val="26"/>
                <w:szCs w:val="26"/>
                <w:lang w:bidi="ar"/>
              </w:rPr>
              <w:t xml:space="preserve"> và các thông tin của hiện vật (mô tả, ảnh, audio, video)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E60390" w14:textId="77777777" w:rsidR="0079202C" w:rsidRPr="00FD1F53" w:rsidRDefault="0079202C" w:rsidP="00512015">
            <w:pPr>
              <w:widowControl/>
              <w:spacing w:before="0" w:after="0" w:line="240" w:lineRule="auto"/>
              <w:ind w:firstLine="0"/>
              <w:rPr>
                <w:sz w:val="26"/>
                <w:szCs w:val="26"/>
                <w:lang w:bidi="ar"/>
              </w:rPr>
            </w:pPr>
            <w:r w:rsidRPr="00FD1F53">
              <w:rPr>
                <w:sz w:val="26"/>
                <w:szCs w:val="26"/>
                <w:lang w:bidi="ar"/>
              </w:rPr>
              <w:t>Người dùng xem ảnh 360 của hiện vật</w:t>
            </w:r>
          </w:p>
          <w:p w14:paraId="3E2372B8" w14:textId="77777777" w:rsidR="0079202C" w:rsidRPr="00FD1F53" w:rsidRDefault="0079202C" w:rsidP="00512015">
            <w:pPr>
              <w:widowControl/>
              <w:spacing w:before="0" w:after="0" w:line="240" w:lineRule="auto"/>
              <w:ind w:firstLine="0"/>
              <w:rPr>
                <w:sz w:val="26"/>
                <w:szCs w:val="26"/>
                <w:lang w:bidi="ar"/>
              </w:rPr>
            </w:pPr>
            <w:r w:rsidRPr="00FD1F53">
              <w:rPr>
                <w:sz w:val="26"/>
                <w:szCs w:val="26"/>
                <w:lang w:bidi="ar"/>
              </w:rPr>
              <w:t>Người dùng xem các thông tin của hiện vật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F4DAA7" w14:textId="77777777" w:rsidR="0079202C" w:rsidRPr="00FD1F53" w:rsidRDefault="0079202C" w:rsidP="00512015">
            <w:pPr>
              <w:ind w:firstLine="0"/>
              <w:rPr>
                <w:sz w:val="26"/>
                <w:szCs w:val="26"/>
                <w:lang w:bidi="ar"/>
              </w:rPr>
            </w:pPr>
            <w:r w:rsidRPr="00FD1F53">
              <w:rPr>
                <w:sz w:val="26"/>
                <w:szCs w:val="26"/>
                <w:lang w:bidi="ar"/>
              </w:rPr>
              <w:t>Người dùng Web360</w:t>
            </w:r>
          </w:p>
        </w:tc>
      </w:tr>
      <w:tr w:rsidR="0079202C" w:rsidRPr="00FD1F53" w14:paraId="1B8DD267" w14:textId="77777777" w:rsidTr="00442AA4">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B53B8F" w14:textId="77777777" w:rsidR="0079202C" w:rsidRPr="00FD1F53" w:rsidRDefault="0079202C" w:rsidP="00442AA4">
            <w:pPr>
              <w:ind w:firstLine="0"/>
              <w:jc w:val="center"/>
              <w:rPr>
                <w:sz w:val="26"/>
                <w:szCs w:val="26"/>
                <w:lang w:bidi="ar"/>
              </w:rPr>
            </w:pPr>
            <w:r w:rsidRPr="00FD1F53">
              <w:rPr>
                <w:sz w:val="26"/>
                <w:szCs w:val="26"/>
                <w:lang w:bidi="ar"/>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BA9FB6" w14:textId="77777777" w:rsidR="0079202C" w:rsidRPr="00FD1F53" w:rsidRDefault="0079202C" w:rsidP="00512015">
            <w:pPr>
              <w:ind w:firstLine="0"/>
              <w:rPr>
                <w:sz w:val="26"/>
                <w:szCs w:val="26"/>
                <w:lang w:bidi="ar"/>
              </w:rPr>
            </w:pPr>
            <w:r w:rsidRPr="00FD1F53">
              <w:rPr>
                <w:sz w:val="26"/>
                <w:szCs w:val="26"/>
                <w:lang w:bidi="ar"/>
              </w:rPr>
              <w:t>Tương tác với ảnh 360 của hiện vật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8DDCE3" w14:textId="77777777" w:rsidR="0079202C" w:rsidRPr="00FD1F53" w:rsidRDefault="0079202C" w:rsidP="00512015">
            <w:pPr>
              <w:ind w:firstLine="0"/>
              <w:rPr>
                <w:sz w:val="26"/>
                <w:szCs w:val="26"/>
                <w:lang w:bidi="ar"/>
              </w:rPr>
            </w:pPr>
            <w:r w:rsidRPr="00FD1F53">
              <w:rPr>
                <w:sz w:val="26"/>
                <w:szCs w:val="26"/>
                <w:lang w:bidi="ar"/>
              </w:rPr>
              <w:t>Người dùng tương tác với ảnh 360 của hiện vật:</w:t>
            </w:r>
          </w:p>
          <w:p w14:paraId="065FCD28" w14:textId="77777777" w:rsidR="0079202C" w:rsidRPr="00FD1F53" w:rsidRDefault="0079202C">
            <w:pPr>
              <w:widowControl/>
              <w:numPr>
                <w:ilvl w:val="0"/>
                <w:numId w:val="12"/>
              </w:numPr>
              <w:spacing w:before="0" w:after="0" w:line="240" w:lineRule="auto"/>
              <w:rPr>
                <w:sz w:val="26"/>
                <w:szCs w:val="26"/>
                <w:lang w:bidi="ar"/>
              </w:rPr>
            </w:pPr>
            <w:r w:rsidRPr="00FD1F53">
              <w:rPr>
                <w:sz w:val="26"/>
                <w:szCs w:val="26"/>
                <w:lang w:bidi="ar"/>
              </w:rPr>
              <w:t>Phóng to/thu nhỏ</w:t>
            </w:r>
          </w:p>
          <w:p w14:paraId="244E1F18" w14:textId="77777777" w:rsidR="0079202C" w:rsidRPr="00FD1F53" w:rsidRDefault="0079202C">
            <w:pPr>
              <w:widowControl/>
              <w:numPr>
                <w:ilvl w:val="0"/>
                <w:numId w:val="12"/>
              </w:numPr>
              <w:spacing w:before="0" w:after="0" w:line="240" w:lineRule="auto"/>
              <w:rPr>
                <w:sz w:val="26"/>
                <w:szCs w:val="26"/>
                <w:lang w:bidi="ar"/>
              </w:rPr>
            </w:pPr>
            <w:r w:rsidRPr="00FD1F53">
              <w:rPr>
                <w:sz w:val="26"/>
                <w:szCs w:val="26"/>
                <w:lang w:bidi="ar"/>
              </w:rPr>
              <w:t>Xoay</w:t>
            </w:r>
          </w:p>
          <w:p w14:paraId="640BB1F6" w14:textId="77777777" w:rsidR="0079202C" w:rsidRPr="00FD1F53" w:rsidRDefault="0079202C">
            <w:pPr>
              <w:widowControl/>
              <w:numPr>
                <w:ilvl w:val="0"/>
                <w:numId w:val="12"/>
              </w:numPr>
              <w:spacing w:before="0" w:after="0" w:line="240" w:lineRule="auto"/>
              <w:rPr>
                <w:sz w:val="26"/>
                <w:szCs w:val="26"/>
                <w:lang w:bidi="ar"/>
              </w:rPr>
            </w:pPr>
            <w:r w:rsidRPr="00FD1F53">
              <w:rPr>
                <w:sz w:val="26"/>
                <w:szCs w:val="26"/>
                <w:lang w:bidi="ar"/>
              </w:rPr>
              <w:t>Bỏ hiển thị</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B706D4" w14:textId="77777777" w:rsidR="0079202C" w:rsidRPr="00FD1F53" w:rsidRDefault="0079202C" w:rsidP="00512015">
            <w:pPr>
              <w:ind w:firstLine="0"/>
              <w:rPr>
                <w:sz w:val="26"/>
                <w:szCs w:val="26"/>
                <w:lang w:bidi="ar"/>
              </w:rPr>
            </w:pPr>
            <w:r w:rsidRPr="00FD1F53">
              <w:rPr>
                <w:sz w:val="26"/>
                <w:szCs w:val="26"/>
                <w:lang w:bidi="ar"/>
              </w:rPr>
              <w:t>Người dùng Web360</w:t>
            </w:r>
          </w:p>
        </w:tc>
      </w:tr>
    </w:tbl>
    <w:p w14:paraId="3D60911B" w14:textId="77777777" w:rsidR="003423C1" w:rsidRDefault="003423C1" w:rsidP="003423C1">
      <w:pPr>
        <w:widowControl/>
        <w:spacing w:before="0" w:after="0" w:line="240" w:lineRule="auto"/>
        <w:jc w:val="left"/>
        <w:rPr>
          <w:i/>
          <w:iCs/>
          <w:sz w:val="26"/>
          <w:szCs w:val="26"/>
          <w:lang w:val="en-US" w:bidi="ar"/>
        </w:rPr>
      </w:pPr>
    </w:p>
    <w:p w14:paraId="2727AFBC" w14:textId="519E34E8" w:rsidR="0079202C" w:rsidRDefault="003423C1" w:rsidP="003423C1">
      <w:pPr>
        <w:widowControl/>
        <w:spacing w:before="0" w:after="0" w:line="240" w:lineRule="auto"/>
        <w:jc w:val="left"/>
        <w:rPr>
          <w:i/>
          <w:iCs/>
          <w:sz w:val="26"/>
          <w:szCs w:val="26"/>
          <w:lang w:val="en-US" w:bidi="ar"/>
        </w:rPr>
      </w:pPr>
      <w:r>
        <w:rPr>
          <w:i/>
          <w:iCs/>
          <w:sz w:val="26"/>
          <w:szCs w:val="26"/>
          <w:lang w:val="en-US" w:bidi="ar"/>
        </w:rPr>
        <w:t xml:space="preserve">d. </w:t>
      </w:r>
      <w:r w:rsidR="0079202C" w:rsidRPr="00FD1F53">
        <w:rPr>
          <w:i/>
          <w:iCs/>
          <w:sz w:val="26"/>
          <w:szCs w:val="26"/>
          <w:lang w:bidi="ar"/>
        </w:rPr>
        <w:t>Quy trình xem bản đồ quần thể, Điểm Du lịch </w:t>
      </w:r>
    </w:p>
    <w:p w14:paraId="6AA76030" w14:textId="77777777" w:rsidR="005408BC" w:rsidRPr="005408BC" w:rsidRDefault="005408BC" w:rsidP="003423C1">
      <w:pPr>
        <w:widowControl/>
        <w:spacing w:before="0" w:after="0" w:line="240" w:lineRule="auto"/>
        <w:jc w:val="left"/>
        <w:rPr>
          <w:b/>
          <w:bCs/>
          <w:i/>
          <w:iCs/>
          <w:sz w:val="26"/>
          <w:szCs w:val="26"/>
          <w:lang w:val="en-US" w:bidi="ar"/>
        </w:rPr>
      </w:pPr>
    </w:p>
    <w:p w14:paraId="27E2EBCC" w14:textId="77777777" w:rsidR="0079202C" w:rsidRPr="00FD1F53" w:rsidRDefault="0079202C" w:rsidP="0079202C">
      <w:pPr>
        <w:jc w:val="center"/>
        <w:rPr>
          <w:sz w:val="26"/>
          <w:szCs w:val="26"/>
          <w:lang w:bidi="ar"/>
        </w:rPr>
      </w:pPr>
      <w:r w:rsidRPr="00FD1F53">
        <w:rPr>
          <w:noProof/>
          <w:sz w:val="26"/>
          <w:szCs w:val="26"/>
          <w:lang w:bidi="ar"/>
        </w:rPr>
        <w:drawing>
          <wp:inline distT="0" distB="0" distL="0" distR="0" wp14:anchorId="1026C293" wp14:editId="0620C4EF">
            <wp:extent cx="2658962" cy="3299791"/>
            <wp:effectExtent l="0" t="0" r="8255" b="0"/>
            <wp:docPr id="8591160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86222" cy="3333620"/>
                    </a:xfrm>
                    <a:prstGeom prst="rect">
                      <a:avLst/>
                    </a:prstGeom>
                    <a:noFill/>
                    <a:ln>
                      <a:noFill/>
                    </a:ln>
                  </pic:spPr>
                </pic:pic>
              </a:graphicData>
            </a:graphic>
          </wp:inline>
        </w:drawing>
      </w:r>
    </w:p>
    <w:p w14:paraId="477CC6D4" w14:textId="0783574B" w:rsidR="0079202C" w:rsidRPr="00FD1F53" w:rsidRDefault="0079202C" w:rsidP="0079202C">
      <w:pPr>
        <w:rPr>
          <w:sz w:val="26"/>
          <w:szCs w:val="26"/>
          <w:lang w:bidi="ar"/>
        </w:rPr>
      </w:pPr>
      <w:r w:rsidRPr="00FD1F53">
        <w:rPr>
          <w:sz w:val="26"/>
          <w:szCs w:val="26"/>
          <w:lang w:bidi="ar"/>
        </w:rPr>
        <w:lastRenderedPageBreak/>
        <w:t xml:space="preserve">Quy trình xem bản đồ </w:t>
      </w:r>
      <w:r w:rsidR="005E600C">
        <w:rPr>
          <w:sz w:val="26"/>
          <w:szCs w:val="26"/>
          <w:lang w:bidi="ar"/>
        </w:rPr>
        <w:t>nhà</w:t>
      </w:r>
      <w:r w:rsidRPr="00FD1F53">
        <w:rPr>
          <w:sz w:val="26"/>
          <w:szCs w:val="26"/>
          <w:lang w:bidi="ar"/>
        </w:rPr>
        <w:t xml:space="preserve"> cổ trên Web360 được diễn giải như sau:</w:t>
      </w:r>
    </w:p>
    <w:tbl>
      <w:tblPr>
        <w:tblW w:w="0" w:type="auto"/>
        <w:tblCellMar>
          <w:top w:w="15" w:type="dxa"/>
          <w:left w:w="15" w:type="dxa"/>
          <w:bottom w:w="15" w:type="dxa"/>
          <w:right w:w="15" w:type="dxa"/>
        </w:tblCellMar>
        <w:tblLook w:val="04A0" w:firstRow="1" w:lastRow="0" w:firstColumn="1" w:lastColumn="0" w:noHBand="0" w:noVBand="1"/>
      </w:tblPr>
      <w:tblGrid>
        <w:gridCol w:w="577"/>
        <w:gridCol w:w="1964"/>
        <w:gridCol w:w="4887"/>
        <w:gridCol w:w="1633"/>
      </w:tblGrid>
      <w:tr w:rsidR="0079202C" w:rsidRPr="00FD1F53" w14:paraId="471FEC1D" w14:textId="77777777" w:rsidTr="00717284">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18E48511" w14:textId="77777777" w:rsidR="0079202C" w:rsidRPr="00FD1F53" w:rsidRDefault="0079202C" w:rsidP="003A57C8">
            <w:pPr>
              <w:ind w:firstLine="0"/>
              <w:jc w:val="center"/>
              <w:rPr>
                <w:b/>
                <w:bCs/>
                <w:sz w:val="26"/>
                <w:szCs w:val="26"/>
                <w:lang w:bidi="ar"/>
              </w:rPr>
            </w:pPr>
            <w:r w:rsidRPr="00FD1F53">
              <w:rPr>
                <w:b/>
                <w:bCs/>
                <w:sz w:val="26"/>
                <w:szCs w:val="26"/>
                <w:lang w:bidi="ar"/>
              </w:rPr>
              <w:t>TT</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11D18CAF" w14:textId="77777777" w:rsidR="0079202C" w:rsidRPr="00FD1F53" w:rsidRDefault="0079202C" w:rsidP="003A57C8">
            <w:pPr>
              <w:ind w:firstLine="0"/>
              <w:jc w:val="center"/>
              <w:rPr>
                <w:b/>
                <w:bCs/>
                <w:sz w:val="26"/>
                <w:szCs w:val="26"/>
                <w:lang w:bidi="ar"/>
              </w:rPr>
            </w:pPr>
            <w:r w:rsidRPr="00FD1F53">
              <w:rPr>
                <w:b/>
                <w:bCs/>
                <w:sz w:val="26"/>
                <w:szCs w:val="26"/>
                <w:lang w:bidi="ar"/>
              </w:rPr>
              <w:t>Tên bước</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2F0ECF32" w14:textId="77777777" w:rsidR="0079202C" w:rsidRPr="00FD1F53" w:rsidRDefault="0079202C" w:rsidP="003A57C8">
            <w:pPr>
              <w:ind w:firstLine="0"/>
              <w:jc w:val="center"/>
              <w:rPr>
                <w:b/>
                <w:bCs/>
                <w:sz w:val="26"/>
                <w:szCs w:val="26"/>
                <w:lang w:bidi="ar"/>
              </w:rPr>
            </w:pPr>
            <w:r w:rsidRPr="00FD1F53">
              <w:rPr>
                <w:b/>
                <w:bCs/>
                <w:sz w:val="26"/>
                <w:szCs w:val="26"/>
                <w:lang w:bidi="ar"/>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662F7ECA" w14:textId="77777777" w:rsidR="0079202C" w:rsidRPr="00FD1F53" w:rsidRDefault="0079202C" w:rsidP="003A57C8">
            <w:pPr>
              <w:ind w:firstLine="0"/>
              <w:jc w:val="center"/>
              <w:rPr>
                <w:b/>
                <w:bCs/>
                <w:sz w:val="26"/>
                <w:szCs w:val="26"/>
                <w:lang w:bidi="ar"/>
              </w:rPr>
            </w:pPr>
            <w:r w:rsidRPr="00FD1F53">
              <w:rPr>
                <w:b/>
                <w:bCs/>
                <w:sz w:val="26"/>
                <w:szCs w:val="26"/>
                <w:lang w:bidi="ar"/>
              </w:rPr>
              <w:t>Đối tượng thực hiện</w:t>
            </w:r>
          </w:p>
        </w:tc>
      </w:tr>
      <w:tr w:rsidR="0079202C" w:rsidRPr="00FD1F53" w14:paraId="6CB7123D" w14:textId="77777777" w:rsidTr="00717284">
        <w:trPr>
          <w:trHeight w:val="6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B2017B" w14:textId="77777777" w:rsidR="0079202C" w:rsidRPr="00FD1F53" w:rsidRDefault="0079202C" w:rsidP="003A57C8">
            <w:pPr>
              <w:ind w:firstLine="0"/>
              <w:jc w:val="center"/>
              <w:rPr>
                <w:sz w:val="26"/>
                <w:szCs w:val="26"/>
                <w:lang w:bidi="ar"/>
              </w:rPr>
            </w:pPr>
            <w:r w:rsidRPr="00FD1F53">
              <w:rPr>
                <w:sz w:val="26"/>
                <w:szCs w:val="26"/>
                <w:lang w:bidi="ar"/>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EFA991" w14:textId="588E7B05" w:rsidR="0079202C" w:rsidRPr="00FD1F53" w:rsidRDefault="0079202C" w:rsidP="003A57C8">
            <w:pPr>
              <w:ind w:firstLine="0"/>
              <w:rPr>
                <w:sz w:val="26"/>
                <w:szCs w:val="26"/>
                <w:lang w:bidi="ar"/>
              </w:rPr>
            </w:pPr>
            <w:r w:rsidRPr="00FD1F53">
              <w:rPr>
                <w:sz w:val="26"/>
                <w:szCs w:val="26"/>
                <w:lang w:bidi="ar"/>
              </w:rPr>
              <w:t>Quy trình xem vir</w:t>
            </w:r>
            <w:r w:rsidR="003A57C8">
              <w:rPr>
                <w:sz w:val="26"/>
                <w:szCs w:val="26"/>
                <w:lang w:val="en-US" w:bidi="ar"/>
              </w:rPr>
              <w:t>t</w:t>
            </w:r>
            <w:r w:rsidRPr="00FD1F53">
              <w:rPr>
                <w:sz w:val="26"/>
                <w:szCs w:val="26"/>
                <w:lang w:bidi="ar"/>
              </w:rPr>
              <w:t>ual 360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49105E" w14:textId="77777777" w:rsidR="0079202C" w:rsidRPr="00FD1F53" w:rsidRDefault="0079202C" w:rsidP="003A57C8">
            <w:pPr>
              <w:ind w:firstLine="0"/>
              <w:rPr>
                <w:sz w:val="26"/>
                <w:szCs w:val="26"/>
                <w:lang w:bidi="ar"/>
              </w:rPr>
            </w:pPr>
            <w:r w:rsidRPr="00FD1F53">
              <w:rPr>
                <w:sz w:val="26"/>
                <w:szCs w:val="26"/>
                <w:lang w:bidi="ar"/>
              </w:rPr>
              <w:t>Người dùng thực hiện quy trình xem virtual trên web</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05C72F" w14:textId="77777777" w:rsidR="0079202C" w:rsidRPr="00FD1F53" w:rsidRDefault="0079202C" w:rsidP="003A57C8">
            <w:pPr>
              <w:ind w:firstLine="0"/>
              <w:rPr>
                <w:sz w:val="26"/>
                <w:szCs w:val="26"/>
                <w:lang w:bidi="ar"/>
              </w:rPr>
            </w:pPr>
            <w:r w:rsidRPr="00FD1F53">
              <w:rPr>
                <w:sz w:val="26"/>
                <w:szCs w:val="26"/>
                <w:lang w:bidi="ar"/>
              </w:rPr>
              <w:t>Người dùng Web360</w:t>
            </w:r>
          </w:p>
        </w:tc>
      </w:tr>
      <w:tr w:rsidR="0079202C" w:rsidRPr="00FD1F53" w14:paraId="0D984A2C" w14:textId="77777777" w:rsidTr="00717284">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43A8E5" w14:textId="77777777" w:rsidR="0079202C" w:rsidRPr="00FD1F53" w:rsidRDefault="0079202C" w:rsidP="003A57C8">
            <w:pPr>
              <w:ind w:firstLine="0"/>
              <w:jc w:val="center"/>
              <w:rPr>
                <w:sz w:val="26"/>
                <w:szCs w:val="26"/>
                <w:lang w:bidi="ar"/>
              </w:rPr>
            </w:pPr>
            <w:r w:rsidRPr="00FD1F53">
              <w:rPr>
                <w:sz w:val="26"/>
                <w:szCs w:val="26"/>
                <w:lang w:bidi="ar"/>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3210D" w14:textId="77777777" w:rsidR="0079202C" w:rsidRPr="00FD1F53" w:rsidRDefault="0079202C" w:rsidP="003A57C8">
            <w:pPr>
              <w:ind w:firstLine="0"/>
              <w:rPr>
                <w:sz w:val="26"/>
                <w:szCs w:val="26"/>
                <w:lang w:bidi="ar"/>
              </w:rPr>
            </w:pPr>
            <w:r w:rsidRPr="00FD1F53">
              <w:rPr>
                <w:sz w:val="26"/>
                <w:szCs w:val="26"/>
                <w:lang w:bidi="ar"/>
              </w:rPr>
              <w:t>Di chuyển tới góc nhìn trên cao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07AA9D" w14:textId="77777777" w:rsidR="0079202C" w:rsidRPr="00FD1F53" w:rsidRDefault="0079202C" w:rsidP="003A57C8">
            <w:pPr>
              <w:ind w:firstLine="0"/>
              <w:rPr>
                <w:sz w:val="26"/>
                <w:szCs w:val="26"/>
                <w:lang w:bidi="ar"/>
              </w:rPr>
            </w:pPr>
            <w:r w:rsidRPr="00FD1F53">
              <w:rPr>
                <w:sz w:val="26"/>
                <w:szCs w:val="26"/>
                <w:lang w:bidi="ar"/>
              </w:rPr>
              <w:t>Người dùng cần di chuyển tới góc nhìn trên cao để thấy các khu vực của Điểm du lịch được bản đồ hóa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294066" w14:textId="77777777" w:rsidR="0079202C" w:rsidRPr="00FD1F53" w:rsidRDefault="0079202C" w:rsidP="003A57C8">
            <w:pPr>
              <w:ind w:firstLine="0"/>
              <w:rPr>
                <w:sz w:val="26"/>
                <w:szCs w:val="26"/>
                <w:lang w:bidi="ar"/>
              </w:rPr>
            </w:pPr>
            <w:r w:rsidRPr="00FD1F53">
              <w:rPr>
                <w:sz w:val="26"/>
                <w:szCs w:val="26"/>
                <w:lang w:bidi="ar"/>
              </w:rPr>
              <w:t>Người dùng Web360</w:t>
            </w:r>
          </w:p>
        </w:tc>
      </w:tr>
      <w:tr w:rsidR="0079202C" w:rsidRPr="00FD1F53" w14:paraId="64E36FE2" w14:textId="77777777" w:rsidTr="00717284">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62278B" w14:textId="77777777" w:rsidR="0079202C" w:rsidRPr="00FD1F53" w:rsidRDefault="0079202C" w:rsidP="003A57C8">
            <w:pPr>
              <w:ind w:firstLine="0"/>
              <w:jc w:val="center"/>
              <w:rPr>
                <w:sz w:val="26"/>
                <w:szCs w:val="26"/>
                <w:lang w:bidi="ar"/>
              </w:rPr>
            </w:pPr>
            <w:r w:rsidRPr="00FD1F53">
              <w:rPr>
                <w:sz w:val="26"/>
                <w:szCs w:val="26"/>
                <w:lang w:bidi="ar"/>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93C3C2" w14:textId="77777777" w:rsidR="0079202C" w:rsidRPr="00FD1F53" w:rsidRDefault="0079202C" w:rsidP="003A57C8">
            <w:pPr>
              <w:ind w:firstLine="0"/>
              <w:rPr>
                <w:sz w:val="26"/>
                <w:szCs w:val="26"/>
                <w:lang w:bidi="ar"/>
              </w:rPr>
            </w:pPr>
            <w:r w:rsidRPr="00FD1F53">
              <w:rPr>
                <w:sz w:val="26"/>
                <w:szCs w:val="26"/>
                <w:lang w:bidi="ar"/>
              </w:rPr>
              <w:t>Chọn khu vực mong muốn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C9AF29" w14:textId="77777777" w:rsidR="0079202C" w:rsidRPr="00FD1F53" w:rsidRDefault="0079202C" w:rsidP="003A57C8">
            <w:pPr>
              <w:ind w:firstLine="0"/>
              <w:rPr>
                <w:sz w:val="26"/>
                <w:szCs w:val="26"/>
                <w:lang w:bidi="ar"/>
              </w:rPr>
            </w:pPr>
            <w:r w:rsidRPr="00FD1F53">
              <w:rPr>
                <w:sz w:val="26"/>
                <w:szCs w:val="26"/>
                <w:lang w:bidi="ar"/>
              </w:rPr>
              <w:t>Người dùng có thể di chuyển nhanh tới một khu vực của Điểm du lịch bằng cách ấn điểm bất kỳ</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518EE3" w14:textId="77777777" w:rsidR="0079202C" w:rsidRPr="00FD1F53" w:rsidRDefault="0079202C" w:rsidP="003A57C8">
            <w:pPr>
              <w:ind w:firstLine="0"/>
              <w:rPr>
                <w:sz w:val="26"/>
                <w:szCs w:val="26"/>
                <w:lang w:bidi="ar"/>
              </w:rPr>
            </w:pPr>
            <w:r w:rsidRPr="00FD1F53">
              <w:rPr>
                <w:sz w:val="26"/>
                <w:szCs w:val="26"/>
                <w:lang w:bidi="ar"/>
              </w:rPr>
              <w:t>Người dùng Web360</w:t>
            </w:r>
          </w:p>
        </w:tc>
      </w:tr>
    </w:tbl>
    <w:p w14:paraId="04083118" w14:textId="77777777" w:rsidR="00206DA8" w:rsidRDefault="00206DA8" w:rsidP="00EF31EB">
      <w:pPr>
        <w:widowControl/>
        <w:spacing w:before="0" w:after="0" w:line="240" w:lineRule="auto"/>
        <w:jc w:val="left"/>
        <w:rPr>
          <w:i/>
          <w:iCs/>
          <w:sz w:val="26"/>
          <w:szCs w:val="26"/>
          <w:lang w:val="en-US" w:bidi="ar"/>
        </w:rPr>
      </w:pPr>
    </w:p>
    <w:p w14:paraId="04480DA4" w14:textId="1205CFF9" w:rsidR="0079202C" w:rsidRDefault="00EF31EB" w:rsidP="00EF31EB">
      <w:pPr>
        <w:widowControl/>
        <w:spacing w:before="0" w:after="0" w:line="240" w:lineRule="auto"/>
        <w:jc w:val="left"/>
        <w:rPr>
          <w:i/>
          <w:iCs/>
          <w:sz w:val="26"/>
          <w:szCs w:val="26"/>
          <w:lang w:val="en-US" w:bidi="ar"/>
        </w:rPr>
      </w:pPr>
      <w:r>
        <w:rPr>
          <w:i/>
          <w:iCs/>
          <w:sz w:val="26"/>
          <w:szCs w:val="26"/>
          <w:lang w:val="en-US" w:bidi="ar"/>
        </w:rPr>
        <w:t xml:space="preserve">e. </w:t>
      </w:r>
      <w:r w:rsidR="0079202C" w:rsidRPr="00FD1F53">
        <w:rPr>
          <w:i/>
          <w:iCs/>
          <w:sz w:val="26"/>
          <w:szCs w:val="26"/>
          <w:lang w:bidi="ar"/>
        </w:rPr>
        <w:t>Quy trình xem danh sách các khu vực Điểm du lịch</w:t>
      </w:r>
    </w:p>
    <w:p w14:paraId="4F4ABE61" w14:textId="77777777" w:rsidR="004E5D36" w:rsidRPr="004E5D36" w:rsidRDefault="004E5D36" w:rsidP="00EF31EB">
      <w:pPr>
        <w:widowControl/>
        <w:spacing w:before="0" w:after="0" w:line="240" w:lineRule="auto"/>
        <w:jc w:val="left"/>
        <w:rPr>
          <w:b/>
          <w:bCs/>
          <w:i/>
          <w:iCs/>
          <w:sz w:val="26"/>
          <w:szCs w:val="26"/>
          <w:lang w:val="en-US" w:bidi="ar"/>
        </w:rPr>
      </w:pPr>
    </w:p>
    <w:p w14:paraId="5B400C91" w14:textId="77777777" w:rsidR="0079202C" w:rsidRPr="00FD1F53" w:rsidRDefault="0079202C" w:rsidP="0079202C">
      <w:pPr>
        <w:jc w:val="center"/>
        <w:rPr>
          <w:sz w:val="26"/>
          <w:szCs w:val="26"/>
          <w:lang w:bidi="ar"/>
        </w:rPr>
      </w:pPr>
      <w:r w:rsidRPr="00FD1F53">
        <w:rPr>
          <w:noProof/>
          <w:sz w:val="26"/>
          <w:szCs w:val="26"/>
          <w:lang w:bidi="ar"/>
        </w:rPr>
        <w:drawing>
          <wp:inline distT="0" distB="0" distL="0" distR="0" wp14:anchorId="2832EBDC" wp14:editId="39C57242">
            <wp:extent cx="3435901" cy="4524292"/>
            <wp:effectExtent l="0" t="0" r="0" b="0"/>
            <wp:docPr id="121028160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40593" cy="4530470"/>
                    </a:xfrm>
                    <a:prstGeom prst="rect">
                      <a:avLst/>
                    </a:prstGeom>
                    <a:noFill/>
                    <a:ln>
                      <a:noFill/>
                    </a:ln>
                  </pic:spPr>
                </pic:pic>
              </a:graphicData>
            </a:graphic>
          </wp:inline>
        </w:drawing>
      </w:r>
    </w:p>
    <w:p w14:paraId="78CE8D11" w14:textId="77777777" w:rsidR="006B3E16" w:rsidRDefault="006B3E16" w:rsidP="0079202C">
      <w:pPr>
        <w:rPr>
          <w:sz w:val="26"/>
          <w:szCs w:val="26"/>
          <w:lang w:val="en-US" w:bidi="ar"/>
        </w:rPr>
      </w:pPr>
    </w:p>
    <w:p w14:paraId="44F42A82" w14:textId="77777777" w:rsidR="004A0552" w:rsidRDefault="004A0552" w:rsidP="0079202C">
      <w:pPr>
        <w:rPr>
          <w:sz w:val="26"/>
          <w:szCs w:val="26"/>
          <w:lang w:val="en-US" w:bidi="ar"/>
        </w:rPr>
      </w:pPr>
    </w:p>
    <w:p w14:paraId="432EF529" w14:textId="660F9E42" w:rsidR="0079202C" w:rsidRPr="00FD1F53" w:rsidRDefault="0079202C" w:rsidP="0079202C">
      <w:pPr>
        <w:rPr>
          <w:sz w:val="26"/>
          <w:szCs w:val="26"/>
          <w:lang w:bidi="ar"/>
        </w:rPr>
      </w:pPr>
      <w:r w:rsidRPr="00FD1F53">
        <w:rPr>
          <w:sz w:val="26"/>
          <w:szCs w:val="26"/>
          <w:lang w:bidi="ar"/>
        </w:rPr>
        <w:lastRenderedPageBreak/>
        <w:t>Quy trình xem danh sách các khu vực của điểm du lịch trên Web360 được diễn giải như sau:</w:t>
      </w:r>
    </w:p>
    <w:tbl>
      <w:tblPr>
        <w:tblW w:w="0" w:type="auto"/>
        <w:tblCellMar>
          <w:top w:w="15" w:type="dxa"/>
          <w:left w:w="15" w:type="dxa"/>
          <w:bottom w:w="15" w:type="dxa"/>
          <w:right w:w="15" w:type="dxa"/>
        </w:tblCellMar>
        <w:tblLook w:val="04A0" w:firstRow="1" w:lastRow="0" w:firstColumn="1" w:lastColumn="0" w:noHBand="0" w:noVBand="1"/>
      </w:tblPr>
      <w:tblGrid>
        <w:gridCol w:w="577"/>
        <w:gridCol w:w="2375"/>
        <w:gridCol w:w="4661"/>
        <w:gridCol w:w="1448"/>
      </w:tblGrid>
      <w:tr w:rsidR="0079202C" w:rsidRPr="00FD1F53" w14:paraId="7D370D2A" w14:textId="77777777" w:rsidTr="00DC6962">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7B80019A" w14:textId="77777777" w:rsidR="0079202C" w:rsidRPr="00FD1F53" w:rsidRDefault="0079202C" w:rsidP="00DC6962">
            <w:pPr>
              <w:ind w:firstLine="0"/>
              <w:jc w:val="center"/>
              <w:rPr>
                <w:b/>
                <w:bCs/>
                <w:sz w:val="26"/>
                <w:szCs w:val="26"/>
                <w:lang w:bidi="ar"/>
              </w:rPr>
            </w:pPr>
            <w:r w:rsidRPr="00FD1F53">
              <w:rPr>
                <w:b/>
                <w:bCs/>
                <w:sz w:val="26"/>
                <w:szCs w:val="26"/>
                <w:lang w:bidi="ar"/>
              </w:rPr>
              <w:t>TT</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78CA7DBC" w14:textId="77777777" w:rsidR="0079202C" w:rsidRPr="00FD1F53" w:rsidRDefault="0079202C" w:rsidP="00DC6962">
            <w:pPr>
              <w:ind w:firstLine="0"/>
              <w:jc w:val="center"/>
              <w:rPr>
                <w:b/>
                <w:bCs/>
                <w:sz w:val="26"/>
                <w:szCs w:val="26"/>
                <w:lang w:bidi="ar"/>
              </w:rPr>
            </w:pPr>
            <w:r w:rsidRPr="00FD1F53">
              <w:rPr>
                <w:b/>
                <w:bCs/>
                <w:sz w:val="26"/>
                <w:szCs w:val="26"/>
                <w:lang w:bidi="ar"/>
              </w:rPr>
              <w:t>Tên bước</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0B467AD4" w14:textId="77777777" w:rsidR="0079202C" w:rsidRPr="00FD1F53" w:rsidRDefault="0079202C" w:rsidP="00DC6962">
            <w:pPr>
              <w:ind w:firstLine="0"/>
              <w:jc w:val="center"/>
              <w:rPr>
                <w:b/>
                <w:bCs/>
                <w:sz w:val="26"/>
                <w:szCs w:val="26"/>
                <w:lang w:bidi="ar"/>
              </w:rPr>
            </w:pPr>
            <w:r w:rsidRPr="00FD1F53">
              <w:rPr>
                <w:b/>
                <w:bCs/>
                <w:sz w:val="26"/>
                <w:szCs w:val="26"/>
                <w:lang w:bidi="ar"/>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29E2CF4A" w14:textId="77777777" w:rsidR="0079202C" w:rsidRPr="00FD1F53" w:rsidRDefault="0079202C" w:rsidP="00DC6962">
            <w:pPr>
              <w:ind w:firstLine="0"/>
              <w:jc w:val="center"/>
              <w:rPr>
                <w:b/>
                <w:bCs/>
                <w:sz w:val="26"/>
                <w:szCs w:val="26"/>
                <w:lang w:bidi="ar"/>
              </w:rPr>
            </w:pPr>
            <w:r w:rsidRPr="00FD1F53">
              <w:rPr>
                <w:b/>
                <w:bCs/>
                <w:sz w:val="26"/>
                <w:szCs w:val="26"/>
                <w:lang w:bidi="ar"/>
              </w:rPr>
              <w:t>Đối tượng thực hiện</w:t>
            </w:r>
          </w:p>
        </w:tc>
      </w:tr>
      <w:tr w:rsidR="0079202C" w:rsidRPr="00FD1F53" w14:paraId="6B7188A3" w14:textId="77777777" w:rsidTr="00DC6962">
        <w:trPr>
          <w:trHeight w:val="6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0108CE" w14:textId="77777777" w:rsidR="0079202C" w:rsidRPr="00FD1F53" w:rsidRDefault="0079202C" w:rsidP="00554693">
            <w:pPr>
              <w:ind w:firstLine="0"/>
              <w:jc w:val="center"/>
              <w:rPr>
                <w:sz w:val="26"/>
                <w:szCs w:val="26"/>
                <w:lang w:bidi="ar"/>
              </w:rPr>
            </w:pPr>
            <w:r w:rsidRPr="00FD1F53">
              <w:rPr>
                <w:sz w:val="26"/>
                <w:szCs w:val="26"/>
                <w:lang w:bidi="ar"/>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BBAD1C" w14:textId="77777777" w:rsidR="0079202C" w:rsidRPr="00FD1F53" w:rsidRDefault="0079202C" w:rsidP="00DC6962">
            <w:pPr>
              <w:ind w:firstLine="0"/>
              <w:rPr>
                <w:sz w:val="26"/>
                <w:szCs w:val="26"/>
                <w:lang w:bidi="ar"/>
              </w:rPr>
            </w:pPr>
            <w:r w:rsidRPr="00FD1F53">
              <w:rPr>
                <w:sz w:val="26"/>
                <w:szCs w:val="26"/>
                <w:lang w:bidi="ar"/>
              </w:rPr>
              <w:t>Truy cập Web360 của Điểm du lịch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ED090E" w14:textId="77777777" w:rsidR="0079202C" w:rsidRPr="00FD1F53" w:rsidRDefault="0079202C" w:rsidP="00DC6962">
            <w:pPr>
              <w:ind w:firstLine="0"/>
              <w:rPr>
                <w:sz w:val="26"/>
                <w:szCs w:val="26"/>
                <w:lang w:bidi="ar"/>
              </w:rPr>
            </w:pPr>
            <w:r w:rsidRPr="00FD1F53">
              <w:rPr>
                <w:sz w:val="26"/>
                <w:szCs w:val="26"/>
                <w:lang w:bidi="ar"/>
              </w:rPr>
              <w:t>Người dùng truy cập Web360 của điểm du lịch được tích hợp hoặc truy cập trực tiếp màn hình tivi cảm ứng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81178E" w14:textId="77777777" w:rsidR="0079202C" w:rsidRPr="00FD1F53" w:rsidRDefault="0079202C" w:rsidP="00DC6962">
            <w:pPr>
              <w:ind w:firstLine="0"/>
              <w:rPr>
                <w:sz w:val="26"/>
                <w:szCs w:val="26"/>
                <w:lang w:bidi="ar"/>
              </w:rPr>
            </w:pPr>
            <w:r w:rsidRPr="00FD1F53">
              <w:rPr>
                <w:sz w:val="26"/>
                <w:szCs w:val="26"/>
                <w:lang w:bidi="ar"/>
              </w:rPr>
              <w:t>Người dùng Web360</w:t>
            </w:r>
          </w:p>
        </w:tc>
      </w:tr>
      <w:tr w:rsidR="0079202C" w:rsidRPr="00FD1F53" w14:paraId="47C53FA3" w14:textId="77777777" w:rsidTr="00DC6962">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93BE30" w14:textId="77777777" w:rsidR="0079202C" w:rsidRPr="00FD1F53" w:rsidRDefault="0079202C" w:rsidP="00554693">
            <w:pPr>
              <w:ind w:firstLine="0"/>
              <w:jc w:val="center"/>
              <w:rPr>
                <w:sz w:val="26"/>
                <w:szCs w:val="26"/>
                <w:lang w:bidi="ar"/>
              </w:rPr>
            </w:pPr>
            <w:r w:rsidRPr="00FD1F53">
              <w:rPr>
                <w:sz w:val="26"/>
                <w:szCs w:val="26"/>
                <w:lang w:bidi="ar"/>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F423B6" w14:textId="77777777" w:rsidR="0079202C" w:rsidRPr="00FD1F53" w:rsidRDefault="0079202C" w:rsidP="00DC6962">
            <w:pPr>
              <w:ind w:firstLine="0"/>
              <w:rPr>
                <w:sz w:val="26"/>
                <w:szCs w:val="26"/>
                <w:lang w:bidi="ar"/>
              </w:rPr>
            </w:pPr>
            <w:r w:rsidRPr="00FD1F53">
              <w:rPr>
                <w:sz w:val="26"/>
                <w:szCs w:val="26"/>
                <w:lang w:bidi="ar"/>
              </w:rPr>
              <w:t>Chọn biểu tượng menu trên giao diện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0AC2B9" w14:textId="77777777" w:rsidR="0079202C" w:rsidRPr="00FD1F53" w:rsidRDefault="0079202C" w:rsidP="00DC6962">
            <w:pPr>
              <w:ind w:firstLine="0"/>
              <w:rPr>
                <w:sz w:val="26"/>
                <w:szCs w:val="26"/>
                <w:lang w:bidi="ar"/>
              </w:rPr>
            </w:pPr>
            <w:r w:rsidRPr="00FD1F53">
              <w:rPr>
                <w:sz w:val="26"/>
                <w:szCs w:val="26"/>
                <w:lang w:bidi="ar"/>
              </w:rPr>
              <w:t>Người dùng có thể chọn biểu tượng menu trên giao diện.</w:t>
            </w:r>
          </w:p>
          <w:p w14:paraId="23DD2999" w14:textId="77777777" w:rsidR="0079202C" w:rsidRPr="00FD1F53" w:rsidRDefault="0079202C" w:rsidP="00DC6962">
            <w:pPr>
              <w:rPr>
                <w:sz w:val="26"/>
                <w:szCs w:val="26"/>
                <w:lang w:bidi="ar"/>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9185C1" w14:textId="77777777" w:rsidR="0079202C" w:rsidRPr="00FD1F53" w:rsidRDefault="0079202C" w:rsidP="00DC6962">
            <w:pPr>
              <w:ind w:firstLine="0"/>
              <w:rPr>
                <w:sz w:val="26"/>
                <w:szCs w:val="26"/>
                <w:lang w:bidi="ar"/>
              </w:rPr>
            </w:pPr>
            <w:r w:rsidRPr="00FD1F53">
              <w:rPr>
                <w:sz w:val="26"/>
                <w:szCs w:val="26"/>
                <w:lang w:bidi="ar"/>
              </w:rPr>
              <w:t>Người Web360</w:t>
            </w:r>
          </w:p>
        </w:tc>
      </w:tr>
      <w:tr w:rsidR="0079202C" w:rsidRPr="00FD1F53" w14:paraId="143EB18F" w14:textId="77777777" w:rsidTr="00DC6962">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273A3C" w14:textId="77777777" w:rsidR="0079202C" w:rsidRPr="00FD1F53" w:rsidRDefault="0079202C" w:rsidP="00554693">
            <w:pPr>
              <w:ind w:firstLine="0"/>
              <w:jc w:val="center"/>
              <w:rPr>
                <w:sz w:val="26"/>
                <w:szCs w:val="26"/>
                <w:lang w:bidi="ar"/>
              </w:rPr>
            </w:pPr>
            <w:r w:rsidRPr="00FD1F53">
              <w:rPr>
                <w:sz w:val="26"/>
                <w:szCs w:val="26"/>
                <w:lang w:bidi="ar"/>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F210D2" w14:textId="77777777" w:rsidR="0079202C" w:rsidRPr="00FD1F53" w:rsidRDefault="0079202C" w:rsidP="00DC6962">
            <w:pPr>
              <w:ind w:firstLine="0"/>
              <w:rPr>
                <w:sz w:val="26"/>
                <w:szCs w:val="26"/>
                <w:lang w:bidi="ar"/>
              </w:rPr>
            </w:pPr>
            <w:r w:rsidRPr="00FD1F53">
              <w:rPr>
                <w:sz w:val="26"/>
                <w:szCs w:val="26"/>
                <w:lang w:bidi="ar"/>
              </w:rPr>
              <w:t>Xem danh sách các khu vực tham quan của điểm du lịch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7C4066" w14:textId="5FB75847" w:rsidR="0079202C" w:rsidRPr="00FD1F53" w:rsidRDefault="0079202C" w:rsidP="00DC6962">
            <w:pPr>
              <w:ind w:firstLine="0"/>
              <w:rPr>
                <w:sz w:val="26"/>
                <w:szCs w:val="26"/>
                <w:lang w:bidi="ar"/>
              </w:rPr>
            </w:pPr>
            <w:r w:rsidRPr="00FD1F53">
              <w:rPr>
                <w:sz w:val="26"/>
                <w:szCs w:val="26"/>
                <w:lang w:bidi="ar"/>
              </w:rPr>
              <w:t xml:space="preserve">Người dùng có thể xem danh sách khu vực, các điểm </w:t>
            </w:r>
            <w:r w:rsidR="00350B0F">
              <w:rPr>
                <w:sz w:val="26"/>
                <w:szCs w:val="26"/>
                <w:lang w:bidi="ar"/>
              </w:rPr>
              <w:t>tham quan</w:t>
            </w:r>
            <w:r w:rsidRPr="00FD1F53">
              <w:rPr>
                <w:sz w:val="26"/>
                <w:szCs w:val="26"/>
                <w:lang w:bidi="ar"/>
              </w:rPr>
              <w:t xml:space="preserve"> được sắp xếp trên màn hình với các hình ảnh đại diện và tên khu vực </w:t>
            </w:r>
            <w:r w:rsidR="00350B0F">
              <w:rPr>
                <w:sz w:val="26"/>
                <w:szCs w:val="26"/>
                <w:lang w:bidi="ar"/>
              </w:rPr>
              <w:t>tham quan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BF697D" w14:textId="77777777" w:rsidR="0079202C" w:rsidRPr="00FD1F53" w:rsidRDefault="0079202C" w:rsidP="00DC6962">
            <w:pPr>
              <w:ind w:firstLine="0"/>
              <w:rPr>
                <w:sz w:val="26"/>
                <w:szCs w:val="26"/>
                <w:lang w:bidi="ar"/>
              </w:rPr>
            </w:pPr>
            <w:r w:rsidRPr="00FD1F53">
              <w:rPr>
                <w:sz w:val="26"/>
                <w:szCs w:val="26"/>
                <w:lang w:bidi="ar"/>
              </w:rPr>
              <w:t>Người dùng Web360</w:t>
            </w:r>
          </w:p>
        </w:tc>
      </w:tr>
      <w:tr w:rsidR="0079202C" w:rsidRPr="00FD1F53" w14:paraId="355F111C" w14:textId="77777777" w:rsidTr="00DC6962">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2E89EC" w14:textId="77777777" w:rsidR="0079202C" w:rsidRPr="00FD1F53" w:rsidRDefault="0079202C" w:rsidP="00554693">
            <w:pPr>
              <w:ind w:firstLine="0"/>
              <w:jc w:val="center"/>
              <w:rPr>
                <w:sz w:val="26"/>
                <w:szCs w:val="26"/>
                <w:lang w:bidi="ar"/>
              </w:rPr>
            </w:pPr>
            <w:r w:rsidRPr="00FD1F53">
              <w:rPr>
                <w:sz w:val="26"/>
                <w:szCs w:val="26"/>
                <w:lang w:bidi="ar"/>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6E0DCF" w14:textId="77777777" w:rsidR="0079202C" w:rsidRPr="00FD1F53" w:rsidRDefault="0079202C" w:rsidP="00DC6962">
            <w:pPr>
              <w:ind w:firstLine="0"/>
              <w:rPr>
                <w:sz w:val="26"/>
                <w:szCs w:val="26"/>
                <w:lang w:bidi="ar"/>
              </w:rPr>
            </w:pPr>
            <w:r w:rsidRPr="00FD1F53">
              <w:rPr>
                <w:sz w:val="26"/>
                <w:szCs w:val="26"/>
                <w:lang w:bidi="ar"/>
              </w:rPr>
              <w:t>Chọn khu vực mong muốn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148754" w14:textId="77777777" w:rsidR="0079202C" w:rsidRPr="00FD1F53" w:rsidRDefault="0079202C" w:rsidP="00DC6962">
            <w:pPr>
              <w:ind w:firstLine="0"/>
              <w:rPr>
                <w:sz w:val="26"/>
                <w:szCs w:val="26"/>
                <w:lang w:bidi="ar"/>
              </w:rPr>
            </w:pPr>
            <w:r w:rsidRPr="00FD1F53">
              <w:rPr>
                <w:sz w:val="26"/>
                <w:szCs w:val="26"/>
                <w:lang w:bidi="ar"/>
              </w:rPr>
              <w:t>Sau khi xem danh sách, người dùng có thể chọn khu vực muốn xem chi tiết hơn. Hệ thống sẽ hiển thị ảnh 360 của khu vực đó.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988625" w14:textId="77777777" w:rsidR="0079202C" w:rsidRPr="00FD1F53" w:rsidRDefault="0079202C" w:rsidP="00DC6962">
            <w:pPr>
              <w:ind w:firstLine="0"/>
              <w:rPr>
                <w:sz w:val="26"/>
                <w:szCs w:val="26"/>
                <w:lang w:bidi="ar"/>
              </w:rPr>
            </w:pPr>
            <w:r w:rsidRPr="00FD1F53">
              <w:rPr>
                <w:sz w:val="26"/>
                <w:szCs w:val="26"/>
                <w:lang w:bidi="ar"/>
              </w:rPr>
              <w:t>Người dùng Web360</w:t>
            </w:r>
          </w:p>
        </w:tc>
      </w:tr>
    </w:tbl>
    <w:p w14:paraId="1685DD09" w14:textId="77777777" w:rsidR="008A0FD2" w:rsidRDefault="008A0FD2" w:rsidP="008A0FD2">
      <w:pPr>
        <w:widowControl/>
        <w:spacing w:before="0" w:after="0" w:line="240" w:lineRule="auto"/>
        <w:jc w:val="left"/>
        <w:rPr>
          <w:i/>
          <w:iCs/>
          <w:sz w:val="26"/>
          <w:szCs w:val="26"/>
          <w:lang w:val="en-US" w:bidi="ar"/>
        </w:rPr>
      </w:pPr>
    </w:p>
    <w:p w14:paraId="3B74D994" w14:textId="6FA7E194" w:rsidR="0079202C" w:rsidRDefault="008A0FD2" w:rsidP="008A0FD2">
      <w:pPr>
        <w:widowControl/>
        <w:spacing w:before="0" w:after="0" w:line="240" w:lineRule="auto"/>
        <w:jc w:val="left"/>
        <w:rPr>
          <w:i/>
          <w:iCs/>
          <w:sz w:val="26"/>
          <w:szCs w:val="26"/>
          <w:lang w:val="en-US" w:bidi="ar"/>
        </w:rPr>
      </w:pPr>
      <w:r>
        <w:rPr>
          <w:i/>
          <w:iCs/>
          <w:sz w:val="26"/>
          <w:szCs w:val="26"/>
          <w:lang w:val="en-US" w:bidi="ar"/>
        </w:rPr>
        <w:t xml:space="preserve">f. </w:t>
      </w:r>
      <w:r w:rsidR="0079202C" w:rsidRPr="00FD1F53">
        <w:rPr>
          <w:i/>
          <w:iCs/>
          <w:sz w:val="26"/>
          <w:szCs w:val="26"/>
          <w:lang w:bidi="ar"/>
        </w:rPr>
        <w:t>Quy trình tạo hiệu ứng âm thanh</w:t>
      </w:r>
    </w:p>
    <w:p w14:paraId="03DC06E2" w14:textId="77777777" w:rsidR="00A20E6F" w:rsidRPr="00A20E6F" w:rsidRDefault="00A20E6F" w:rsidP="008A0FD2">
      <w:pPr>
        <w:widowControl/>
        <w:spacing w:before="0" w:after="0" w:line="240" w:lineRule="auto"/>
        <w:jc w:val="left"/>
        <w:rPr>
          <w:b/>
          <w:bCs/>
          <w:i/>
          <w:iCs/>
          <w:sz w:val="26"/>
          <w:szCs w:val="26"/>
          <w:lang w:val="en-US" w:bidi="ar"/>
        </w:rPr>
      </w:pPr>
    </w:p>
    <w:p w14:paraId="0CCBC621" w14:textId="77777777" w:rsidR="0079202C" w:rsidRPr="00FD1F53" w:rsidRDefault="0079202C" w:rsidP="0079202C">
      <w:pPr>
        <w:jc w:val="center"/>
        <w:rPr>
          <w:sz w:val="26"/>
          <w:szCs w:val="26"/>
          <w:lang w:bidi="ar"/>
        </w:rPr>
      </w:pPr>
      <w:r w:rsidRPr="00FD1F53">
        <w:rPr>
          <w:noProof/>
          <w:sz w:val="26"/>
          <w:szCs w:val="26"/>
          <w:lang w:bidi="ar"/>
        </w:rPr>
        <w:drawing>
          <wp:inline distT="0" distB="0" distL="0" distR="0" wp14:anchorId="4293CE6E" wp14:editId="245AE889">
            <wp:extent cx="2983236" cy="3609892"/>
            <wp:effectExtent l="0" t="0" r="7620" b="0"/>
            <wp:docPr id="13044908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7243" cy="3614741"/>
                    </a:xfrm>
                    <a:prstGeom prst="rect">
                      <a:avLst/>
                    </a:prstGeom>
                    <a:noFill/>
                    <a:ln>
                      <a:noFill/>
                    </a:ln>
                  </pic:spPr>
                </pic:pic>
              </a:graphicData>
            </a:graphic>
          </wp:inline>
        </w:drawing>
      </w:r>
    </w:p>
    <w:p w14:paraId="007C9EC8" w14:textId="77777777" w:rsidR="0079202C" w:rsidRPr="00FD1F53" w:rsidRDefault="0079202C" w:rsidP="0079202C">
      <w:pPr>
        <w:rPr>
          <w:sz w:val="26"/>
          <w:szCs w:val="26"/>
          <w:lang w:bidi="ar"/>
        </w:rPr>
      </w:pPr>
      <w:r w:rsidRPr="00FD1F53">
        <w:rPr>
          <w:sz w:val="26"/>
          <w:szCs w:val="26"/>
          <w:lang w:bidi="ar"/>
        </w:rPr>
        <w:lastRenderedPageBreak/>
        <w:t>Quy trình hiệu ứng âm thanh Web360 được diễn giải như sau:</w:t>
      </w:r>
    </w:p>
    <w:tbl>
      <w:tblPr>
        <w:tblW w:w="0" w:type="auto"/>
        <w:tblCellMar>
          <w:top w:w="15" w:type="dxa"/>
          <w:left w:w="15" w:type="dxa"/>
          <w:bottom w:w="15" w:type="dxa"/>
          <w:right w:w="15" w:type="dxa"/>
        </w:tblCellMar>
        <w:tblLook w:val="04A0" w:firstRow="1" w:lastRow="0" w:firstColumn="1" w:lastColumn="0" w:noHBand="0" w:noVBand="1"/>
      </w:tblPr>
      <w:tblGrid>
        <w:gridCol w:w="577"/>
        <w:gridCol w:w="2352"/>
        <w:gridCol w:w="4696"/>
        <w:gridCol w:w="1436"/>
      </w:tblGrid>
      <w:tr w:rsidR="0079202C" w:rsidRPr="00FD1F53" w14:paraId="5B449E51" w14:textId="77777777" w:rsidTr="007A014E">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47E41A60" w14:textId="77777777" w:rsidR="0079202C" w:rsidRPr="00FD1F53" w:rsidRDefault="0079202C" w:rsidP="00413F52">
            <w:pPr>
              <w:ind w:firstLine="0"/>
              <w:jc w:val="center"/>
              <w:rPr>
                <w:b/>
                <w:bCs/>
                <w:sz w:val="26"/>
                <w:szCs w:val="26"/>
                <w:lang w:bidi="ar"/>
              </w:rPr>
            </w:pPr>
            <w:r w:rsidRPr="00FD1F53">
              <w:rPr>
                <w:b/>
                <w:bCs/>
                <w:sz w:val="26"/>
                <w:szCs w:val="26"/>
                <w:lang w:bidi="ar"/>
              </w:rPr>
              <w:t>TT</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14D4A5CD" w14:textId="77777777" w:rsidR="0079202C" w:rsidRPr="00FD1F53" w:rsidRDefault="0079202C" w:rsidP="00413F52">
            <w:pPr>
              <w:ind w:firstLine="0"/>
              <w:jc w:val="center"/>
              <w:rPr>
                <w:b/>
                <w:bCs/>
                <w:sz w:val="26"/>
                <w:szCs w:val="26"/>
                <w:lang w:bidi="ar"/>
              </w:rPr>
            </w:pPr>
            <w:r w:rsidRPr="00FD1F53">
              <w:rPr>
                <w:b/>
                <w:bCs/>
                <w:sz w:val="26"/>
                <w:szCs w:val="26"/>
                <w:lang w:bidi="ar"/>
              </w:rPr>
              <w:t>Tên bước</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3CE96F02" w14:textId="77777777" w:rsidR="0079202C" w:rsidRPr="00FD1F53" w:rsidRDefault="0079202C" w:rsidP="00413F52">
            <w:pPr>
              <w:ind w:firstLine="0"/>
              <w:jc w:val="center"/>
              <w:rPr>
                <w:b/>
                <w:bCs/>
                <w:sz w:val="26"/>
                <w:szCs w:val="26"/>
                <w:lang w:bidi="ar"/>
              </w:rPr>
            </w:pPr>
            <w:r w:rsidRPr="00FD1F53">
              <w:rPr>
                <w:b/>
                <w:bCs/>
                <w:sz w:val="26"/>
                <w:szCs w:val="26"/>
                <w:lang w:bidi="ar"/>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5DCE4"/>
            <w:tcMar>
              <w:top w:w="0" w:type="dxa"/>
              <w:left w:w="115" w:type="dxa"/>
              <w:bottom w:w="0" w:type="dxa"/>
              <w:right w:w="115" w:type="dxa"/>
            </w:tcMar>
            <w:vAlign w:val="center"/>
            <w:hideMark/>
          </w:tcPr>
          <w:p w14:paraId="625468C8" w14:textId="5FD3D058" w:rsidR="0079202C" w:rsidRPr="00FD1F53" w:rsidRDefault="0079202C" w:rsidP="00413F52">
            <w:pPr>
              <w:ind w:firstLine="0"/>
              <w:jc w:val="center"/>
              <w:rPr>
                <w:b/>
                <w:bCs/>
                <w:sz w:val="26"/>
                <w:szCs w:val="26"/>
                <w:lang w:bidi="ar"/>
              </w:rPr>
            </w:pPr>
            <w:r w:rsidRPr="00FD1F53">
              <w:rPr>
                <w:b/>
                <w:bCs/>
                <w:sz w:val="26"/>
                <w:szCs w:val="26"/>
                <w:lang w:bidi="ar"/>
              </w:rPr>
              <w:t>Đối tượng</w:t>
            </w:r>
          </w:p>
        </w:tc>
      </w:tr>
      <w:tr w:rsidR="00387714" w:rsidRPr="00FD1F53" w14:paraId="6B0594CE" w14:textId="77777777" w:rsidTr="007A014E">
        <w:trPr>
          <w:trHeight w:val="66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7A6536" w14:textId="77777777" w:rsidR="00387714" w:rsidRPr="00FD1F53" w:rsidRDefault="00387714" w:rsidP="00387714">
            <w:pPr>
              <w:ind w:firstLine="0"/>
              <w:jc w:val="center"/>
              <w:rPr>
                <w:sz w:val="26"/>
                <w:szCs w:val="26"/>
                <w:lang w:bidi="ar"/>
              </w:rPr>
            </w:pPr>
            <w:r w:rsidRPr="00FD1F53">
              <w:rPr>
                <w:sz w:val="26"/>
                <w:szCs w:val="26"/>
                <w:lang w:bidi="ar"/>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89B603" w14:textId="77777777" w:rsidR="00387714" w:rsidRPr="00FD1F53" w:rsidRDefault="00387714" w:rsidP="00387714">
            <w:pPr>
              <w:ind w:firstLine="0"/>
              <w:rPr>
                <w:sz w:val="26"/>
                <w:szCs w:val="26"/>
                <w:lang w:bidi="ar"/>
              </w:rPr>
            </w:pPr>
            <w:r w:rsidRPr="00FD1F53">
              <w:rPr>
                <w:sz w:val="26"/>
                <w:szCs w:val="26"/>
                <w:lang w:bidi="ar"/>
              </w:rPr>
              <w:t>Quy trình xem virtual360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18726C" w14:textId="77777777" w:rsidR="00387714" w:rsidRPr="00FD1F53" w:rsidRDefault="00387714" w:rsidP="00387714">
            <w:pPr>
              <w:ind w:firstLine="0"/>
              <w:rPr>
                <w:sz w:val="26"/>
                <w:szCs w:val="26"/>
                <w:lang w:bidi="ar"/>
              </w:rPr>
            </w:pPr>
            <w:r w:rsidRPr="00FD1F53">
              <w:rPr>
                <w:sz w:val="26"/>
                <w:szCs w:val="26"/>
                <w:lang w:bidi="ar"/>
              </w:rPr>
              <w:t>Người dùng thực hiện quy trình xem virtual360 để bắt đầu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EA7134" w14:textId="30FDE2C3" w:rsidR="00387714" w:rsidRPr="00FD1F53" w:rsidRDefault="00387714" w:rsidP="00387714">
            <w:pPr>
              <w:ind w:firstLine="0"/>
              <w:rPr>
                <w:sz w:val="26"/>
                <w:szCs w:val="26"/>
                <w:lang w:bidi="ar"/>
              </w:rPr>
            </w:pPr>
            <w:r w:rsidRPr="00FD1F53">
              <w:rPr>
                <w:sz w:val="26"/>
                <w:szCs w:val="26"/>
                <w:lang w:bidi="ar"/>
              </w:rPr>
              <w:t>Người dùng Web360</w:t>
            </w:r>
          </w:p>
        </w:tc>
      </w:tr>
      <w:tr w:rsidR="00387714" w:rsidRPr="00FD1F53" w14:paraId="3E0FF13D" w14:textId="77777777" w:rsidTr="007A014E">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2A9686" w14:textId="77777777" w:rsidR="00387714" w:rsidRPr="00FD1F53" w:rsidRDefault="00387714" w:rsidP="00387714">
            <w:pPr>
              <w:ind w:firstLine="0"/>
              <w:jc w:val="center"/>
              <w:rPr>
                <w:sz w:val="26"/>
                <w:szCs w:val="26"/>
                <w:lang w:bidi="ar"/>
              </w:rPr>
            </w:pPr>
            <w:r w:rsidRPr="00FD1F53">
              <w:rPr>
                <w:sz w:val="26"/>
                <w:szCs w:val="26"/>
                <w:lang w:bidi="ar"/>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DD7DE8" w14:textId="1A66D6AE" w:rsidR="00387714" w:rsidRPr="00FD1F53" w:rsidRDefault="00387714" w:rsidP="00387714">
            <w:pPr>
              <w:ind w:firstLine="0"/>
              <w:rPr>
                <w:sz w:val="26"/>
                <w:szCs w:val="26"/>
                <w:lang w:bidi="ar"/>
              </w:rPr>
            </w:pPr>
            <w:r w:rsidRPr="00FD1F53">
              <w:rPr>
                <w:sz w:val="26"/>
                <w:szCs w:val="26"/>
                <w:lang w:bidi="ar"/>
              </w:rPr>
              <w:t xml:space="preserve">Chọn hiện vật/điểm, khu vực </w:t>
            </w:r>
            <w:r w:rsidR="00350B0F">
              <w:rPr>
                <w:sz w:val="26"/>
                <w:szCs w:val="26"/>
                <w:lang w:bidi="ar"/>
              </w:rPr>
              <w:t>tham quan</w:t>
            </w:r>
            <w:r w:rsidRPr="00FD1F53">
              <w:rPr>
                <w:sz w:val="26"/>
                <w:szCs w:val="26"/>
                <w:lang w:bidi="ar"/>
              </w:rPr>
              <w:t xml:space="preserve"> muốn xem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33DDFD" w14:textId="0DF4FC3A" w:rsidR="00387714" w:rsidRPr="00FD1F53" w:rsidRDefault="00387714" w:rsidP="00387714">
            <w:pPr>
              <w:ind w:firstLine="0"/>
              <w:rPr>
                <w:sz w:val="26"/>
                <w:szCs w:val="26"/>
                <w:lang w:bidi="ar"/>
              </w:rPr>
            </w:pPr>
            <w:r w:rsidRPr="00FD1F53">
              <w:rPr>
                <w:sz w:val="26"/>
                <w:szCs w:val="26"/>
                <w:lang w:bidi="ar"/>
              </w:rPr>
              <w:t xml:space="preserve">Người dùng chọn hiện vật/điểm khu vực </w:t>
            </w:r>
            <w:r w:rsidR="00350B0F">
              <w:rPr>
                <w:sz w:val="26"/>
                <w:szCs w:val="26"/>
                <w:lang w:bidi="ar"/>
              </w:rPr>
              <w:t>tham quan</w:t>
            </w:r>
            <w:r w:rsidRPr="00FD1F53">
              <w:rPr>
                <w:sz w:val="26"/>
                <w:szCs w:val="26"/>
                <w:lang w:bidi="ar"/>
              </w:rPr>
              <w:t xml:space="preserve"> mà mình quan tâm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D7E8EE" w14:textId="3CB387BD" w:rsidR="00387714" w:rsidRPr="00FD1F53" w:rsidRDefault="00387714" w:rsidP="00387714">
            <w:pPr>
              <w:ind w:firstLine="0"/>
              <w:rPr>
                <w:sz w:val="26"/>
                <w:szCs w:val="26"/>
                <w:lang w:bidi="ar"/>
              </w:rPr>
            </w:pPr>
            <w:r w:rsidRPr="00FD1F53">
              <w:rPr>
                <w:sz w:val="26"/>
                <w:szCs w:val="26"/>
                <w:lang w:bidi="ar"/>
              </w:rPr>
              <w:t>Người dùng Web360</w:t>
            </w:r>
          </w:p>
        </w:tc>
      </w:tr>
      <w:tr w:rsidR="00387714" w:rsidRPr="00FD1F53" w14:paraId="59F7B5D0" w14:textId="77777777" w:rsidTr="007A014E">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A697E4" w14:textId="77777777" w:rsidR="00387714" w:rsidRPr="00FD1F53" w:rsidRDefault="00387714" w:rsidP="00387714">
            <w:pPr>
              <w:ind w:firstLine="0"/>
              <w:jc w:val="center"/>
              <w:rPr>
                <w:sz w:val="26"/>
                <w:szCs w:val="26"/>
                <w:lang w:bidi="ar"/>
              </w:rPr>
            </w:pPr>
            <w:r w:rsidRPr="00FD1F53">
              <w:rPr>
                <w:sz w:val="26"/>
                <w:szCs w:val="26"/>
                <w:lang w:bidi="ar"/>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1DBA6F" w14:textId="77777777" w:rsidR="00387714" w:rsidRPr="00FD1F53" w:rsidRDefault="00387714" w:rsidP="00387714">
            <w:pPr>
              <w:ind w:firstLine="0"/>
              <w:rPr>
                <w:sz w:val="26"/>
                <w:szCs w:val="26"/>
                <w:lang w:bidi="ar"/>
              </w:rPr>
            </w:pPr>
            <w:r w:rsidRPr="00FD1F53">
              <w:rPr>
                <w:sz w:val="26"/>
                <w:szCs w:val="26"/>
                <w:lang w:bidi="ar"/>
              </w:rPr>
              <w:t>Chọn bật/tắt âm thanh của audio, video (nếu có)</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85D512" w14:textId="79B153A9" w:rsidR="00387714" w:rsidRPr="00FD1F53" w:rsidRDefault="00387714" w:rsidP="00387714">
            <w:pPr>
              <w:widowControl/>
              <w:spacing w:before="0" w:after="0" w:line="240" w:lineRule="auto"/>
              <w:ind w:firstLine="0"/>
              <w:rPr>
                <w:sz w:val="26"/>
                <w:szCs w:val="26"/>
                <w:lang w:bidi="ar"/>
              </w:rPr>
            </w:pPr>
            <w:r w:rsidRPr="00FD1F53">
              <w:rPr>
                <w:sz w:val="26"/>
                <w:szCs w:val="26"/>
                <w:lang w:bidi="ar"/>
              </w:rPr>
              <w:t xml:space="preserve">Nếu thông tin của hiện vật/điểm khu vực </w:t>
            </w:r>
            <w:r w:rsidR="00350B0F">
              <w:rPr>
                <w:sz w:val="26"/>
                <w:szCs w:val="26"/>
                <w:lang w:bidi="ar"/>
              </w:rPr>
              <w:t>tham quan</w:t>
            </w:r>
            <w:r w:rsidRPr="00FD1F53">
              <w:rPr>
                <w:sz w:val="26"/>
                <w:szCs w:val="26"/>
                <w:lang w:bidi="ar"/>
              </w:rPr>
              <w:t xml:space="preserve"> là audio hoặc video, người dùng hoàn toàn có thể bật/tắt âm thanh của audio/video đó</w:t>
            </w:r>
          </w:p>
          <w:p w14:paraId="524BD57A" w14:textId="77777777" w:rsidR="00387714" w:rsidRPr="00FD1F53" w:rsidRDefault="00387714" w:rsidP="00387714">
            <w:pPr>
              <w:widowControl/>
              <w:spacing w:before="0" w:after="0" w:line="240" w:lineRule="auto"/>
              <w:ind w:firstLine="0"/>
              <w:rPr>
                <w:sz w:val="26"/>
                <w:szCs w:val="26"/>
                <w:lang w:bidi="ar"/>
              </w:rPr>
            </w:pPr>
            <w:r w:rsidRPr="00FD1F53">
              <w:rPr>
                <w:sz w:val="26"/>
                <w:szCs w:val="26"/>
                <w:lang w:bidi="ar"/>
              </w:rPr>
              <w:t>Người dùng cũng có thể bật/tắt âm thanh giới thiệu chung về Điểm du lịch (nếu có)</w:t>
            </w:r>
          </w:p>
          <w:p w14:paraId="42497D2A" w14:textId="0C224E7D" w:rsidR="00387714" w:rsidRPr="00FD1F53" w:rsidRDefault="00387714" w:rsidP="00387714">
            <w:pPr>
              <w:widowControl/>
              <w:spacing w:before="0" w:after="0" w:line="240" w:lineRule="auto"/>
              <w:ind w:firstLine="0"/>
              <w:rPr>
                <w:sz w:val="26"/>
                <w:szCs w:val="26"/>
                <w:lang w:bidi="ar"/>
              </w:rPr>
            </w:pPr>
            <w:r w:rsidRPr="00FD1F53">
              <w:rPr>
                <w:sz w:val="26"/>
                <w:szCs w:val="26"/>
                <w:lang w:bidi="ar"/>
              </w:rPr>
              <w:t xml:space="preserve">Người dùng cũng có thể bật chế độ giới thiệu tự động, từ khi mới bắt đầu đến kết thúc chu trình </w:t>
            </w:r>
            <w:r w:rsidR="00350B0F">
              <w:rPr>
                <w:sz w:val="26"/>
                <w:szCs w:val="26"/>
                <w:lang w:bidi="ar"/>
              </w:rPr>
              <w:t>tham quan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5397EA" w14:textId="00687042" w:rsidR="00387714" w:rsidRPr="00FD1F53" w:rsidRDefault="00387714" w:rsidP="00387714">
            <w:pPr>
              <w:ind w:firstLine="0"/>
              <w:rPr>
                <w:sz w:val="26"/>
                <w:szCs w:val="26"/>
                <w:lang w:bidi="ar"/>
              </w:rPr>
            </w:pPr>
            <w:r w:rsidRPr="00FD1F53">
              <w:rPr>
                <w:sz w:val="26"/>
                <w:szCs w:val="26"/>
                <w:lang w:bidi="ar"/>
              </w:rPr>
              <w:t>Người dùng Web360</w:t>
            </w:r>
          </w:p>
        </w:tc>
      </w:tr>
    </w:tbl>
    <w:p w14:paraId="0F06C32F" w14:textId="7B2973BB" w:rsidR="0079202C" w:rsidRPr="00FD1F53" w:rsidRDefault="00800E21" w:rsidP="00800E21">
      <w:pPr>
        <w:pStyle w:val="Heading6"/>
        <w:rPr>
          <w:sz w:val="26"/>
          <w:szCs w:val="26"/>
          <w:lang w:bidi="ar"/>
        </w:rPr>
      </w:pPr>
      <w:r w:rsidRPr="00FD1F53">
        <w:rPr>
          <w:sz w:val="26"/>
          <w:szCs w:val="26"/>
          <w:lang w:val="de-DE" w:bidi="ar"/>
        </w:rPr>
        <w:t xml:space="preserve"> </w:t>
      </w:r>
      <w:bookmarkStart w:id="77" w:name="_Toc231902585"/>
      <w:r w:rsidR="0079202C" w:rsidRPr="00FD1F53">
        <w:rPr>
          <w:sz w:val="26"/>
          <w:szCs w:val="26"/>
          <w:lang w:bidi="ar"/>
        </w:rPr>
        <w:t>Phân hệ Quản trị CMS</w:t>
      </w:r>
      <w:bookmarkEnd w:id="77"/>
    </w:p>
    <w:p w14:paraId="117A94A7" w14:textId="09F59AF5" w:rsidR="0079202C" w:rsidRPr="00FD1F53" w:rsidRDefault="00800E21" w:rsidP="00BE5A3D">
      <w:pPr>
        <w:pStyle w:val="BodyText"/>
        <w:ind w:firstLine="540"/>
        <w:rPr>
          <w:b/>
          <w:bCs/>
          <w:sz w:val="26"/>
          <w:szCs w:val="26"/>
        </w:rPr>
      </w:pPr>
      <w:r w:rsidRPr="00FD1F53">
        <w:rPr>
          <w:b/>
          <w:bCs/>
          <w:sz w:val="26"/>
          <w:szCs w:val="26"/>
        </w:rPr>
        <w:t xml:space="preserve">1. </w:t>
      </w:r>
      <w:r w:rsidR="0079202C" w:rsidRPr="00FD1F53">
        <w:rPr>
          <w:b/>
          <w:bCs/>
          <w:sz w:val="26"/>
          <w:szCs w:val="26"/>
        </w:rPr>
        <w:t>Quản lý media</w:t>
      </w:r>
    </w:p>
    <w:p w14:paraId="26A59573" w14:textId="77777777" w:rsidR="0079202C" w:rsidRPr="00FD1F53" w:rsidRDefault="0079202C" w:rsidP="0079202C">
      <w:pPr>
        <w:rPr>
          <w:sz w:val="26"/>
          <w:szCs w:val="26"/>
        </w:rPr>
      </w:pPr>
      <w:r w:rsidRPr="00FD1F53">
        <w:rPr>
          <w:sz w:val="26"/>
          <w:szCs w:val="26"/>
        </w:rPr>
        <w:t>Cho phép người dùng quản lý thư viện media, có các thư viện media sau (image, video, audio). Quản lý thư viện media của hiện vật với các chức năng chính như sau:</w:t>
      </w:r>
    </w:p>
    <w:p w14:paraId="39631AE5"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Thêm mới thư mục media: thêm mới thư mục media cho từng thư viện media</w:t>
      </w:r>
    </w:p>
    <w:p w14:paraId="2A0B8CEC"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sz w:val="26"/>
          <w:szCs w:val="26"/>
        </w:rPr>
        <w:t>Đổi</w:t>
      </w:r>
      <w:r w:rsidRPr="00FD1F53">
        <w:rPr>
          <w:color w:val="000000"/>
          <w:sz w:val="26"/>
          <w:szCs w:val="26"/>
        </w:rPr>
        <w:t xml:space="preserve"> tên thư mục media.</w:t>
      </w:r>
    </w:p>
    <w:p w14:paraId="182A0963" w14:textId="43B0FA5F"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Xem danh sách thư mục media: xem danh sách thư mục media theo từng thư</w:t>
      </w:r>
      <w:r w:rsidR="007F1150">
        <w:rPr>
          <w:color w:val="000000"/>
          <w:sz w:val="26"/>
          <w:szCs w:val="26"/>
          <w:lang w:val="en-US"/>
        </w:rPr>
        <w:br/>
      </w:r>
      <w:r w:rsidRPr="00FD1F53">
        <w:rPr>
          <w:color w:val="000000"/>
          <w:sz w:val="26"/>
          <w:szCs w:val="26"/>
        </w:rPr>
        <w:t>viện media</w:t>
      </w:r>
      <w:r w:rsidR="00060141">
        <w:rPr>
          <w:color w:val="000000"/>
          <w:sz w:val="26"/>
          <w:szCs w:val="26"/>
          <w:lang w:val="en-US"/>
        </w:rPr>
        <w:t>.</w:t>
      </w:r>
    </w:p>
    <w:p w14:paraId="1FB6D1AA"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Xóa thư mục media</w:t>
      </w:r>
    </w:p>
    <w:p w14:paraId="43963129"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 xml:space="preserve">Thêm mới dữ liệu media: người dùng tải lên dữ liệu media, </w:t>
      </w:r>
    </w:p>
    <w:p w14:paraId="73E8D9E4"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Xóa media</w:t>
      </w:r>
    </w:p>
    <w:p w14:paraId="46FC0487" w14:textId="701DDF8B"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Xem danh sách media: mỗi thư mục media (loại media) có một danh sách</w:t>
      </w:r>
      <w:r w:rsidR="00060141">
        <w:rPr>
          <w:color w:val="000000"/>
          <w:sz w:val="26"/>
          <w:szCs w:val="26"/>
          <w:lang w:val="en-US"/>
        </w:rPr>
        <w:br/>
      </w:r>
      <w:r w:rsidRPr="00FD1F53">
        <w:rPr>
          <w:color w:val="000000"/>
          <w:sz w:val="26"/>
          <w:szCs w:val="26"/>
        </w:rPr>
        <w:t>media riêng</w:t>
      </w:r>
      <w:r w:rsidR="009E369D">
        <w:rPr>
          <w:color w:val="000000"/>
          <w:sz w:val="26"/>
          <w:szCs w:val="26"/>
          <w:lang w:val="en-US"/>
        </w:rPr>
        <w:t>.</w:t>
      </w:r>
    </w:p>
    <w:p w14:paraId="4D467CE5"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Tìm kiếm media theo tên</w:t>
      </w:r>
    </w:p>
    <w:p w14:paraId="24322C78" w14:textId="78E9B7BF" w:rsidR="0079202C" w:rsidRPr="00FD1F53" w:rsidRDefault="00800E21" w:rsidP="00BE5A3D">
      <w:pPr>
        <w:pStyle w:val="BodyText"/>
        <w:ind w:firstLine="540"/>
        <w:rPr>
          <w:b/>
          <w:bCs/>
          <w:sz w:val="26"/>
          <w:szCs w:val="26"/>
        </w:rPr>
      </w:pPr>
      <w:r w:rsidRPr="00FD1F53">
        <w:rPr>
          <w:b/>
          <w:bCs/>
          <w:sz w:val="26"/>
          <w:szCs w:val="26"/>
        </w:rPr>
        <w:t xml:space="preserve">2. </w:t>
      </w:r>
      <w:bookmarkStart w:id="78" w:name="_Toc121148615"/>
      <w:r w:rsidR="0079202C" w:rsidRPr="00FD1F53">
        <w:rPr>
          <w:b/>
          <w:bCs/>
          <w:sz w:val="26"/>
          <w:szCs w:val="26"/>
        </w:rPr>
        <w:t xml:space="preserve">Quản lý </w:t>
      </w:r>
      <w:bookmarkEnd w:id="78"/>
      <w:r w:rsidR="00B61FBC" w:rsidRPr="00FD1F53">
        <w:rPr>
          <w:b/>
          <w:bCs/>
          <w:sz w:val="26"/>
          <w:szCs w:val="26"/>
        </w:rPr>
        <w:t>bản đồ du lịch</w:t>
      </w:r>
    </w:p>
    <w:p w14:paraId="33E0B1D0" w14:textId="18BF2D78" w:rsidR="0079202C" w:rsidRPr="00FD1F53" w:rsidRDefault="00B61FBC" w:rsidP="0079202C">
      <w:pPr>
        <w:rPr>
          <w:sz w:val="26"/>
          <w:szCs w:val="26"/>
          <w:lang w:val="en-US"/>
        </w:rPr>
      </w:pPr>
      <w:r w:rsidRPr="00FD1F53">
        <w:rPr>
          <w:sz w:val="26"/>
          <w:szCs w:val="26"/>
          <w:lang w:val="en-US"/>
        </w:rPr>
        <w:t>Chức năng này giúp quản trị viên có thể quản lý được các vị trí của điểm tham quan trên bản đồ.</w:t>
      </w:r>
    </w:p>
    <w:p w14:paraId="4E125792" w14:textId="55D450E2" w:rsidR="0079202C" w:rsidRPr="00FD1F53" w:rsidRDefault="00B61FBC" w:rsidP="0079202C">
      <w:pPr>
        <w:rPr>
          <w:sz w:val="26"/>
          <w:szCs w:val="26"/>
        </w:rPr>
      </w:pPr>
      <w:r w:rsidRPr="00FD1F53">
        <w:rPr>
          <w:sz w:val="26"/>
          <w:szCs w:val="26"/>
          <w:lang w:val="en-US"/>
        </w:rPr>
        <w:t>Các chức năng chính bao gồm</w:t>
      </w:r>
      <w:r w:rsidR="0079202C" w:rsidRPr="00FD1F53">
        <w:rPr>
          <w:sz w:val="26"/>
          <w:szCs w:val="26"/>
        </w:rPr>
        <w:t>:</w:t>
      </w:r>
    </w:p>
    <w:p w14:paraId="30B6622B" w14:textId="373EC93B" w:rsidR="0079202C" w:rsidRPr="00FD1F53" w:rsidRDefault="00B61FB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lang w:val="en-US"/>
        </w:rPr>
        <w:t>Xem danh sách vị trí của điểm tham quan trên bản đồ</w:t>
      </w:r>
    </w:p>
    <w:p w14:paraId="5FE0D533" w14:textId="2C337CA6" w:rsidR="0079202C" w:rsidRPr="00FD1F53" w:rsidRDefault="00B61FB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lang w:val="en-US"/>
        </w:rPr>
        <w:lastRenderedPageBreak/>
        <w:t>Xem danh sách vị trí của điểm cảnh tham quan trên bản đồ</w:t>
      </w:r>
    </w:p>
    <w:p w14:paraId="4F5FED9A" w14:textId="4E79A665" w:rsidR="0079202C" w:rsidRPr="00FD1F53" w:rsidRDefault="00B61FB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lang w:val="en-US"/>
        </w:rPr>
        <w:t>Chỉnh sửa vị trí các điểm trên bản đồ</w:t>
      </w:r>
    </w:p>
    <w:p w14:paraId="2E2B1240" w14:textId="49006B1D" w:rsidR="0079202C" w:rsidRPr="00FD1F53" w:rsidRDefault="00B61FB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lang w:val="en-US"/>
        </w:rPr>
        <w:t>Ẩn/hiện vị trí các điểm trên bản đồ</w:t>
      </w:r>
    </w:p>
    <w:p w14:paraId="4567EAE8" w14:textId="543D8374" w:rsidR="0079202C" w:rsidRPr="00FD1F53" w:rsidRDefault="00B61FB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lang w:val="en-US"/>
        </w:rPr>
        <w:t>Xóa vị trí các điểm trên bản đồ</w:t>
      </w:r>
    </w:p>
    <w:p w14:paraId="2CF06F41" w14:textId="4BC82CAF" w:rsidR="0079202C" w:rsidRPr="00FD1F53" w:rsidRDefault="00800E21" w:rsidP="006C1EAF">
      <w:pPr>
        <w:pStyle w:val="BodyText"/>
        <w:ind w:firstLine="540"/>
        <w:rPr>
          <w:b/>
          <w:bCs/>
          <w:sz w:val="26"/>
          <w:szCs w:val="26"/>
        </w:rPr>
      </w:pPr>
      <w:r w:rsidRPr="00FD1F53">
        <w:rPr>
          <w:b/>
          <w:bCs/>
          <w:sz w:val="26"/>
          <w:szCs w:val="26"/>
        </w:rPr>
        <w:t xml:space="preserve">3. </w:t>
      </w:r>
      <w:bookmarkStart w:id="79" w:name="_Toc121148616"/>
      <w:r w:rsidR="0079202C" w:rsidRPr="00FD1F53">
        <w:rPr>
          <w:b/>
          <w:bCs/>
          <w:sz w:val="26"/>
          <w:szCs w:val="26"/>
        </w:rPr>
        <w:t>Quản lý ngôn ngữ</w:t>
      </w:r>
      <w:bookmarkEnd w:id="79"/>
    </w:p>
    <w:p w14:paraId="1EE8D5C6" w14:textId="589C7535" w:rsidR="0079202C" w:rsidRPr="00FD1F53" w:rsidRDefault="0079202C" w:rsidP="00C42E14">
      <w:pPr>
        <w:ind w:firstLine="540"/>
        <w:rPr>
          <w:sz w:val="26"/>
          <w:szCs w:val="26"/>
        </w:rPr>
      </w:pPr>
      <w:r w:rsidRPr="00FD1F53">
        <w:rPr>
          <w:sz w:val="26"/>
          <w:szCs w:val="26"/>
        </w:rPr>
        <w:t xml:space="preserve">Chức năng này giúp quản trị viên có thể quản lý được các ngôn ngữ sẽ được hiển thị trên ứng dụng. Việc áp dụng đa ngôn ngữ cho ứng dụng sẽ mang </w:t>
      </w:r>
      <w:r w:rsidR="005E600C">
        <w:rPr>
          <w:sz w:val="26"/>
          <w:szCs w:val="26"/>
        </w:rPr>
        <w:t>nhà</w:t>
      </w:r>
      <w:r w:rsidRPr="00FD1F53">
        <w:rPr>
          <w:sz w:val="26"/>
          <w:szCs w:val="26"/>
        </w:rPr>
        <w:t xml:space="preserve"> cổ số đến gần hơn với các khách du lịch trong và ngoài nước.</w:t>
      </w:r>
    </w:p>
    <w:p w14:paraId="655DD981" w14:textId="77777777" w:rsidR="0079202C" w:rsidRPr="00FD1F53" w:rsidRDefault="0079202C" w:rsidP="0079202C">
      <w:pPr>
        <w:rPr>
          <w:sz w:val="26"/>
          <w:szCs w:val="26"/>
        </w:rPr>
      </w:pPr>
      <w:r w:rsidRPr="00FD1F53">
        <w:rPr>
          <w:sz w:val="26"/>
          <w:szCs w:val="26"/>
        </w:rPr>
        <w:t>Các chức năng chính bao gồm:</w:t>
      </w:r>
    </w:p>
    <w:p w14:paraId="5C6E1C21"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Thêm mới ngôn ngữ: bao gồm thông tin như tên ngôn ngữ, ký hiệu ngôn ngữ</w:t>
      </w:r>
    </w:p>
    <w:p w14:paraId="0739F7E8"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Chỉnh sửa thông tin ngôn ngữ</w:t>
      </w:r>
    </w:p>
    <w:p w14:paraId="55E8318F"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Xem danh sách ngôn ngữ</w:t>
      </w:r>
    </w:p>
    <w:p w14:paraId="47C21038"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Xem chi tiết ngôn ngữ</w:t>
      </w:r>
    </w:p>
    <w:p w14:paraId="7AF502F1"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Xóa ngôn ngữ</w:t>
      </w:r>
    </w:p>
    <w:p w14:paraId="247EC626"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Tìm kiếm ngôn ngữ: tìm kiếm theo tên hoặc ký hiệu ngôn ngữ</w:t>
      </w:r>
    </w:p>
    <w:p w14:paraId="2E84572E" w14:textId="3A9E3EE6" w:rsidR="0079202C" w:rsidRPr="00FD1F53" w:rsidRDefault="00800E21" w:rsidP="0055660C">
      <w:pPr>
        <w:pStyle w:val="BodyText"/>
        <w:ind w:firstLine="540"/>
        <w:rPr>
          <w:b/>
          <w:bCs/>
          <w:sz w:val="26"/>
          <w:szCs w:val="26"/>
          <w:lang w:val="vi-VN"/>
        </w:rPr>
      </w:pPr>
      <w:r w:rsidRPr="00FD1F53">
        <w:rPr>
          <w:b/>
          <w:bCs/>
          <w:sz w:val="26"/>
          <w:szCs w:val="26"/>
          <w:lang w:val="vi-VN"/>
        </w:rPr>
        <w:t xml:space="preserve">4. </w:t>
      </w:r>
      <w:bookmarkStart w:id="80" w:name="_Toc121148618"/>
      <w:r w:rsidR="0079202C" w:rsidRPr="00FD1F53">
        <w:rPr>
          <w:b/>
          <w:bCs/>
          <w:sz w:val="26"/>
          <w:szCs w:val="26"/>
          <w:lang w:val="vi-VN"/>
        </w:rPr>
        <w:t>Quản lý button, label</w:t>
      </w:r>
      <w:bookmarkEnd w:id="80"/>
    </w:p>
    <w:p w14:paraId="26113C1B" w14:textId="77777777" w:rsidR="0079202C" w:rsidRPr="00FD1F53" w:rsidRDefault="0079202C" w:rsidP="0079202C">
      <w:pPr>
        <w:rPr>
          <w:sz w:val="26"/>
          <w:szCs w:val="26"/>
        </w:rPr>
      </w:pPr>
      <w:r w:rsidRPr="00FD1F53">
        <w:rPr>
          <w:sz w:val="26"/>
          <w:szCs w:val="26"/>
        </w:rPr>
        <w:t xml:space="preserve">Người dùng có thể quản lý các button, label trên ứng dụng và cài đặt dịch sang các ngôn ngữ khác cho các button, label này. Chức năng này phục vụ cho tính năng đa ngôn ngữ của ứng dụng mobile. </w:t>
      </w:r>
    </w:p>
    <w:p w14:paraId="7E3B9AB7" w14:textId="77777777" w:rsidR="0079202C" w:rsidRPr="00FD1F53" w:rsidRDefault="0079202C" w:rsidP="0079202C">
      <w:pPr>
        <w:rPr>
          <w:sz w:val="26"/>
          <w:szCs w:val="26"/>
        </w:rPr>
      </w:pPr>
      <w:r w:rsidRPr="00FD1F53">
        <w:rPr>
          <w:sz w:val="26"/>
          <w:szCs w:val="26"/>
        </w:rPr>
        <w:t>Các chức năng chính bao gồm:</w:t>
      </w:r>
    </w:p>
    <w:p w14:paraId="4FAB668D"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Xem danh sách các button, label</w:t>
      </w:r>
    </w:p>
    <w:p w14:paraId="7D8A03AA"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Thêm mới button, label</w:t>
      </w:r>
    </w:p>
    <w:p w14:paraId="32BB85CC"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Chỉnh sửa button, label</w:t>
      </w:r>
    </w:p>
    <w:p w14:paraId="5F08B275"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Xóa button, label</w:t>
      </w:r>
    </w:p>
    <w:p w14:paraId="6BB31A0D" w14:textId="0BCCAAC8" w:rsidR="0079202C" w:rsidRPr="00FD1F53" w:rsidRDefault="00800E21" w:rsidP="001A72D4">
      <w:pPr>
        <w:pStyle w:val="BodyText"/>
        <w:ind w:firstLine="540"/>
        <w:rPr>
          <w:b/>
          <w:bCs/>
          <w:sz w:val="26"/>
          <w:szCs w:val="26"/>
          <w:lang w:val="vi-VN"/>
        </w:rPr>
      </w:pPr>
      <w:bookmarkStart w:id="81" w:name="_Toc121148619"/>
      <w:r w:rsidRPr="00FD1F53">
        <w:rPr>
          <w:b/>
          <w:bCs/>
          <w:sz w:val="26"/>
          <w:szCs w:val="26"/>
          <w:lang w:val="vi-VN"/>
        </w:rPr>
        <w:t xml:space="preserve">5. </w:t>
      </w:r>
      <w:r w:rsidR="0079202C" w:rsidRPr="00FD1F53">
        <w:rPr>
          <w:b/>
          <w:bCs/>
          <w:sz w:val="26"/>
          <w:szCs w:val="26"/>
          <w:lang w:val="vi-VN"/>
        </w:rPr>
        <w:t>Quản lý nội dung thông tin</w:t>
      </w:r>
      <w:bookmarkEnd w:id="81"/>
    </w:p>
    <w:p w14:paraId="50FB65F9" w14:textId="6B46205E" w:rsidR="0079202C" w:rsidRPr="00FD1F53" w:rsidRDefault="0079202C" w:rsidP="0079202C">
      <w:pPr>
        <w:rPr>
          <w:sz w:val="26"/>
          <w:szCs w:val="26"/>
        </w:rPr>
      </w:pPr>
      <w:r w:rsidRPr="00FD1F53">
        <w:rPr>
          <w:sz w:val="26"/>
          <w:szCs w:val="26"/>
        </w:rPr>
        <w:t xml:space="preserve">Chức năng này cho phép người dùng tạo các bài viết giới thiệu về </w:t>
      </w:r>
      <w:r w:rsidR="005E600C">
        <w:rPr>
          <w:sz w:val="26"/>
          <w:szCs w:val="26"/>
        </w:rPr>
        <w:t>nhà</w:t>
      </w:r>
      <w:r w:rsidRPr="00FD1F53">
        <w:rPr>
          <w:sz w:val="26"/>
          <w:szCs w:val="26"/>
        </w:rPr>
        <w:t xml:space="preserve"> cổ hoặc các tin tức liên quan. </w:t>
      </w:r>
    </w:p>
    <w:p w14:paraId="5783E808" w14:textId="77777777" w:rsidR="0079202C" w:rsidRPr="00FD1F53" w:rsidRDefault="0079202C" w:rsidP="0079202C">
      <w:pPr>
        <w:rPr>
          <w:sz w:val="26"/>
          <w:szCs w:val="26"/>
        </w:rPr>
      </w:pPr>
      <w:r w:rsidRPr="00FD1F53">
        <w:rPr>
          <w:sz w:val="26"/>
          <w:szCs w:val="26"/>
        </w:rPr>
        <w:t>Quản lý nội dung thông tin bao gồm các tính năng:</w:t>
      </w:r>
    </w:p>
    <w:p w14:paraId="7A696E4B" w14:textId="2E5DFABF"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Thêm mới nội dung thông tin: nội dung bao gồm, tiêu đề, nội dung, ảnh</w:t>
      </w:r>
      <w:r w:rsidR="0094688D">
        <w:rPr>
          <w:color w:val="000000"/>
          <w:sz w:val="26"/>
          <w:szCs w:val="26"/>
          <w:lang w:val="en-US"/>
        </w:rPr>
        <w:br/>
      </w:r>
      <w:r w:rsidRPr="00FD1F53">
        <w:rPr>
          <w:color w:val="000000"/>
          <w:sz w:val="26"/>
          <w:szCs w:val="26"/>
        </w:rPr>
        <w:t>minh họa.</w:t>
      </w:r>
    </w:p>
    <w:p w14:paraId="39B928F6"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Chỉnh sửa nội dung thông tin</w:t>
      </w:r>
    </w:p>
    <w:p w14:paraId="0F6526A2"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 xml:space="preserve">Xem danh sách nội dung thông tin </w:t>
      </w:r>
    </w:p>
    <w:p w14:paraId="3687D058"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 xml:space="preserve">Xem chi tiết nội dung </w:t>
      </w:r>
    </w:p>
    <w:p w14:paraId="1350A25A"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Xóa nội dung</w:t>
      </w:r>
    </w:p>
    <w:p w14:paraId="17711D21"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Ẩn/bỏ ẩn nội dung thông tin</w:t>
      </w:r>
    </w:p>
    <w:p w14:paraId="69774AEF"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lastRenderedPageBreak/>
        <w:t>Tìm kiếm nội dung thông tin</w:t>
      </w:r>
    </w:p>
    <w:p w14:paraId="2082ABC3" w14:textId="0B41AFEF" w:rsidR="0079202C" w:rsidRPr="00FD1F53" w:rsidRDefault="00800E21" w:rsidP="00992D50">
      <w:pPr>
        <w:pStyle w:val="BodyText"/>
        <w:ind w:firstLine="540"/>
        <w:rPr>
          <w:b/>
          <w:bCs/>
          <w:sz w:val="26"/>
          <w:szCs w:val="26"/>
          <w:lang w:val="vi-VN"/>
        </w:rPr>
      </w:pPr>
      <w:bookmarkStart w:id="82" w:name="_Toc121148620"/>
      <w:r w:rsidRPr="00FD1F53">
        <w:rPr>
          <w:b/>
          <w:bCs/>
          <w:sz w:val="26"/>
          <w:szCs w:val="26"/>
          <w:lang w:val="vi-VN"/>
        </w:rPr>
        <w:t xml:space="preserve">6. </w:t>
      </w:r>
      <w:r w:rsidR="0079202C" w:rsidRPr="00FD1F53">
        <w:rPr>
          <w:b/>
          <w:bCs/>
          <w:sz w:val="26"/>
          <w:szCs w:val="26"/>
          <w:lang w:val="vi-VN"/>
        </w:rPr>
        <w:t>Quản lý thông tin liên hệ</w:t>
      </w:r>
      <w:bookmarkEnd w:id="82"/>
    </w:p>
    <w:p w14:paraId="500411C2" w14:textId="77777777" w:rsidR="0079202C" w:rsidRPr="00FD1F53" w:rsidRDefault="0079202C" w:rsidP="0079202C">
      <w:pPr>
        <w:rPr>
          <w:sz w:val="26"/>
          <w:szCs w:val="26"/>
        </w:rPr>
      </w:pPr>
      <w:r w:rsidRPr="00FD1F53">
        <w:rPr>
          <w:sz w:val="26"/>
          <w:szCs w:val="26"/>
        </w:rPr>
        <w:t>Chức năng này cho phép người dùng thay đổi các thông tin liên hệ như email, số điện thoại, website, địa chỉ…</w:t>
      </w:r>
    </w:p>
    <w:p w14:paraId="472A28FA" w14:textId="77777777" w:rsidR="0079202C" w:rsidRPr="00FD1F53" w:rsidRDefault="0079202C" w:rsidP="0079202C">
      <w:pPr>
        <w:rPr>
          <w:sz w:val="26"/>
          <w:szCs w:val="26"/>
        </w:rPr>
      </w:pPr>
      <w:r w:rsidRPr="00FD1F53">
        <w:rPr>
          <w:sz w:val="26"/>
          <w:szCs w:val="26"/>
        </w:rPr>
        <w:t>Quản lý thông tin liên hệ bao gồm:</w:t>
      </w:r>
    </w:p>
    <w:p w14:paraId="3772CF12"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Xem chi tiết thông tin liên hệ</w:t>
      </w:r>
    </w:p>
    <w:p w14:paraId="4A7EAD9F"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Chỉnh sửa thông tin liên hệ</w:t>
      </w:r>
    </w:p>
    <w:p w14:paraId="78D77C8F" w14:textId="764EBF29" w:rsidR="0079202C" w:rsidRPr="00FD1F53" w:rsidRDefault="00800E21" w:rsidP="00ED584D">
      <w:pPr>
        <w:pStyle w:val="BodyText"/>
        <w:ind w:firstLine="540"/>
        <w:rPr>
          <w:b/>
          <w:bCs/>
          <w:sz w:val="26"/>
          <w:szCs w:val="26"/>
          <w:lang w:val="vi-VN"/>
        </w:rPr>
      </w:pPr>
      <w:bookmarkStart w:id="83" w:name="_Toc121148621"/>
      <w:r w:rsidRPr="00FD1F53">
        <w:rPr>
          <w:b/>
          <w:bCs/>
          <w:sz w:val="26"/>
          <w:szCs w:val="26"/>
          <w:lang w:val="vi-VN"/>
        </w:rPr>
        <w:t xml:space="preserve">7. </w:t>
      </w:r>
      <w:r w:rsidR="0079202C" w:rsidRPr="00FD1F53">
        <w:rPr>
          <w:b/>
          <w:bCs/>
          <w:sz w:val="26"/>
          <w:szCs w:val="26"/>
          <w:lang w:val="vi-VN"/>
        </w:rPr>
        <w:t>Quản lý tài khoản người dùng</w:t>
      </w:r>
      <w:bookmarkEnd w:id="83"/>
    </w:p>
    <w:p w14:paraId="7DD264F2" w14:textId="77777777" w:rsidR="0079202C" w:rsidRPr="00FD1F53" w:rsidRDefault="0079202C" w:rsidP="0079202C">
      <w:pPr>
        <w:rPr>
          <w:sz w:val="26"/>
          <w:szCs w:val="26"/>
        </w:rPr>
      </w:pPr>
      <w:r w:rsidRPr="00FD1F53">
        <w:rPr>
          <w:sz w:val="26"/>
          <w:szCs w:val="26"/>
        </w:rPr>
        <w:t>Quản trị viên (admin) của hệ thống có thể sử dụng các tính năng liên quan để quản lý người dùng hệ thống CMS, bao gồm:</w:t>
      </w:r>
    </w:p>
    <w:p w14:paraId="0B778071"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Thêm mới tài khoản người dùng</w:t>
      </w:r>
    </w:p>
    <w:p w14:paraId="02873184"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Xem chi tiết tài khoản người dùng</w:t>
      </w:r>
    </w:p>
    <w:p w14:paraId="17834CDA"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Chỉnh sửa thông tin người dùng</w:t>
      </w:r>
    </w:p>
    <w:p w14:paraId="23280E02"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Xóa tài khoản người dùng</w:t>
      </w:r>
    </w:p>
    <w:p w14:paraId="52AE1FCB"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Khóa/Mở tài khoản người dùng: quản trị viên hoặc người dùng được phân quyền có thể khóa/mở tài khoản người dùng trên danh sách tài khoản người dùng hoặc ở màn hình chỉnh sửa tài khoản người dùng</w:t>
      </w:r>
    </w:p>
    <w:p w14:paraId="7D068A01"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Xem danh sách người dùng</w:t>
      </w:r>
    </w:p>
    <w:p w14:paraId="7EE951B4"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Lọc danh sách người dùng: lọc danh sách theo trạng thái hoạt động.</w:t>
      </w:r>
    </w:p>
    <w:p w14:paraId="57F064A5"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Tìm kiếm người dùng</w:t>
      </w:r>
    </w:p>
    <w:p w14:paraId="3C51EA54"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Sắp xếp danh sách người dùng: (Sort list)</w:t>
      </w:r>
    </w:p>
    <w:p w14:paraId="2D9770EF" w14:textId="20809DC3" w:rsidR="0079202C" w:rsidRPr="00FD1F53" w:rsidRDefault="00800E21" w:rsidP="007C37D2">
      <w:pPr>
        <w:pStyle w:val="BodyText"/>
        <w:ind w:firstLine="540"/>
        <w:rPr>
          <w:b/>
          <w:bCs/>
          <w:sz w:val="26"/>
          <w:szCs w:val="26"/>
          <w:lang w:val="vi-VN"/>
        </w:rPr>
      </w:pPr>
      <w:bookmarkStart w:id="84" w:name="_Toc121148622"/>
      <w:r w:rsidRPr="00FD1F53">
        <w:rPr>
          <w:b/>
          <w:bCs/>
          <w:sz w:val="26"/>
          <w:szCs w:val="26"/>
          <w:lang w:val="vi-VN"/>
        </w:rPr>
        <w:t xml:space="preserve">8. </w:t>
      </w:r>
      <w:r w:rsidR="0079202C" w:rsidRPr="00FD1F53">
        <w:rPr>
          <w:b/>
          <w:bCs/>
          <w:sz w:val="26"/>
          <w:szCs w:val="26"/>
          <w:lang w:val="vi-VN"/>
        </w:rPr>
        <w:t>Quản nhóm người dùng</w:t>
      </w:r>
      <w:bookmarkEnd w:id="84"/>
    </w:p>
    <w:p w14:paraId="25D44131" w14:textId="77777777" w:rsidR="0079202C" w:rsidRPr="00FD1F53" w:rsidRDefault="0079202C" w:rsidP="0079202C">
      <w:pPr>
        <w:rPr>
          <w:sz w:val="26"/>
          <w:szCs w:val="26"/>
        </w:rPr>
      </w:pPr>
      <w:r w:rsidRPr="00FD1F53">
        <w:rPr>
          <w:sz w:val="26"/>
          <w:szCs w:val="26"/>
        </w:rPr>
        <w:t>Chức năng này cho phép quản trị viên có thể quản lý các nhóm người dùng, phân quyền cho nhóm người dùng và thêm các tài khoản người dùng vào nhóm.</w:t>
      </w:r>
    </w:p>
    <w:p w14:paraId="5AD5A966" w14:textId="77777777" w:rsidR="0079202C" w:rsidRPr="00FD1F53" w:rsidRDefault="0079202C" w:rsidP="0079202C">
      <w:pPr>
        <w:rPr>
          <w:sz w:val="26"/>
          <w:szCs w:val="26"/>
        </w:rPr>
      </w:pPr>
      <w:r w:rsidRPr="00FD1F53">
        <w:rPr>
          <w:sz w:val="26"/>
          <w:szCs w:val="26"/>
        </w:rPr>
        <w:tab/>
        <w:t>Các tính năng bao gồm:</w:t>
      </w:r>
    </w:p>
    <w:p w14:paraId="51D09B86"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Thêm mới nhóm người dùng: thêm mới các nhóm người dùng theo các vai trò khác nhau trong hệ thống.</w:t>
      </w:r>
    </w:p>
    <w:p w14:paraId="4AEB4BFB"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Sửa thông tin nhóm người dùng: sửa thông tin, thay đổi trạng thái.</w:t>
      </w:r>
    </w:p>
    <w:p w14:paraId="3FCEB007"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Xem danh sách nhóm người dùng</w:t>
      </w:r>
    </w:p>
    <w:p w14:paraId="7743E032"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Phân quyền nhóm người dùng: thêm/hủy quyền cho nhóm người dùng, quản trị viên dễ dàng thêm hoặc hủy quyền của nhóm người dùng bằng cách chọn hoặc hủy chọn một quyền cụ thể.</w:t>
      </w:r>
    </w:p>
    <w:p w14:paraId="01FCCE56"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Xem thông tin nhóm người dùng</w:t>
      </w:r>
    </w:p>
    <w:p w14:paraId="5A846992"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Quản lý danh sách người dùng thuộc nhóm:</w:t>
      </w:r>
    </w:p>
    <w:p w14:paraId="24D2E5F4" w14:textId="77777777" w:rsidR="0079202C" w:rsidRPr="00FD1F53" w:rsidRDefault="0079202C">
      <w:pPr>
        <w:widowControl/>
        <w:numPr>
          <w:ilvl w:val="0"/>
          <w:numId w:val="14"/>
        </w:numPr>
        <w:pBdr>
          <w:top w:val="nil"/>
          <w:left w:val="nil"/>
          <w:bottom w:val="nil"/>
          <w:right w:val="nil"/>
          <w:between w:val="nil"/>
        </w:pBdr>
        <w:spacing w:line="240" w:lineRule="auto"/>
        <w:rPr>
          <w:color w:val="000000"/>
          <w:sz w:val="26"/>
          <w:szCs w:val="26"/>
        </w:rPr>
      </w:pPr>
      <w:r w:rsidRPr="00FD1F53">
        <w:rPr>
          <w:color w:val="000000"/>
          <w:sz w:val="26"/>
          <w:szCs w:val="26"/>
        </w:rPr>
        <w:t>Thêm người dùng vào nhóm</w:t>
      </w:r>
    </w:p>
    <w:p w14:paraId="49CC78F0" w14:textId="77777777" w:rsidR="0079202C" w:rsidRPr="00FD1F53" w:rsidRDefault="0079202C">
      <w:pPr>
        <w:widowControl/>
        <w:numPr>
          <w:ilvl w:val="0"/>
          <w:numId w:val="14"/>
        </w:numPr>
        <w:pBdr>
          <w:top w:val="nil"/>
          <w:left w:val="nil"/>
          <w:bottom w:val="nil"/>
          <w:right w:val="nil"/>
          <w:between w:val="nil"/>
        </w:pBdr>
        <w:spacing w:line="240" w:lineRule="auto"/>
        <w:rPr>
          <w:color w:val="000000"/>
          <w:sz w:val="26"/>
          <w:szCs w:val="26"/>
        </w:rPr>
      </w:pPr>
      <w:r w:rsidRPr="00FD1F53">
        <w:rPr>
          <w:color w:val="000000"/>
          <w:sz w:val="26"/>
          <w:szCs w:val="26"/>
        </w:rPr>
        <w:t>Bỏ người dùng khỏi nhóm</w:t>
      </w:r>
    </w:p>
    <w:p w14:paraId="44486AFA" w14:textId="77777777" w:rsidR="0079202C" w:rsidRPr="00FD1F53" w:rsidRDefault="0079202C">
      <w:pPr>
        <w:widowControl/>
        <w:numPr>
          <w:ilvl w:val="0"/>
          <w:numId w:val="14"/>
        </w:numPr>
        <w:pBdr>
          <w:top w:val="nil"/>
          <w:left w:val="nil"/>
          <w:bottom w:val="nil"/>
          <w:right w:val="nil"/>
          <w:between w:val="nil"/>
        </w:pBdr>
        <w:spacing w:line="240" w:lineRule="auto"/>
        <w:rPr>
          <w:color w:val="000000"/>
          <w:sz w:val="26"/>
          <w:szCs w:val="26"/>
        </w:rPr>
      </w:pPr>
      <w:r w:rsidRPr="00FD1F53">
        <w:rPr>
          <w:color w:val="000000"/>
          <w:sz w:val="26"/>
          <w:szCs w:val="26"/>
        </w:rPr>
        <w:lastRenderedPageBreak/>
        <w:t>Xem danh sách người dùng</w:t>
      </w:r>
    </w:p>
    <w:p w14:paraId="293CBFDB" w14:textId="77777777" w:rsidR="0079202C" w:rsidRPr="00FD1F53" w:rsidRDefault="0079202C">
      <w:pPr>
        <w:widowControl/>
        <w:numPr>
          <w:ilvl w:val="0"/>
          <w:numId w:val="14"/>
        </w:numPr>
        <w:pBdr>
          <w:top w:val="nil"/>
          <w:left w:val="nil"/>
          <w:bottom w:val="nil"/>
          <w:right w:val="nil"/>
          <w:between w:val="nil"/>
        </w:pBdr>
        <w:spacing w:line="240" w:lineRule="auto"/>
        <w:rPr>
          <w:color w:val="000000"/>
          <w:sz w:val="26"/>
          <w:szCs w:val="26"/>
        </w:rPr>
      </w:pPr>
      <w:r w:rsidRPr="00FD1F53">
        <w:rPr>
          <w:color w:val="000000"/>
          <w:sz w:val="26"/>
          <w:szCs w:val="26"/>
        </w:rPr>
        <w:t>Tìm kiếm người dùng trong nhóm</w:t>
      </w:r>
    </w:p>
    <w:p w14:paraId="1A98EF88"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Xóa nhóm người dùng: không được xóa nhóm mặc định của hệ thống.</w:t>
      </w:r>
    </w:p>
    <w:p w14:paraId="7829E601"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Tìm kiếm nhóm người dùng.</w:t>
      </w:r>
    </w:p>
    <w:p w14:paraId="7A69BE01" w14:textId="3C768138" w:rsidR="0079202C" w:rsidRPr="00FD1F53" w:rsidRDefault="00800E21" w:rsidP="00E92F5E">
      <w:pPr>
        <w:pStyle w:val="BodyText"/>
        <w:ind w:firstLine="540"/>
        <w:rPr>
          <w:b/>
          <w:bCs/>
          <w:sz w:val="26"/>
          <w:szCs w:val="26"/>
          <w:lang w:val="vi-VN"/>
        </w:rPr>
      </w:pPr>
      <w:bookmarkStart w:id="85" w:name="_Toc121148623"/>
      <w:r w:rsidRPr="00FD1F53">
        <w:rPr>
          <w:b/>
          <w:bCs/>
          <w:sz w:val="26"/>
          <w:szCs w:val="26"/>
          <w:lang w:val="vi-VN" w:bidi="ar"/>
        </w:rPr>
        <w:t xml:space="preserve">9. </w:t>
      </w:r>
      <w:r w:rsidR="0079202C" w:rsidRPr="00FD1F53">
        <w:rPr>
          <w:b/>
          <w:bCs/>
          <w:sz w:val="26"/>
          <w:szCs w:val="26"/>
          <w:lang w:val="vi-VN" w:bidi="ar"/>
        </w:rPr>
        <w:t>Đăng nhập, đăng xuất, quên</w:t>
      </w:r>
      <w:r w:rsidR="0079202C" w:rsidRPr="00FD1F53">
        <w:rPr>
          <w:b/>
          <w:bCs/>
          <w:sz w:val="26"/>
          <w:szCs w:val="26"/>
          <w:lang w:val="vi-VN"/>
        </w:rPr>
        <w:t xml:space="preserve"> mật khẩu, đổi mật khẩu</w:t>
      </w:r>
      <w:bookmarkEnd w:id="85"/>
    </w:p>
    <w:p w14:paraId="45AB2021"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 xml:space="preserve">Đăng nhập: người dùng đăng nhập vào hệ thống với email và password đã được người quản trị đăng ký trên hệ thống CMS thông qua chức năng tạo mới người dùng. </w:t>
      </w:r>
    </w:p>
    <w:p w14:paraId="50FC5DE4" w14:textId="77777777"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Quên mật khẩu: người dùng có thể thực hiện chức năng khôi phục lại mật khẩu nếu quên mật khẩu đăng nhập vào hệ thống</w:t>
      </w:r>
    </w:p>
    <w:p w14:paraId="7CAACDBD" w14:textId="174F8CC8" w:rsidR="0079202C" w:rsidRPr="00FD1F53" w:rsidRDefault="0079202C">
      <w:pPr>
        <w:widowControl/>
        <w:numPr>
          <w:ilvl w:val="0"/>
          <w:numId w:val="13"/>
        </w:numPr>
        <w:pBdr>
          <w:top w:val="nil"/>
          <w:left w:val="nil"/>
          <w:bottom w:val="nil"/>
          <w:right w:val="nil"/>
          <w:between w:val="nil"/>
        </w:pBdr>
        <w:spacing w:line="240" w:lineRule="auto"/>
        <w:ind w:left="0" w:firstLine="567"/>
        <w:rPr>
          <w:color w:val="000000"/>
          <w:sz w:val="26"/>
          <w:szCs w:val="26"/>
        </w:rPr>
      </w:pPr>
      <w:r w:rsidRPr="00FD1F53">
        <w:rPr>
          <w:color w:val="000000"/>
          <w:sz w:val="26"/>
          <w:szCs w:val="26"/>
        </w:rPr>
        <w:t>Đổi mật khẩu: người dùng có thể đổi mật khẩu tài khoản đăng nhập của mình</w:t>
      </w:r>
      <w:r w:rsidR="001F7C34">
        <w:rPr>
          <w:color w:val="000000"/>
          <w:sz w:val="26"/>
          <w:szCs w:val="26"/>
          <w:lang w:val="en-US"/>
        </w:rPr>
        <w:t>.</w:t>
      </w:r>
    </w:p>
    <w:p w14:paraId="01D5BEB9" w14:textId="64AB2D9B" w:rsidR="002075BE" w:rsidRPr="00FD1F53" w:rsidRDefault="002A15AD" w:rsidP="002A15AD">
      <w:pPr>
        <w:pStyle w:val="Heading5"/>
        <w:numPr>
          <w:ilvl w:val="0"/>
          <w:numId w:val="0"/>
        </w:numPr>
        <w:ind w:firstLine="540"/>
        <w:rPr>
          <w:sz w:val="26"/>
          <w:szCs w:val="26"/>
        </w:rPr>
      </w:pPr>
      <w:r>
        <w:rPr>
          <w:sz w:val="26"/>
          <w:szCs w:val="26"/>
          <w:lang w:val="en-US"/>
        </w:rPr>
        <w:t>2.</w:t>
      </w:r>
      <w:r w:rsidR="00125561">
        <w:rPr>
          <w:sz w:val="26"/>
          <w:szCs w:val="26"/>
          <w:lang w:val="en-US"/>
        </w:rPr>
        <w:t>2</w:t>
      </w:r>
      <w:r>
        <w:rPr>
          <w:sz w:val="26"/>
          <w:szCs w:val="26"/>
          <w:lang w:val="en-US"/>
        </w:rPr>
        <w:t xml:space="preserve">.1.2. </w:t>
      </w:r>
      <w:r w:rsidR="002075BE" w:rsidRPr="00FD1F53">
        <w:rPr>
          <w:sz w:val="26"/>
          <w:szCs w:val="26"/>
        </w:rPr>
        <w:t>Các đối tượng tham gia vào quy trình nghiệp vụ và mối liên hệ giữa chúng (con người, các nguồn lực, thiết bị phục vụ cho xử lý nghiệp vụ, các yếu tố đóng vai trò hỗ trợ khác)</w:t>
      </w:r>
    </w:p>
    <w:tbl>
      <w:tblPr>
        <w:tblStyle w:val="TableGrid"/>
        <w:tblW w:w="9067" w:type="dxa"/>
        <w:tblLook w:val="04A0" w:firstRow="1" w:lastRow="0" w:firstColumn="1" w:lastColumn="0" w:noHBand="0" w:noVBand="1"/>
      </w:tblPr>
      <w:tblGrid>
        <w:gridCol w:w="886"/>
        <w:gridCol w:w="3023"/>
        <w:gridCol w:w="3883"/>
        <w:gridCol w:w="1275"/>
      </w:tblGrid>
      <w:tr w:rsidR="00626325" w:rsidRPr="00FD1F53" w14:paraId="46AD533C" w14:textId="77777777" w:rsidTr="001E5CF9">
        <w:tc>
          <w:tcPr>
            <w:tcW w:w="0" w:type="auto"/>
            <w:shd w:val="clear" w:color="auto" w:fill="ADADAD" w:themeFill="background2" w:themeFillShade="BF"/>
            <w:vAlign w:val="center"/>
          </w:tcPr>
          <w:p w14:paraId="3A46807D" w14:textId="421404EA" w:rsidR="00626325" w:rsidRPr="00861E21" w:rsidRDefault="00626325" w:rsidP="00FF4983">
            <w:pPr>
              <w:ind w:firstLine="0"/>
              <w:jc w:val="center"/>
              <w:rPr>
                <w:b/>
                <w:bCs/>
                <w:sz w:val="26"/>
                <w:szCs w:val="26"/>
                <w:lang w:val="en-US"/>
              </w:rPr>
            </w:pPr>
            <w:r w:rsidRPr="00861E21">
              <w:rPr>
                <w:b/>
                <w:bCs/>
                <w:sz w:val="26"/>
                <w:szCs w:val="26"/>
                <w:lang w:val="en-US"/>
              </w:rPr>
              <w:t>STT</w:t>
            </w:r>
          </w:p>
        </w:tc>
        <w:tc>
          <w:tcPr>
            <w:tcW w:w="0" w:type="auto"/>
            <w:shd w:val="clear" w:color="auto" w:fill="ADADAD" w:themeFill="background2" w:themeFillShade="BF"/>
            <w:vAlign w:val="center"/>
          </w:tcPr>
          <w:p w14:paraId="3DBC0284" w14:textId="65996064" w:rsidR="00626325" w:rsidRPr="00861E21" w:rsidRDefault="00626325" w:rsidP="00FF4983">
            <w:pPr>
              <w:ind w:firstLine="0"/>
              <w:jc w:val="center"/>
              <w:rPr>
                <w:b/>
                <w:bCs/>
                <w:sz w:val="26"/>
                <w:szCs w:val="26"/>
                <w:lang w:val="en-US"/>
              </w:rPr>
            </w:pPr>
            <w:r w:rsidRPr="00861E21">
              <w:rPr>
                <w:b/>
                <w:bCs/>
                <w:sz w:val="26"/>
                <w:szCs w:val="26"/>
                <w:lang w:val="en-US"/>
              </w:rPr>
              <w:t>Tên tác nhân</w:t>
            </w:r>
          </w:p>
        </w:tc>
        <w:tc>
          <w:tcPr>
            <w:tcW w:w="3883" w:type="dxa"/>
            <w:shd w:val="clear" w:color="auto" w:fill="ADADAD" w:themeFill="background2" w:themeFillShade="BF"/>
            <w:vAlign w:val="center"/>
          </w:tcPr>
          <w:p w14:paraId="70B96A40" w14:textId="0BFED8DF" w:rsidR="00626325" w:rsidRPr="00861E21" w:rsidRDefault="00626325" w:rsidP="00FF4983">
            <w:pPr>
              <w:ind w:firstLine="0"/>
              <w:jc w:val="center"/>
              <w:rPr>
                <w:b/>
                <w:bCs/>
                <w:sz w:val="26"/>
                <w:szCs w:val="26"/>
                <w:lang w:val="en-US"/>
              </w:rPr>
            </w:pPr>
            <w:r w:rsidRPr="00861E21">
              <w:rPr>
                <w:b/>
                <w:bCs/>
                <w:sz w:val="26"/>
                <w:szCs w:val="26"/>
                <w:lang w:val="en-US"/>
              </w:rPr>
              <w:t>Mô tả</w:t>
            </w:r>
          </w:p>
        </w:tc>
        <w:tc>
          <w:tcPr>
            <w:tcW w:w="1275" w:type="dxa"/>
            <w:shd w:val="clear" w:color="auto" w:fill="ADADAD" w:themeFill="background2" w:themeFillShade="BF"/>
            <w:vAlign w:val="center"/>
          </w:tcPr>
          <w:p w14:paraId="142E1376" w14:textId="74DCD776" w:rsidR="00626325" w:rsidRPr="00861E21" w:rsidRDefault="00626325" w:rsidP="00FF4983">
            <w:pPr>
              <w:ind w:firstLine="0"/>
              <w:jc w:val="center"/>
              <w:rPr>
                <w:b/>
                <w:bCs/>
                <w:sz w:val="26"/>
                <w:szCs w:val="26"/>
                <w:lang w:val="en-US"/>
              </w:rPr>
            </w:pPr>
            <w:r w:rsidRPr="00861E21">
              <w:rPr>
                <w:b/>
                <w:bCs/>
                <w:sz w:val="26"/>
                <w:szCs w:val="26"/>
                <w:lang w:val="en-US"/>
              </w:rPr>
              <w:t>Phân loại</w:t>
            </w:r>
          </w:p>
        </w:tc>
      </w:tr>
      <w:tr w:rsidR="009007D5" w:rsidRPr="00FD1F53" w14:paraId="17A2736C" w14:textId="77777777" w:rsidTr="001E5CF9">
        <w:tc>
          <w:tcPr>
            <w:tcW w:w="0" w:type="auto"/>
            <w:vAlign w:val="center"/>
          </w:tcPr>
          <w:p w14:paraId="025EF593" w14:textId="5742B05E" w:rsidR="009007D5" w:rsidRPr="00FD1F53" w:rsidRDefault="009007D5" w:rsidP="009007D5">
            <w:pPr>
              <w:ind w:firstLine="0"/>
              <w:jc w:val="center"/>
              <w:rPr>
                <w:sz w:val="26"/>
                <w:szCs w:val="26"/>
                <w:lang w:val="en-US"/>
              </w:rPr>
            </w:pPr>
            <w:r w:rsidRPr="00FD1F53">
              <w:rPr>
                <w:sz w:val="26"/>
                <w:szCs w:val="26"/>
                <w:lang w:val="en-US"/>
              </w:rPr>
              <w:t>1</w:t>
            </w:r>
          </w:p>
        </w:tc>
        <w:tc>
          <w:tcPr>
            <w:tcW w:w="0" w:type="auto"/>
            <w:vAlign w:val="center"/>
          </w:tcPr>
          <w:p w14:paraId="0FFFB48A" w14:textId="6013EF06" w:rsidR="009007D5" w:rsidRPr="00FD1F53" w:rsidRDefault="009007D5" w:rsidP="009007D5">
            <w:pPr>
              <w:ind w:firstLine="0"/>
              <w:rPr>
                <w:sz w:val="26"/>
                <w:szCs w:val="26"/>
                <w:lang w:val="en-US"/>
              </w:rPr>
            </w:pPr>
            <w:r w:rsidRPr="00FD1F53">
              <w:rPr>
                <w:sz w:val="26"/>
                <w:szCs w:val="26"/>
                <w:lang w:val="en-US"/>
              </w:rPr>
              <w:t>Quản trị hệ thống</w:t>
            </w:r>
          </w:p>
        </w:tc>
        <w:tc>
          <w:tcPr>
            <w:tcW w:w="3883" w:type="dxa"/>
            <w:vAlign w:val="center"/>
          </w:tcPr>
          <w:p w14:paraId="5FBDC516" w14:textId="3E2BEE2B" w:rsidR="009007D5" w:rsidRPr="00FD1F53" w:rsidRDefault="009007D5" w:rsidP="009007D5">
            <w:pPr>
              <w:ind w:firstLine="0"/>
              <w:rPr>
                <w:sz w:val="26"/>
                <w:szCs w:val="26"/>
                <w:lang w:val="en-US"/>
              </w:rPr>
            </w:pPr>
            <w:r w:rsidRPr="000C1676">
              <w:rPr>
                <w:sz w:val="26"/>
                <w:szCs w:val="26"/>
              </w:rPr>
              <w:t>Quản trị hệ thống: Có toàn quyền điều hành phần mềm Thẩm định dữ liệu; Có trách nhiệm phân quyền cho từng người sử dụng hệ thống theo các chức năng mà họ được phép sử dụng và theo những loại thông tin mà họ được quyền truy cập và cập nhập; Có trách nhiệm quản lý, cập nhật các tham số cấu hình của hệ thống.</w:t>
            </w:r>
          </w:p>
        </w:tc>
        <w:tc>
          <w:tcPr>
            <w:tcW w:w="1275" w:type="dxa"/>
            <w:vAlign w:val="center"/>
          </w:tcPr>
          <w:p w14:paraId="0E3EBB41" w14:textId="2ADE4EA2" w:rsidR="009007D5" w:rsidRPr="00FD1F53" w:rsidRDefault="0069758F" w:rsidP="0069758F">
            <w:pPr>
              <w:ind w:firstLine="0"/>
              <w:jc w:val="center"/>
              <w:rPr>
                <w:sz w:val="26"/>
                <w:szCs w:val="26"/>
                <w:lang w:val="en-US"/>
              </w:rPr>
            </w:pPr>
            <w:r>
              <w:rPr>
                <w:sz w:val="26"/>
                <w:szCs w:val="26"/>
                <w:lang w:val="en-US"/>
              </w:rPr>
              <w:t>Phức tạp</w:t>
            </w:r>
          </w:p>
        </w:tc>
      </w:tr>
      <w:tr w:rsidR="0069758F" w:rsidRPr="00FD1F53" w14:paraId="1AF13C29" w14:textId="77777777" w:rsidTr="001E5CF9">
        <w:tc>
          <w:tcPr>
            <w:tcW w:w="0" w:type="auto"/>
            <w:vAlign w:val="center"/>
          </w:tcPr>
          <w:p w14:paraId="4E32C2A9" w14:textId="31EFC867" w:rsidR="0069758F" w:rsidRPr="00FD1F53" w:rsidRDefault="0069758F" w:rsidP="0069758F">
            <w:pPr>
              <w:ind w:firstLine="0"/>
              <w:jc w:val="center"/>
              <w:rPr>
                <w:sz w:val="26"/>
                <w:szCs w:val="26"/>
                <w:lang w:val="en-US"/>
              </w:rPr>
            </w:pPr>
            <w:r w:rsidRPr="00FD1F53">
              <w:rPr>
                <w:sz w:val="26"/>
                <w:szCs w:val="26"/>
                <w:lang w:val="en-US"/>
              </w:rPr>
              <w:t>2</w:t>
            </w:r>
          </w:p>
        </w:tc>
        <w:tc>
          <w:tcPr>
            <w:tcW w:w="0" w:type="auto"/>
            <w:vAlign w:val="center"/>
          </w:tcPr>
          <w:p w14:paraId="0C62B1BA" w14:textId="2521B8BB" w:rsidR="0069758F" w:rsidRPr="00FD1F53" w:rsidRDefault="0069758F" w:rsidP="0069758F">
            <w:pPr>
              <w:ind w:firstLine="0"/>
              <w:rPr>
                <w:sz w:val="26"/>
                <w:szCs w:val="26"/>
                <w:lang w:val="en-US"/>
              </w:rPr>
            </w:pPr>
            <w:r>
              <w:rPr>
                <w:sz w:val="26"/>
                <w:szCs w:val="26"/>
                <w:lang w:val="en-US"/>
              </w:rPr>
              <w:t>Lãnh đạo</w:t>
            </w:r>
          </w:p>
        </w:tc>
        <w:tc>
          <w:tcPr>
            <w:tcW w:w="3883" w:type="dxa"/>
            <w:vAlign w:val="center"/>
          </w:tcPr>
          <w:p w14:paraId="4148E85D" w14:textId="596A07C2" w:rsidR="0069758F" w:rsidRPr="00FD1F53" w:rsidRDefault="00A74A46" w:rsidP="0069758F">
            <w:pPr>
              <w:ind w:firstLine="0"/>
              <w:rPr>
                <w:sz w:val="26"/>
                <w:szCs w:val="26"/>
                <w:lang w:val="en-US"/>
              </w:rPr>
            </w:pPr>
            <w:r>
              <w:rPr>
                <w:sz w:val="26"/>
                <w:szCs w:val="26"/>
                <w:lang w:val="en-US"/>
              </w:rPr>
              <w:t>Là người sử dụng được phân quyền sử dụng các chức năng q</w:t>
            </w:r>
            <w:r w:rsidR="003F5D4F">
              <w:rPr>
                <w:sz w:val="26"/>
                <w:szCs w:val="26"/>
                <w:lang w:val="en-US"/>
              </w:rPr>
              <w:t>uản lý dữ liệu được số hóa, xem, cập nhật dữ liệu hình ảnh, media.</w:t>
            </w:r>
          </w:p>
        </w:tc>
        <w:tc>
          <w:tcPr>
            <w:tcW w:w="1275" w:type="dxa"/>
            <w:vAlign w:val="center"/>
          </w:tcPr>
          <w:p w14:paraId="25070FAE" w14:textId="7D86E7D6" w:rsidR="0069758F" w:rsidRPr="00FD1F53" w:rsidRDefault="0069758F" w:rsidP="0069758F">
            <w:pPr>
              <w:ind w:firstLine="0"/>
              <w:jc w:val="center"/>
              <w:rPr>
                <w:sz w:val="26"/>
                <w:szCs w:val="26"/>
                <w:lang w:val="en-US"/>
              </w:rPr>
            </w:pPr>
            <w:r>
              <w:rPr>
                <w:sz w:val="26"/>
                <w:szCs w:val="26"/>
                <w:lang w:val="en-US"/>
              </w:rPr>
              <w:t>Phức tạp</w:t>
            </w:r>
          </w:p>
        </w:tc>
      </w:tr>
      <w:tr w:rsidR="003F5D4F" w:rsidRPr="00FD1F53" w14:paraId="2F579D08" w14:textId="77777777" w:rsidTr="001E5CF9">
        <w:tc>
          <w:tcPr>
            <w:tcW w:w="0" w:type="auto"/>
            <w:vAlign w:val="center"/>
          </w:tcPr>
          <w:p w14:paraId="27456BDA" w14:textId="39165281" w:rsidR="003F5D4F" w:rsidRPr="00FD1F53" w:rsidRDefault="003F5D4F" w:rsidP="003F5D4F">
            <w:pPr>
              <w:ind w:firstLine="0"/>
              <w:jc w:val="center"/>
              <w:rPr>
                <w:sz w:val="26"/>
                <w:szCs w:val="26"/>
                <w:lang w:val="en-US"/>
              </w:rPr>
            </w:pPr>
            <w:r>
              <w:rPr>
                <w:sz w:val="26"/>
                <w:szCs w:val="26"/>
                <w:lang w:val="en-US"/>
              </w:rPr>
              <w:t>3</w:t>
            </w:r>
          </w:p>
        </w:tc>
        <w:tc>
          <w:tcPr>
            <w:tcW w:w="0" w:type="auto"/>
            <w:vAlign w:val="center"/>
          </w:tcPr>
          <w:p w14:paraId="2D476011" w14:textId="4B51986E" w:rsidR="003F5D4F" w:rsidRPr="00FD1F53" w:rsidRDefault="003F5D4F" w:rsidP="003F5D4F">
            <w:pPr>
              <w:ind w:firstLine="0"/>
              <w:rPr>
                <w:sz w:val="26"/>
                <w:szCs w:val="26"/>
                <w:lang w:val="en-US"/>
              </w:rPr>
            </w:pPr>
            <w:r>
              <w:rPr>
                <w:sz w:val="26"/>
                <w:szCs w:val="26"/>
                <w:lang w:val="en-US"/>
              </w:rPr>
              <w:t>Chuyên viên</w:t>
            </w:r>
          </w:p>
        </w:tc>
        <w:tc>
          <w:tcPr>
            <w:tcW w:w="3883" w:type="dxa"/>
            <w:vAlign w:val="center"/>
          </w:tcPr>
          <w:p w14:paraId="263D25CC" w14:textId="5C57461D" w:rsidR="003F5D4F" w:rsidRPr="00FD1F53" w:rsidRDefault="003F5D4F" w:rsidP="003F5D4F">
            <w:pPr>
              <w:ind w:firstLine="0"/>
              <w:rPr>
                <w:sz w:val="26"/>
                <w:szCs w:val="26"/>
                <w:lang w:val="en-US"/>
              </w:rPr>
            </w:pPr>
            <w:r>
              <w:rPr>
                <w:sz w:val="26"/>
                <w:szCs w:val="26"/>
                <w:lang w:val="en-US"/>
              </w:rPr>
              <w:t>Quản lý dữ liệu được số hóa, xem, cập nhật dữ liệu hình ảnh, media.</w:t>
            </w:r>
          </w:p>
        </w:tc>
        <w:tc>
          <w:tcPr>
            <w:tcW w:w="1275" w:type="dxa"/>
            <w:vAlign w:val="center"/>
          </w:tcPr>
          <w:p w14:paraId="12DFD0BD" w14:textId="2CFF70E8" w:rsidR="003F5D4F" w:rsidRPr="00FD1F53" w:rsidRDefault="003F5D4F" w:rsidP="003F5D4F">
            <w:pPr>
              <w:ind w:firstLine="0"/>
              <w:jc w:val="center"/>
              <w:rPr>
                <w:sz w:val="26"/>
                <w:szCs w:val="26"/>
                <w:lang w:val="en-US"/>
              </w:rPr>
            </w:pPr>
            <w:r>
              <w:rPr>
                <w:sz w:val="26"/>
                <w:szCs w:val="26"/>
                <w:lang w:val="en-US"/>
              </w:rPr>
              <w:t>Phức tạp</w:t>
            </w:r>
          </w:p>
        </w:tc>
      </w:tr>
      <w:tr w:rsidR="003F5D4F" w:rsidRPr="00FD1F53" w14:paraId="770C5164" w14:textId="77777777" w:rsidTr="001E5CF9">
        <w:tc>
          <w:tcPr>
            <w:tcW w:w="0" w:type="auto"/>
            <w:vAlign w:val="center"/>
          </w:tcPr>
          <w:p w14:paraId="773DB2CC" w14:textId="38AE5833" w:rsidR="003F5D4F" w:rsidRPr="00FD1F53" w:rsidRDefault="003F5D4F" w:rsidP="003F5D4F">
            <w:pPr>
              <w:ind w:firstLine="0"/>
              <w:jc w:val="center"/>
              <w:rPr>
                <w:sz w:val="26"/>
                <w:szCs w:val="26"/>
                <w:lang w:val="en-US"/>
              </w:rPr>
            </w:pPr>
            <w:r>
              <w:rPr>
                <w:sz w:val="26"/>
                <w:szCs w:val="26"/>
                <w:lang w:val="en-US"/>
              </w:rPr>
              <w:t>4</w:t>
            </w:r>
          </w:p>
        </w:tc>
        <w:tc>
          <w:tcPr>
            <w:tcW w:w="0" w:type="auto"/>
            <w:vAlign w:val="center"/>
          </w:tcPr>
          <w:p w14:paraId="15012FE0" w14:textId="48036290" w:rsidR="003F5D4F" w:rsidRPr="00FD1F53" w:rsidRDefault="003F5D4F" w:rsidP="003F5D4F">
            <w:pPr>
              <w:ind w:firstLine="0"/>
              <w:rPr>
                <w:sz w:val="26"/>
                <w:szCs w:val="26"/>
                <w:lang w:val="en-US"/>
              </w:rPr>
            </w:pPr>
            <w:r w:rsidRPr="00FD1F53">
              <w:rPr>
                <w:sz w:val="26"/>
                <w:szCs w:val="26"/>
                <w:lang w:val="en-US"/>
              </w:rPr>
              <w:t xml:space="preserve">Người </w:t>
            </w:r>
            <w:r>
              <w:rPr>
                <w:sz w:val="26"/>
                <w:szCs w:val="26"/>
                <w:lang w:val="en-US"/>
              </w:rPr>
              <w:t>dùng Web360</w:t>
            </w:r>
          </w:p>
        </w:tc>
        <w:tc>
          <w:tcPr>
            <w:tcW w:w="3883" w:type="dxa"/>
            <w:vAlign w:val="center"/>
          </w:tcPr>
          <w:p w14:paraId="69967046" w14:textId="6788238F" w:rsidR="003F5D4F" w:rsidRPr="00FD1F53" w:rsidRDefault="003F5D4F" w:rsidP="003F5D4F">
            <w:pPr>
              <w:ind w:firstLine="0"/>
              <w:rPr>
                <w:sz w:val="26"/>
                <w:szCs w:val="26"/>
                <w:lang w:val="en-US"/>
              </w:rPr>
            </w:pPr>
            <w:r>
              <w:rPr>
                <w:sz w:val="26"/>
                <w:szCs w:val="26"/>
                <w:lang w:val="en-US"/>
              </w:rPr>
              <w:t>Tương tác sử dụng các chức năng tham quan, chọn tour, xem hình ảnh 3D điểm tham quan, nghe audio thông tin điểm tham quan,</w:t>
            </w:r>
          </w:p>
        </w:tc>
        <w:tc>
          <w:tcPr>
            <w:tcW w:w="1275" w:type="dxa"/>
            <w:vAlign w:val="center"/>
          </w:tcPr>
          <w:p w14:paraId="4B5E2DB5" w14:textId="0211A67D" w:rsidR="003F5D4F" w:rsidRPr="00FD1F53" w:rsidRDefault="003F5D4F" w:rsidP="003F5D4F">
            <w:pPr>
              <w:ind w:firstLine="0"/>
              <w:jc w:val="center"/>
              <w:rPr>
                <w:sz w:val="26"/>
                <w:szCs w:val="26"/>
                <w:lang w:val="en-US"/>
              </w:rPr>
            </w:pPr>
            <w:r>
              <w:rPr>
                <w:sz w:val="26"/>
                <w:szCs w:val="26"/>
                <w:lang w:val="en-US"/>
              </w:rPr>
              <w:t>Phức tạp</w:t>
            </w:r>
          </w:p>
        </w:tc>
      </w:tr>
    </w:tbl>
    <w:p w14:paraId="54929AFF" w14:textId="77777777" w:rsidR="008D2319" w:rsidRDefault="008D2319" w:rsidP="000E2514">
      <w:pPr>
        <w:pStyle w:val="Heading5"/>
        <w:numPr>
          <w:ilvl w:val="0"/>
          <w:numId w:val="0"/>
        </w:numPr>
        <w:ind w:firstLine="540"/>
        <w:rPr>
          <w:sz w:val="26"/>
          <w:szCs w:val="26"/>
          <w:lang w:val="en-US"/>
        </w:rPr>
      </w:pPr>
    </w:p>
    <w:p w14:paraId="7AB40133" w14:textId="3C34E71A" w:rsidR="002075BE" w:rsidRPr="00FD1F53" w:rsidRDefault="000E2514" w:rsidP="000E2514">
      <w:pPr>
        <w:pStyle w:val="Heading5"/>
        <w:numPr>
          <w:ilvl w:val="0"/>
          <w:numId w:val="0"/>
        </w:numPr>
        <w:ind w:firstLine="540"/>
        <w:rPr>
          <w:sz w:val="26"/>
          <w:szCs w:val="26"/>
          <w:lang w:val="en-US"/>
        </w:rPr>
      </w:pPr>
      <w:r>
        <w:rPr>
          <w:sz w:val="26"/>
          <w:szCs w:val="26"/>
          <w:lang w:val="en-US"/>
        </w:rPr>
        <w:lastRenderedPageBreak/>
        <w:t xml:space="preserve">2.2.1.3. </w:t>
      </w:r>
      <w:r w:rsidR="002075BE" w:rsidRPr="00FD1F53">
        <w:rPr>
          <w:sz w:val="26"/>
          <w:szCs w:val="26"/>
          <w:lang w:val="en-US"/>
        </w:rPr>
        <w:t>Danh sách các yêu cầu của người sử dụng</w:t>
      </w:r>
    </w:p>
    <w:tbl>
      <w:tblPr>
        <w:tblW w:w="0" w:type="auto"/>
        <w:tblLayout w:type="fixed"/>
        <w:tblLook w:val="04A0" w:firstRow="1" w:lastRow="0" w:firstColumn="1" w:lastColumn="0" w:noHBand="0" w:noVBand="1"/>
      </w:tblPr>
      <w:tblGrid>
        <w:gridCol w:w="704"/>
        <w:gridCol w:w="3161"/>
        <w:gridCol w:w="1799"/>
        <w:gridCol w:w="3397"/>
      </w:tblGrid>
      <w:tr w:rsidR="00622567" w:rsidRPr="00FD1F53" w14:paraId="451466E6" w14:textId="77777777" w:rsidTr="00350B0F">
        <w:trPr>
          <w:trHeight w:val="708"/>
        </w:trPr>
        <w:tc>
          <w:tcPr>
            <w:tcW w:w="704" w:type="dxa"/>
            <w:tcBorders>
              <w:top w:val="single" w:sz="4" w:space="0" w:color="auto"/>
              <w:left w:val="single" w:sz="4" w:space="0" w:color="auto"/>
              <w:bottom w:val="single" w:sz="4" w:space="0" w:color="auto"/>
              <w:right w:val="single" w:sz="4" w:space="0" w:color="auto"/>
            </w:tcBorders>
            <w:shd w:val="clear" w:color="auto" w:fill="0F4761" w:themeFill="accent1" w:themeFillShade="BF"/>
            <w:vAlign w:val="center"/>
            <w:hideMark/>
          </w:tcPr>
          <w:p w14:paraId="637444D4" w14:textId="77777777" w:rsidR="00622567" w:rsidRPr="00FD1F53" w:rsidRDefault="00622567" w:rsidP="00622567">
            <w:pPr>
              <w:widowControl/>
              <w:spacing w:before="0" w:after="0" w:line="240" w:lineRule="auto"/>
              <w:ind w:firstLine="0"/>
              <w:jc w:val="center"/>
              <w:rPr>
                <w:rFonts w:asciiTheme="majorHAnsi" w:hAnsiTheme="majorHAnsi" w:cstheme="majorHAnsi"/>
                <w:b/>
                <w:bCs/>
                <w:color w:val="FFFFFF" w:themeColor="background1"/>
                <w:sz w:val="26"/>
                <w:szCs w:val="26"/>
                <w:lang w:val="en-US" w:eastAsia="en-US"/>
              </w:rPr>
            </w:pPr>
            <w:r w:rsidRPr="00FD1F53">
              <w:rPr>
                <w:rFonts w:asciiTheme="majorHAnsi" w:hAnsiTheme="majorHAnsi" w:cstheme="majorHAnsi"/>
                <w:b/>
                <w:bCs/>
                <w:color w:val="FFFFFF" w:themeColor="background1"/>
                <w:sz w:val="26"/>
                <w:szCs w:val="26"/>
                <w:lang w:val="en-US" w:eastAsia="en-US"/>
              </w:rPr>
              <w:t>TT</w:t>
            </w:r>
          </w:p>
        </w:tc>
        <w:tc>
          <w:tcPr>
            <w:tcW w:w="3161" w:type="dxa"/>
            <w:tcBorders>
              <w:top w:val="single" w:sz="4" w:space="0" w:color="auto"/>
              <w:left w:val="nil"/>
              <w:bottom w:val="single" w:sz="4" w:space="0" w:color="auto"/>
              <w:right w:val="single" w:sz="4" w:space="0" w:color="auto"/>
            </w:tcBorders>
            <w:shd w:val="clear" w:color="auto" w:fill="0F4761" w:themeFill="accent1" w:themeFillShade="BF"/>
            <w:vAlign w:val="center"/>
            <w:hideMark/>
          </w:tcPr>
          <w:p w14:paraId="7E816EF3" w14:textId="6BAFB6A8" w:rsidR="00622567" w:rsidRPr="00FD1F53" w:rsidRDefault="00622567" w:rsidP="00622567">
            <w:pPr>
              <w:widowControl/>
              <w:spacing w:before="0" w:after="0" w:line="240" w:lineRule="auto"/>
              <w:ind w:firstLine="0"/>
              <w:jc w:val="center"/>
              <w:rPr>
                <w:rFonts w:asciiTheme="majorHAnsi" w:hAnsiTheme="majorHAnsi" w:cstheme="majorHAnsi"/>
                <w:b/>
                <w:bCs/>
                <w:color w:val="FFFFFF" w:themeColor="background1"/>
                <w:sz w:val="26"/>
                <w:szCs w:val="26"/>
                <w:lang w:val="en-US" w:eastAsia="en-US"/>
              </w:rPr>
            </w:pPr>
            <w:r w:rsidRPr="00FD1F53">
              <w:rPr>
                <w:rFonts w:asciiTheme="majorHAnsi" w:hAnsiTheme="majorHAnsi" w:cstheme="majorHAnsi"/>
                <w:b/>
                <w:bCs/>
                <w:color w:val="FFFFFF" w:themeColor="background1"/>
                <w:sz w:val="26"/>
                <w:szCs w:val="26"/>
                <w:lang w:val="en-US" w:eastAsia="en-US"/>
              </w:rPr>
              <w:t xml:space="preserve">Tên </w:t>
            </w:r>
            <w:r w:rsidR="00865C09" w:rsidRPr="00FD1F53">
              <w:rPr>
                <w:rFonts w:asciiTheme="majorHAnsi" w:hAnsiTheme="majorHAnsi" w:cstheme="majorHAnsi"/>
                <w:b/>
                <w:bCs/>
                <w:color w:val="FFFFFF" w:themeColor="background1"/>
                <w:sz w:val="26"/>
                <w:szCs w:val="26"/>
                <w:lang w:val="en-US" w:eastAsia="en-US"/>
              </w:rPr>
              <w:t>chức năng</w:t>
            </w:r>
          </w:p>
        </w:tc>
        <w:tc>
          <w:tcPr>
            <w:tcW w:w="5196" w:type="dxa"/>
            <w:gridSpan w:val="2"/>
            <w:tcBorders>
              <w:top w:val="single" w:sz="4" w:space="0" w:color="auto"/>
              <w:left w:val="nil"/>
              <w:bottom w:val="single" w:sz="4" w:space="0" w:color="auto"/>
              <w:right w:val="single" w:sz="4" w:space="0" w:color="auto"/>
            </w:tcBorders>
            <w:shd w:val="clear" w:color="auto" w:fill="0F4761" w:themeFill="accent1" w:themeFillShade="BF"/>
            <w:vAlign w:val="center"/>
            <w:hideMark/>
          </w:tcPr>
          <w:p w14:paraId="468A5CBC" w14:textId="377DD174" w:rsidR="00622567" w:rsidRPr="00FD1F53" w:rsidRDefault="00622567" w:rsidP="00622567">
            <w:pPr>
              <w:widowControl/>
              <w:spacing w:before="0" w:after="0" w:line="240" w:lineRule="auto"/>
              <w:ind w:firstLine="0"/>
              <w:jc w:val="center"/>
              <w:rPr>
                <w:rFonts w:asciiTheme="majorHAnsi" w:hAnsiTheme="majorHAnsi" w:cstheme="majorHAnsi"/>
                <w:b/>
                <w:bCs/>
                <w:color w:val="FFFFFF" w:themeColor="background1"/>
                <w:sz w:val="26"/>
                <w:szCs w:val="26"/>
                <w:lang w:val="en-US" w:eastAsia="en-US"/>
              </w:rPr>
            </w:pPr>
            <w:r w:rsidRPr="00FD1F53">
              <w:rPr>
                <w:rFonts w:asciiTheme="majorHAnsi" w:hAnsiTheme="majorHAnsi" w:cstheme="majorHAnsi"/>
                <w:b/>
                <w:bCs/>
                <w:color w:val="FFFFFF" w:themeColor="background1"/>
                <w:sz w:val="26"/>
                <w:szCs w:val="26"/>
                <w:lang w:val="en-US" w:eastAsia="en-US"/>
              </w:rPr>
              <w:t xml:space="preserve">Mô tả </w:t>
            </w:r>
            <w:r w:rsidR="00865C09" w:rsidRPr="00FD1F53">
              <w:rPr>
                <w:rFonts w:asciiTheme="majorHAnsi" w:hAnsiTheme="majorHAnsi" w:cstheme="majorHAnsi"/>
                <w:b/>
                <w:bCs/>
                <w:color w:val="FFFFFF" w:themeColor="background1"/>
                <w:sz w:val="26"/>
                <w:szCs w:val="26"/>
                <w:lang w:val="en-US" w:eastAsia="en-US"/>
              </w:rPr>
              <w:t>luồng giao dịch</w:t>
            </w:r>
          </w:p>
        </w:tc>
      </w:tr>
      <w:tr w:rsidR="00622567" w:rsidRPr="00FD1F53" w14:paraId="7B9360EB" w14:textId="77777777" w:rsidTr="00606932">
        <w:trPr>
          <w:trHeight w:val="422"/>
        </w:trPr>
        <w:tc>
          <w:tcPr>
            <w:tcW w:w="9061" w:type="dxa"/>
            <w:gridSpan w:val="4"/>
            <w:tcBorders>
              <w:top w:val="nil"/>
              <w:left w:val="single" w:sz="4" w:space="0" w:color="auto"/>
              <w:bottom w:val="single" w:sz="4" w:space="0" w:color="auto"/>
              <w:right w:val="single" w:sz="4" w:space="0" w:color="auto"/>
            </w:tcBorders>
            <w:shd w:val="clear" w:color="000000" w:fill="FFFFFF"/>
            <w:vAlign w:val="center"/>
            <w:hideMark/>
          </w:tcPr>
          <w:p w14:paraId="70E0CFDE" w14:textId="288569DB" w:rsidR="00622567" w:rsidRPr="00FD1F53" w:rsidRDefault="00C40BAD" w:rsidP="00606932">
            <w:pPr>
              <w:widowControl/>
              <w:spacing w:before="0" w:after="0" w:line="240" w:lineRule="auto"/>
              <w:ind w:firstLine="0"/>
              <w:jc w:val="left"/>
              <w:rPr>
                <w:rFonts w:asciiTheme="majorHAnsi" w:hAnsiTheme="majorHAnsi" w:cstheme="majorHAnsi"/>
                <w:b/>
                <w:bCs/>
                <w:color w:val="000000"/>
                <w:sz w:val="26"/>
                <w:szCs w:val="26"/>
                <w:lang w:val="en-US" w:eastAsia="en-US"/>
              </w:rPr>
            </w:pPr>
            <w:r>
              <w:rPr>
                <w:rFonts w:asciiTheme="majorHAnsi" w:hAnsiTheme="majorHAnsi" w:cstheme="majorHAnsi"/>
                <w:b/>
                <w:bCs/>
                <w:color w:val="000000"/>
                <w:sz w:val="26"/>
                <w:szCs w:val="26"/>
                <w:lang w:val="en-US" w:eastAsia="en-US"/>
              </w:rPr>
              <w:t xml:space="preserve">A. </w:t>
            </w:r>
            <w:r w:rsidR="003E4AE3">
              <w:rPr>
                <w:rFonts w:asciiTheme="majorHAnsi" w:hAnsiTheme="majorHAnsi" w:cstheme="majorHAnsi"/>
                <w:b/>
                <w:bCs/>
                <w:color w:val="000000"/>
                <w:sz w:val="26"/>
                <w:szCs w:val="26"/>
                <w:lang w:val="en-US" w:eastAsia="en-US"/>
              </w:rPr>
              <w:t xml:space="preserve">Hệ thống </w:t>
            </w:r>
            <w:r>
              <w:rPr>
                <w:rFonts w:asciiTheme="majorHAnsi" w:hAnsiTheme="majorHAnsi" w:cstheme="majorHAnsi"/>
                <w:b/>
                <w:bCs/>
                <w:color w:val="000000"/>
                <w:sz w:val="26"/>
                <w:szCs w:val="26"/>
                <w:lang w:val="en-US" w:eastAsia="en-US"/>
              </w:rPr>
              <w:t>CMS</w:t>
            </w:r>
          </w:p>
        </w:tc>
      </w:tr>
      <w:tr w:rsidR="00C40BAD" w:rsidRPr="00FD1F53" w14:paraId="26AD9D8E" w14:textId="77777777" w:rsidTr="00606932">
        <w:trPr>
          <w:trHeight w:val="422"/>
        </w:trPr>
        <w:tc>
          <w:tcPr>
            <w:tcW w:w="9061" w:type="dxa"/>
            <w:gridSpan w:val="4"/>
            <w:tcBorders>
              <w:top w:val="nil"/>
              <w:left w:val="single" w:sz="4" w:space="0" w:color="auto"/>
              <w:bottom w:val="single" w:sz="4" w:space="0" w:color="auto"/>
              <w:right w:val="single" w:sz="4" w:space="0" w:color="auto"/>
            </w:tcBorders>
            <w:shd w:val="clear" w:color="000000" w:fill="FFFFFF"/>
            <w:vAlign w:val="center"/>
          </w:tcPr>
          <w:p w14:paraId="392A4BE0" w14:textId="4C1B5112" w:rsidR="00C40BAD" w:rsidRDefault="00C55B54" w:rsidP="00C40BAD">
            <w:pPr>
              <w:widowControl/>
              <w:spacing w:before="0" w:after="0" w:line="240" w:lineRule="auto"/>
              <w:ind w:firstLine="0"/>
              <w:jc w:val="left"/>
              <w:rPr>
                <w:rFonts w:asciiTheme="majorHAnsi" w:hAnsiTheme="majorHAnsi" w:cstheme="majorHAnsi"/>
                <w:b/>
                <w:bCs/>
                <w:color w:val="000000"/>
                <w:sz w:val="26"/>
                <w:szCs w:val="26"/>
                <w:lang w:val="en-US" w:eastAsia="en-US"/>
              </w:rPr>
            </w:pPr>
            <w:r>
              <w:rPr>
                <w:rFonts w:asciiTheme="majorHAnsi" w:hAnsiTheme="majorHAnsi" w:cstheme="majorHAnsi"/>
                <w:b/>
                <w:bCs/>
                <w:color w:val="000000"/>
                <w:sz w:val="26"/>
                <w:szCs w:val="26"/>
                <w:lang w:val="en-US" w:eastAsia="en-US"/>
              </w:rPr>
              <w:t xml:space="preserve">I. </w:t>
            </w:r>
            <w:r w:rsidR="00C40BAD">
              <w:rPr>
                <w:rFonts w:asciiTheme="majorHAnsi" w:hAnsiTheme="majorHAnsi" w:cstheme="majorHAnsi"/>
                <w:b/>
                <w:bCs/>
                <w:color w:val="000000"/>
                <w:sz w:val="26"/>
                <w:szCs w:val="26"/>
                <w:lang w:val="en-US" w:eastAsia="en-US"/>
              </w:rPr>
              <w:t>Q</w:t>
            </w:r>
            <w:r w:rsidR="00C40BAD" w:rsidRPr="00FD1F53">
              <w:rPr>
                <w:rFonts w:asciiTheme="majorHAnsi" w:hAnsiTheme="majorHAnsi" w:cstheme="majorHAnsi"/>
                <w:b/>
                <w:bCs/>
                <w:color w:val="000000"/>
                <w:sz w:val="26"/>
                <w:szCs w:val="26"/>
                <w:lang w:val="en-US" w:eastAsia="en-US"/>
              </w:rPr>
              <w:t>uản trị hệ thống</w:t>
            </w:r>
          </w:p>
        </w:tc>
      </w:tr>
      <w:tr w:rsidR="00C40BAD" w:rsidRPr="00FD1F53" w14:paraId="368328DB" w14:textId="77777777" w:rsidTr="00350B0F">
        <w:trPr>
          <w:trHeight w:val="315"/>
        </w:trPr>
        <w:tc>
          <w:tcPr>
            <w:tcW w:w="704" w:type="dxa"/>
            <w:tcBorders>
              <w:top w:val="nil"/>
              <w:left w:val="single" w:sz="4" w:space="0" w:color="auto"/>
              <w:bottom w:val="single" w:sz="4" w:space="0" w:color="auto"/>
              <w:right w:val="single" w:sz="4" w:space="0" w:color="auto"/>
            </w:tcBorders>
            <w:shd w:val="clear" w:color="000000" w:fill="FFFFFF"/>
            <w:vAlign w:val="center"/>
            <w:hideMark/>
          </w:tcPr>
          <w:p w14:paraId="5FFA1F84" w14:textId="77777777" w:rsidR="00C40BAD" w:rsidRPr="00FD1F53" w:rsidRDefault="00C40BAD" w:rsidP="00C40BAD">
            <w:pPr>
              <w:widowControl/>
              <w:spacing w:before="0" w:after="0" w:line="240" w:lineRule="auto"/>
              <w:ind w:firstLine="0"/>
              <w:jc w:val="center"/>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1</w:t>
            </w:r>
          </w:p>
        </w:tc>
        <w:tc>
          <w:tcPr>
            <w:tcW w:w="3161" w:type="dxa"/>
            <w:tcBorders>
              <w:top w:val="nil"/>
              <w:left w:val="nil"/>
              <w:bottom w:val="single" w:sz="4" w:space="0" w:color="auto"/>
              <w:right w:val="single" w:sz="4" w:space="0" w:color="auto"/>
            </w:tcBorders>
            <w:shd w:val="clear" w:color="000000" w:fill="FFFFFF"/>
            <w:vAlign w:val="center"/>
            <w:hideMark/>
          </w:tcPr>
          <w:p w14:paraId="1997E671" w14:textId="77777777"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Quản lý tài khoản</w:t>
            </w:r>
          </w:p>
        </w:tc>
        <w:tc>
          <w:tcPr>
            <w:tcW w:w="5196" w:type="dxa"/>
            <w:gridSpan w:val="2"/>
            <w:tcBorders>
              <w:top w:val="nil"/>
              <w:left w:val="nil"/>
              <w:bottom w:val="single" w:sz="4" w:space="0" w:color="auto"/>
              <w:right w:val="single" w:sz="4" w:space="0" w:color="auto"/>
            </w:tcBorders>
            <w:vAlign w:val="center"/>
            <w:hideMark/>
          </w:tcPr>
          <w:p w14:paraId="73704E92" w14:textId="012DF6D6" w:rsidR="00C40BAD" w:rsidRPr="00FD1F53" w:rsidRDefault="00E86E0F"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 t</w:t>
            </w:r>
            <w:r w:rsidR="00C40BAD" w:rsidRPr="00FD1F53">
              <w:rPr>
                <w:rFonts w:asciiTheme="majorHAnsi" w:hAnsiTheme="majorHAnsi" w:cstheme="majorHAnsi"/>
                <w:color w:val="000000"/>
                <w:sz w:val="26"/>
                <w:szCs w:val="26"/>
                <w:lang w:val="en-US" w:eastAsia="en-US"/>
              </w:rPr>
              <w:t>hêm mới tài khoản người dùng</w:t>
            </w:r>
          </w:p>
        </w:tc>
      </w:tr>
      <w:tr w:rsidR="00C40BAD" w:rsidRPr="00FD1F53" w14:paraId="4E1923AC"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60C33019" w14:textId="414846EF" w:rsidR="00C40BAD" w:rsidRPr="00FD1F53" w:rsidRDefault="00C40BAD" w:rsidP="00C40BAD">
            <w:pPr>
              <w:widowControl/>
              <w:spacing w:before="0" w:after="0" w:line="240" w:lineRule="auto"/>
              <w:ind w:firstLine="0"/>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B19276B" w14:textId="77777777" w:rsidR="00C40BAD" w:rsidRPr="00FD1F53" w:rsidRDefault="00C40BAD" w:rsidP="00C40BAD">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F0A02C5" w14:textId="05338332" w:rsidR="00C40BAD" w:rsidRPr="00FD1F53" w:rsidRDefault="00E86E0F"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c</w:t>
            </w:r>
            <w:r w:rsidR="00C40BAD" w:rsidRPr="00FD1F53">
              <w:rPr>
                <w:rFonts w:asciiTheme="majorHAnsi" w:hAnsiTheme="majorHAnsi" w:cstheme="majorHAnsi"/>
                <w:color w:val="000000"/>
                <w:sz w:val="26"/>
                <w:szCs w:val="26"/>
                <w:lang w:val="en-US" w:eastAsia="en-US"/>
              </w:rPr>
              <w:t>hỉnh sửa thông tin tài khoản</w:t>
            </w:r>
            <w:r>
              <w:rPr>
                <w:rFonts w:asciiTheme="majorHAnsi" w:hAnsiTheme="majorHAnsi" w:cstheme="majorHAnsi"/>
                <w:color w:val="000000"/>
                <w:sz w:val="26"/>
                <w:szCs w:val="26"/>
                <w:lang w:val="en-US" w:eastAsia="en-US"/>
              </w:rPr>
              <w:br/>
            </w:r>
            <w:r w:rsidR="00C40BAD" w:rsidRPr="00FD1F53">
              <w:rPr>
                <w:rFonts w:asciiTheme="majorHAnsi" w:hAnsiTheme="majorHAnsi" w:cstheme="majorHAnsi"/>
                <w:color w:val="000000"/>
                <w:sz w:val="26"/>
                <w:szCs w:val="26"/>
                <w:lang w:val="en-US" w:eastAsia="en-US"/>
              </w:rPr>
              <w:t>người dùng</w:t>
            </w:r>
          </w:p>
        </w:tc>
      </w:tr>
      <w:tr w:rsidR="00C40BAD" w:rsidRPr="00FD1F53" w14:paraId="291E2628"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357A4ABD" w14:textId="0CD61AD8" w:rsidR="00C40BAD" w:rsidRPr="00FD1F53"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F91F28D" w14:textId="77777777" w:rsidR="00C40BAD" w:rsidRPr="00FD1F53" w:rsidRDefault="00C40BAD" w:rsidP="00C40BAD">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D12E66A" w14:textId="0CBB5D3A" w:rsidR="00C40BAD" w:rsidRPr="00FD1F53" w:rsidRDefault="00E86E0F"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x</w:t>
            </w:r>
            <w:r w:rsidR="00C40BAD" w:rsidRPr="00FD1F53">
              <w:rPr>
                <w:rFonts w:asciiTheme="majorHAnsi" w:hAnsiTheme="majorHAnsi" w:cstheme="majorHAnsi"/>
                <w:color w:val="000000"/>
                <w:sz w:val="26"/>
                <w:szCs w:val="26"/>
                <w:lang w:val="en-US" w:eastAsia="en-US"/>
              </w:rPr>
              <w:t>em danh sách tài khoản</w:t>
            </w:r>
            <w:r>
              <w:rPr>
                <w:rFonts w:asciiTheme="majorHAnsi" w:hAnsiTheme="majorHAnsi" w:cstheme="majorHAnsi"/>
                <w:color w:val="000000"/>
                <w:sz w:val="26"/>
                <w:szCs w:val="26"/>
                <w:lang w:val="en-US" w:eastAsia="en-US"/>
              </w:rPr>
              <w:br/>
            </w:r>
            <w:r w:rsidR="00C40BAD" w:rsidRPr="00FD1F53">
              <w:rPr>
                <w:rFonts w:asciiTheme="majorHAnsi" w:hAnsiTheme="majorHAnsi" w:cstheme="majorHAnsi"/>
                <w:color w:val="000000"/>
                <w:sz w:val="26"/>
                <w:szCs w:val="26"/>
                <w:lang w:val="en-US" w:eastAsia="en-US"/>
              </w:rPr>
              <w:t>người dùng</w:t>
            </w:r>
          </w:p>
        </w:tc>
      </w:tr>
      <w:tr w:rsidR="00C40BAD" w:rsidRPr="00FD1F53" w14:paraId="30227922"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04AAA879" w14:textId="0CD076B0" w:rsidR="00C40BAD" w:rsidRPr="00FD1F53"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20DD891" w14:textId="77777777" w:rsidR="00C40BAD" w:rsidRPr="00FD1F53" w:rsidRDefault="00C40BAD" w:rsidP="00C40BAD">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839E568" w14:textId="5567E04A" w:rsidR="00C40BAD" w:rsidRPr="00FD1F53" w:rsidRDefault="008B2C7B"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xe</w:t>
            </w:r>
            <w:r w:rsidR="00C40BAD" w:rsidRPr="00FD1F53">
              <w:rPr>
                <w:rFonts w:asciiTheme="majorHAnsi" w:hAnsiTheme="majorHAnsi" w:cstheme="majorHAnsi"/>
                <w:color w:val="000000"/>
                <w:sz w:val="26"/>
                <w:szCs w:val="26"/>
                <w:lang w:val="en-US" w:eastAsia="en-US"/>
              </w:rPr>
              <w:t>m chi tiết tài khoản người dùng</w:t>
            </w:r>
          </w:p>
        </w:tc>
      </w:tr>
      <w:tr w:rsidR="00C40BAD" w:rsidRPr="00FD1F53" w14:paraId="017E0E0D"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358DE997" w14:textId="3465E37A" w:rsidR="00C40BAD" w:rsidRPr="00FD1F53"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0471056" w14:textId="77777777" w:rsidR="00C40BAD" w:rsidRPr="00FD1F53" w:rsidRDefault="00C40BAD" w:rsidP="00C40BAD">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14A7BD9" w14:textId="6F2852BA" w:rsidR="00C40BAD" w:rsidRPr="00FD1F53" w:rsidRDefault="000E0FEB"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k</w:t>
            </w:r>
            <w:r w:rsidR="00C40BAD" w:rsidRPr="00FD1F53">
              <w:rPr>
                <w:rFonts w:asciiTheme="majorHAnsi" w:hAnsiTheme="majorHAnsi" w:cstheme="majorHAnsi"/>
                <w:color w:val="000000"/>
                <w:sz w:val="26"/>
                <w:szCs w:val="26"/>
                <w:lang w:val="en-US" w:eastAsia="en-US"/>
              </w:rPr>
              <w:t>hóa/</w:t>
            </w:r>
            <w:r w:rsidR="00945575">
              <w:rPr>
                <w:rFonts w:asciiTheme="majorHAnsi" w:hAnsiTheme="majorHAnsi" w:cstheme="majorHAnsi"/>
                <w:color w:val="000000"/>
                <w:sz w:val="26"/>
                <w:szCs w:val="26"/>
                <w:lang w:val="en-US" w:eastAsia="en-US"/>
              </w:rPr>
              <w:t>m</w:t>
            </w:r>
            <w:r w:rsidR="00C40BAD" w:rsidRPr="00FD1F53">
              <w:rPr>
                <w:rFonts w:asciiTheme="majorHAnsi" w:hAnsiTheme="majorHAnsi" w:cstheme="majorHAnsi"/>
                <w:color w:val="000000"/>
                <w:sz w:val="26"/>
                <w:szCs w:val="26"/>
                <w:lang w:val="en-US" w:eastAsia="en-US"/>
              </w:rPr>
              <w:t>ở tài khoản người dùng</w:t>
            </w:r>
          </w:p>
        </w:tc>
      </w:tr>
      <w:tr w:rsidR="00C40BAD" w:rsidRPr="00FD1F53" w14:paraId="5E19AD2D"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5BEDB082" w14:textId="43D4993C" w:rsidR="00C40BAD" w:rsidRPr="00FD1F53"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8995660" w14:textId="77777777" w:rsidR="00C40BAD" w:rsidRPr="00FD1F53" w:rsidRDefault="00C40BAD" w:rsidP="00C40BAD">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D937C70" w14:textId="7F852F6B" w:rsidR="00C40BAD" w:rsidRPr="00FD1F53" w:rsidRDefault="006F4759"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x</w:t>
            </w:r>
            <w:r w:rsidR="00C40BAD" w:rsidRPr="00FD1F53">
              <w:rPr>
                <w:rFonts w:asciiTheme="majorHAnsi" w:hAnsiTheme="majorHAnsi" w:cstheme="majorHAnsi"/>
                <w:color w:val="000000"/>
                <w:sz w:val="26"/>
                <w:szCs w:val="26"/>
                <w:lang w:val="en-US" w:eastAsia="en-US"/>
              </w:rPr>
              <w:t>óa tài khoản người dùng</w:t>
            </w:r>
          </w:p>
        </w:tc>
      </w:tr>
      <w:tr w:rsidR="00C40BAD" w:rsidRPr="00FD1F53" w14:paraId="0D94F746"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A15850C" w14:textId="4E076B70" w:rsidR="00C40BAD" w:rsidRPr="00FD1F53"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69DCDD7" w14:textId="77777777" w:rsidR="00C40BAD" w:rsidRPr="00FD1F53" w:rsidRDefault="00C40BAD" w:rsidP="00C40BAD">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EEE7897" w14:textId="0D8E6611" w:rsidR="00C40BAD" w:rsidRPr="00FD1F53" w:rsidRDefault="00D26D52"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c</w:t>
            </w:r>
            <w:r w:rsidR="00C40BAD" w:rsidRPr="00FD1F53">
              <w:rPr>
                <w:rFonts w:asciiTheme="majorHAnsi" w:hAnsiTheme="majorHAnsi" w:cstheme="majorHAnsi"/>
                <w:color w:val="000000"/>
                <w:sz w:val="26"/>
                <w:szCs w:val="26"/>
                <w:lang w:val="en-US" w:eastAsia="en-US"/>
              </w:rPr>
              <w:t>ấp lại mật khẩu</w:t>
            </w:r>
          </w:p>
        </w:tc>
      </w:tr>
      <w:tr w:rsidR="00C40BAD" w:rsidRPr="00FD1F53" w14:paraId="16DA46F8"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6DEF7AC" w14:textId="0DB17CF6" w:rsidR="00C40BAD" w:rsidRPr="00FD1F53"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2D040A6" w14:textId="77777777" w:rsidR="00C40BAD" w:rsidRPr="00FD1F53" w:rsidRDefault="00C40BAD" w:rsidP="00C40BAD">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A4CFEDE" w14:textId="173E2D75" w:rsidR="00C40BAD" w:rsidRPr="00FD1F53" w:rsidRDefault="00C65AA3"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t</w:t>
            </w:r>
            <w:r w:rsidR="00C40BAD" w:rsidRPr="00FD1F53">
              <w:rPr>
                <w:rFonts w:asciiTheme="majorHAnsi" w:hAnsiTheme="majorHAnsi" w:cstheme="majorHAnsi"/>
                <w:color w:val="000000"/>
                <w:sz w:val="26"/>
                <w:szCs w:val="26"/>
                <w:lang w:val="en-US" w:eastAsia="en-US"/>
              </w:rPr>
              <w:t>ìm kiếm người dùng</w:t>
            </w:r>
          </w:p>
        </w:tc>
      </w:tr>
      <w:tr w:rsidR="00C40BAD" w:rsidRPr="00FD1F53" w14:paraId="79A32C5C" w14:textId="77777777" w:rsidTr="00350B0F">
        <w:trPr>
          <w:trHeight w:val="630"/>
        </w:trPr>
        <w:tc>
          <w:tcPr>
            <w:tcW w:w="704" w:type="dxa"/>
            <w:tcBorders>
              <w:top w:val="nil"/>
              <w:left w:val="single" w:sz="4" w:space="0" w:color="auto"/>
              <w:bottom w:val="single" w:sz="4" w:space="0" w:color="auto"/>
              <w:right w:val="single" w:sz="4" w:space="0" w:color="auto"/>
            </w:tcBorders>
            <w:vAlign w:val="center"/>
          </w:tcPr>
          <w:p w14:paraId="4EE15409" w14:textId="6D13919A" w:rsidR="00C40BAD" w:rsidRPr="00FD1F53"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561C319" w14:textId="77777777" w:rsidR="00C40BAD" w:rsidRPr="00FD1F53" w:rsidRDefault="00C40BAD" w:rsidP="00C40BAD">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2866A28" w14:textId="44AFCB0E" w:rsidR="00C40BAD" w:rsidRPr="00FD1F53" w:rsidRDefault="00313DEA"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p</w:t>
            </w:r>
            <w:r w:rsidR="00C40BAD" w:rsidRPr="00FD1F53">
              <w:rPr>
                <w:rFonts w:asciiTheme="majorHAnsi" w:hAnsiTheme="majorHAnsi" w:cstheme="majorHAnsi"/>
                <w:color w:val="000000"/>
                <w:sz w:val="26"/>
                <w:szCs w:val="26"/>
                <w:lang w:val="en-US" w:eastAsia="en-US"/>
              </w:rPr>
              <w:t>hân quyền người dùng: Admin phân quyền tương tác với các tính năng hoặc nhóm tính năng trên hệ thống</w:t>
            </w:r>
          </w:p>
        </w:tc>
      </w:tr>
      <w:tr w:rsidR="00C40BAD" w:rsidRPr="00FD1F53" w14:paraId="49EED715"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2D477333" w14:textId="12DEBE5B" w:rsidR="00C40BAD" w:rsidRPr="00FD1F53" w:rsidRDefault="00C40BAD" w:rsidP="00C40BAD">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2</w:t>
            </w:r>
          </w:p>
        </w:tc>
        <w:tc>
          <w:tcPr>
            <w:tcW w:w="3161" w:type="dxa"/>
            <w:tcBorders>
              <w:top w:val="nil"/>
              <w:left w:val="nil"/>
              <w:bottom w:val="single" w:sz="4" w:space="0" w:color="auto"/>
              <w:right w:val="single" w:sz="4" w:space="0" w:color="auto"/>
            </w:tcBorders>
            <w:vAlign w:val="center"/>
            <w:hideMark/>
          </w:tcPr>
          <w:p w14:paraId="291B3EED" w14:textId="77777777"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Quản lý truy cập</w:t>
            </w:r>
          </w:p>
        </w:tc>
        <w:tc>
          <w:tcPr>
            <w:tcW w:w="5196" w:type="dxa"/>
            <w:gridSpan w:val="2"/>
            <w:tcBorders>
              <w:top w:val="single" w:sz="4" w:space="0" w:color="auto"/>
              <w:left w:val="nil"/>
              <w:bottom w:val="single" w:sz="4" w:space="0" w:color="auto"/>
              <w:right w:val="single" w:sz="4" w:space="0" w:color="auto"/>
            </w:tcBorders>
            <w:vAlign w:val="center"/>
            <w:hideMark/>
          </w:tcPr>
          <w:p w14:paraId="1549C3F2" w14:textId="4AF763AF" w:rsidR="00C40BAD" w:rsidRPr="00FD1F53" w:rsidRDefault="0021724C"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đ</w:t>
            </w:r>
            <w:r w:rsidR="00C40BAD" w:rsidRPr="00FD1F53">
              <w:rPr>
                <w:rFonts w:asciiTheme="majorHAnsi" w:hAnsiTheme="majorHAnsi" w:cstheme="majorHAnsi"/>
                <w:color w:val="000000"/>
                <w:sz w:val="26"/>
                <w:szCs w:val="26"/>
                <w:lang w:val="en-US" w:eastAsia="en-US"/>
              </w:rPr>
              <w:t>ăng nhập</w:t>
            </w:r>
          </w:p>
        </w:tc>
      </w:tr>
      <w:tr w:rsidR="00C40BAD" w:rsidRPr="00FD1F53" w14:paraId="70B6A124"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ABE14FF" w14:textId="15C88087" w:rsidR="00C40BAD" w:rsidRPr="00FD1F53"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93868B6" w14:textId="77777777"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415BB14" w14:textId="70421F1F" w:rsidR="00C40BAD" w:rsidRPr="00FD1F53" w:rsidRDefault="0021724C"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đ</w:t>
            </w:r>
            <w:r w:rsidR="00C40BAD" w:rsidRPr="00FD1F53">
              <w:rPr>
                <w:rFonts w:asciiTheme="majorHAnsi" w:hAnsiTheme="majorHAnsi" w:cstheme="majorHAnsi"/>
                <w:color w:val="000000"/>
                <w:sz w:val="26"/>
                <w:szCs w:val="26"/>
                <w:lang w:val="en-US" w:eastAsia="en-US"/>
              </w:rPr>
              <w:t>ăng xuất</w:t>
            </w:r>
          </w:p>
        </w:tc>
      </w:tr>
      <w:tr w:rsidR="00C40BAD" w:rsidRPr="00FD1F53" w14:paraId="2EC7E5A5"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950C8BB" w14:textId="47F78094" w:rsidR="00C40BAD" w:rsidRPr="00FD1F53"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B318215" w14:textId="77777777"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558126E" w14:textId="4973A30F" w:rsidR="00C40BAD" w:rsidRPr="00FD1F53" w:rsidRDefault="0021724C"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đ</w:t>
            </w:r>
            <w:r w:rsidR="00C40BAD" w:rsidRPr="00FD1F53">
              <w:rPr>
                <w:rFonts w:asciiTheme="majorHAnsi" w:hAnsiTheme="majorHAnsi" w:cstheme="majorHAnsi"/>
                <w:color w:val="000000"/>
                <w:sz w:val="26"/>
                <w:szCs w:val="26"/>
                <w:lang w:val="en-US" w:eastAsia="en-US"/>
              </w:rPr>
              <w:t>ổi mật khẩu</w:t>
            </w:r>
          </w:p>
        </w:tc>
      </w:tr>
      <w:tr w:rsidR="00C40BAD" w:rsidRPr="00FD1F53" w14:paraId="59AF1ED7"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5C1C30F" w14:textId="7D0C76D1" w:rsidR="00C40BAD" w:rsidRPr="00FD1F53" w:rsidRDefault="00C40BAD" w:rsidP="00C40BAD">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564E14E" w14:textId="77777777"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A24326B" w14:textId="2251CCA7" w:rsidR="00C40BAD" w:rsidRPr="00FD1F53" w:rsidRDefault="0021724C"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x</w:t>
            </w:r>
            <w:r w:rsidR="00C40BAD" w:rsidRPr="00FD1F53">
              <w:rPr>
                <w:rFonts w:asciiTheme="majorHAnsi" w:hAnsiTheme="majorHAnsi" w:cstheme="majorHAnsi"/>
                <w:color w:val="000000"/>
                <w:sz w:val="26"/>
                <w:szCs w:val="26"/>
                <w:lang w:val="en-US" w:eastAsia="en-US"/>
              </w:rPr>
              <w:t>em thông tin tài khoản</w:t>
            </w:r>
          </w:p>
        </w:tc>
      </w:tr>
      <w:tr w:rsidR="00C40BAD" w:rsidRPr="00FD1F53" w14:paraId="0F72D0C9"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E3F1492" w14:textId="623733F3" w:rsidR="00C40BAD" w:rsidRPr="00FD1F53" w:rsidRDefault="00C40BAD" w:rsidP="00C40BAD">
            <w:pPr>
              <w:widowControl/>
              <w:spacing w:before="0" w:after="0" w:line="240" w:lineRule="auto"/>
              <w:ind w:firstLine="0"/>
              <w:jc w:val="left"/>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504DF2F" w14:textId="77777777"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6F2E61D" w14:textId="71A5EE5F" w:rsidR="00C40BAD" w:rsidRPr="00FD1F53" w:rsidRDefault="00A50D42"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s</w:t>
            </w:r>
            <w:r w:rsidR="00C40BAD" w:rsidRPr="00FD1F53">
              <w:rPr>
                <w:rFonts w:asciiTheme="majorHAnsi" w:hAnsiTheme="majorHAnsi" w:cstheme="majorHAnsi"/>
                <w:color w:val="000000"/>
                <w:sz w:val="26"/>
                <w:szCs w:val="26"/>
                <w:lang w:val="en-US" w:eastAsia="en-US"/>
              </w:rPr>
              <w:t>ửa thông tin tài khoản</w:t>
            </w:r>
          </w:p>
        </w:tc>
      </w:tr>
      <w:tr w:rsidR="00C40BAD" w:rsidRPr="00FD1F53" w14:paraId="57003965" w14:textId="77777777" w:rsidTr="00F52DDE">
        <w:trPr>
          <w:trHeight w:val="315"/>
        </w:trPr>
        <w:tc>
          <w:tcPr>
            <w:tcW w:w="9061" w:type="dxa"/>
            <w:gridSpan w:val="4"/>
            <w:tcBorders>
              <w:top w:val="nil"/>
              <w:left w:val="single" w:sz="4" w:space="0" w:color="auto"/>
              <w:bottom w:val="single" w:sz="4" w:space="0" w:color="auto"/>
              <w:right w:val="single" w:sz="4" w:space="0" w:color="auto"/>
            </w:tcBorders>
            <w:shd w:val="clear" w:color="auto" w:fill="FFFFFF" w:themeFill="background1"/>
            <w:vAlign w:val="center"/>
            <w:hideMark/>
          </w:tcPr>
          <w:p w14:paraId="516CD3A5" w14:textId="7A3438B7" w:rsidR="00C40BAD" w:rsidRPr="00FD1F53" w:rsidRDefault="008F6F69" w:rsidP="00C40BAD">
            <w:pPr>
              <w:widowControl/>
              <w:spacing w:before="0" w:after="0" w:line="240" w:lineRule="auto"/>
              <w:ind w:firstLine="0"/>
              <w:jc w:val="left"/>
              <w:rPr>
                <w:rFonts w:asciiTheme="majorHAnsi" w:hAnsiTheme="majorHAnsi" w:cstheme="majorHAnsi"/>
                <w:b/>
                <w:bCs/>
                <w:color w:val="000000"/>
                <w:sz w:val="26"/>
                <w:szCs w:val="26"/>
                <w:lang w:val="en-US" w:eastAsia="en-US"/>
              </w:rPr>
            </w:pPr>
            <w:r>
              <w:rPr>
                <w:rFonts w:asciiTheme="majorHAnsi" w:hAnsiTheme="majorHAnsi" w:cstheme="majorHAnsi"/>
                <w:b/>
                <w:bCs/>
                <w:color w:val="000000"/>
                <w:sz w:val="26"/>
                <w:szCs w:val="26"/>
                <w:lang w:val="en-US" w:eastAsia="en-US"/>
              </w:rPr>
              <w:t xml:space="preserve">II. </w:t>
            </w:r>
            <w:r w:rsidR="00C40BAD" w:rsidRPr="00FD1F53">
              <w:rPr>
                <w:rFonts w:asciiTheme="majorHAnsi" w:hAnsiTheme="majorHAnsi" w:cstheme="majorHAnsi"/>
                <w:b/>
                <w:bCs/>
                <w:color w:val="000000"/>
                <w:sz w:val="26"/>
                <w:szCs w:val="26"/>
                <w:lang w:val="en-US" w:eastAsia="en-US"/>
              </w:rPr>
              <w:t>Cấu hình hệ thống</w:t>
            </w:r>
          </w:p>
        </w:tc>
      </w:tr>
      <w:tr w:rsidR="00C40BAD" w:rsidRPr="00FD1F53" w14:paraId="15FE874A"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6321782" w14:textId="55483CA3" w:rsidR="00C40BAD" w:rsidRPr="00FD1F53" w:rsidRDefault="00C40BAD" w:rsidP="00C40BAD">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3</w:t>
            </w:r>
          </w:p>
        </w:tc>
        <w:tc>
          <w:tcPr>
            <w:tcW w:w="3161" w:type="dxa"/>
            <w:tcBorders>
              <w:top w:val="nil"/>
              <w:left w:val="nil"/>
              <w:bottom w:val="single" w:sz="4" w:space="0" w:color="auto"/>
              <w:right w:val="single" w:sz="4" w:space="0" w:color="auto"/>
            </w:tcBorders>
            <w:vAlign w:val="center"/>
          </w:tcPr>
          <w:p w14:paraId="0ABCBEBD" w14:textId="42A2D690"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Thông tin liên hệ</w:t>
            </w:r>
          </w:p>
        </w:tc>
        <w:tc>
          <w:tcPr>
            <w:tcW w:w="5196" w:type="dxa"/>
            <w:gridSpan w:val="2"/>
            <w:tcBorders>
              <w:top w:val="nil"/>
              <w:left w:val="nil"/>
              <w:bottom w:val="single" w:sz="4" w:space="0" w:color="auto"/>
              <w:right w:val="single" w:sz="4" w:space="0" w:color="auto"/>
            </w:tcBorders>
            <w:vAlign w:val="center"/>
          </w:tcPr>
          <w:p w14:paraId="05EDFC8E" w14:textId="17F335EA" w:rsidR="00C40BAD" w:rsidRPr="00FD1F53" w:rsidRDefault="006E06AF"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t</w:t>
            </w:r>
            <w:r w:rsidR="00C40BAD" w:rsidRPr="00FD1F53">
              <w:rPr>
                <w:rFonts w:asciiTheme="majorHAnsi" w:hAnsiTheme="majorHAnsi" w:cstheme="majorHAnsi"/>
                <w:color w:val="000000"/>
                <w:sz w:val="26"/>
                <w:szCs w:val="26"/>
                <w:lang w:val="en-US" w:eastAsia="en-US"/>
              </w:rPr>
              <w:t>ạo mới thông tin liên hệ: mail, số điện thoại, fax, website, địa chỉ chi tiết</w:t>
            </w:r>
          </w:p>
        </w:tc>
      </w:tr>
      <w:tr w:rsidR="00C40BAD" w:rsidRPr="00FD1F53" w14:paraId="7B5A88DD"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098E218" w14:textId="77777777" w:rsidR="00C40BAD" w:rsidRPr="00FD1F53"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6426A61B" w14:textId="4467E0DE"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39BF4F86" w14:textId="3400ABF0" w:rsidR="00C40BAD" w:rsidRPr="00FD1F53" w:rsidRDefault="009C7A56"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đ</w:t>
            </w:r>
            <w:r w:rsidR="00C40BAD" w:rsidRPr="00FD1F53">
              <w:rPr>
                <w:rFonts w:asciiTheme="majorHAnsi" w:hAnsiTheme="majorHAnsi" w:cstheme="majorHAnsi"/>
                <w:color w:val="000000"/>
                <w:sz w:val="26"/>
                <w:szCs w:val="26"/>
                <w:lang w:val="en-US" w:eastAsia="en-US"/>
              </w:rPr>
              <w:t>ịnh vị địa chỉ trên google map</w:t>
            </w:r>
          </w:p>
        </w:tc>
      </w:tr>
      <w:tr w:rsidR="00C40BAD" w:rsidRPr="00FD1F53" w14:paraId="210050C6"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5B418789" w14:textId="77777777" w:rsidR="00C40BAD" w:rsidRPr="00FD1F53"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7BF97958" w14:textId="5BCCF5DA"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2CB1185C" w14:textId="430D3412" w:rsidR="00C40BAD" w:rsidRPr="00FD1F53" w:rsidRDefault="001F5973"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c</w:t>
            </w:r>
            <w:r w:rsidR="00C40BAD" w:rsidRPr="00FD1F53">
              <w:rPr>
                <w:rFonts w:asciiTheme="majorHAnsi" w:hAnsiTheme="majorHAnsi" w:cstheme="majorHAnsi"/>
                <w:color w:val="000000"/>
                <w:sz w:val="26"/>
                <w:szCs w:val="26"/>
                <w:lang w:val="en-US" w:eastAsia="en-US"/>
              </w:rPr>
              <w:t>ài đặt ngôn ngữ khác cho thông tin liên hệ</w:t>
            </w:r>
          </w:p>
        </w:tc>
      </w:tr>
      <w:tr w:rsidR="00C40BAD" w:rsidRPr="00FD1F53" w14:paraId="6840FDB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4277D1F" w14:textId="77777777" w:rsidR="00C40BAD" w:rsidRPr="00FD1F53"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19F7C2CA" w14:textId="703929DD"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50F87F85" w14:textId="7AFD4EE2" w:rsidR="00C40BAD" w:rsidRPr="00FD1F53" w:rsidRDefault="00F211B5"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c</w:t>
            </w:r>
            <w:r w:rsidR="00C40BAD" w:rsidRPr="00FD1F53">
              <w:rPr>
                <w:rFonts w:asciiTheme="majorHAnsi" w:hAnsiTheme="majorHAnsi" w:cstheme="majorHAnsi"/>
                <w:color w:val="000000"/>
                <w:sz w:val="26"/>
                <w:szCs w:val="26"/>
                <w:lang w:val="en-US" w:eastAsia="en-US"/>
              </w:rPr>
              <w:t>hỉnh sửa thông tin liên hệ</w:t>
            </w:r>
          </w:p>
        </w:tc>
      </w:tr>
      <w:tr w:rsidR="00C40BAD" w:rsidRPr="00FD1F53" w14:paraId="00C205DF"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0530F22" w14:textId="39D3EBA9" w:rsidR="00C40BAD" w:rsidRPr="00FD1F53" w:rsidRDefault="00C40BAD" w:rsidP="00C40BAD">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4</w:t>
            </w:r>
          </w:p>
        </w:tc>
        <w:tc>
          <w:tcPr>
            <w:tcW w:w="3161" w:type="dxa"/>
            <w:tcBorders>
              <w:top w:val="nil"/>
              <w:left w:val="nil"/>
              <w:bottom w:val="single" w:sz="4" w:space="0" w:color="auto"/>
              <w:right w:val="single" w:sz="4" w:space="0" w:color="auto"/>
            </w:tcBorders>
            <w:vAlign w:val="center"/>
          </w:tcPr>
          <w:p w14:paraId="2D784C2A" w14:textId="08CEEC34"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Ngôn ngữ</w:t>
            </w:r>
          </w:p>
        </w:tc>
        <w:tc>
          <w:tcPr>
            <w:tcW w:w="5196" w:type="dxa"/>
            <w:gridSpan w:val="2"/>
            <w:tcBorders>
              <w:top w:val="nil"/>
              <w:left w:val="nil"/>
              <w:bottom w:val="single" w:sz="4" w:space="0" w:color="auto"/>
              <w:right w:val="single" w:sz="4" w:space="0" w:color="auto"/>
            </w:tcBorders>
            <w:vAlign w:val="center"/>
          </w:tcPr>
          <w:p w14:paraId="7B0EC5AA" w14:textId="0880EDFF" w:rsidR="00C40BAD" w:rsidRPr="00FD1F53" w:rsidRDefault="00EA4A28"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t</w:t>
            </w:r>
            <w:r w:rsidR="00C40BAD" w:rsidRPr="00FD1F53">
              <w:rPr>
                <w:rFonts w:asciiTheme="majorHAnsi" w:hAnsiTheme="majorHAnsi" w:cstheme="majorHAnsi"/>
                <w:color w:val="000000"/>
                <w:sz w:val="26"/>
                <w:szCs w:val="26"/>
                <w:lang w:val="en-US" w:eastAsia="en-US"/>
              </w:rPr>
              <w:t>hêm mới ngôn ngữ</w:t>
            </w:r>
          </w:p>
        </w:tc>
      </w:tr>
      <w:tr w:rsidR="00C40BAD" w:rsidRPr="00FD1F53" w14:paraId="7D3492D4"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E67D9E9" w14:textId="77777777" w:rsidR="00C40BAD" w:rsidRPr="00FD1F53"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611F8554" w14:textId="40F9628B"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114ACA03" w14:textId="7D38F54E" w:rsidR="00C40BAD" w:rsidRPr="00FD1F53" w:rsidRDefault="00B81749"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i</w:t>
            </w:r>
            <w:r w:rsidR="00C40BAD" w:rsidRPr="00FD1F53">
              <w:rPr>
                <w:rFonts w:asciiTheme="majorHAnsi" w:hAnsiTheme="majorHAnsi" w:cstheme="majorHAnsi"/>
                <w:color w:val="000000"/>
                <w:sz w:val="26"/>
                <w:szCs w:val="26"/>
                <w:lang w:val="en-US" w:eastAsia="en-US"/>
              </w:rPr>
              <w:t>mport ảnh đại diện, minh hoạ cho ngôn ngữ</w:t>
            </w:r>
          </w:p>
        </w:tc>
      </w:tr>
      <w:tr w:rsidR="00C40BAD" w:rsidRPr="00FD1F53" w14:paraId="6823CF85"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4F1C2A1" w14:textId="77777777" w:rsidR="00C40BAD" w:rsidRPr="00FD1F53"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29C47ED2" w14:textId="335233EF"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7241FA14" w14:textId="3C86188D" w:rsidR="00C40BAD" w:rsidRPr="00FD1F53" w:rsidRDefault="00A93184"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c</w:t>
            </w:r>
            <w:r w:rsidR="00C40BAD" w:rsidRPr="00FD1F53">
              <w:rPr>
                <w:rFonts w:asciiTheme="majorHAnsi" w:hAnsiTheme="majorHAnsi" w:cstheme="majorHAnsi"/>
                <w:color w:val="000000"/>
                <w:sz w:val="26"/>
                <w:szCs w:val="26"/>
                <w:lang w:val="en-US" w:eastAsia="en-US"/>
              </w:rPr>
              <w:t>hỉnh sửa thông tin ngôn ngữ</w:t>
            </w:r>
          </w:p>
        </w:tc>
      </w:tr>
      <w:tr w:rsidR="00C40BAD" w:rsidRPr="00FD1F53" w14:paraId="10D00A5B"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0DCFDB4" w14:textId="77777777" w:rsidR="00C40BAD" w:rsidRPr="00FD1F53"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78FDBACE" w14:textId="3DE21130"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38F45790" w14:textId="0E3494F8" w:rsidR="00C40BAD" w:rsidRPr="00FD1F53" w:rsidRDefault="00B47E46"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008C1DF8">
              <w:rPr>
                <w:rFonts w:asciiTheme="majorHAnsi" w:hAnsiTheme="majorHAnsi" w:cstheme="majorHAnsi"/>
                <w:color w:val="000000"/>
                <w:sz w:val="26"/>
                <w:szCs w:val="26"/>
                <w:lang w:val="en-US" w:eastAsia="en-US"/>
              </w:rPr>
              <w:t xml:space="preserve"> thực hiện</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h</w:t>
            </w:r>
            <w:r w:rsidR="00C40BAD" w:rsidRPr="00FD1F53">
              <w:rPr>
                <w:rFonts w:asciiTheme="majorHAnsi" w:hAnsiTheme="majorHAnsi" w:cstheme="majorHAnsi"/>
                <w:color w:val="000000"/>
                <w:sz w:val="26"/>
                <w:szCs w:val="26"/>
                <w:lang w:val="en-US" w:eastAsia="en-US"/>
              </w:rPr>
              <w:t>iển thị/</w:t>
            </w:r>
            <w:r>
              <w:rPr>
                <w:rFonts w:asciiTheme="majorHAnsi" w:hAnsiTheme="majorHAnsi" w:cstheme="majorHAnsi"/>
                <w:color w:val="000000"/>
                <w:sz w:val="26"/>
                <w:szCs w:val="26"/>
                <w:lang w:val="en-US" w:eastAsia="en-US"/>
              </w:rPr>
              <w:t>k</w:t>
            </w:r>
            <w:r w:rsidR="00C40BAD" w:rsidRPr="00FD1F53">
              <w:rPr>
                <w:rFonts w:asciiTheme="majorHAnsi" w:hAnsiTheme="majorHAnsi" w:cstheme="majorHAnsi"/>
                <w:color w:val="000000"/>
                <w:sz w:val="26"/>
                <w:szCs w:val="26"/>
                <w:lang w:val="en-US" w:eastAsia="en-US"/>
              </w:rPr>
              <w:t>hông hiển thị ngôn ngữ</w:t>
            </w:r>
          </w:p>
        </w:tc>
      </w:tr>
      <w:tr w:rsidR="00C40BAD" w:rsidRPr="00FD1F53" w14:paraId="5847EE71"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829ECC6" w14:textId="77777777" w:rsidR="00C40BAD" w:rsidRPr="00FD1F53"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1B6D25C0" w14:textId="16EB4F05"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454DE49B" w14:textId="510D693F" w:rsidR="00C40BAD" w:rsidRPr="00FD1F53" w:rsidRDefault="00583DAA"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x</w:t>
            </w:r>
            <w:r w:rsidR="00C40BAD" w:rsidRPr="00FD1F53">
              <w:rPr>
                <w:rFonts w:asciiTheme="majorHAnsi" w:hAnsiTheme="majorHAnsi" w:cstheme="majorHAnsi"/>
                <w:color w:val="000000"/>
                <w:sz w:val="26"/>
                <w:szCs w:val="26"/>
                <w:lang w:val="en-US" w:eastAsia="en-US"/>
              </w:rPr>
              <w:t>em danh sách ngôn ngữ</w:t>
            </w:r>
          </w:p>
        </w:tc>
      </w:tr>
      <w:tr w:rsidR="00C40BAD" w:rsidRPr="00FD1F53" w14:paraId="75F6CAB7"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5A93409D" w14:textId="77777777" w:rsidR="00C40BAD" w:rsidRPr="00FD1F53" w:rsidRDefault="00C40BAD" w:rsidP="00C40BAD">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5E229F86" w14:textId="18B90A8E" w:rsidR="00C40BAD" w:rsidRPr="00FD1F53" w:rsidRDefault="00C40BAD" w:rsidP="00C40BAD">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714EC55F" w14:textId="0EFC944F" w:rsidR="00C40BAD" w:rsidRPr="00FD1F53" w:rsidRDefault="00B41BED" w:rsidP="00C40BAD">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x</w:t>
            </w:r>
            <w:r w:rsidR="00C40BAD" w:rsidRPr="00FD1F53">
              <w:rPr>
                <w:rFonts w:asciiTheme="majorHAnsi" w:hAnsiTheme="majorHAnsi" w:cstheme="majorHAnsi"/>
                <w:color w:val="000000"/>
                <w:sz w:val="26"/>
                <w:szCs w:val="26"/>
                <w:lang w:val="en-US" w:eastAsia="en-US"/>
              </w:rPr>
              <w:t>em chi tiết ngôn ngữ</w:t>
            </w:r>
          </w:p>
        </w:tc>
      </w:tr>
      <w:tr w:rsidR="001D2B4F" w:rsidRPr="00FD1F53" w14:paraId="7440280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712B963" w14:textId="77777777"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345EDFB6"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p>
        </w:tc>
        <w:tc>
          <w:tcPr>
            <w:tcW w:w="5196" w:type="dxa"/>
            <w:gridSpan w:val="2"/>
            <w:tcBorders>
              <w:top w:val="nil"/>
              <w:left w:val="nil"/>
              <w:bottom w:val="single" w:sz="4" w:space="0" w:color="auto"/>
              <w:right w:val="single" w:sz="4" w:space="0" w:color="auto"/>
            </w:tcBorders>
            <w:vAlign w:val="center"/>
          </w:tcPr>
          <w:p w14:paraId="36B90D4E" w14:textId="51941C4A" w:rsidR="001D2B4F"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c</w:t>
            </w:r>
            <w:r w:rsidRPr="00FD1F53">
              <w:rPr>
                <w:rFonts w:asciiTheme="majorHAnsi" w:hAnsiTheme="majorHAnsi" w:cstheme="majorHAnsi"/>
                <w:color w:val="000000"/>
                <w:sz w:val="26"/>
                <w:szCs w:val="26"/>
                <w:lang w:val="en-US" w:eastAsia="en-US"/>
              </w:rPr>
              <w:t>ài đặt ngôn ngữ</w:t>
            </w:r>
          </w:p>
        </w:tc>
      </w:tr>
      <w:tr w:rsidR="001D2B4F" w:rsidRPr="00FD1F53" w14:paraId="5E67F595"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7CBBC67" w14:textId="77777777"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7E0780DF" w14:textId="018D0FDD"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00E7F9D4" w14:textId="64B87BC5"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x</w:t>
            </w:r>
            <w:r w:rsidRPr="00FD1F53">
              <w:rPr>
                <w:rFonts w:asciiTheme="majorHAnsi" w:hAnsiTheme="majorHAnsi" w:cstheme="majorHAnsi"/>
                <w:color w:val="000000"/>
                <w:sz w:val="26"/>
                <w:szCs w:val="26"/>
                <w:lang w:val="en-US" w:eastAsia="en-US"/>
              </w:rPr>
              <w:t>óa ngôn ngữ</w:t>
            </w:r>
          </w:p>
        </w:tc>
      </w:tr>
      <w:tr w:rsidR="001D2B4F" w:rsidRPr="00FD1F53" w14:paraId="766B09AF"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55453E7A" w14:textId="77777777"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tcPr>
          <w:p w14:paraId="5C7AC275" w14:textId="5258992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6C82F12C" w14:textId="64A3B3E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t</w:t>
            </w:r>
            <w:r w:rsidRPr="00FD1F53">
              <w:rPr>
                <w:rFonts w:asciiTheme="majorHAnsi" w:hAnsiTheme="majorHAnsi" w:cstheme="majorHAnsi"/>
                <w:color w:val="000000"/>
                <w:sz w:val="26"/>
                <w:szCs w:val="26"/>
                <w:lang w:val="en-US" w:eastAsia="en-US"/>
              </w:rPr>
              <w:t>ìm kiếm ngôn ngữ</w:t>
            </w:r>
          </w:p>
        </w:tc>
      </w:tr>
      <w:tr w:rsidR="001D2B4F" w:rsidRPr="00FD1F53" w14:paraId="65DA7CFC"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3AF0A240" w14:textId="2469870A"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5</w:t>
            </w:r>
          </w:p>
        </w:tc>
        <w:tc>
          <w:tcPr>
            <w:tcW w:w="3161" w:type="dxa"/>
            <w:tcBorders>
              <w:top w:val="nil"/>
              <w:left w:val="nil"/>
              <w:bottom w:val="single" w:sz="4" w:space="0" w:color="auto"/>
              <w:right w:val="single" w:sz="4" w:space="0" w:color="auto"/>
            </w:tcBorders>
            <w:vAlign w:val="center"/>
            <w:hideMark/>
          </w:tcPr>
          <w:p w14:paraId="3C8D3A9B"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Quản lý button, label</w:t>
            </w:r>
          </w:p>
        </w:tc>
        <w:tc>
          <w:tcPr>
            <w:tcW w:w="5196" w:type="dxa"/>
            <w:gridSpan w:val="2"/>
            <w:tcBorders>
              <w:top w:val="single" w:sz="4" w:space="0" w:color="auto"/>
              <w:left w:val="nil"/>
              <w:bottom w:val="single" w:sz="4" w:space="0" w:color="auto"/>
              <w:right w:val="single" w:sz="4" w:space="0" w:color="auto"/>
            </w:tcBorders>
            <w:vAlign w:val="center"/>
            <w:hideMark/>
          </w:tcPr>
          <w:p w14:paraId="110E1F7B" w14:textId="4534BE2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t</w:t>
            </w:r>
            <w:r w:rsidRPr="00FD1F53">
              <w:rPr>
                <w:rFonts w:asciiTheme="majorHAnsi" w:hAnsiTheme="majorHAnsi" w:cstheme="majorHAnsi"/>
                <w:color w:val="000000"/>
                <w:sz w:val="26"/>
                <w:szCs w:val="26"/>
                <w:lang w:val="en-US" w:eastAsia="en-US"/>
              </w:rPr>
              <w:t>hêm mới button, label</w:t>
            </w:r>
          </w:p>
        </w:tc>
      </w:tr>
      <w:tr w:rsidR="001D2B4F" w:rsidRPr="00FD1F53" w14:paraId="73BFEB82"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09F9BE72" w14:textId="4AE08613"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D0BC84C"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80FDDE1" w14:textId="610100B8"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c</w:t>
            </w:r>
            <w:r w:rsidRPr="00FD1F53">
              <w:rPr>
                <w:rFonts w:asciiTheme="majorHAnsi" w:hAnsiTheme="majorHAnsi" w:cstheme="majorHAnsi"/>
                <w:color w:val="000000"/>
                <w:sz w:val="26"/>
                <w:szCs w:val="26"/>
                <w:lang w:val="en-US" w:eastAsia="en-US"/>
              </w:rPr>
              <w:t>hỉnh sửa button, label</w:t>
            </w:r>
          </w:p>
        </w:tc>
      </w:tr>
      <w:tr w:rsidR="001D2B4F" w:rsidRPr="00FD1F53" w14:paraId="27656EE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4BAD436" w14:textId="2284520F"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E6BEA5E"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D0AEE50" w14:textId="615F7505"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w:t>
            </w:r>
            <w:r w:rsidRPr="00FD1F53">
              <w:rPr>
                <w:rFonts w:asciiTheme="majorHAnsi" w:hAnsiTheme="majorHAnsi" w:cstheme="majorHAnsi"/>
                <w:color w:val="000000"/>
                <w:sz w:val="26"/>
                <w:szCs w:val="26"/>
                <w:lang w:val="en-US" w:eastAsia="en-US"/>
              </w:rPr>
              <w:t xml:space="preserve"> </w:t>
            </w:r>
            <w:r>
              <w:rPr>
                <w:rFonts w:asciiTheme="majorHAnsi" w:hAnsiTheme="majorHAnsi" w:cstheme="majorHAnsi"/>
                <w:color w:val="000000"/>
                <w:sz w:val="26"/>
                <w:szCs w:val="26"/>
                <w:lang w:val="en-US" w:eastAsia="en-US"/>
              </w:rPr>
              <w:t>x</w:t>
            </w:r>
            <w:r w:rsidRPr="00FD1F53">
              <w:rPr>
                <w:rFonts w:asciiTheme="majorHAnsi" w:hAnsiTheme="majorHAnsi" w:cstheme="majorHAnsi"/>
                <w:color w:val="000000"/>
                <w:sz w:val="26"/>
                <w:szCs w:val="26"/>
                <w:lang w:val="en-US" w:eastAsia="en-US"/>
              </w:rPr>
              <w:t>em danh sách các button, label</w:t>
            </w:r>
          </w:p>
        </w:tc>
      </w:tr>
      <w:tr w:rsidR="001D2B4F" w:rsidRPr="00FD1F53" w14:paraId="57456D3D"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29B60C2" w14:textId="2109B57C"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DDBBC21"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1CD2D09" w14:textId="0CA4D58B"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 xml:space="preserve">Quản trị hệ thống </w:t>
            </w:r>
            <w:r>
              <w:rPr>
                <w:rFonts w:asciiTheme="majorHAnsi" w:hAnsiTheme="majorHAnsi" w:cstheme="majorHAnsi"/>
                <w:color w:val="000000"/>
                <w:sz w:val="26"/>
                <w:szCs w:val="26"/>
                <w:lang w:val="en-US" w:eastAsia="en-US"/>
              </w:rPr>
              <w:t>x</w:t>
            </w:r>
            <w:r w:rsidRPr="00FD1F53">
              <w:rPr>
                <w:rFonts w:asciiTheme="majorHAnsi" w:hAnsiTheme="majorHAnsi" w:cstheme="majorHAnsi"/>
                <w:color w:val="000000"/>
                <w:sz w:val="26"/>
                <w:szCs w:val="26"/>
                <w:lang w:val="en-US" w:eastAsia="en-US"/>
              </w:rPr>
              <w:t>óa button, label</w:t>
            </w:r>
          </w:p>
        </w:tc>
      </w:tr>
      <w:tr w:rsidR="001D2B4F" w:rsidRPr="00FD1F53" w14:paraId="0A10EED2" w14:textId="77777777" w:rsidTr="00865C09">
        <w:trPr>
          <w:trHeight w:val="315"/>
        </w:trPr>
        <w:tc>
          <w:tcPr>
            <w:tcW w:w="9061" w:type="dxa"/>
            <w:gridSpan w:val="4"/>
            <w:tcBorders>
              <w:top w:val="nil"/>
              <w:left w:val="single" w:sz="4" w:space="0" w:color="auto"/>
              <w:bottom w:val="single" w:sz="4" w:space="0" w:color="auto"/>
              <w:right w:val="single" w:sz="4" w:space="0" w:color="auto"/>
            </w:tcBorders>
            <w:shd w:val="clear" w:color="auto" w:fill="FFFFFF" w:themeFill="background1"/>
            <w:vAlign w:val="center"/>
            <w:hideMark/>
          </w:tcPr>
          <w:p w14:paraId="6D0C4070" w14:textId="73534B71" w:rsidR="001D2B4F" w:rsidRPr="00A07604" w:rsidRDefault="001D2B4F" w:rsidP="001D2B4F">
            <w:pPr>
              <w:widowControl/>
              <w:spacing w:before="0" w:after="0" w:line="240" w:lineRule="auto"/>
              <w:ind w:firstLine="0"/>
              <w:jc w:val="left"/>
              <w:rPr>
                <w:rFonts w:asciiTheme="majorHAnsi" w:hAnsiTheme="majorHAnsi" w:cstheme="majorHAnsi"/>
                <w:b/>
                <w:bCs/>
                <w:color w:val="000000"/>
                <w:sz w:val="26"/>
                <w:szCs w:val="26"/>
                <w:lang w:val="en-US" w:eastAsia="en-US"/>
              </w:rPr>
            </w:pPr>
            <w:r>
              <w:rPr>
                <w:rFonts w:asciiTheme="majorHAnsi" w:hAnsiTheme="majorHAnsi" w:cstheme="majorHAnsi"/>
                <w:b/>
                <w:bCs/>
                <w:color w:val="000000"/>
                <w:sz w:val="26"/>
                <w:szCs w:val="26"/>
                <w:lang w:val="en-US" w:eastAsia="en-US"/>
              </w:rPr>
              <w:t xml:space="preserve">III. </w:t>
            </w:r>
            <w:r w:rsidRPr="00FD1F53">
              <w:rPr>
                <w:rFonts w:asciiTheme="majorHAnsi" w:hAnsiTheme="majorHAnsi" w:cstheme="majorHAnsi"/>
                <w:b/>
                <w:bCs/>
                <w:color w:val="000000"/>
                <w:sz w:val="26"/>
                <w:szCs w:val="26"/>
                <w:lang w:eastAsia="en-US"/>
              </w:rPr>
              <w:t>Quản lý điểm cảnh tham quan</w:t>
            </w:r>
          </w:p>
        </w:tc>
      </w:tr>
      <w:tr w:rsidR="001D2B4F" w:rsidRPr="00FD1F53" w14:paraId="21F7D8B5"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46A69195" w14:textId="44A4BA95"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6</w:t>
            </w:r>
          </w:p>
        </w:tc>
        <w:tc>
          <w:tcPr>
            <w:tcW w:w="3161" w:type="dxa"/>
            <w:tcBorders>
              <w:top w:val="nil"/>
              <w:left w:val="nil"/>
              <w:bottom w:val="single" w:sz="4" w:space="0" w:color="auto"/>
              <w:right w:val="single" w:sz="4" w:space="0" w:color="auto"/>
            </w:tcBorders>
            <w:vAlign w:val="center"/>
            <w:hideMark/>
          </w:tcPr>
          <w:p w14:paraId="7F2BC9CE"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Thêm mới điểm tham quan</w:t>
            </w:r>
          </w:p>
        </w:tc>
        <w:tc>
          <w:tcPr>
            <w:tcW w:w="5196" w:type="dxa"/>
            <w:gridSpan w:val="2"/>
            <w:tcBorders>
              <w:top w:val="nil"/>
              <w:left w:val="nil"/>
              <w:bottom w:val="single" w:sz="4" w:space="0" w:color="auto"/>
              <w:right w:val="single" w:sz="4" w:space="0" w:color="auto"/>
            </w:tcBorders>
            <w:vAlign w:val="center"/>
            <w:hideMark/>
          </w:tcPr>
          <w:p w14:paraId="4DE9EB61" w14:textId="3DC445D9"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t</w:t>
            </w:r>
            <w:r w:rsidRPr="00FD1F53">
              <w:rPr>
                <w:rFonts w:asciiTheme="majorHAnsi" w:hAnsiTheme="majorHAnsi" w:cstheme="majorHAnsi"/>
                <w:color w:val="000000"/>
                <w:sz w:val="26"/>
                <w:szCs w:val="26"/>
                <w:lang w:val="en-US" w:eastAsia="en-US"/>
              </w:rPr>
              <w:t>hêm mới điểm th</w:t>
            </w:r>
            <w:r>
              <w:rPr>
                <w:rFonts w:asciiTheme="majorHAnsi" w:hAnsiTheme="majorHAnsi" w:cstheme="majorHAnsi"/>
                <w:color w:val="000000"/>
                <w:sz w:val="26"/>
                <w:szCs w:val="26"/>
                <w:lang w:val="en-US" w:eastAsia="en-US"/>
              </w:rPr>
              <w:t>a</w:t>
            </w:r>
            <w:r w:rsidRPr="00FD1F53">
              <w:rPr>
                <w:rFonts w:asciiTheme="majorHAnsi" w:hAnsiTheme="majorHAnsi" w:cstheme="majorHAnsi"/>
                <w:color w:val="000000"/>
                <w:sz w:val="26"/>
                <w:szCs w:val="26"/>
                <w:lang w:val="en-US" w:eastAsia="en-US"/>
              </w:rPr>
              <w:t>m quan</w:t>
            </w:r>
          </w:p>
        </w:tc>
      </w:tr>
      <w:tr w:rsidR="001D2B4F" w:rsidRPr="00FD1F53" w14:paraId="08EDDE77"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3C4163E2" w14:textId="6B21312E"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3A19D8F"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A26433A" w14:textId="50A6077F"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c</w:t>
            </w:r>
            <w:r w:rsidRPr="00FD1F53">
              <w:rPr>
                <w:rFonts w:asciiTheme="majorHAnsi" w:hAnsiTheme="majorHAnsi" w:cstheme="majorHAnsi"/>
                <w:color w:val="000000"/>
                <w:sz w:val="26"/>
                <w:szCs w:val="26"/>
                <w:lang w:val="en-US" w:eastAsia="en-US"/>
              </w:rPr>
              <w:t xml:space="preserve">ài đặt ngôn ngữ cho thông tin điểm </w:t>
            </w:r>
            <w:r>
              <w:rPr>
                <w:rFonts w:asciiTheme="majorHAnsi" w:hAnsiTheme="majorHAnsi" w:cstheme="majorHAnsi"/>
                <w:color w:val="000000"/>
                <w:sz w:val="26"/>
                <w:szCs w:val="26"/>
                <w:lang w:val="en-US" w:eastAsia="en-US"/>
              </w:rPr>
              <w:t>tham quan</w:t>
            </w:r>
          </w:p>
        </w:tc>
      </w:tr>
      <w:tr w:rsidR="001D2B4F" w:rsidRPr="00FD1F53" w14:paraId="7927C9F2"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287C3F44" w14:textId="77BE284D"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193EAD8"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2A543D2" w14:textId="3BA6948C"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t</w:t>
            </w:r>
            <w:r w:rsidRPr="00FD1F53">
              <w:rPr>
                <w:rFonts w:asciiTheme="majorHAnsi" w:hAnsiTheme="majorHAnsi" w:cstheme="majorHAnsi"/>
                <w:color w:val="000000"/>
                <w:sz w:val="26"/>
                <w:szCs w:val="26"/>
                <w:lang w:val="en-US" w:eastAsia="en-US"/>
              </w:rPr>
              <w:t>ải lên ảnh đại diện của điểm tham quan</w:t>
            </w:r>
          </w:p>
        </w:tc>
      </w:tr>
      <w:tr w:rsidR="001D2B4F" w:rsidRPr="00FD1F53" w14:paraId="111A25C8"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5BAC3D93" w14:textId="03F58D41"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7</w:t>
            </w:r>
          </w:p>
        </w:tc>
        <w:tc>
          <w:tcPr>
            <w:tcW w:w="3161" w:type="dxa"/>
            <w:tcBorders>
              <w:top w:val="nil"/>
              <w:left w:val="nil"/>
              <w:bottom w:val="single" w:sz="4" w:space="0" w:color="auto"/>
              <w:right w:val="single" w:sz="4" w:space="0" w:color="auto"/>
            </w:tcBorders>
            <w:vAlign w:val="center"/>
            <w:hideMark/>
          </w:tcPr>
          <w:p w14:paraId="79C3201E"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Quản lý điểm tham quan</w:t>
            </w:r>
          </w:p>
        </w:tc>
        <w:tc>
          <w:tcPr>
            <w:tcW w:w="5196" w:type="dxa"/>
            <w:gridSpan w:val="2"/>
            <w:tcBorders>
              <w:top w:val="single" w:sz="4" w:space="0" w:color="auto"/>
              <w:left w:val="nil"/>
              <w:bottom w:val="single" w:sz="4" w:space="0" w:color="auto"/>
              <w:right w:val="single" w:sz="4" w:space="0" w:color="auto"/>
            </w:tcBorders>
            <w:vAlign w:val="center"/>
            <w:hideMark/>
          </w:tcPr>
          <w:p w14:paraId="4DB4186E" w14:textId="0352C34B"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pt-BR"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x</w:t>
            </w:r>
            <w:r w:rsidRPr="00FD1F53">
              <w:rPr>
                <w:rFonts w:asciiTheme="majorHAnsi" w:hAnsiTheme="majorHAnsi" w:cstheme="majorHAnsi"/>
                <w:color w:val="000000"/>
                <w:sz w:val="26"/>
                <w:szCs w:val="26"/>
                <w:lang w:val="pt-BR" w:eastAsia="en-US"/>
              </w:rPr>
              <w:t>em danh sách điểm tham quan</w:t>
            </w:r>
          </w:p>
        </w:tc>
      </w:tr>
      <w:tr w:rsidR="001D2B4F" w:rsidRPr="00FD1F53" w14:paraId="33544424"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332819C3" w14:textId="71D3DF68"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pt-BR" w:eastAsia="en-US"/>
              </w:rPr>
            </w:pPr>
          </w:p>
        </w:tc>
        <w:tc>
          <w:tcPr>
            <w:tcW w:w="3161" w:type="dxa"/>
            <w:tcBorders>
              <w:top w:val="nil"/>
              <w:left w:val="nil"/>
              <w:bottom w:val="single" w:sz="4" w:space="0" w:color="auto"/>
              <w:right w:val="single" w:sz="4" w:space="0" w:color="auto"/>
            </w:tcBorders>
            <w:vAlign w:val="center"/>
            <w:hideMark/>
          </w:tcPr>
          <w:p w14:paraId="247118D8"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pt-BR" w:eastAsia="en-US"/>
              </w:rPr>
            </w:pPr>
            <w:r w:rsidRPr="00FD1F53">
              <w:rPr>
                <w:rFonts w:asciiTheme="majorHAnsi" w:hAnsiTheme="majorHAnsi" w:cstheme="majorHAnsi"/>
                <w:color w:val="000000"/>
                <w:sz w:val="26"/>
                <w:szCs w:val="26"/>
                <w:lang w:val="pt-BR" w:eastAsia="en-US"/>
              </w:rPr>
              <w:t> </w:t>
            </w:r>
          </w:p>
        </w:tc>
        <w:tc>
          <w:tcPr>
            <w:tcW w:w="5196" w:type="dxa"/>
            <w:gridSpan w:val="2"/>
            <w:tcBorders>
              <w:top w:val="nil"/>
              <w:left w:val="nil"/>
              <w:bottom w:val="single" w:sz="4" w:space="0" w:color="auto"/>
              <w:right w:val="single" w:sz="4" w:space="0" w:color="auto"/>
            </w:tcBorders>
            <w:vAlign w:val="center"/>
            <w:hideMark/>
          </w:tcPr>
          <w:p w14:paraId="21D2E97E" w14:textId="14102AF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pt-BR"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x</w:t>
            </w:r>
            <w:r w:rsidRPr="00FD1F53">
              <w:rPr>
                <w:rFonts w:asciiTheme="majorHAnsi" w:hAnsiTheme="majorHAnsi" w:cstheme="majorHAnsi"/>
                <w:color w:val="000000"/>
                <w:sz w:val="26"/>
                <w:szCs w:val="26"/>
                <w:lang w:val="pt-BR" w:eastAsia="en-US"/>
              </w:rPr>
              <w:t>em chi tiết điểm tham quan</w:t>
            </w:r>
          </w:p>
        </w:tc>
      </w:tr>
      <w:tr w:rsidR="001D2B4F" w:rsidRPr="00FD1F53" w14:paraId="3E76A9A8"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42C6E9DA" w14:textId="1CC0BB14"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pt-BR" w:eastAsia="en-US"/>
              </w:rPr>
            </w:pPr>
          </w:p>
        </w:tc>
        <w:tc>
          <w:tcPr>
            <w:tcW w:w="3161" w:type="dxa"/>
            <w:tcBorders>
              <w:top w:val="nil"/>
              <w:left w:val="nil"/>
              <w:bottom w:val="single" w:sz="4" w:space="0" w:color="auto"/>
              <w:right w:val="single" w:sz="4" w:space="0" w:color="auto"/>
            </w:tcBorders>
            <w:vAlign w:val="center"/>
            <w:hideMark/>
          </w:tcPr>
          <w:p w14:paraId="640622B1"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pt-BR" w:eastAsia="en-US"/>
              </w:rPr>
            </w:pPr>
            <w:r w:rsidRPr="00FD1F53">
              <w:rPr>
                <w:rFonts w:asciiTheme="majorHAnsi" w:hAnsiTheme="majorHAnsi" w:cstheme="majorHAnsi"/>
                <w:color w:val="000000"/>
                <w:sz w:val="26"/>
                <w:szCs w:val="26"/>
                <w:lang w:val="pt-BR" w:eastAsia="en-US"/>
              </w:rPr>
              <w:t> </w:t>
            </w:r>
          </w:p>
        </w:tc>
        <w:tc>
          <w:tcPr>
            <w:tcW w:w="5196" w:type="dxa"/>
            <w:gridSpan w:val="2"/>
            <w:tcBorders>
              <w:top w:val="nil"/>
              <w:left w:val="nil"/>
              <w:bottom w:val="single" w:sz="4" w:space="0" w:color="auto"/>
              <w:right w:val="single" w:sz="4" w:space="0" w:color="auto"/>
            </w:tcBorders>
            <w:vAlign w:val="center"/>
            <w:hideMark/>
          </w:tcPr>
          <w:p w14:paraId="5A6DB99D" w14:textId="2A3C4370"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pt-BR"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t</w:t>
            </w:r>
            <w:r w:rsidRPr="00FD1F53">
              <w:rPr>
                <w:rFonts w:asciiTheme="majorHAnsi" w:hAnsiTheme="majorHAnsi" w:cstheme="majorHAnsi"/>
                <w:color w:val="000000"/>
                <w:sz w:val="26"/>
                <w:szCs w:val="26"/>
                <w:lang w:val="pt-BR" w:eastAsia="en-US"/>
              </w:rPr>
              <w:t>ìm kiếm điểm tham quan</w:t>
            </w:r>
          </w:p>
        </w:tc>
      </w:tr>
      <w:tr w:rsidR="001D2B4F" w:rsidRPr="00FD1F53" w14:paraId="574FE3FD"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695761E7" w14:textId="3A2C3327"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pt-BR" w:eastAsia="en-US"/>
              </w:rPr>
            </w:pPr>
          </w:p>
        </w:tc>
        <w:tc>
          <w:tcPr>
            <w:tcW w:w="3161" w:type="dxa"/>
            <w:tcBorders>
              <w:top w:val="nil"/>
              <w:left w:val="nil"/>
              <w:bottom w:val="single" w:sz="4" w:space="0" w:color="auto"/>
              <w:right w:val="single" w:sz="4" w:space="0" w:color="auto"/>
            </w:tcBorders>
            <w:vAlign w:val="center"/>
            <w:hideMark/>
          </w:tcPr>
          <w:p w14:paraId="5853CCE2"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pt-BR" w:eastAsia="en-US"/>
              </w:rPr>
            </w:pPr>
            <w:r w:rsidRPr="00FD1F53">
              <w:rPr>
                <w:rFonts w:asciiTheme="majorHAnsi" w:hAnsiTheme="majorHAnsi" w:cstheme="majorHAnsi"/>
                <w:color w:val="000000"/>
                <w:sz w:val="26"/>
                <w:szCs w:val="26"/>
                <w:lang w:val="pt-BR" w:eastAsia="en-US"/>
              </w:rPr>
              <w:t> </w:t>
            </w:r>
          </w:p>
        </w:tc>
        <w:tc>
          <w:tcPr>
            <w:tcW w:w="5196" w:type="dxa"/>
            <w:gridSpan w:val="2"/>
            <w:tcBorders>
              <w:top w:val="nil"/>
              <w:left w:val="nil"/>
              <w:bottom w:val="single" w:sz="4" w:space="0" w:color="auto"/>
              <w:right w:val="single" w:sz="4" w:space="0" w:color="auto"/>
            </w:tcBorders>
            <w:vAlign w:val="center"/>
            <w:hideMark/>
          </w:tcPr>
          <w:p w14:paraId="21E7DE82" w14:textId="31402F6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pt-BR"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c</w:t>
            </w:r>
            <w:r w:rsidRPr="00FD1F53">
              <w:rPr>
                <w:rFonts w:asciiTheme="majorHAnsi" w:hAnsiTheme="majorHAnsi" w:cstheme="majorHAnsi"/>
                <w:color w:val="000000"/>
                <w:sz w:val="26"/>
                <w:szCs w:val="26"/>
                <w:lang w:val="pt-BR" w:eastAsia="en-US"/>
              </w:rPr>
              <w:t>hỉnh sửa thông tin chi tiết mô tả điểm tham quan</w:t>
            </w:r>
          </w:p>
        </w:tc>
      </w:tr>
      <w:tr w:rsidR="001D2B4F" w:rsidRPr="00FD1F53" w14:paraId="1FC100EE"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2EEA34AE" w14:textId="66F619A9"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pt-BR" w:eastAsia="en-US"/>
              </w:rPr>
            </w:pPr>
          </w:p>
        </w:tc>
        <w:tc>
          <w:tcPr>
            <w:tcW w:w="3161" w:type="dxa"/>
            <w:tcBorders>
              <w:top w:val="nil"/>
              <w:left w:val="nil"/>
              <w:bottom w:val="single" w:sz="4" w:space="0" w:color="auto"/>
              <w:right w:val="single" w:sz="4" w:space="0" w:color="auto"/>
            </w:tcBorders>
            <w:vAlign w:val="center"/>
            <w:hideMark/>
          </w:tcPr>
          <w:p w14:paraId="69F3D3E5"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pt-BR" w:eastAsia="en-US"/>
              </w:rPr>
            </w:pPr>
            <w:r w:rsidRPr="00FD1F53">
              <w:rPr>
                <w:rFonts w:asciiTheme="majorHAnsi" w:hAnsiTheme="majorHAnsi" w:cstheme="majorHAnsi"/>
                <w:color w:val="000000"/>
                <w:sz w:val="26"/>
                <w:szCs w:val="26"/>
                <w:lang w:val="pt-BR" w:eastAsia="en-US"/>
              </w:rPr>
              <w:t> </w:t>
            </w:r>
          </w:p>
        </w:tc>
        <w:tc>
          <w:tcPr>
            <w:tcW w:w="5196" w:type="dxa"/>
            <w:gridSpan w:val="2"/>
            <w:tcBorders>
              <w:top w:val="nil"/>
              <w:left w:val="nil"/>
              <w:bottom w:val="single" w:sz="4" w:space="0" w:color="auto"/>
              <w:right w:val="single" w:sz="4" w:space="0" w:color="auto"/>
            </w:tcBorders>
            <w:vAlign w:val="center"/>
            <w:hideMark/>
          </w:tcPr>
          <w:p w14:paraId="4A14EC7B" w14:textId="2BB01E8C"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pt-BR"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ẩ</w:t>
            </w:r>
            <w:r w:rsidRPr="00FD1F53">
              <w:rPr>
                <w:rFonts w:asciiTheme="majorHAnsi" w:hAnsiTheme="majorHAnsi" w:cstheme="majorHAnsi"/>
                <w:color w:val="000000"/>
                <w:sz w:val="26"/>
                <w:szCs w:val="26"/>
                <w:lang w:val="pt-BR" w:eastAsia="en-US"/>
              </w:rPr>
              <w:t>n/bỏ ẩn hiển thị điểm tham quan trên web</w:t>
            </w:r>
          </w:p>
        </w:tc>
      </w:tr>
      <w:tr w:rsidR="001D2B4F" w:rsidRPr="00FD1F53" w14:paraId="5B528862"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4A4D608F" w14:textId="772CFD84"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pt-BR" w:eastAsia="en-US"/>
              </w:rPr>
            </w:pPr>
          </w:p>
        </w:tc>
        <w:tc>
          <w:tcPr>
            <w:tcW w:w="3161" w:type="dxa"/>
            <w:tcBorders>
              <w:top w:val="nil"/>
              <w:left w:val="nil"/>
              <w:bottom w:val="single" w:sz="4" w:space="0" w:color="auto"/>
              <w:right w:val="single" w:sz="4" w:space="0" w:color="auto"/>
            </w:tcBorders>
            <w:vAlign w:val="center"/>
            <w:hideMark/>
          </w:tcPr>
          <w:p w14:paraId="157E2D56"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pt-BR" w:eastAsia="en-US"/>
              </w:rPr>
            </w:pPr>
            <w:r w:rsidRPr="00FD1F53">
              <w:rPr>
                <w:rFonts w:asciiTheme="majorHAnsi" w:hAnsiTheme="majorHAnsi" w:cstheme="majorHAnsi"/>
                <w:color w:val="000000"/>
                <w:sz w:val="26"/>
                <w:szCs w:val="26"/>
                <w:lang w:val="pt-BR" w:eastAsia="en-US"/>
              </w:rPr>
              <w:t> </w:t>
            </w:r>
          </w:p>
        </w:tc>
        <w:tc>
          <w:tcPr>
            <w:tcW w:w="5196" w:type="dxa"/>
            <w:gridSpan w:val="2"/>
            <w:tcBorders>
              <w:top w:val="nil"/>
              <w:left w:val="nil"/>
              <w:bottom w:val="single" w:sz="4" w:space="0" w:color="auto"/>
              <w:right w:val="single" w:sz="4" w:space="0" w:color="auto"/>
            </w:tcBorders>
            <w:vAlign w:val="center"/>
            <w:hideMark/>
          </w:tcPr>
          <w:p w14:paraId="249DF87D" w14:textId="425D6A98"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x</w:t>
            </w:r>
            <w:r w:rsidRPr="00FD1F53">
              <w:rPr>
                <w:rFonts w:asciiTheme="majorHAnsi" w:hAnsiTheme="majorHAnsi" w:cstheme="majorHAnsi"/>
                <w:color w:val="000000"/>
                <w:sz w:val="26"/>
                <w:szCs w:val="26"/>
                <w:lang w:val="en-US" w:eastAsia="en-US"/>
              </w:rPr>
              <w:t>óa điểm tham quan</w:t>
            </w:r>
          </w:p>
        </w:tc>
      </w:tr>
      <w:tr w:rsidR="001D2B4F" w:rsidRPr="00FD1F53" w14:paraId="7D6A9666"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0847018E" w14:textId="4C4C8BDD"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71351EB"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B3A7A17" w14:textId="52DAA9D9"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c</w:t>
            </w:r>
            <w:r w:rsidRPr="00FD1F53">
              <w:rPr>
                <w:rFonts w:asciiTheme="majorHAnsi" w:hAnsiTheme="majorHAnsi" w:cstheme="majorHAnsi"/>
                <w:color w:val="000000"/>
                <w:sz w:val="26"/>
                <w:szCs w:val="26"/>
                <w:lang w:val="en-US" w:eastAsia="en-US"/>
              </w:rPr>
              <w:t>ài đặt dịch sang các ngôn ngữ khác thông tin điểm tham quan</w:t>
            </w:r>
          </w:p>
        </w:tc>
      </w:tr>
      <w:tr w:rsidR="001D2B4F" w:rsidRPr="00FD1F53" w14:paraId="305F7A85"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088CFD79" w14:textId="6B3EA913"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8</w:t>
            </w:r>
          </w:p>
        </w:tc>
        <w:tc>
          <w:tcPr>
            <w:tcW w:w="3161" w:type="dxa"/>
            <w:tcBorders>
              <w:top w:val="nil"/>
              <w:left w:val="nil"/>
              <w:bottom w:val="single" w:sz="4" w:space="0" w:color="auto"/>
              <w:right w:val="single" w:sz="4" w:space="0" w:color="auto"/>
            </w:tcBorders>
            <w:vAlign w:val="center"/>
            <w:hideMark/>
          </w:tcPr>
          <w:p w14:paraId="23E4C9C0" w14:textId="32E0B5C8"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xml:space="preserve">Quản lý danh mục điểm </w:t>
            </w:r>
            <w:r>
              <w:rPr>
                <w:rFonts w:asciiTheme="majorHAnsi" w:hAnsiTheme="majorHAnsi" w:cstheme="majorHAnsi"/>
                <w:color w:val="000000"/>
                <w:sz w:val="26"/>
                <w:szCs w:val="26"/>
                <w:lang w:val="en-US" w:eastAsia="en-US"/>
              </w:rPr>
              <w:t>tham quan</w:t>
            </w:r>
          </w:p>
        </w:tc>
        <w:tc>
          <w:tcPr>
            <w:tcW w:w="5196" w:type="dxa"/>
            <w:gridSpan w:val="2"/>
            <w:tcBorders>
              <w:top w:val="single" w:sz="4" w:space="0" w:color="auto"/>
              <w:left w:val="nil"/>
              <w:bottom w:val="single" w:sz="4" w:space="0" w:color="auto"/>
              <w:right w:val="single" w:sz="4" w:space="0" w:color="auto"/>
            </w:tcBorders>
            <w:vAlign w:val="center"/>
            <w:hideMark/>
          </w:tcPr>
          <w:p w14:paraId="1B1C8678" w14:textId="06F53802"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t</w:t>
            </w:r>
            <w:r w:rsidRPr="00FD1F53">
              <w:rPr>
                <w:rFonts w:asciiTheme="majorHAnsi" w:hAnsiTheme="majorHAnsi" w:cstheme="majorHAnsi"/>
                <w:color w:val="000000"/>
                <w:sz w:val="26"/>
                <w:szCs w:val="26"/>
                <w:lang w:val="en-US" w:eastAsia="en-US"/>
              </w:rPr>
              <w:t xml:space="preserve">hêm mới danh mục điểm </w:t>
            </w:r>
            <w:r>
              <w:rPr>
                <w:rFonts w:asciiTheme="majorHAnsi" w:hAnsiTheme="majorHAnsi" w:cstheme="majorHAnsi"/>
                <w:color w:val="000000"/>
                <w:sz w:val="26"/>
                <w:szCs w:val="26"/>
                <w:lang w:val="en-US" w:eastAsia="en-US"/>
              </w:rPr>
              <w:t>tham quan</w:t>
            </w:r>
          </w:p>
        </w:tc>
      </w:tr>
      <w:tr w:rsidR="001D2B4F" w:rsidRPr="00FD1F53" w14:paraId="04CC286A"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59EBFA62" w14:textId="41563EE8"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CF17909" w14:textId="7777777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6BD3CA3" w14:textId="511C6A55"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t</w:t>
            </w:r>
            <w:r w:rsidRPr="00FD1F53">
              <w:rPr>
                <w:rFonts w:asciiTheme="majorHAnsi" w:hAnsiTheme="majorHAnsi" w:cstheme="majorHAnsi"/>
                <w:color w:val="000000"/>
                <w:sz w:val="26"/>
                <w:szCs w:val="26"/>
                <w:lang w:val="en-US" w:eastAsia="en-US"/>
              </w:rPr>
              <w:t xml:space="preserve">ải lên ảnh minh họa danh mục điểm </w:t>
            </w:r>
            <w:r>
              <w:rPr>
                <w:rFonts w:asciiTheme="majorHAnsi" w:hAnsiTheme="majorHAnsi" w:cstheme="majorHAnsi"/>
                <w:color w:val="000000"/>
                <w:sz w:val="26"/>
                <w:szCs w:val="26"/>
                <w:lang w:val="en-US" w:eastAsia="en-US"/>
              </w:rPr>
              <w:t>tham quan</w:t>
            </w:r>
          </w:p>
        </w:tc>
      </w:tr>
      <w:tr w:rsidR="001D2B4F" w:rsidRPr="00FD1F53" w14:paraId="406A434B"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27370CE7" w14:textId="24B8149D"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5F6BBB5" w14:textId="7777777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58BD4A9" w14:textId="2C49D75E"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c</w:t>
            </w:r>
            <w:r w:rsidRPr="00FD1F53">
              <w:rPr>
                <w:rFonts w:asciiTheme="majorHAnsi" w:hAnsiTheme="majorHAnsi" w:cstheme="majorHAnsi"/>
                <w:color w:val="000000"/>
                <w:sz w:val="26"/>
                <w:szCs w:val="26"/>
                <w:lang w:val="en-US" w:eastAsia="en-US"/>
              </w:rPr>
              <w:t xml:space="preserve">hỉnh sửa danh mục điểm </w:t>
            </w:r>
            <w:r>
              <w:rPr>
                <w:rFonts w:asciiTheme="majorHAnsi" w:hAnsiTheme="majorHAnsi" w:cstheme="majorHAnsi"/>
                <w:color w:val="000000"/>
                <w:sz w:val="26"/>
                <w:szCs w:val="26"/>
                <w:lang w:val="en-US" w:eastAsia="en-US"/>
              </w:rPr>
              <w:t>tham quan</w:t>
            </w:r>
          </w:p>
        </w:tc>
      </w:tr>
      <w:tr w:rsidR="001D2B4F" w:rsidRPr="00FD1F53" w14:paraId="13C0649D"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47A45D4D" w14:textId="44FB85B4"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79C30A3" w14:textId="7777777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E0292A4" w14:textId="7600E6C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x</w:t>
            </w:r>
            <w:r w:rsidRPr="00FD1F53">
              <w:rPr>
                <w:rFonts w:asciiTheme="majorHAnsi" w:hAnsiTheme="majorHAnsi" w:cstheme="majorHAnsi"/>
                <w:color w:val="000000"/>
                <w:sz w:val="26"/>
                <w:szCs w:val="26"/>
                <w:lang w:val="en-US" w:eastAsia="en-US"/>
              </w:rPr>
              <w:t xml:space="preserve">em danh sách danh mục điểm </w:t>
            </w:r>
            <w:r>
              <w:rPr>
                <w:rFonts w:asciiTheme="majorHAnsi" w:hAnsiTheme="majorHAnsi" w:cstheme="majorHAnsi"/>
                <w:color w:val="000000"/>
                <w:sz w:val="26"/>
                <w:szCs w:val="26"/>
                <w:lang w:val="en-US" w:eastAsia="en-US"/>
              </w:rPr>
              <w:t>tham quan</w:t>
            </w:r>
          </w:p>
        </w:tc>
      </w:tr>
      <w:tr w:rsidR="001D2B4F" w:rsidRPr="00FD1F53" w14:paraId="5BAEB06F"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56E09601" w14:textId="78D64E3B"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0E77C55" w14:textId="7777777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B9985CC" w14:textId="15DADCDD"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x</w:t>
            </w:r>
            <w:r w:rsidRPr="00FD1F53">
              <w:rPr>
                <w:rFonts w:asciiTheme="majorHAnsi" w:hAnsiTheme="majorHAnsi" w:cstheme="majorHAnsi"/>
                <w:color w:val="000000"/>
                <w:sz w:val="26"/>
                <w:szCs w:val="26"/>
                <w:lang w:val="en-US" w:eastAsia="en-US"/>
              </w:rPr>
              <w:t xml:space="preserve">em chi tiết danh mục điểm </w:t>
            </w:r>
            <w:r>
              <w:rPr>
                <w:rFonts w:asciiTheme="majorHAnsi" w:hAnsiTheme="majorHAnsi" w:cstheme="majorHAnsi"/>
                <w:color w:val="000000"/>
                <w:sz w:val="26"/>
                <w:szCs w:val="26"/>
                <w:lang w:val="en-US" w:eastAsia="en-US"/>
              </w:rPr>
              <w:t>tham quan</w:t>
            </w:r>
          </w:p>
        </w:tc>
      </w:tr>
      <w:tr w:rsidR="001D2B4F" w:rsidRPr="00FD1F53" w14:paraId="4D91C67C"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57B38902" w14:textId="00452CDA"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D9C0724" w14:textId="7777777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5CABBC2" w14:textId="577B3BD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x</w:t>
            </w:r>
            <w:r w:rsidRPr="00FD1F53">
              <w:rPr>
                <w:rFonts w:asciiTheme="majorHAnsi" w:hAnsiTheme="majorHAnsi" w:cstheme="majorHAnsi"/>
                <w:color w:val="000000"/>
                <w:sz w:val="26"/>
                <w:szCs w:val="26"/>
                <w:lang w:val="en-US" w:eastAsia="en-US"/>
              </w:rPr>
              <w:t xml:space="preserve">óa danh mục điểm </w:t>
            </w:r>
            <w:r>
              <w:rPr>
                <w:rFonts w:asciiTheme="majorHAnsi" w:hAnsiTheme="majorHAnsi" w:cstheme="majorHAnsi"/>
                <w:color w:val="000000"/>
                <w:sz w:val="26"/>
                <w:szCs w:val="26"/>
                <w:lang w:val="en-US" w:eastAsia="en-US"/>
              </w:rPr>
              <w:t>tham quan</w:t>
            </w:r>
          </w:p>
        </w:tc>
      </w:tr>
      <w:tr w:rsidR="001D2B4F" w:rsidRPr="00FD1F53" w14:paraId="1B9EF21F"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6C78680C" w14:textId="50841FA0"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23C8EDE" w14:textId="7777777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841B3E3" w14:textId="7C23FF6F"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t</w:t>
            </w:r>
            <w:r w:rsidRPr="00FD1F53">
              <w:rPr>
                <w:rFonts w:asciiTheme="majorHAnsi" w:hAnsiTheme="majorHAnsi" w:cstheme="majorHAnsi"/>
                <w:color w:val="000000"/>
                <w:sz w:val="26"/>
                <w:szCs w:val="26"/>
                <w:lang w:val="en-US" w:eastAsia="en-US"/>
              </w:rPr>
              <w:t xml:space="preserve">ìm kiếm danh mục điểm </w:t>
            </w:r>
            <w:r>
              <w:rPr>
                <w:rFonts w:asciiTheme="majorHAnsi" w:hAnsiTheme="majorHAnsi" w:cstheme="majorHAnsi"/>
                <w:color w:val="000000"/>
                <w:sz w:val="26"/>
                <w:szCs w:val="26"/>
                <w:lang w:val="en-US" w:eastAsia="en-US"/>
              </w:rPr>
              <w:t>tham quan</w:t>
            </w:r>
          </w:p>
        </w:tc>
      </w:tr>
      <w:tr w:rsidR="001D2B4F" w:rsidRPr="00FD1F53" w14:paraId="297FC17A"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3BBB3CE5" w14:textId="77BE1E74"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91BE86C" w14:textId="7777777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EB038CC" w14:textId="362B8621"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c</w:t>
            </w:r>
            <w:r w:rsidRPr="00FD1F53">
              <w:rPr>
                <w:rFonts w:asciiTheme="majorHAnsi" w:hAnsiTheme="majorHAnsi" w:cstheme="majorHAnsi"/>
                <w:color w:val="000000"/>
                <w:sz w:val="26"/>
                <w:szCs w:val="26"/>
                <w:lang w:val="en-US" w:eastAsia="en-US"/>
              </w:rPr>
              <w:t>ài đặt dịch sang ngôn ngữ khác</w:t>
            </w:r>
          </w:p>
        </w:tc>
      </w:tr>
      <w:tr w:rsidR="001D2B4F" w:rsidRPr="00FD1F53" w14:paraId="4728907E"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29891101" w14:textId="01488269"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9</w:t>
            </w:r>
          </w:p>
        </w:tc>
        <w:tc>
          <w:tcPr>
            <w:tcW w:w="3161" w:type="dxa"/>
            <w:tcBorders>
              <w:top w:val="nil"/>
              <w:left w:val="nil"/>
              <w:bottom w:val="single" w:sz="4" w:space="0" w:color="auto"/>
              <w:right w:val="single" w:sz="4" w:space="0" w:color="auto"/>
            </w:tcBorders>
            <w:vAlign w:val="center"/>
            <w:hideMark/>
          </w:tcPr>
          <w:p w14:paraId="0A5E1FA5"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Gán nhãn, thông tin</w:t>
            </w:r>
          </w:p>
        </w:tc>
        <w:tc>
          <w:tcPr>
            <w:tcW w:w="5196" w:type="dxa"/>
            <w:gridSpan w:val="2"/>
            <w:tcBorders>
              <w:top w:val="single" w:sz="4" w:space="0" w:color="auto"/>
              <w:left w:val="nil"/>
              <w:bottom w:val="single" w:sz="4" w:space="0" w:color="auto"/>
              <w:right w:val="single" w:sz="4" w:space="0" w:color="auto"/>
            </w:tcBorders>
            <w:vAlign w:val="center"/>
            <w:hideMark/>
          </w:tcPr>
          <w:p w14:paraId="57F0ACF8" w14:textId="1304EB5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i</w:t>
            </w:r>
            <w:r w:rsidRPr="00FD1F53">
              <w:rPr>
                <w:rFonts w:asciiTheme="majorHAnsi" w:hAnsiTheme="majorHAnsi" w:cstheme="majorHAnsi"/>
                <w:color w:val="000000"/>
                <w:sz w:val="26"/>
                <w:szCs w:val="26"/>
                <w:lang w:val="en-US" w:eastAsia="en-US"/>
              </w:rPr>
              <w:t xml:space="preserve">mport hình ảnh minh họa điểm </w:t>
            </w:r>
            <w:r>
              <w:rPr>
                <w:rFonts w:asciiTheme="majorHAnsi" w:hAnsiTheme="majorHAnsi" w:cstheme="majorHAnsi"/>
                <w:color w:val="000000"/>
                <w:sz w:val="26"/>
                <w:szCs w:val="26"/>
                <w:lang w:val="en-US" w:eastAsia="en-US"/>
              </w:rPr>
              <w:t>tham quan</w:t>
            </w:r>
          </w:p>
        </w:tc>
      </w:tr>
      <w:tr w:rsidR="001D2B4F" w:rsidRPr="00FD1F53" w14:paraId="1A1D9630"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7A3C08E9" w14:textId="7A3EBA70"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C2EDC5C" w14:textId="7777777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CC8B03A" w14:textId="5FC62DA1"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t</w:t>
            </w:r>
            <w:r w:rsidRPr="00FD1F53">
              <w:rPr>
                <w:rFonts w:asciiTheme="majorHAnsi" w:hAnsiTheme="majorHAnsi" w:cstheme="majorHAnsi"/>
                <w:color w:val="000000"/>
                <w:sz w:val="26"/>
                <w:szCs w:val="26"/>
                <w:lang w:val="en-US" w:eastAsia="en-US"/>
              </w:rPr>
              <w:t xml:space="preserve">hêm ảnh 2D cho điểm </w:t>
            </w:r>
            <w:r>
              <w:rPr>
                <w:rFonts w:asciiTheme="majorHAnsi" w:hAnsiTheme="majorHAnsi" w:cstheme="majorHAnsi"/>
                <w:color w:val="000000"/>
                <w:sz w:val="26"/>
                <w:szCs w:val="26"/>
                <w:lang w:val="en-US" w:eastAsia="en-US"/>
              </w:rPr>
              <w:t>tham quan</w:t>
            </w:r>
          </w:p>
        </w:tc>
      </w:tr>
      <w:tr w:rsidR="001D2B4F" w:rsidRPr="00FD1F53" w14:paraId="652E801B"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7C175F3D" w14:textId="53836408"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7ADA305" w14:textId="7777777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B53B408" w14:textId="48B4E741"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t</w:t>
            </w:r>
            <w:r w:rsidRPr="00FD1F53">
              <w:rPr>
                <w:rFonts w:asciiTheme="majorHAnsi" w:hAnsiTheme="majorHAnsi" w:cstheme="majorHAnsi"/>
                <w:color w:val="000000"/>
                <w:sz w:val="26"/>
                <w:szCs w:val="26"/>
                <w:lang w:val="en-US" w:eastAsia="en-US"/>
              </w:rPr>
              <w:t xml:space="preserve">hêm ảnh 360 cho điểm </w:t>
            </w:r>
            <w:r>
              <w:rPr>
                <w:rFonts w:asciiTheme="majorHAnsi" w:hAnsiTheme="majorHAnsi" w:cstheme="majorHAnsi"/>
                <w:color w:val="000000"/>
                <w:sz w:val="26"/>
                <w:szCs w:val="26"/>
                <w:lang w:val="en-US" w:eastAsia="en-US"/>
              </w:rPr>
              <w:t>tham quan</w:t>
            </w:r>
          </w:p>
        </w:tc>
      </w:tr>
      <w:tr w:rsidR="001D2B4F" w:rsidRPr="00FD1F53" w14:paraId="18C7AA47"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43F5668C" w14:textId="72A15ECB"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86BE16D" w14:textId="7777777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DB3E0E6" w14:textId="0A5753CE"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t</w:t>
            </w:r>
            <w:r w:rsidRPr="00FD1F53">
              <w:rPr>
                <w:rFonts w:asciiTheme="majorHAnsi" w:hAnsiTheme="majorHAnsi" w:cstheme="majorHAnsi"/>
                <w:color w:val="000000"/>
                <w:sz w:val="26"/>
                <w:szCs w:val="26"/>
                <w:lang w:val="en-US" w:eastAsia="en-US"/>
              </w:rPr>
              <w:t xml:space="preserve">hêm audio giới thiệu điểm </w:t>
            </w:r>
            <w:r>
              <w:rPr>
                <w:rFonts w:asciiTheme="majorHAnsi" w:hAnsiTheme="majorHAnsi" w:cstheme="majorHAnsi"/>
                <w:color w:val="000000"/>
                <w:sz w:val="26"/>
                <w:szCs w:val="26"/>
                <w:lang w:val="en-US" w:eastAsia="en-US"/>
              </w:rPr>
              <w:t>tham quan</w:t>
            </w:r>
          </w:p>
        </w:tc>
      </w:tr>
      <w:tr w:rsidR="001D2B4F" w:rsidRPr="00FD1F53" w14:paraId="152BD91A"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3EDC2DA6" w14:textId="3150C4AF"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FD01A90" w14:textId="7777777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D97D750" w14:textId="497AF6F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t</w:t>
            </w:r>
            <w:r w:rsidRPr="00FD1F53">
              <w:rPr>
                <w:rFonts w:asciiTheme="majorHAnsi" w:hAnsiTheme="majorHAnsi" w:cstheme="majorHAnsi"/>
                <w:color w:val="000000"/>
                <w:sz w:val="26"/>
                <w:szCs w:val="26"/>
                <w:lang w:val="en-US" w:eastAsia="en-US"/>
              </w:rPr>
              <w:t xml:space="preserve">hêm video giới thiệu điểm </w:t>
            </w:r>
            <w:r>
              <w:rPr>
                <w:rFonts w:asciiTheme="majorHAnsi" w:hAnsiTheme="majorHAnsi" w:cstheme="majorHAnsi"/>
                <w:color w:val="000000"/>
                <w:sz w:val="26"/>
                <w:szCs w:val="26"/>
                <w:lang w:val="en-US" w:eastAsia="en-US"/>
              </w:rPr>
              <w:t>tham quan</w:t>
            </w:r>
          </w:p>
        </w:tc>
      </w:tr>
      <w:tr w:rsidR="001D2B4F" w:rsidRPr="00FD1F53" w14:paraId="5DF24626"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4E348765" w14:textId="02963210"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03B1C6F" w14:textId="7777777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6BEBA00" w14:textId="2191010C"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t</w:t>
            </w:r>
            <w:r w:rsidRPr="00FD1F53">
              <w:rPr>
                <w:rFonts w:asciiTheme="majorHAnsi" w:hAnsiTheme="majorHAnsi" w:cstheme="majorHAnsi"/>
                <w:color w:val="000000"/>
                <w:sz w:val="26"/>
                <w:szCs w:val="26"/>
                <w:lang w:val="en-US" w:eastAsia="en-US"/>
              </w:rPr>
              <w:t>hêm thông tin mô tả chi tiết giới thiệu điểm tham quan</w:t>
            </w:r>
          </w:p>
        </w:tc>
      </w:tr>
      <w:tr w:rsidR="001D2B4F" w:rsidRPr="00FD1F53" w14:paraId="38D3D397"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061D20AC" w14:textId="50F15FE5"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10</w:t>
            </w:r>
          </w:p>
        </w:tc>
        <w:tc>
          <w:tcPr>
            <w:tcW w:w="3161" w:type="dxa"/>
            <w:tcBorders>
              <w:top w:val="nil"/>
              <w:left w:val="nil"/>
              <w:bottom w:val="single" w:sz="4" w:space="0" w:color="auto"/>
              <w:right w:val="single" w:sz="4" w:space="0" w:color="auto"/>
            </w:tcBorders>
            <w:vAlign w:val="center"/>
          </w:tcPr>
          <w:p w14:paraId="267B15FB" w14:textId="61014D5B"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Quản lý bản đồ du lịch</w:t>
            </w:r>
          </w:p>
        </w:tc>
        <w:tc>
          <w:tcPr>
            <w:tcW w:w="5196" w:type="dxa"/>
            <w:gridSpan w:val="2"/>
            <w:tcBorders>
              <w:top w:val="nil"/>
              <w:left w:val="nil"/>
              <w:bottom w:val="single" w:sz="4" w:space="0" w:color="auto"/>
              <w:right w:val="single" w:sz="4" w:space="0" w:color="auto"/>
            </w:tcBorders>
            <w:vAlign w:val="center"/>
          </w:tcPr>
          <w:p w14:paraId="5B070EE8" w14:textId="5A1D2C5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x</w:t>
            </w:r>
            <w:r w:rsidRPr="00FD1F53">
              <w:rPr>
                <w:rFonts w:asciiTheme="majorHAnsi" w:hAnsiTheme="majorHAnsi" w:cstheme="majorHAnsi"/>
                <w:color w:val="000000"/>
                <w:sz w:val="26"/>
                <w:szCs w:val="26"/>
                <w:lang w:val="en-US" w:eastAsia="en-US"/>
              </w:rPr>
              <w:t>em danh sách vị trí của điểm tham quan trên bản đồ</w:t>
            </w:r>
          </w:p>
        </w:tc>
      </w:tr>
      <w:tr w:rsidR="001D2B4F" w:rsidRPr="00FD1F53" w14:paraId="0DE42BFD"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3169249E" w14:textId="77777777"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tcPr>
          <w:p w14:paraId="29AE964B" w14:textId="5EC6164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29C88D5F" w14:textId="7AFEC9CC"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x</w:t>
            </w:r>
            <w:r w:rsidRPr="00FD1F53">
              <w:rPr>
                <w:rFonts w:asciiTheme="majorHAnsi" w:hAnsiTheme="majorHAnsi" w:cstheme="majorHAnsi"/>
                <w:color w:val="000000"/>
                <w:sz w:val="26"/>
                <w:szCs w:val="26"/>
                <w:lang w:val="en-US" w:eastAsia="en-US"/>
              </w:rPr>
              <w:t>em danh sách vị trí của điểm cảnh tham quan trên bản đồ</w:t>
            </w:r>
          </w:p>
        </w:tc>
      </w:tr>
      <w:tr w:rsidR="001D2B4F" w:rsidRPr="00FD1F53" w14:paraId="23593703"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05783E6A" w14:textId="77777777"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tcPr>
          <w:p w14:paraId="70FF1024" w14:textId="705198DA"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041B38A8" w14:textId="512D4DA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c</w:t>
            </w:r>
            <w:r w:rsidRPr="00FD1F53">
              <w:rPr>
                <w:rFonts w:asciiTheme="majorHAnsi" w:hAnsiTheme="majorHAnsi" w:cstheme="majorHAnsi"/>
                <w:color w:val="000000"/>
                <w:sz w:val="26"/>
                <w:szCs w:val="26"/>
                <w:lang w:val="en-US" w:eastAsia="en-US"/>
              </w:rPr>
              <w:t>hỉnh sửa vị trí các điểm trên bản đồ</w:t>
            </w:r>
          </w:p>
        </w:tc>
      </w:tr>
      <w:tr w:rsidR="001D2B4F" w:rsidRPr="00FD1F53" w14:paraId="5E96EB73"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30A0277C" w14:textId="77777777"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tcPr>
          <w:p w14:paraId="0B179F22" w14:textId="0561D517"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2440A216" w14:textId="22B0630D"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ẩ</w:t>
            </w:r>
            <w:r w:rsidRPr="00FD1F53">
              <w:rPr>
                <w:rFonts w:asciiTheme="majorHAnsi" w:hAnsiTheme="majorHAnsi" w:cstheme="majorHAnsi"/>
                <w:color w:val="000000"/>
                <w:sz w:val="26"/>
                <w:szCs w:val="26"/>
                <w:lang w:val="en-US" w:eastAsia="en-US"/>
              </w:rPr>
              <w:t>n/hiện vị trí các điểm trên bản đồ</w:t>
            </w:r>
          </w:p>
        </w:tc>
      </w:tr>
      <w:tr w:rsidR="001D2B4F" w:rsidRPr="00FD1F53" w14:paraId="6CC50A39"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5ED3833A" w14:textId="77777777" w:rsidR="001D2B4F" w:rsidRPr="00FD1F53" w:rsidRDefault="001D2B4F" w:rsidP="001D2B4F">
            <w:pPr>
              <w:widowControl/>
              <w:spacing w:before="0" w:after="0" w:line="240" w:lineRule="auto"/>
              <w:ind w:firstLine="0"/>
              <w:jc w:val="center"/>
              <w:rPr>
                <w:rFonts w:asciiTheme="majorHAnsi" w:hAnsiTheme="majorHAnsi" w:cstheme="majorHAnsi"/>
                <w:b/>
                <w:bCs/>
                <w:sz w:val="26"/>
                <w:szCs w:val="26"/>
                <w:lang w:val="en-US" w:eastAsia="en-US"/>
              </w:rPr>
            </w:pPr>
          </w:p>
        </w:tc>
        <w:tc>
          <w:tcPr>
            <w:tcW w:w="3161" w:type="dxa"/>
            <w:tcBorders>
              <w:top w:val="nil"/>
              <w:left w:val="nil"/>
              <w:bottom w:val="single" w:sz="4" w:space="0" w:color="auto"/>
              <w:right w:val="single" w:sz="4" w:space="0" w:color="auto"/>
            </w:tcBorders>
            <w:vAlign w:val="center"/>
          </w:tcPr>
          <w:p w14:paraId="735E29D9" w14:textId="15388A6E" w:rsidR="001D2B4F" w:rsidRPr="00FD1F53" w:rsidRDefault="001D2B4F" w:rsidP="001D2B4F">
            <w:pPr>
              <w:widowControl/>
              <w:spacing w:before="0" w:after="0" w:line="240" w:lineRule="auto"/>
              <w:ind w:firstLine="0"/>
              <w:rPr>
                <w:rFonts w:asciiTheme="majorHAnsi" w:hAnsiTheme="majorHAnsi" w:cstheme="majorHAnsi"/>
                <w:b/>
                <w:bCs/>
                <w:color w:val="000000"/>
                <w:sz w:val="26"/>
                <w:szCs w:val="26"/>
                <w:lang w:val="en-US" w:eastAsia="en-US"/>
              </w:rPr>
            </w:pPr>
            <w:r w:rsidRPr="00FD1F53">
              <w:rPr>
                <w:rFonts w:asciiTheme="majorHAnsi" w:hAnsiTheme="majorHAnsi" w:cstheme="majorHAnsi"/>
                <w:b/>
                <w:bCs/>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tcPr>
          <w:p w14:paraId="7E786B9B" w14:textId="1F00432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382DA6">
              <w:rPr>
                <w:rFonts w:asciiTheme="majorHAnsi" w:hAnsiTheme="majorHAnsi" w:cstheme="majorHAnsi"/>
                <w:color w:val="000000"/>
                <w:sz w:val="26"/>
                <w:szCs w:val="26"/>
                <w:lang w:val="en-US" w:eastAsia="en-US"/>
              </w:rPr>
              <w:t>Quản trị hệ thốn</w:t>
            </w:r>
            <w:r>
              <w:rPr>
                <w:rFonts w:asciiTheme="majorHAnsi" w:hAnsiTheme="majorHAnsi" w:cstheme="majorHAnsi"/>
                <w:color w:val="000000"/>
                <w:sz w:val="26"/>
                <w:szCs w:val="26"/>
                <w:lang w:val="en-US" w:eastAsia="en-US"/>
              </w:rPr>
              <w:t>g/Lãnh đạo/Chuyên viên x</w:t>
            </w:r>
            <w:r w:rsidRPr="00FD1F53">
              <w:rPr>
                <w:rFonts w:asciiTheme="majorHAnsi" w:hAnsiTheme="majorHAnsi" w:cstheme="majorHAnsi"/>
                <w:color w:val="000000"/>
                <w:sz w:val="26"/>
                <w:szCs w:val="26"/>
                <w:lang w:val="en-US" w:eastAsia="en-US"/>
              </w:rPr>
              <w:t>óa vị trí các điểm trên bản đồ</w:t>
            </w:r>
          </w:p>
        </w:tc>
      </w:tr>
      <w:tr w:rsidR="001D2B4F" w:rsidRPr="00FD1F53" w14:paraId="36B588B8" w14:textId="77777777" w:rsidTr="00FC4697">
        <w:trPr>
          <w:trHeight w:val="315"/>
        </w:trPr>
        <w:tc>
          <w:tcPr>
            <w:tcW w:w="9061" w:type="dxa"/>
            <w:gridSpan w:val="4"/>
            <w:tcBorders>
              <w:top w:val="nil"/>
              <w:left w:val="single" w:sz="4" w:space="0" w:color="auto"/>
              <w:bottom w:val="single" w:sz="4" w:space="0" w:color="auto"/>
              <w:right w:val="single" w:sz="4" w:space="0" w:color="auto"/>
            </w:tcBorders>
            <w:shd w:val="clear" w:color="auto" w:fill="FFFFFF" w:themeFill="background1"/>
            <w:vAlign w:val="center"/>
            <w:hideMark/>
          </w:tcPr>
          <w:p w14:paraId="3CCD9AB9" w14:textId="63D17838" w:rsidR="001D2B4F" w:rsidRPr="00FD1F53" w:rsidRDefault="001D2B4F" w:rsidP="001D2B4F">
            <w:pPr>
              <w:widowControl/>
              <w:spacing w:before="0" w:after="0" w:line="240" w:lineRule="auto"/>
              <w:ind w:firstLine="0"/>
              <w:jc w:val="left"/>
              <w:rPr>
                <w:rFonts w:asciiTheme="majorHAnsi" w:hAnsiTheme="majorHAnsi" w:cstheme="majorHAnsi"/>
                <w:b/>
                <w:bCs/>
                <w:color w:val="000000"/>
                <w:sz w:val="26"/>
                <w:szCs w:val="26"/>
                <w:lang w:val="en-US" w:eastAsia="en-US"/>
              </w:rPr>
            </w:pPr>
            <w:r>
              <w:rPr>
                <w:rFonts w:asciiTheme="majorHAnsi" w:hAnsiTheme="majorHAnsi" w:cstheme="majorHAnsi"/>
                <w:b/>
                <w:bCs/>
                <w:color w:val="000000"/>
                <w:sz w:val="26"/>
                <w:szCs w:val="26"/>
                <w:lang w:val="en-US" w:eastAsia="en-US"/>
              </w:rPr>
              <w:t xml:space="preserve">IV. </w:t>
            </w:r>
            <w:r w:rsidRPr="00FD1F53">
              <w:rPr>
                <w:rFonts w:asciiTheme="majorHAnsi" w:hAnsiTheme="majorHAnsi" w:cstheme="majorHAnsi"/>
                <w:b/>
                <w:bCs/>
                <w:color w:val="000000"/>
                <w:sz w:val="26"/>
                <w:szCs w:val="26"/>
                <w:lang w:val="en-US" w:eastAsia="en-US"/>
              </w:rPr>
              <w:t>Quản lý nội dung media</w:t>
            </w:r>
          </w:p>
        </w:tc>
      </w:tr>
      <w:tr w:rsidR="001D2B4F" w:rsidRPr="00FD1F53" w14:paraId="5F5CBA51"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D4AC8B1" w14:textId="62BC06A5"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11</w:t>
            </w:r>
          </w:p>
        </w:tc>
        <w:tc>
          <w:tcPr>
            <w:tcW w:w="3161" w:type="dxa"/>
            <w:tcBorders>
              <w:top w:val="nil"/>
              <w:left w:val="nil"/>
              <w:bottom w:val="single" w:sz="4" w:space="0" w:color="auto"/>
              <w:right w:val="single" w:sz="4" w:space="0" w:color="auto"/>
            </w:tcBorders>
            <w:vAlign w:val="center"/>
            <w:hideMark/>
          </w:tcPr>
          <w:p w14:paraId="690223F0"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Quản lý tin tức</w:t>
            </w:r>
          </w:p>
        </w:tc>
        <w:tc>
          <w:tcPr>
            <w:tcW w:w="5196" w:type="dxa"/>
            <w:gridSpan w:val="2"/>
            <w:tcBorders>
              <w:top w:val="nil"/>
              <w:left w:val="nil"/>
              <w:bottom w:val="single" w:sz="4" w:space="0" w:color="auto"/>
              <w:right w:val="single" w:sz="4" w:space="0" w:color="auto"/>
            </w:tcBorders>
            <w:vAlign w:val="center"/>
            <w:hideMark/>
          </w:tcPr>
          <w:p w14:paraId="12298EEC" w14:textId="4995BCDD"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ạo bài viết bao gồm Tiêu đề, nội dung, ảnh đính kèm, loại tin tức</w:t>
            </w:r>
          </w:p>
        </w:tc>
      </w:tr>
      <w:tr w:rsidR="001D2B4F" w:rsidRPr="00FD1F53" w14:paraId="6E3612E0"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03649351" w14:textId="3B2BD630"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4742E64"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824935C" w14:textId="013EE38C"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n</w:t>
            </w:r>
            <w:r w:rsidRPr="00FD1F53">
              <w:rPr>
                <w:rFonts w:asciiTheme="majorHAnsi" w:hAnsiTheme="majorHAnsi" w:cstheme="majorHAnsi"/>
                <w:color w:val="000000"/>
                <w:sz w:val="26"/>
                <w:szCs w:val="26"/>
                <w:lang w:val="en-US" w:eastAsia="en-US"/>
              </w:rPr>
              <w:t>hập nội dung text, audio, video, gắn link, ảnh, tag</w:t>
            </w:r>
          </w:p>
        </w:tc>
      </w:tr>
      <w:tr w:rsidR="001D2B4F" w:rsidRPr="00FD1F53" w14:paraId="72FACDB8"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B7F0F24" w14:textId="1BC4C6E2"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474A3FB"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9C3AE19" w14:textId="495A432E"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c</w:t>
            </w:r>
            <w:r w:rsidRPr="00FD1F53">
              <w:rPr>
                <w:rFonts w:asciiTheme="majorHAnsi" w:hAnsiTheme="majorHAnsi" w:cstheme="majorHAnsi"/>
                <w:color w:val="000000"/>
                <w:sz w:val="26"/>
                <w:szCs w:val="26"/>
                <w:lang w:val="en-US" w:eastAsia="en-US"/>
              </w:rPr>
              <w:t>hỉnh sửa nội dung</w:t>
            </w:r>
          </w:p>
        </w:tc>
      </w:tr>
      <w:tr w:rsidR="001D2B4F" w:rsidRPr="00FD1F53" w14:paraId="4E578F3F"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AB3077A" w14:textId="670E7E9A"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132A211"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E8062B4" w14:textId="10386A45"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em danh sách nội dung</w:t>
            </w:r>
          </w:p>
        </w:tc>
      </w:tr>
      <w:tr w:rsidR="001D2B4F" w:rsidRPr="00FD1F53" w14:paraId="54117A97"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01F4778" w14:textId="321BC41F"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B05896F"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E761BB3" w14:textId="389D0A5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it-IT"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it-IT" w:eastAsia="en-US"/>
              </w:rPr>
              <w:t>em chi tiết nội dung</w:t>
            </w:r>
          </w:p>
        </w:tc>
      </w:tr>
      <w:tr w:rsidR="001D2B4F" w:rsidRPr="00FD1F53" w14:paraId="158273A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3D98E785" w14:textId="6E3F9B7F"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it-IT" w:eastAsia="en-US"/>
              </w:rPr>
            </w:pPr>
          </w:p>
        </w:tc>
        <w:tc>
          <w:tcPr>
            <w:tcW w:w="3161" w:type="dxa"/>
            <w:tcBorders>
              <w:top w:val="nil"/>
              <w:left w:val="nil"/>
              <w:bottom w:val="single" w:sz="4" w:space="0" w:color="auto"/>
              <w:right w:val="single" w:sz="4" w:space="0" w:color="auto"/>
            </w:tcBorders>
            <w:vAlign w:val="center"/>
            <w:hideMark/>
          </w:tcPr>
          <w:p w14:paraId="2DF6AC0A"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it-IT" w:eastAsia="en-US"/>
              </w:rPr>
            </w:pPr>
            <w:r w:rsidRPr="00FD1F53">
              <w:rPr>
                <w:rFonts w:asciiTheme="majorHAnsi" w:hAnsiTheme="majorHAnsi" w:cstheme="majorHAnsi"/>
                <w:color w:val="000000"/>
                <w:sz w:val="26"/>
                <w:szCs w:val="26"/>
                <w:lang w:val="it-IT" w:eastAsia="en-US"/>
              </w:rPr>
              <w:t> </w:t>
            </w:r>
          </w:p>
        </w:tc>
        <w:tc>
          <w:tcPr>
            <w:tcW w:w="5196" w:type="dxa"/>
            <w:gridSpan w:val="2"/>
            <w:tcBorders>
              <w:top w:val="nil"/>
              <w:left w:val="nil"/>
              <w:bottom w:val="single" w:sz="4" w:space="0" w:color="auto"/>
              <w:right w:val="single" w:sz="4" w:space="0" w:color="auto"/>
            </w:tcBorders>
            <w:vAlign w:val="center"/>
            <w:hideMark/>
          </w:tcPr>
          <w:p w14:paraId="6B32C37D" w14:textId="11DD2F6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óa nội dung</w:t>
            </w:r>
          </w:p>
        </w:tc>
      </w:tr>
      <w:tr w:rsidR="001D2B4F" w:rsidRPr="00FD1F53" w14:paraId="682858E2"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89C3845" w14:textId="193D46DC"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C277E0B"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21B30B6" w14:textId="569B444D"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ẩ</w:t>
            </w:r>
            <w:r w:rsidRPr="00FD1F53">
              <w:rPr>
                <w:rFonts w:asciiTheme="majorHAnsi" w:hAnsiTheme="majorHAnsi" w:cstheme="majorHAnsi"/>
                <w:color w:val="000000"/>
                <w:sz w:val="26"/>
                <w:szCs w:val="26"/>
                <w:lang w:val="en-US" w:eastAsia="en-US"/>
              </w:rPr>
              <w:t>n/ Bỏ ẩn nội dung thông tin</w:t>
            </w:r>
          </w:p>
        </w:tc>
      </w:tr>
      <w:tr w:rsidR="001D2B4F" w:rsidRPr="00FD1F53" w14:paraId="2326ECD0"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EE6BABB" w14:textId="5ED412CD"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496869B"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DB6A6B9" w14:textId="4C6ADB45"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ìm kiếm nội dung</w:t>
            </w:r>
          </w:p>
        </w:tc>
      </w:tr>
      <w:tr w:rsidR="001D2B4F" w:rsidRPr="00FD1F53" w14:paraId="4FC1F26D"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757A6BB" w14:textId="08E23B1C"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8A40C21"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87230AA" w14:textId="64B30CC6"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c</w:t>
            </w:r>
            <w:r w:rsidRPr="00FD1F53">
              <w:rPr>
                <w:rFonts w:asciiTheme="majorHAnsi" w:hAnsiTheme="majorHAnsi" w:cstheme="majorHAnsi"/>
                <w:color w:val="000000"/>
                <w:sz w:val="26"/>
                <w:szCs w:val="26"/>
                <w:lang w:val="en-US" w:eastAsia="en-US"/>
              </w:rPr>
              <w:t>ài đặt ngôn ngữ cho bài viết</w:t>
            </w:r>
          </w:p>
        </w:tc>
      </w:tr>
      <w:tr w:rsidR="001D2B4F" w:rsidRPr="00FD1F53" w14:paraId="114CBC7C"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6DBD1FE1" w14:textId="29E085DE"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12</w:t>
            </w:r>
          </w:p>
        </w:tc>
        <w:tc>
          <w:tcPr>
            <w:tcW w:w="3161" w:type="dxa"/>
            <w:tcBorders>
              <w:top w:val="nil"/>
              <w:left w:val="nil"/>
              <w:bottom w:val="single" w:sz="4" w:space="0" w:color="auto"/>
              <w:right w:val="single" w:sz="4" w:space="0" w:color="auto"/>
            </w:tcBorders>
            <w:vAlign w:val="center"/>
            <w:hideMark/>
          </w:tcPr>
          <w:p w14:paraId="0B7CEF08"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Quản lý hình ảnh 2D</w:t>
            </w:r>
          </w:p>
        </w:tc>
        <w:tc>
          <w:tcPr>
            <w:tcW w:w="5196" w:type="dxa"/>
            <w:gridSpan w:val="2"/>
            <w:tcBorders>
              <w:top w:val="nil"/>
              <w:left w:val="nil"/>
              <w:bottom w:val="single" w:sz="4" w:space="0" w:color="auto"/>
              <w:right w:val="single" w:sz="4" w:space="0" w:color="auto"/>
            </w:tcBorders>
            <w:vAlign w:val="center"/>
            <w:hideMark/>
          </w:tcPr>
          <w:p w14:paraId="52EAB5C9" w14:textId="59153661"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hêm mới thư mục ảnh 2D</w:t>
            </w:r>
          </w:p>
        </w:tc>
      </w:tr>
      <w:tr w:rsidR="001D2B4F" w:rsidRPr="00FD1F53" w14:paraId="503D0139"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7E79A11" w14:textId="5AE9B4B1"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B0E60C9"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1A3B3FF" w14:textId="1AF03E91"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ải lên ảnh 2D trong thư mục ảnh</w:t>
            </w:r>
          </w:p>
        </w:tc>
      </w:tr>
      <w:tr w:rsidR="001D2B4F" w:rsidRPr="00FD1F53" w14:paraId="224CB2B6"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F64BB67" w14:textId="52C5DB84"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6763422"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FBAF4C2" w14:textId="2BC061E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đ</w:t>
            </w:r>
            <w:r w:rsidRPr="00FD1F53">
              <w:rPr>
                <w:rFonts w:asciiTheme="majorHAnsi" w:hAnsiTheme="majorHAnsi" w:cstheme="majorHAnsi"/>
                <w:color w:val="000000"/>
                <w:sz w:val="26"/>
                <w:szCs w:val="26"/>
                <w:lang w:val="en-US" w:eastAsia="en-US"/>
              </w:rPr>
              <w:t>ổi tên thư mục ảnh</w:t>
            </w:r>
          </w:p>
        </w:tc>
      </w:tr>
      <w:tr w:rsidR="001D2B4F" w:rsidRPr="00FD1F53" w14:paraId="1BE8DE33"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7370A9BC" w14:textId="0B834267"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42C8549"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B022240" w14:textId="1FD8A538"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óa thư mục ảnh</w:t>
            </w:r>
          </w:p>
        </w:tc>
      </w:tr>
      <w:tr w:rsidR="001D2B4F" w:rsidRPr="00FD1F53" w14:paraId="4A47850D"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FA10233" w14:textId="45972F07"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EDE36CA"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DE8E289" w14:textId="733D3C5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em trước ảnh 2D trong thư mục</w:t>
            </w:r>
          </w:p>
        </w:tc>
      </w:tr>
      <w:tr w:rsidR="001D2B4F" w:rsidRPr="00FD1F53" w14:paraId="2C15FDB4"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34C8110D" w14:textId="53F3EF91"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A42E494"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347FF31" w14:textId="4EFD8F9D"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óa ảnh 2D trong thư mục</w:t>
            </w:r>
          </w:p>
        </w:tc>
      </w:tr>
      <w:tr w:rsidR="001D2B4F" w:rsidRPr="00FD1F53" w14:paraId="60CE3B13"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2B2A274" w14:textId="503A6737"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A0F2197"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1889BD0" w14:textId="3C2979CE"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ìm kiếm ảnh</w:t>
            </w:r>
          </w:p>
        </w:tc>
      </w:tr>
      <w:tr w:rsidR="001D2B4F" w:rsidRPr="00FD1F53" w14:paraId="1078A9BE"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7059660E" w14:textId="2D02774E"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13</w:t>
            </w:r>
          </w:p>
        </w:tc>
        <w:tc>
          <w:tcPr>
            <w:tcW w:w="3161" w:type="dxa"/>
            <w:tcBorders>
              <w:top w:val="nil"/>
              <w:left w:val="nil"/>
              <w:bottom w:val="single" w:sz="4" w:space="0" w:color="auto"/>
              <w:right w:val="single" w:sz="4" w:space="0" w:color="auto"/>
            </w:tcBorders>
            <w:vAlign w:val="center"/>
            <w:hideMark/>
          </w:tcPr>
          <w:p w14:paraId="30AD21F8"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Quản lý video</w:t>
            </w:r>
          </w:p>
        </w:tc>
        <w:tc>
          <w:tcPr>
            <w:tcW w:w="5196" w:type="dxa"/>
            <w:gridSpan w:val="2"/>
            <w:tcBorders>
              <w:top w:val="single" w:sz="4" w:space="0" w:color="auto"/>
              <w:left w:val="nil"/>
              <w:bottom w:val="single" w:sz="4" w:space="0" w:color="auto"/>
              <w:right w:val="single" w:sz="4" w:space="0" w:color="auto"/>
            </w:tcBorders>
            <w:vAlign w:val="center"/>
            <w:hideMark/>
          </w:tcPr>
          <w:p w14:paraId="7CFCFCBC" w14:textId="67D5997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hêm mới thư mục video</w:t>
            </w:r>
          </w:p>
        </w:tc>
      </w:tr>
      <w:tr w:rsidR="001D2B4F" w:rsidRPr="00FD1F53" w14:paraId="61F1618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001491CE" w14:textId="17A86FDC"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02A2CA8"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CFFF1F0" w14:textId="0CAE313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ải lên video trong thư mục</w:t>
            </w:r>
          </w:p>
        </w:tc>
      </w:tr>
      <w:tr w:rsidR="001D2B4F" w:rsidRPr="00FD1F53" w14:paraId="571E6DD4"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04381E24" w14:textId="33D81879"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7E8FC3A"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0214344" w14:textId="7DFFF1DB"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em trước video trong thư mục</w:t>
            </w:r>
          </w:p>
        </w:tc>
      </w:tr>
      <w:tr w:rsidR="001D2B4F" w:rsidRPr="00FD1F53" w14:paraId="374AD6B2"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5684DF5" w14:textId="042FB3BA"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D839814"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C6E1C91" w14:textId="2D976356"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đ</w:t>
            </w:r>
            <w:r w:rsidRPr="00FD1F53">
              <w:rPr>
                <w:rFonts w:asciiTheme="majorHAnsi" w:hAnsiTheme="majorHAnsi" w:cstheme="majorHAnsi"/>
                <w:color w:val="000000"/>
                <w:sz w:val="26"/>
                <w:szCs w:val="26"/>
                <w:lang w:val="en-US" w:eastAsia="en-US"/>
              </w:rPr>
              <w:t>iều chỉnh âm lượng, play/pause, tốc độ phát,.. khi xem trước video</w:t>
            </w:r>
          </w:p>
        </w:tc>
      </w:tr>
      <w:tr w:rsidR="001D2B4F" w:rsidRPr="00FD1F53" w14:paraId="34499BB0"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D1B3358" w14:textId="350E8AE9"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78D9827"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E12DA32" w14:textId="003C96F9"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ải xuống video</w:t>
            </w:r>
          </w:p>
        </w:tc>
      </w:tr>
      <w:tr w:rsidR="001D2B4F" w:rsidRPr="00FD1F53" w14:paraId="5F173BC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06E67B98" w14:textId="09F3EA29"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32022BA"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2E10F5E" w14:textId="66A9F782"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óa video trong thư mục</w:t>
            </w:r>
          </w:p>
        </w:tc>
      </w:tr>
      <w:tr w:rsidR="001D2B4F" w:rsidRPr="00FD1F53" w14:paraId="36C7EC44"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95DF939" w14:textId="6D6ACE61"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52EB9B4"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C96F87F" w14:textId="7F6B7B6C"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óa thư mục video</w:t>
            </w:r>
          </w:p>
        </w:tc>
      </w:tr>
      <w:tr w:rsidR="001D2B4F" w:rsidRPr="00FD1F53" w14:paraId="3E710546"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EBFB529" w14:textId="357C54E0"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B95B22D"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8E11861" w14:textId="2773B49B"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đ</w:t>
            </w:r>
            <w:r w:rsidRPr="00FD1F53">
              <w:rPr>
                <w:rFonts w:asciiTheme="majorHAnsi" w:hAnsiTheme="majorHAnsi" w:cstheme="majorHAnsi"/>
                <w:color w:val="000000"/>
                <w:sz w:val="26"/>
                <w:szCs w:val="26"/>
                <w:lang w:val="en-US" w:eastAsia="en-US"/>
              </w:rPr>
              <w:t>ổi tên thư mục video</w:t>
            </w:r>
          </w:p>
        </w:tc>
      </w:tr>
      <w:tr w:rsidR="001D2B4F" w:rsidRPr="00FD1F53" w14:paraId="603BA5A6"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0E42593" w14:textId="7DD0F61B"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B823566"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D4737FC" w14:textId="03FD5E6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ìm kiếm video</w:t>
            </w:r>
          </w:p>
        </w:tc>
      </w:tr>
      <w:tr w:rsidR="001D2B4F" w:rsidRPr="00FD1F53" w14:paraId="1C8B8AB8"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59FBD2E1" w14:textId="08724A77"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14</w:t>
            </w:r>
          </w:p>
        </w:tc>
        <w:tc>
          <w:tcPr>
            <w:tcW w:w="3161" w:type="dxa"/>
            <w:tcBorders>
              <w:top w:val="nil"/>
              <w:left w:val="nil"/>
              <w:bottom w:val="single" w:sz="4" w:space="0" w:color="auto"/>
              <w:right w:val="single" w:sz="4" w:space="0" w:color="auto"/>
            </w:tcBorders>
            <w:vAlign w:val="center"/>
            <w:hideMark/>
          </w:tcPr>
          <w:p w14:paraId="2CD5D5A9"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Quản lý audio</w:t>
            </w:r>
          </w:p>
        </w:tc>
        <w:tc>
          <w:tcPr>
            <w:tcW w:w="5196" w:type="dxa"/>
            <w:gridSpan w:val="2"/>
            <w:tcBorders>
              <w:top w:val="single" w:sz="4" w:space="0" w:color="auto"/>
              <w:left w:val="nil"/>
              <w:bottom w:val="single" w:sz="4" w:space="0" w:color="auto"/>
              <w:right w:val="single" w:sz="4" w:space="0" w:color="auto"/>
            </w:tcBorders>
            <w:vAlign w:val="center"/>
            <w:hideMark/>
          </w:tcPr>
          <w:p w14:paraId="227278A8" w14:textId="3D1FA139"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hêm mới thư mục audio</w:t>
            </w:r>
          </w:p>
        </w:tc>
      </w:tr>
      <w:tr w:rsidR="001D2B4F" w:rsidRPr="00FD1F53" w14:paraId="579A6D7F"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30556579" w14:textId="64E73B9A"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722A860"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7A24769" w14:textId="56710A60"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ải lên file audio trong thư mục</w:t>
            </w:r>
          </w:p>
        </w:tc>
      </w:tr>
      <w:tr w:rsidR="001D2B4F" w:rsidRPr="00FD1F53" w14:paraId="52CF5F0E"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5A677F9F" w14:textId="15E66BEC"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F97D279"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E725263" w14:textId="6BA364C8"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n</w:t>
            </w:r>
            <w:r w:rsidRPr="00FD1F53">
              <w:rPr>
                <w:rFonts w:asciiTheme="majorHAnsi" w:hAnsiTheme="majorHAnsi" w:cstheme="majorHAnsi"/>
                <w:color w:val="000000"/>
                <w:sz w:val="26"/>
                <w:szCs w:val="26"/>
                <w:lang w:val="en-US" w:eastAsia="en-US"/>
              </w:rPr>
              <w:t>ghe trước audio</w:t>
            </w:r>
          </w:p>
        </w:tc>
      </w:tr>
      <w:tr w:rsidR="001D2B4F" w:rsidRPr="00FD1F53" w14:paraId="682C4B25"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787E73AD" w14:textId="43C70291"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6289AA7"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EC1B43C" w14:textId="592BA6F8"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đ</w:t>
            </w:r>
            <w:r w:rsidRPr="00FD1F53">
              <w:rPr>
                <w:rFonts w:asciiTheme="majorHAnsi" w:hAnsiTheme="majorHAnsi" w:cstheme="majorHAnsi"/>
                <w:color w:val="000000"/>
                <w:sz w:val="26"/>
                <w:szCs w:val="26"/>
                <w:lang w:val="en-US" w:eastAsia="en-US"/>
              </w:rPr>
              <w:t>iều chỉnh âm lượng, tua, play/pause,...khi nghe trước</w:t>
            </w:r>
          </w:p>
        </w:tc>
      </w:tr>
      <w:tr w:rsidR="001D2B4F" w:rsidRPr="00FD1F53" w14:paraId="68F6598F"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064BB345" w14:textId="44BA599B"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12915F7"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03C6B8A" w14:textId="739CB409"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ải xuống file audio</w:t>
            </w:r>
          </w:p>
        </w:tc>
      </w:tr>
      <w:tr w:rsidR="001D2B4F" w:rsidRPr="00FD1F53" w14:paraId="0615F7F0"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DD6A747" w14:textId="3C0C5C7C"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EDC30F3"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04EB22C" w14:textId="4F5F5535"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óa audio trong thư mục</w:t>
            </w:r>
          </w:p>
        </w:tc>
      </w:tr>
      <w:tr w:rsidR="001D2B4F" w:rsidRPr="00FD1F53" w14:paraId="427FF149"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3D55D46" w14:textId="4144DE55"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B680AE9"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1778D98" w14:textId="6F71FDFB"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óa thư mục audio</w:t>
            </w:r>
          </w:p>
        </w:tc>
      </w:tr>
      <w:tr w:rsidR="001D2B4F" w:rsidRPr="00FD1F53" w14:paraId="13962A7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1585B08" w14:textId="0A124231"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5A90FC1"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1CE54BF" w14:textId="28BAF3AB"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đ</w:t>
            </w:r>
            <w:r w:rsidRPr="00FD1F53">
              <w:rPr>
                <w:rFonts w:asciiTheme="majorHAnsi" w:hAnsiTheme="majorHAnsi" w:cstheme="majorHAnsi"/>
                <w:color w:val="000000"/>
                <w:sz w:val="26"/>
                <w:szCs w:val="26"/>
                <w:lang w:val="en-US" w:eastAsia="en-US"/>
              </w:rPr>
              <w:t>ổi tên thư mục audio</w:t>
            </w:r>
          </w:p>
        </w:tc>
      </w:tr>
      <w:tr w:rsidR="001D2B4F" w:rsidRPr="00FD1F53" w14:paraId="51B2EB21"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02E89DB5" w14:textId="79820712"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0F6E73F"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B12221A" w14:textId="34BBE64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ìm kiếm file audio</w:t>
            </w:r>
          </w:p>
        </w:tc>
      </w:tr>
      <w:tr w:rsidR="001D2B4F" w:rsidRPr="00FD1F53" w14:paraId="71391DD3"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6E940077" w14:textId="34D35EAE"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15</w:t>
            </w:r>
          </w:p>
        </w:tc>
        <w:tc>
          <w:tcPr>
            <w:tcW w:w="3161" w:type="dxa"/>
            <w:tcBorders>
              <w:top w:val="nil"/>
              <w:left w:val="nil"/>
              <w:bottom w:val="single" w:sz="4" w:space="0" w:color="auto"/>
              <w:right w:val="single" w:sz="4" w:space="0" w:color="auto"/>
            </w:tcBorders>
            <w:vAlign w:val="center"/>
            <w:hideMark/>
          </w:tcPr>
          <w:p w14:paraId="3EE2C925" w14:textId="41E00E5D"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Quản lý hình ảnh 360</w:t>
            </w:r>
          </w:p>
        </w:tc>
        <w:tc>
          <w:tcPr>
            <w:tcW w:w="5196" w:type="dxa"/>
            <w:gridSpan w:val="2"/>
            <w:tcBorders>
              <w:top w:val="nil"/>
              <w:left w:val="nil"/>
              <w:bottom w:val="single" w:sz="4" w:space="0" w:color="auto"/>
              <w:right w:val="single" w:sz="4" w:space="0" w:color="auto"/>
            </w:tcBorders>
            <w:vAlign w:val="center"/>
            <w:hideMark/>
          </w:tcPr>
          <w:p w14:paraId="1D4B6A48" w14:textId="7C9CCE38"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 xml:space="preserve">hêm mới thư mục ảnh 360 </w:t>
            </w:r>
          </w:p>
        </w:tc>
      </w:tr>
      <w:tr w:rsidR="001D2B4F" w:rsidRPr="00FD1F53" w14:paraId="5170A38D"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373A2768" w14:textId="46891298"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D068F15"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FABEB5A" w14:textId="60646C3A"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ải lên ảnh 360 trong thư mục ảnh</w:t>
            </w:r>
          </w:p>
        </w:tc>
      </w:tr>
      <w:tr w:rsidR="001D2B4F" w:rsidRPr="00FD1F53" w14:paraId="0D38B9FD"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93F397A" w14:textId="139B334E"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98CF4AF"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F939E9C" w14:textId="4CA9CA4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đ</w:t>
            </w:r>
            <w:r w:rsidRPr="00FD1F53">
              <w:rPr>
                <w:rFonts w:asciiTheme="majorHAnsi" w:hAnsiTheme="majorHAnsi" w:cstheme="majorHAnsi"/>
                <w:color w:val="000000"/>
                <w:sz w:val="26"/>
                <w:szCs w:val="26"/>
                <w:lang w:val="en-US" w:eastAsia="en-US"/>
              </w:rPr>
              <w:t>ổi tên thư mục ảnh</w:t>
            </w:r>
          </w:p>
        </w:tc>
      </w:tr>
      <w:tr w:rsidR="001D2B4F" w:rsidRPr="00FD1F53" w14:paraId="1EEE6850"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5443E75D" w14:textId="440BE1E5"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C0FCD6D"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548A4FE" w14:textId="6890453E"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óa thư mục ảnh</w:t>
            </w:r>
          </w:p>
        </w:tc>
      </w:tr>
      <w:tr w:rsidR="001D2B4F" w:rsidRPr="00FD1F53" w14:paraId="57121EFF"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3B2475D7" w14:textId="16E5EEA0"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0C99C77"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1842F29" w14:textId="41BEB3EE"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óa ảnh 360 trong thư mục</w:t>
            </w:r>
          </w:p>
        </w:tc>
      </w:tr>
      <w:tr w:rsidR="001D2B4F" w:rsidRPr="00FD1F53" w14:paraId="3E8B2464"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D3BFF8A" w14:textId="0E004133"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1C74858"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52F3182" w14:textId="764EA623"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ìm kiếm ảnh</w:t>
            </w:r>
          </w:p>
        </w:tc>
      </w:tr>
      <w:tr w:rsidR="001D2B4F" w:rsidRPr="00FD1F53" w14:paraId="4171C518"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75962698" w14:textId="2AE0B29A"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16</w:t>
            </w:r>
          </w:p>
        </w:tc>
        <w:tc>
          <w:tcPr>
            <w:tcW w:w="3161" w:type="dxa"/>
            <w:tcBorders>
              <w:top w:val="nil"/>
              <w:left w:val="nil"/>
              <w:bottom w:val="single" w:sz="4" w:space="0" w:color="auto"/>
              <w:right w:val="single" w:sz="4" w:space="0" w:color="auto"/>
            </w:tcBorders>
            <w:vAlign w:val="center"/>
            <w:hideMark/>
          </w:tcPr>
          <w:p w14:paraId="1C537DBF"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Chỉnh sửa ảnh 360</w:t>
            </w:r>
          </w:p>
        </w:tc>
        <w:tc>
          <w:tcPr>
            <w:tcW w:w="5196" w:type="dxa"/>
            <w:gridSpan w:val="2"/>
            <w:tcBorders>
              <w:top w:val="single" w:sz="4" w:space="0" w:color="auto"/>
              <w:left w:val="nil"/>
              <w:bottom w:val="single" w:sz="4" w:space="0" w:color="auto"/>
              <w:right w:val="single" w:sz="4" w:space="0" w:color="auto"/>
            </w:tcBorders>
            <w:vAlign w:val="center"/>
            <w:hideMark/>
          </w:tcPr>
          <w:p w14:paraId="4A0BCAD9" w14:textId="36215AE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hêm điểm chạm</w:t>
            </w:r>
          </w:p>
        </w:tc>
      </w:tr>
      <w:tr w:rsidR="001D2B4F" w:rsidRPr="00FD1F53" w14:paraId="654971E3"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4A2F087" w14:textId="1506FD48"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9F23778"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C46DAED" w14:textId="08D3D5AF"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c</w:t>
            </w:r>
            <w:r w:rsidRPr="00FD1F53">
              <w:rPr>
                <w:rFonts w:asciiTheme="majorHAnsi" w:hAnsiTheme="majorHAnsi" w:cstheme="majorHAnsi"/>
                <w:color w:val="000000"/>
                <w:sz w:val="26"/>
                <w:szCs w:val="26"/>
                <w:lang w:val="en-US" w:eastAsia="en-US"/>
              </w:rPr>
              <w:t>hỉnh sửa điểm chạm</w:t>
            </w:r>
          </w:p>
        </w:tc>
      </w:tr>
      <w:tr w:rsidR="001D2B4F" w:rsidRPr="00FD1F53" w14:paraId="7E5B06AA"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DA30FB8" w14:textId="482F7684"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39EE229"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156E9FC" w14:textId="238A92E5"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óa điểm chạm</w:t>
            </w:r>
          </w:p>
        </w:tc>
      </w:tr>
      <w:tr w:rsidR="001D2B4F" w:rsidRPr="00FD1F53" w14:paraId="684EF27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051BA8B7" w14:textId="5FE28B1B"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124245D"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293B9E2" w14:textId="44B00FDC"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hêm tọa độ trên ảnh</w:t>
            </w:r>
          </w:p>
        </w:tc>
      </w:tr>
      <w:tr w:rsidR="001D2B4F" w:rsidRPr="00FD1F53" w14:paraId="2336F7C2"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37B961A7" w14:textId="10FF6CE5"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DE41F01"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3865351" w14:textId="781B93BD"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c</w:t>
            </w:r>
            <w:r w:rsidRPr="00FD1F53">
              <w:rPr>
                <w:rFonts w:asciiTheme="majorHAnsi" w:hAnsiTheme="majorHAnsi" w:cstheme="majorHAnsi"/>
                <w:color w:val="000000"/>
                <w:sz w:val="26"/>
                <w:szCs w:val="26"/>
                <w:lang w:val="en-US" w:eastAsia="en-US"/>
              </w:rPr>
              <w:t>hỉnh sửa Icon + ảnh</w:t>
            </w:r>
          </w:p>
        </w:tc>
      </w:tr>
      <w:tr w:rsidR="001D2B4F" w:rsidRPr="00FD1F53" w14:paraId="393C8D08"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0ECBA333" w14:textId="320137C0"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5408736"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78FF87D" w14:textId="401E3E68"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em trước điểm chạm</w:t>
            </w:r>
          </w:p>
        </w:tc>
      </w:tr>
      <w:tr w:rsidR="001D2B4F" w:rsidRPr="00FD1F53" w14:paraId="6A68BF47"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2FB3988" w14:textId="73C4A12E"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ADAF723"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D47E6AA" w14:textId="21C07579"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 xml:space="preserve">Quản trị hệ thống/Chuyên viên </w:t>
            </w:r>
            <w:r w:rsidRPr="00FD1F53">
              <w:rPr>
                <w:rFonts w:asciiTheme="majorHAnsi" w:hAnsiTheme="majorHAnsi" w:cstheme="majorHAnsi"/>
                <w:color w:val="000000"/>
                <w:sz w:val="26"/>
                <w:szCs w:val="26"/>
                <w:lang w:val="en-US" w:eastAsia="en-US"/>
              </w:rPr>
              <w:t>click vào điểm chạm</w:t>
            </w:r>
          </w:p>
        </w:tc>
      </w:tr>
      <w:tr w:rsidR="001D2B4F" w:rsidRPr="00FD1F53" w14:paraId="2E97BC9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F7EF77C" w14:textId="59685925"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4E93114"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10CAEB9" w14:textId="55CABB96"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hêm khối 3D (nếu có</w:t>
            </w:r>
            <w:r>
              <w:rPr>
                <w:rFonts w:asciiTheme="majorHAnsi" w:hAnsiTheme="majorHAnsi" w:cstheme="majorHAnsi"/>
                <w:color w:val="000000"/>
                <w:sz w:val="26"/>
                <w:szCs w:val="26"/>
                <w:lang w:val="en-US" w:eastAsia="en-US"/>
              </w:rPr>
              <w:t>)</w:t>
            </w:r>
          </w:p>
        </w:tc>
      </w:tr>
      <w:tr w:rsidR="001D2B4F" w:rsidRPr="00FD1F53" w14:paraId="5D5DA2BC"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375E82B8" w14:textId="43F7A90A"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17</w:t>
            </w:r>
          </w:p>
        </w:tc>
        <w:tc>
          <w:tcPr>
            <w:tcW w:w="3161" w:type="dxa"/>
            <w:tcBorders>
              <w:top w:val="nil"/>
              <w:left w:val="nil"/>
              <w:bottom w:val="single" w:sz="4" w:space="0" w:color="auto"/>
              <w:right w:val="single" w:sz="4" w:space="0" w:color="auto"/>
            </w:tcBorders>
            <w:vAlign w:val="center"/>
            <w:hideMark/>
          </w:tcPr>
          <w:p w14:paraId="3FC9B0A6"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Thiết kế tour</w:t>
            </w:r>
          </w:p>
        </w:tc>
        <w:tc>
          <w:tcPr>
            <w:tcW w:w="5196" w:type="dxa"/>
            <w:gridSpan w:val="2"/>
            <w:tcBorders>
              <w:top w:val="single" w:sz="4" w:space="0" w:color="auto"/>
              <w:left w:val="nil"/>
              <w:bottom w:val="single" w:sz="4" w:space="0" w:color="auto"/>
              <w:right w:val="single" w:sz="4" w:space="0" w:color="auto"/>
            </w:tcBorders>
            <w:vAlign w:val="center"/>
            <w:hideMark/>
          </w:tcPr>
          <w:p w14:paraId="378AA80C" w14:textId="713C8B93"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d</w:t>
            </w:r>
            <w:r w:rsidRPr="00FD1F53">
              <w:rPr>
                <w:rFonts w:asciiTheme="majorHAnsi" w:hAnsiTheme="majorHAnsi" w:cstheme="majorHAnsi"/>
                <w:color w:val="000000"/>
                <w:sz w:val="26"/>
                <w:szCs w:val="26"/>
                <w:lang w:val="en-US" w:eastAsia="en-US"/>
              </w:rPr>
              <w:t>ựng kịch bản giới thiệu</w:t>
            </w:r>
          </w:p>
        </w:tc>
      </w:tr>
      <w:tr w:rsidR="001D2B4F" w:rsidRPr="00FD1F53" w14:paraId="3CA553E1"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C38DFFC" w14:textId="38778D53"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CF5B0A5"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8868B92" w14:textId="28D32FF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t</w:t>
            </w:r>
            <w:r w:rsidRPr="00FD1F53">
              <w:rPr>
                <w:rFonts w:asciiTheme="majorHAnsi" w:hAnsiTheme="majorHAnsi" w:cstheme="majorHAnsi"/>
                <w:color w:val="000000"/>
                <w:sz w:val="26"/>
                <w:szCs w:val="26"/>
                <w:lang w:val="en-US" w:eastAsia="en-US"/>
              </w:rPr>
              <w:t>hiết lập các bước theo kịch bản (rẽ trái phải đi lên xuống,…)</w:t>
            </w:r>
          </w:p>
        </w:tc>
      </w:tr>
      <w:tr w:rsidR="001D2B4F" w:rsidRPr="00FD1F53" w14:paraId="5E260381"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D8FB189" w14:textId="5D756BD6"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C9AA397"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382DB5B" w14:textId="02A92F7B"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Quản trị hệ thống/Chuyên viên x</w:t>
            </w:r>
            <w:r w:rsidRPr="00FD1F53">
              <w:rPr>
                <w:rFonts w:asciiTheme="majorHAnsi" w:hAnsiTheme="majorHAnsi" w:cstheme="majorHAnsi"/>
                <w:color w:val="000000"/>
                <w:sz w:val="26"/>
                <w:szCs w:val="26"/>
                <w:lang w:val="en-US" w:eastAsia="en-US"/>
              </w:rPr>
              <w:t>em trước tour</w:t>
            </w:r>
          </w:p>
        </w:tc>
      </w:tr>
      <w:tr w:rsidR="001D2B4F" w:rsidRPr="00FD1F53" w14:paraId="7ADB02F7" w14:textId="77777777" w:rsidTr="00A27382">
        <w:trPr>
          <w:trHeight w:val="315"/>
        </w:trPr>
        <w:tc>
          <w:tcPr>
            <w:tcW w:w="9061" w:type="dxa"/>
            <w:gridSpan w:val="4"/>
            <w:tcBorders>
              <w:top w:val="nil"/>
              <w:left w:val="single" w:sz="4" w:space="0" w:color="auto"/>
              <w:bottom w:val="single" w:sz="4" w:space="0" w:color="auto"/>
              <w:right w:val="single" w:sz="4" w:space="0" w:color="auto"/>
            </w:tcBorders>
            <w:shd w:val="clear" w:color="auto" w:fill="FFFFFF" w:themeFill="background1"/>
            <w:vAlign w:val="center"/>
            <w:hideMark/>
          </w:tcPr>
          <w:p w14:paraId="10D29CEE" w14:textId="3C44784B" w:rsidR="001D2B4F" w:rsidRPr="003B3A9E" w:rsidRDefault="001D2B4F" w:rsidP="001D2B4F">
            <w:pPr>
              <w:widowControl/>
              <w:spacing w:before="0" w:after="0" w:line="240" w:lineRule="auto"/>
              <w:ind w:firstLine="0"/>
              <w:jc w:val="left"/>
              <w:rPr>
                <w:rFonts w:asciiTheme="majorHAnsi" w:hAnsiTheme="majorHAnsi" w:cstheme="majorHAnsi"/>
                <w:b/>
                <w:bCs/>
                <w:color w:val="000000"/>
                <w:sz w:val="26"/>
                <w:szCs w:val="26"/>
                <w:lang w:val="en-US" w:eastAsia="en-US"/>
              </w:rPr>
            </w:pPr>
            <w:r w:rsidRPr="003B3A9E">
              <w:rPr>
                <w:rFonts w:asciiTheme="majorHAnsi" w:hAnsiTheme="majorHAnsi" w:cstheme="majorHAnsi"/>
                <w:b/>
                <w:bCs/>
                <w:color w:val="000000"/>
                <w:sz w:val="26"/>
                <w:szCs w:val="26"/>
                <w:lang w:val="en-US" w:eastAsia="en-US"/>
              </w:rPr>
              <w:t>B. Website 360/3</w:t>
            </w:r>
            <w:r>
              <w:rPr>
                <w:rFonts w:asciiTheme="majorHAnsi" w:hAnsiTheme="majorHAnsi" w:cstheme="majorHAnsi"/>
                <w:b/>
                <w:bCs/>
                <w:color w:val="000000"/>
                <w:sz w:val="26"/>
                <w:szCs w:val="26"/>
                <w:lang w:val="en-US" w:eastAsia="en-US"/>
              </w:rPr>
              <w:t>D</w:t>
            </w:r>
          </w:p>
        </w:tc>
      </w:tr>
      <w:tr w:rsidR="001D2B4F" w:rsidRPr="00FD1F53" w14:paraId="49FF2836"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3F0DB9E3" w14:textId="66A26C53"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18</w:t>
            </w:r>
          </w:p>
        </w:tc>
        <w:tc>
          <w:tcPr>
            <w:tcW w:w="3161" w:type="dxa"/>
            <w:tcBorders>
              <w:top w:val="nil"/>
              <w:left w:val="nil"/>
              <w:bottom w:val="single" w:sz="4" w:space="0" w:color="auto"/>
              <w:right w:val="single" w:sz="4" w:space="0" w:color="auto"/>
            </w:tcBorders>
            <w:vAlign w:val="center"/>
            <w:hideMark/>
          </w:tcPr>
          <w:p w14:paraId="0CA1128F"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Giao diện trang chủ</w:t>
            </w:r>
          </w:p>
        </w:tc>
        <w:tc>
          <w:tcPr>
            <w:tcW w:w="5196" w:type="dxa"/>
            <w:gridSpan w:val="2"/>
            <w:tcBorders>
              <w:top w:val="nil"/>
              <w:left w:val="nil"/>
              <w:bottom w:val="single" w:sz="4" w:space="0" w:color="auto"/>
              <w:right w:val="single" w:sz="4" w:space="0" w:color="auto"/>
            </w:tcBorders>
            <w:vAlign w:val="center"/>
            <w:hideMark/>
          </w:tcPr>
          <w:p w14:paraId="1A51AA4E" w14:textId="28335FEE"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h</w:t>
            </w:r>
            <w:r w:rsidRPr="00FD1F53">
              <w:rPr>
                <w:rFonts w:asciiTheme="majorHAnsi" w:hAnsiTheme="majorHAnsi" w:cstheme="majorHAnsi"/>
                <w:color w:val="000000"/>
                <w:sz w:val="26"/>
                <w:szCs w:val="26"/>
                <w:lang w:val="en-US" w:eastAsia="en-US"/>
              </w:rPr>
              <w:t xml:space="preserve">iển thị giao diện trang chủ </w:t>
            </w:r>
          </w:p>
        </w:tc>
      </w:tr>
      <w:tr w:rsidR="001D2B4F" w:rsidRPr="00FD1F53" w14:paraId="27F3C952"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5CB66A18" w14:textId="4F82ECED"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D1109B0"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1AD7F26" w14:textId="264DA960"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x</w:t>
            </w:r>
            <w:r w:rsidRPr="00FD1F53">
              <w:rPr>
                <w:rFonts w:asciiTheme="majorHAnsi" w:hAnsiTheme="majorHAnsi" w:cstheme="majorHAnsi"/>
                <w:color w:val="000000"/>
                <w:sz w:val="26"/>
                <w:szCs w:val="26"/>
                <w:lang w:val="en-US" w:eastAsia="en-US"/>
              </w:rPr>
              <w:t>em hướng dẫn sử dụng</w:t>
            </w:r>
          </w:p>
        </w:tc>
      </w:tr>
      <w:tr w:rsidR="001D2B4F" w:rsidRPr="00FD1F53" w14:paraId="23A2160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E7F13A6" w14:textId="6CC81716"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C219E5E"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0C57EE6" w14:textId="6FB1695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l</w:t>
            </w:r>
            <w:r w:rsidRPr="00FD1F53">
              <w:rPr>
                <w:rFonts w:asciiTheme="majorHAnsi" w:hAnsiTheme="majorHAnsi" w:cstheme="majorHAnsi"/>
                <w:color w:val="000000"/>
                <w:sz w:val="26"/>
                <w:szCs w:val="26"/>
                <w:lang w:val="en-US" w:eastAsia="en-US"/>
              </w:rPr>
              <w:t>ựa chọn ngôn ngữ</w:t>
            </w:r>
          </w:p>
        </w:tc>
      </w:tr>
      <w:tr w:rsidR="001D2B4F" w:rsidRPr="00FD1F53" w14:paraId="0EE3E684"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C3491B2" w14:textId="532AA2C6"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7C60A25"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37FF4EC" w14:textId="34E6B840"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h</w:t>
            </w:r>
            <w:r w:rsidRPr="00FD1F53">
              <w:rPr>
                <w:rFonts w:asciiTheme="majorHAnsi" w:hAnsiTheme="majorHAnsi" w:cstheme="majorHAnsi"/>
                <w:color w:val="000000"/>
                <w:sz w:val="26"/>
                <w:szCs w:val="26"/>
                <w:lang w:val="en-US" w:eastAsia="en-US"/>
              </w:rPr>
              <w:t>iển thị thông tin liên hệ theo cấu hình CMS</w:t>
            </w:r>
          </w:p>
        </w:tc>
      </w:tr>
      <w:tr w:rsidR="001D2B4F" w:rsidRPr="00FD1F53" w14:paraId="5FC19F5A"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5D6B2FCD" w14:textId="42B3D0B7"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19</w:t>
            </w:r>
          </w:p>
        </w:tc>
        <w:tc>
          <w:tcPr>
            <w:tcW w:w="3161" w:type="dxa"/>
            <w:tcBorders>
              <w:top w:val="nil"/>
              <w:left w:val="nil"/>
              <w:bottom w:val="single" w:sz="4" w:space="0" w:color="auto"/>
              <w:right w:val="single" w:sz="4" w:space="0" w:color="auto"/>
            </w:tcBorders>
            <w:vAlign w:val="center"/>
            <w:hideMark/>
          </w:tcPr>
          <w:p w14:paraId="7415C30E"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Xem Danh sách tour theo Menu cảnh</w:t>
            </w:r>
          </w:p>
        </w:tc>
        <w:tc>
          <w:tcPr>
            <w:tcW w:w="5196" w:type="dxa"/>
            <w:gridSpan w:val="2"/>
            <w:tcBorders>
              <w:top w:val="single" w:sz="4" w:space="0" w:color="auto"/>
              <w:left w:val="nil"/>
              <w:bottom w:val="single" w:sz="4" w:space="0" w:color="auto"/>
              <w:right w:val="single" w:sz="4" w:space="0" w:color="auto"/>
            </w:tcBorders>
            <w:vAlign w:val="center"/>
            <w:hideMark/>
          </w:tcPr>
          <w:p w14:paraId="01E8EC65" w14:textId="29B66D5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x</w:t>
            </w:r>
            <w:r w:rsidRPr="00FD1F53">
              <w:rPr>
                <w:rFonts w:asciiTheme="majorHAnsi" w:hAnsiTheme="majorHAnsi" w:cstheme="majorHAnsi"/>
                <w:color w:val="000000"/>
                <w:sz w:val="26"/>
                <w:szCs w:val="26"/>
                <w:lang w:val="en-US" w:eastAsia="en-US"/>
              </w:rPr>
              <w:t xml:space="preserve">em danh sách điểm </w:t>
            </w:r>
            <w:r>
              <w:rPr>
                <w:rFonts w:asciiTheme="majorHAnsi" w:hAnsiTheme="majorHAnsi" w:cstheme="majorHAnsi"/>
                <w:color w:val="000000"/>
                <w:sz w:val="26"/>
                <w:szCs w:val="26"/>
                <w:lang w:val="en-US" w:eastAsia="en-US"/>
              </w:rPr>
              <w:t>tham quan</w:t>
            </w:r>
          </w:p>
        </w:tc>
      </w:tr>
      <w:tr w:rsidR="001D2B4F" w:rsidRPr="00FD1F53" w14:paraId="5F10FE2E"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20B3689" w14:textId="550EEAAF"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337F366"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4814A6D" w14:textId="3F30C59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c</w:t>
            </w:r>
            <w:r w:rsidRPr="00FD1F53">
              <w:rPr>
                <w:rFonts w:asciiTheme="majorHAnsi" w:hAnsiTheme="majorHAnsi" w:cstheme="majorHAnsi"/>
                <w:color w:val="000000"/>
                <w:sz w:val="26"/>
                <w:szCs w:val="26"/>
                <w:lang w:val="en-US" w:eastAsia="en-US"/>
              </w:rPr>
              <w:t xml:space="preserve">họn xem chi tiết điểm </w:t>
            </w:r>
            <w:r>
              <w:rPr>
                <w:rFonts w:asciiTheme="majorHAnsi" w:hAnsiTheme="majorHAnsi" w:cstheme="majorHAnsi"/>
                <w:color w:val="000000"/>
                <w:sz w:val="26"/>
                <w:szCs w:val="26"/>
                <w:lang w:val="en-US" w:eastAsia="en-US"/>
              </w:rPr>
              <w:t>tham quan</w:t>
            </w:r>
          </w:p>
        </w:tc>
      </w:tr>
      <w:tr w:rsidR="001D2B4F" w:rsidRPr="00FD1F53" w14:paraId="59CF654D"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9F40899" w14:textId="384E1CE8"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1FA9FEA"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56D58EAD" w14:textId="0BFAB56E"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ẩ</w:t>
            </w:r>
            <w:r w:rsidRPr="00FD1F53">
              <w:rPr>
                <w:rFonts w:asciiTheme="majorHAnsi" w:hAnsiTheme="majorHAnsi" w:cstheme="majorHAnsi"/>
                <w:color w:val="000000"/>
                <w:sz w:val="26"/>
                <w:szCs w:val="26"/>
                <w:lang w:val="en-US" w:eastAsia="en-US"/>
              </w:rPr>
              <w:t xml:space="preserve">n/hiển thị danh sách điểm </w:t>
            </w:r>
            <w:r>
              <w:rPr>
                <w:rFonts w:asciiTheme="majorHAnsi" w:hAnsiTheme="majorHAnsi" w:cstheme="majorHAnsi"/>
                <w:color w:val="000000"/>
                <w:sz w:val="26"/>
                <w:szCs w:val="26"/>
                <w:lang w:val="en-US" w:eastAsia="en-US"/>
              </w:rPr>
              <w:t>tham quan</w:t>
            </w:r>
          </w:p>
        </w:tc>
      </w:tr>
      <w:tr w:rsidR="001D2B4F" w:rsidRPr="00FD1F53" w14:paraId="492A89D2"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046E2EBE" w14:textId="50DF00E6"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20</w:t>
            </w:r>
          </w:p>
        </w:tc>
        <w:tc>
          <w:tcPr>
            <w:tcW w:w="3161" w:type="dxa"/>
            <w:tcBorders>
              <w:top w:val="nil"/>
              <w:left w:val="nil"/>
              <w:bottom w:val="single" w:sz="4" w:space="0" w:color="auto"/>
              <w:right w:val="single" w:sz="4" w:space="0" w:color="auto"/>
            </w:tcBorders>
            <w:vAlign w:val="center"/>
            <w:hideMark/>
          </w:tcPr>
          <w:p w14:paraId="1203D47E"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Xem Danh sách tour theo bản đồ</w:t>
            </w:r>
          </w:p>
        </w:tc>
        <w:tc>
          <w:tcPr>
            <w:tcW w:w="5196" w:type="dxa"/>
            <w:gridSpan w:val="2"/>
            <w:tcBorders>
              <w:top w:val="nil"/>
              <w:left w:val="nil"/>
              <w:bottom w:val="single" w:sz="4" w:space="0" w:color="auto"/>
              <w:right w:val="single" w:sz="4" w:space="0" w:color="auto"/>
            </w:tcBorders>
            <w:vAlign w:val="center"/>
            <w:hideMark/>
          </w:tcPr>
          <w:p w14:paraId="37FB925B" w14:textId="08EF7595"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h</w:t>
            </w:r>
            <w:r w:rsidRPr="00FD1F53">
              <w:rPr>
                <w:rFonts w:asciiTheme="majorHAnsi" w:hAnsiTheme="majorHAnsi" w:cstheme="majorHAnsi"/>
                <w:color w:val="000000"/>
                <w:sz w:val="26"/>
                <w:szCs w:val="26"/>
                <w:lang w:val="en-US" w:eastAsia="en-US"/>
              </w:rPr>
              <w:t>iển thị bản đồ khu vực</w:t>
            </w:r>
          </w:p>
        </w:tc>
      </w:tr>
      <w:tr w:rsidR="001D2B4F" w:rsidRPr="00FD1F53" w14:paraId="5A93C9D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7FF6122E" w14:textId="6BC59122"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E246733"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597C5FF" w14:textId="3B5A16F9"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t</w:t>
            </w:r>
            <w:r w:rsidRPr="00FD1F53">
              <w:rPr>
                <w:rFonts w:asciiTheme="majorHAnsi" w:hAnsiTheme="majorHAnsi" w:cstheme="majorHAnsi"/>
                <w:color w:val="000000"/>
                <w:sz w:val="26"/>
                <w:szCs w:val="26"/>
                <w:lang w:val="en-US" w:eastAsia="en-US"/>
              </w:rPr>
              <w:t>ìm kiếm tour theo bản đồ</w:t>
            </w:r>
          </w:p>
        </w:tc>
      </w:tr>
      <w:tr w:rsidR="001D2B4F" w:rsidRPr="00FD1F53" w14:paraId="50570D69"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72B3F16F" w14:textId="155DC2C9"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C421A78"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EFE6435" w14:textId="553BD6C9"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c</w:t>
            </w:r>
            <w:r w:rsidRPr="00FD1F53">
              <w:rPr>
                <w:rFonts w:asciiTheme="majorHAnsi" w:hAnsiTheme="majorHAnsi" w:cstheme="majorHAnsi"/>
                <w:color w:val="000000"/>
                <w:sz w:val="26"/>
                <w:szCs w:val="26"/>
                <w:lang w:val="en-US" w:eastAsia="en-US"/>
              </w:rPr>
              <w:t xml:space="preserve">họn xem chi tiết điểm </w:t>
            </w:r>
            <w:r>
              <w:rPr>
                <w:rFonts w:asciiTheme="majorHAnsi" w:hAnsiTheme="majorHAnsi" w:cstheme="majorHAnsi"/>
                <w:color w:val="000000"/>
                <w:sz w:val="26"/>
                <w:szCs w:val="26"/>
                <w:lang w:val="en-US" w:eastAsia="en-US"/>
              </w:rPr>
              <w:t>tham quan</w:t>
            </w:r>
          </w:p>
        </w:tc>
      </w:tr>
      <w:tr w:rsidR="001D2B4F" w:rsidRPr="00FD1F53" w14:paraId="57B0CE35"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36AA4BEA" w14:textId="49064F31"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E2F1086"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E99A738" w14:textId="6D4FD1E1"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c</w:t>
            </w:r>
            <w:r w:rsidRPr="00FD1F53">
              <w:rPr>
                <w:rFonts w:asciiTheme="majorHAnsi" w:hAnsiTheme="majorHAnsi" w:cstheme="majorHAnsi"/>
                <w:color w:val="000000"/>
                <w:sz w:val="26"/>
                <w:szCs w:val="26"/>
                <w:lang w:val="en-US" w:eastAsia="en-US"/>
              </w:rPr>
              <w:t xml:space="preserve">họn xem thông tin chung của điểm </w:t>
            </w:r>
            <w:r>
              <w:rPr>
                <w:rFonts w:asciiTheme="majorHAnsi" w:hAnsiTheme="majorHAnsi" w:cstheme="majorHAnsi"/>
                <w:color w:val="000000"/>
                <w:sz w:val="26"/>
                <w:szCs w:val="26"/>
                <w:lang w:val="en-US" w:eastAsia="en-US"/>
              </w:rPr>
              <w:t>tham quan</w:t>
            </w:r>
          </w:p>
        </w:tc>
      </w:tr>
      <w:tr w:rsidR="001D2B4F" w:rsidRPr="00FD1F53" w14:paraId="38C5BA3B"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34E3B04E" w14:textId="22528DE9"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21</w:t>
            </w:r>
          </w:p>
        </w:tc>
        <w:tc>
          <w:tcPr>
            <w:tcW w:w="3161" w:type="dxa"/>
            <w:tcBorders>
              <w:top w:val="nil"/>
              <w:left w:val="nil"/>
              <w:bottom w:val="single" w:sz="4" w:space="0" w:color="auto"/>
              <w:right w:val="single" w:sz="4" w:space="0" w:color="auto"/>
            </w:tcBorders>
            <w:vAlign w:val="center"/>
            <w:hideMark/>
          </w:tcPr>
          <w:p w14:paraId="1DEF6D24"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Tính năng tiện ích</w:t>
            </w:r>
          </w:p>
        </w:tc>
        <w:tc>
          <w:tcPr>
            <w:tcW w:w="5196" w:type="dxa"/>
            <w:gridSpan w:val="2"/>
            <w:tcBorders>
              <w:top w:val="nil"/>
              <w:left w:val="nil"/>
              <w:bottom w:val="single" w:sz="4" w:space="0" w:color="auto"/>
              <w:right w:val="single" w:sz="4" w:space="0" w:color="auto"/>
            </w:tcBorders>
            <w:vAlign w:val="center"/>
            <w:hideMark/>
          </w:tcPr>
          <w:p w14:paraId="053AB887" w14:textId="433F18D3"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t</w:t>
            </w:r>
            <w:r w:rsidRPr="00FD1F53">
              <w:rPr>
                <w:rFonts w:asciiTheme="majorHAnsi" w:hAnsiTheme="majorHAnsi" w:cstheme="majorHAnsi"/>
                <w:color w:val="000000"/>
                <w:sz w:val="26"/>
                <w:szCs w:val="26"/>
                <w:lang w:val="en-US" w:eastAsia="en-US"/>
              </w:rPr>
              <w:t xml:space="preserve">ìm kiếm điểm </w:t>
            </w:r>
            <w:r>
              <w:rPr>
                <w:rFonts w:asciiTheme="majorHAnsi" w:hAnsiTheme="majorHAnsi" w:cstheme="majorHAnsi"/>
                <w:color w:val="000000"/>
                <w:sz w:val="26"/>
                <w:szCs w:val="26"/>
                <w:lang w:val="en-US" w:eastAsia="en-US"/>
              </w:rPr>
              <w:t>tham quan</w:t>
            </w:r>
          </w:p>
        </w:tc>
      </w:tr>
      <w:tr w:rsidR="001D2B4F" w:rsidRPr="00FD1F53" w14:paraId="58C0EBC3"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4864333" w14:textId="6D3E24AA"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DCCC63A"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3DDA2F2" w14:textId="5981C7CD"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q</w:t>
            </w:r>
            <w:r w:rsidRPr="00FD1F53">
              <w:rPr>
                <w:rFonts w:asciiTheme="majorHAnsi" w:hAnsiTheme="majorHAnsi" w:cstheme="majorHAnsi"/>
                <w:color w:val="000000"/>
                <w:sz w:val="26"/>
                <w:szCs w:val="26"/>
                <w:lang w:val="en-US" w:eastAsia="en-US"/>
              </w:rPr>
              <w:t>uay trở về trang chủ</w:t>
            </w:r>
          </w:p>
        </w:tc>
      </w:tr>
      <w:tr w:rsidR="001D2B4F" w:rsidRPr="00FD1F53" w14:paraId="05A97F19"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7C218D79" w14:textId="04117337"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E3D61E8"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03E1BA02" w14:textId="44B124C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x</w:t>
            </w:r>
            <w:r w:rsidRPr="00FD1F53">
              <w:rPr>
                <w:rFonts w:asciiTheme="majorHAnsi" w:hAnsiTheme="majorHAnsi" w:cstheme="majorHAnsi"/>
                <w:color w:val="000000"/>
                <w:sz w:val="26"/>
                <w:szCs w:val="26"/>
                <w:lang w:val="en-US" w:eastAsia="en-US"/>
              </w:rPr>
              <w:t>em bản đồ bảo tàng</w:t>
            </w:r>
          </w:p>
        </w:tc>
      </w:tr>
      <w:tr w:rsidR="001D2B4F" w:rsidRPr="00FD1F53" w14:paraId="1FE1100F"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527DA78A" w14:textId="2C7DB65C"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9914195"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148DD2EA" w14:textId="3187EE5B"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x</w:t>
            </w:r>
            <w:r w:rsidRPr="00FD1F53">
              <w:rPr>
                <w:rFonts w:asciiTheme="majorHAnsi" w:hAnsiTheme="majorHAnsi" w:cstheme="majorHAnsi"/>
                <w:color w:val="000000"/>
                <w:sz w:val="26"/>
                <w:szCs w:val="26"/>
                <w:lang w:val="en-US" w:eastAsia="en-US"/>
              </w:rPr>
              <w:t>em chế độ VR</w:t>
            </w:r>
          </w:p>
        </w:tc>
      </w:tr>
      <w:tr w:rsidR="001D2B4F" w:rsidRPr="00FD1F53" w14:paraId="6C96B0AE"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831DA01" w14:textId="6DC9B5CB"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B8527F0"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E59F848" w14:textId="250A5A69"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c</w:t>
            </w:r>
            <w:r w:rsidRPr="00FD1F53">
              <w:rPr>
                <w:rFonts w:asciiTheme="majorHAnsi" w:hAnsiTheme="majorHAnsi" w:cstheme="majorHAnsi"/>
                <w:color w:val="000000"/>
                <w:sz w:val="26"/>
                <w:szCs w:val="26"/>
                <w:lang w:val="en-US" w:eastAsia="en-US"/>
              </w:rPr>
              <w:t>hia sẻ thông tin lên mạng xã hội (facebook, twitter)</w:t>
            </w:r>
          </w:p>
        </w:tc>
      </w:tr>
      <w:tr w:rsidR="001D2B4F" w:rsidRPr="00FD1F53" w14:paraId="59D1A3E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C04EAD6" w14:textId="6E502CCC"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3B1F5AD"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D2AB0E9" w14:textId="42E0A623"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x</w:t>
            </w:r>
            <w:r w:rsidRPr="00FD1F53">
              <w:rPr>
                <w:rFonts w:asciiTheme="majorHAnsi" w:hAnsiTheme="majorHAnsi" w:cstheme="majorHAnsi"/>
                <w:color w:val="000000"/>
                <w:sz w:val="26"/>
                <w:szCs w:val="26"/>
                <w:lang w:val="en-US" w:eastAsia="en-US"/>
              </w:rPr>
              <w:t>em chế độ toàn màn hình</w:t>
            </w:r>
          </w:p>
        </w:tc>
      </w:tr>
      <w:tr w:rsidR="001D2B4F" w:rsidRPr="00FD1F53" w14:paraId="08CC9F63"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5A8A874C" w14:textId="14D37849"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F756466"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5996536" w14:textId="06E8CF3E"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b</w:t>
            </w:r>
            <w:r w:rsidRPr="00FD1F53">
              <w:rPr>
                <w:rFonts w:asciiTheme="majorHAnsi" w:hAnsiTheme="majorHAnsi" w:cstheme="majorHAnsi"/>
                <w:color w:val="000000"/>
                <w:sz w:val="26"/>
                <w:szCs w:val="26"/>
                <w:lang w:val="en-US" w:eastAsia="en-US"/>
              </w:rPr>
              <w:t>ật/tắt hiệu ứng âm thanh</w:t>
            </w:r>
          </w:p>
        </w:tc>
      </w:tr>
      <w:tr w:rsidR="001D2B4F" w:rsidRPr="00FD1F53" w14:paraId="161F8517"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D0B597B" w14:textId="0FBA4AD6"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7748639"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C4DF793" w14:textId="5BE0211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l</w:t>
            </w:r>
            <w:r w:rsidRPr="00FD1F53">
              <w:rPr>
                <w:rFonts w:asciiTheme="majorHAnsi" w:hAnsiTheme="majorHAnsi" w:cstheme="majorHAnsi"/>
                <w:color w:val="000000"/>
                <w:sz w:val="26"/>
                <w:szCs w:val="26"/>
                <w:lang w:val="en-US" w:eastAsia="en-US"/>
              </w:rPr>
              <w:t>ựa chọn theme hiển thị sáng tối</w:t>
            </w:r>
          </w:p>
        </w:tc>
      </w:tr>
      <w:tr w:rsidR="001D2B4F" w:rsidRPr="00FD1F53" w14:paraId="4DCCC009"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155857E8" w14:textId="516ED2FC"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22</w:t>
            </w:r>
          </w:p>
        </w:tc>
        <w:tc>
          <w:tcPr>
            <w:tcW w:w="3161" w:type="dxa"/>
            <w:tcBorders>
              <w:top w:val="nil"/>
              <w:left w:val="nil"/>
              <w:bottom w:val="single" w:sz="4" w:space="0" w:color="auto"/>
              <w:right w:val="single" w:sz="4" w:space="0" w:color="auto"/>
            </w:tcBorders>
            <w:vAlign w:val="center"/>
            <w:hideMark/>
          </w:tcPr>
          <w:p w14:paraId="793110CE" w14:textId="52608D61"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xml:space="preserve">Xem thông tin Điểm cảnh </w:t>
            </w:r>
            <w:r>
              <w:rPr>
                <w:rFonts w:asciiTheme="majorHAnsi" w:hAnsiTheme="majorHAnsi" w:cstheme="majorHAnsi"/>
                <w:color w:val="000000"/>
                <w:sz w:val="26"/>
                <w:szCs w:val="26"/>
                <w:lang w:val="en-US" w:eastAsia="en-US"/>
              </w:rPr>
              <w:t>tham quan</w:t>
            </w:r>
          </w:p>
        </w:tc>
        <w:tc>
          <w:tcPr>
            <w:tcW w:w="5196" w:type="dxa"/>
            <w:gridSpan w:val="2"/>
            <w:tcBorders>
              <w:top w:val="single" w:sz="4" w:space="0" w:color="auto"/>
              <w:left w:val="nil"/>
              <w:bottom w:val="single" w:sz="4" w:space="0" w:color="auto"/>
              <w:right w:val="single" w:sz="4" w:space="0" w:color="auto"/>
            </w:tcBorders>
            <w:vAlign w:val="center"/>
            <w:hideMark/>
          </w:tcPr>
          <w:p w14:paraId="6A5EB182" w14:textId="5B422D6C"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x</w:t>
            </w:r>
            <w:r w:rsidRPr="00FD1F53">
              <w:rPr>
                <w:rFonts w:asciiTheme="majorHAnsi" w:hAnsiTheme="majorHAnsi" w:cstheme="majorHAnsi"/>
                <w:color w:val="000000"/>
                <w:sz w:val="26"/>
                <w:szCs w:val="26"/>
                <w:lang w:val="en-US" w:eastAsia="en-US"/>
              </w:rPr>
              <w:t xml:space="preserve">em chi tiết thông tin Điểm cảnh </w:t>
            </w:r>
            <w:r>
              <w:rPr>
                <w:rFonts w:asciiTheme="majorHAnsi" w:hAnsiTheme="majorHAnsi" w:cstheme="majorHAnsi"/>
                <w:color w:val="000000"/>
                <w:sz w:val="26"/>
                <w:szCs w:val="26"/>
                <w:lang w:val="en-US" w:eastAsia="en-US"/>
              </w:rPr>
              <w:t>tham quan</w:t>
            </w:r>
          </w:p>
        </w:tc>
      </w:tr>
      <w:tr w:rsidR="001D2B4F" w:rsidRPr="00FD1F53" w14:paraId="3789F92D"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2F0041E" w14:textId="5801A132"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0CDACD7D"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109FF0A" w14:textId="4CC8430B"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x</w:t>
            </w:r>
            <w:r w:rsidRPr="00FD1F53">
              <w:rPr>
                <w:rFonts w:asciiTheme="majorHAnsi" w:hAnsiTheme="majorHAnsi" w:cstheme="majorHAnsi"/>
                <w:color w:val="000000"/>
                <w:sz w:val="26"/>
                <w:szCs w:val="26"/>
                <w:lang w:val="en-US" w:eastAsia="en-US"/>
              </w:rPr>
              <w:t xml:space="preserve">em hình ảnh 2D Điểm cảnh </w:t>
            </w:r>
            <w:r>
              <w:rPr>
                <w:rFonts w:asciiTheme="majorHAnsi" w:hAnsiTheme="majorHAnsi" w:cstheme="majorHAnsi"/>
                <w:color w:val="000000"/>
                <w:sz w:val="26"/>
                <w:szCs w:val="26"/>
                <w:lang w:val="en-US" w:eastAsia="en-US"/>
              </w:rPr>
              <w:t>tham quan</w:t>
            </w:r>
          </w:p>
        </w:tc>
      </w:tr>
      <w:tr w:rsidR="001D2B4F" w:rsidRPr="00FD1F53" w14:paraId="7C8B183E"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3290552" w14:textId="5191D753"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7BDE9B1"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BBAE90A" w14:textId="7BA966C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x</w:t>
            </w:r>
            <w:r w:rsidRPr="00FD1F53">
              <w:rPr>
                <w:rFonts w:asciiTheme="majorHAnsi" w:hAnsiTheme="majorHAnsi" w:cstheme="majorHAnsi"/>
                <w:color w:val="000000"/>
                <w:sz w:val="26"/>
                <w:szCs w:val="26"/>
                <w:lang w:val="en-US" w:eastAsia="en-US"/>
              </w:rPr>
              <w:t xml:space="preserve">em video giới thiệu Điểm cảnh </w:t>
            </w:r>
            <w:r>
              <w:rPr>
                <w:rFonts w:asciiTheme="majorHAnsi" w:hAnsiTheme="majorHAnsi" w:cstheme="majorHAnsi"/>
                <w:color w:val="000000"/>
                <w:sz w:val="26"/>
                <w:szCs w:val="26"/>
                <w:lang w:val="en-US" w:eastAsia="en-US"/>
              </w:rPr>
              <w:t>tham quan</w:t>
            </w:r>
          </w:p>
        </w:tc>
      </w:tr>
      <w:tr w:rsidR="001D2B4F" w:rsidRPr="00FD1F53" w14:paraId="7787BF61"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7F2E0D36" w14:textId="62FE7506"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24BDD937"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242CB8E" w14:textId="30F33EF0"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n</w:t>
            </w:r>
            <w:r w:rsidRPr="00FD1F53">
              <w:rPr>
                <w:rFonts w:asciiTheme="majorHAnsi" w:hAnsiTheme="majorHAnsi" w:cstheme="majorHAnsi"/>
                <w:color w:val="000000"/>
                <w:sz w:val="26"/>
                <w:szCs w:val="26"/>
                <w:lang w:val="en-US" w:eastAsia="en-US"/>
              </w:rPr>
              <w:t xml:space="preserve">ghe audio giới thiệu Điểm cảnh </w:t>
            </w:r>
            <w:r>
              <w:rPr>
                <w:rFonts w:asciiTheme="majorHAnsi" w:hAnsiTheme="majorHAnsi" w:cstheme="majorHAnsi"/>
                <w:color w:val="000000"/>
                <w:sz w:val="26"/>
                <w:szCs w:val="26"/>
                <w:lang w:val="en-US" w:eastAsia="en-US"/>
              </w:rPr>
              <w:t>tham quan</w:t>
            </w:r>
          </w:p>
        </w:tc>
      </w:tr>
      <w:tr w:rsidR="001D2B4F" w:rsidRPr="00FD1F53" w14:paraId="60E1CAD9"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DC5E04E" w14:textId="56DC5A45"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B3AD1C0"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A8D7C2E" w14:textId="2FF03782"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x</w:t>
            </w:r>
            <w:r w:rsidRPr="00FD1F53">
              <w:rPr>
                <w:rFonts w:asciiTheme="majorHAnsi" w:hAnsiTheme="majorHAnsi" w:cstheme="majorHAnsi"/>
                <w:color w:val="000000"/>
                <w:sz w:val="26"/>
                <w:szCs w:val="26"/>
                <w:lang w:val="en-US" w:eastAsia="en-US"/>
              </w:rPr>
              <w:t xml:space="preserve">em hình ảnh 360 Điểm cảnh </w:t>
            </w:r>
            <w:r>
              <w:rPr>
                <w:rFonts w:asciiTheme="majorHAnsi" w:hAnsiTheme="majorHAnsi" w:cstheme="majorHAnsi"/>
                <w:color w:val="000000"/>
                <w:sz w:val="26"/>
                <w:szCs w:val="26"/>
                <w:lang w:val="en-US" w:eastAsia="en-US"/>
              </w:rPr>
              <w:t>tham quan</w:t>
            </w:r>
          </w:p>
        </w:tc>
      </w:tr>
      <w:tr w:rsidR="001D2B4F" w:rsidRPr="00FD1F53" w14:paraId="7BCCC449"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512FD460" w14:textId="5E7FE2E7"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2F35625"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C3C992A" w14:textId="538B017E"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t</w:t>
            </w:r>
            <w:r w:rsidRPr="00FD1F53">
              <w:rPr>
                <w:rFonts w:asciiTheme="majorHAnsi" w:hAnsiTheme="majorHAnsi" w:cstheme="majorHAnsi"/>
                <w:color w:val="000000"/>
                <w:sz w:val="26"/>
                <w:szCs w:val="26"/>
                <w:lang w:val="en-US" w:eastAsia="en-US"/>
              </w:rPr>
              <w:t xml:space="preserve">ắt/thoát xem chi tiết Điểm cảnh </w:t>
            </w:r>
            <w:r>
              <w:rPr>
                <w:rFonts w:asciiTheme="majorHAnsi" w:hAnsiTheme="majorHAnsi" w:cstheme="majorHAnsi"/>
                <w:color w:val="000000"/>
                <w:sz w:val="26"/>
                <w:szCs w:val="26"/>
                <w:lang w:val="en-US" w:eastAsia="en-US"/>
              </w:rPr>
              <w:t>tham quan</w:t>
            </w:r>
          </w:p>
        </w:tc>
      </w:tr>
      <w:tr w:rsidR="001D2B4F" w:rsidRPr="00FD1F53" w14:paraId="2EDCBA4D"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13BF2FBA" w14:textId="6DDC9E04"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23</w:t>
            </w:r>
          </w:p>
        </w:tc>
        <w:tc>
          <w:tcPr>
            <w:tcW w:w="3161" w:type="dxa"/>
            <w:tcBorders>
              <w:top w:val="nil"/>
              <w:left w:val="nil"/>
              <w:bottom w:val="single" w:sz="4" w:space="0" w:color="auto"/>
              <w:right w:val="single" w:sz="4" w:space="0" w:color="auto"/>
            </w:tcBorders>
            <w:vAlign w:val="center"/>
            <w:hideMark/>
          </w:tcPr>
          <w:p w14:paraId="2896AFA3" w14:textId="2D23C47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xml:space="preserve">Xem video Điểm cảnh </w:t>
            </w:r>
            <w:r>
              <w:rPr>
                <w:rFonts w:asciiTheme="majorHAnsi" w:hAnsiTheme="majorHAnsi" w:cstheme="majorHAnsi"/>
                <w:color w:val="000000"/>
                <w:sz w:val="26"/>
                <w:szCs w:val="26"/>
                <w:lang w:val="en-US" w:eastAsia="en-US"/>
              </w:rPr>
              <w:t>tham quan</w:t>
            </w:r>
          </w:p>
        </w:tc>
        <w:tc>
          <w:tcPr>
            <w:tcW w:w="5196" w:type="dxa"/>
            <w:gridSpan w:val="2"/>
            <w:tcBorders>
              <w:top w:val="single" w:sz="4" w:space="0" w:color="auto"/>
              <w:left w:val="nil"/>
              <w:bottom w:val="single" w:sz="4" w:space="0" w:color="auto"/>
              <w:right w:val="single" w:sz="4" w:space="0" w:color="auto"/>
            </w:tcBorders>
            <w:vAlign w:val="center"/>
            <w:hideMark/>
          </w:tcPr>
          <w:p w14:paraId="37DCDB7A" w14:textId="3E257ECB"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b</w:t>
            </w:r>
            <w:r w:rsidRPr="00FD1F53">
              <w:rPr>
                <w:rFonts w:asciiTheme="majorHAnsi" w:hAnsiTheme="majorHAnsi" w:cstheme="majorHAnsi"/>
                <w:color w:val="000000"/>
                <w:sz w:val="26"/>
                <w:szCs w:val="26"/>
                <w:lang w:val="en-US" w:eastAsia="en-US"/>
              </w:rPr>
              <w:t>ật/tạm dừng xem video giới thiệu Điểm cảnh</w:t>
            </w:r>
            <w:r>
              <w:rPr>
                <w:rFonts w:asciiTheme="majorHAnsi" w:hAnsiTheme="majorHAnsi" w:cstheme="majorHAnsi"/>
                <w:color w:val="000000"/>
                <w:sz w:val="26"/>
                <w:szCs w:val="26"/>
                <w:lang w:val="en-US" w:eastAsia="en-US"/>
              </w:rPr>
              <w:br/>
              <w:t>tham quan</w:t>
            </w:r>
          </w:p>
        </w:tc>
      </w:tr>
      <w:tr w:rsidR="001D2B4F" w:rsidRPr="00FD1F53" w14:paraId="680F1330"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4E3F3C9" w14:textId="5459CFAD"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80C61BB"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E0DF224" w14:textId="48FDC3D3"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t</w:t>
            </w:r>
            <w:r w:rsidRPr="00FD1F53">
              <w:rPr>
                <w:rFonts w:asciiTheme="majorHAnsi" w:hAnsiTheme="majorHAnsi" w:cstheme="majorHAnsi"/>
                <w:color w:val="000000"/>
                <w:sz w:val="26"/>
                <w:szCs w:val="26"/>
                <w:lang w:val="en-US" w:eastAsia="en-US"/>
              </w:rPr>
              <w:t xml:space="preserve">ua tiến/lùi video giới thiệu Điểm cảnh </w:t>
            </w:r>
            <w:r>
              <w:rPr>
                <w:rFonts w:asciiTheme="majorHAnsi" w:hAnsiTheme="majorHAnsi" w:cstheme="majorHAnsi"/>
                <w:color w:val="000000"/>
                <w:sz w:val="26"/>
                <w:szCs w:val="26"/>
                <w:lang w:val="en-US" w:eastAsia="en-US"/>
              </w:rPr>
              <w:t>tham quan</w:t>
            </w:r>
          </w:p>
        </w:tc>
      </w:tr>
      <w:tr w:rsidR="001D2B4F" w:rsidRPr="00FD1F53" w14:paraId="46D74AB2"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55FF68D" w14:textId="1481011C"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6D823817"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37AEC563" w14:textId="0D6DD6C9"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đ</w:t>
            </w:r>
            <w:r w:rsidRPr="00FD1F53">
              <w:rPr>
                <w:rFonts w:asciiTheme="majorHAnsi" w:hAnsiTheme="majorHAnsi" w:cstheme="majorHAnsi"/>
                <w:color w:val="000000"/>
                <w:sz w:val="26"/>
                <w:szCs w:val="26"/>
                <w:lang w:val="en-US" w:eastAsia="en-US"/>
              </w:rPr>
              <w:t>iều chỉnh âm thanh video</w:t>
            </w:r>
          </w:p>
        </w:tc>
      </w:tr>
      <w:tr w:rsidR="001D2B4F" w:rsidRPr="00FD1F53" w14:paraId="4CD22596"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C595F70" w14:textId="341439CF"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BAF1E30"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825CA64" w14:textId="3141DBAF"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b</w:t>
            </w:r>
            <w:r w:rsidRPr="00FD1F53">
              <w:rPr>
                <w:rFonts w:asciiTheme="majorHAnsi" w:hAnsiTheme="majorHAnsi" w:cstheme="majorHAnsi"/>
                <w:color w:val="000000"/>
                <w:sz w:val="26"/>
                <w:szCs w:val="26"/>
                <w:lang w:val="en-US" w:eastAsia="en-US"/>
              </w:rPr>
              <w:t xml:space="preserve">ật/tắt chế độ xem toàn màn hình </w:t>
            </w:r>
          </w:p>
        </w:tc>
      </w:tr>
      <w:tr w:rsidR="001D2B4F" w:rsidRPr="00FD1F53" w14:paraId="239CD34B"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34F8BB5E" w14:textId="06FA7B3E"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538D0C0"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FAD3A28" w14:textId="62EBDCF8"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đ</w:t>
            </w:r>
            <w:r w:rsidRPr="00FD1F53">
              <w:rPr>
                <w:rFonts w:asciiTheme="majorHAnsi" w:hAnsiTheme="majorHAnsi" w:cstheme="majorHAnsi"/>
                <w:color w:val="000000"/>
                <w:sz w:val="26"/>
                <w:szCs w:val="26"/>
                <w:lang w:val="en-US" w:eastAsia="en-US"/>
              </w:rPr>
              <w:t>iều chỉnh tốc độ phát video</w:t>
            </w:r>
          </w:p>
        </w:tc>
      </w:tr>
      <w:tr w:rsidR="001D2B4F" w:rsidRPr="00FD1F53" w14:paraId="3F98C19B"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5262B804" w14:textId="5256A01C"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303A4E24"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47D48901" w14:textId="4DFA46EB"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t</w:t>
            </w:r>
            <w:r w:rsidRPr="00FD1F53">
              <w:rPr>
                <w:rFonts w:asciiTheme="majorHAnsi" w:hAnsiTheme="majorHAnsi" w:cstheme="majorHAnsi"/>
                <w:color w:val="000000"/>
                <w:sz w:val="26"/>
                <w:szCs w:val="26"/>
                <w:lang w:val="en-US" w:eastAsia="en-US"/>
              </w:rPr>
              <w:t>ải xuống video</w:t>
            </w:r>
          </w:p>
        </w:tc>
      </w:tr>
      <w:tr w:rsidR="001D2B4F" w:rsidRPr="00FD1F53" w14:paraId="1D2B93D6"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18C82AA4" w14:textId="4BFBAFE7"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Pr>
                <w:rFonts w:asciiTheme="majorHAnsi" w:hAnsiTheme="majorHAnsi" w:cstheme="majorHAnsi"/>
                <w:sz w:val="26"/>
                <w:szCs w:val="26"/>
                <w:lang w:val="en-US" w:eastAsia="en-US"/>
              </w:rPr>
              <w:t>2</w:t>
            </w:r>
            <w:r w:rsidRPr="00FD1F53">
              <w:rPr>
                <w:rFonts w:asciiTheme="majorHAnsi" w:hAnsiTheme="majorHAnsi" w:cstheme="majorHAnsi"/>
                <w:sz w:val="26"/>
                <w:szCs w:val="26"/>
                <w:lang w:val="en-US" w:eastAsia="en-US"/>
              </w:rPr>
              <w:t>4</w:t>
            </w:r>
          </w:p>
        </w:tc>
        <w:tc>
          <w:tcPr>
            <w:tcW w:w="3161" w:type="dxa"/>
            <w:tcBorders>
              <w:top w:val="nil"/>
              <w:left w:val="nil"/>
              <w:bottom w:val="single" w:sz="4" w:space="0" w:color="auto"/>
              <w:right w:val="single" w:sz="4" w:space="0" w:color="auto"/>
            </w:tcBorders>
            <w:vAlign w:val="center"/>
            <w:hideMark/>
          </w:tcPr>
          <w:p w14:paraId="521882E9" w14:textId="382AB35C"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xml:space="preserve">Nghe audio Điểm cảnh </w:t>
            </w:r>
            <w:r>
              <w:rPr>
                <w:rFonts w:asciiTheme="majorHAnsi" w:hAnsiTheme="majorHAnsi" w:cstheme="majorHAnsi"/>
                <w:color w:val="000000"/>
                <w:sz w:val="26"/>
                <w:szCs w:val="26"/>
                <w:lang w:val="en-US" w:eastAsia="en-US"/>
              </w:rPr>
              <w:t>tham quan</w:t>
            </w:r>
          </w:p>
        </w:tc>
        <w:tc>
          <w:tcPr>
            <w:tcW w:w="5196" w:type="dxa"/>
            <w:gridSpan w:val="2"/>
            <w:tcBorders>
              <w:top w:val="single" w:sz="4" w:space="0" w:color="auto"/>
              <w:left w:val="nil"/>
              <w:bottom w:val="single" w:sz="4" w:space="0" w:color="auto"/>
              <w:right w:val="single" w:sz="4" w:space="0" w:color="auto"/>
            </w:tcBorders>
            <w:vAlign w:val="center"/>
            <w:hideMark/>
          </w:tcPr>
          <w:p w14:paraId="1162FA5E" w14:textId="75C39C4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b</w:t>
            </w:r>
            <w:r w:rsidRPr="00FD1F53">
              <w:rPr>
                <w:rFonts w:asciiTheme="majorHAnsi" w:hAnsiTheme="majorHAnsi" w:cstheme="majorHAnsi"/>
                <w:color w:val="000000"/>
                <w:sz w:val="26"/>
                <w:szCs w:val="26"/>
                <w:lang w:val="en-US" w:eastAsia="en-US"/>
              </w:rPr>
              <w:t>ật/tạm dừng nghe audio giới thiệu Điểm cảnh</w:t>
            </w:r>
            <w:r>
              <w:rPr>
                <w:rFonts w:asciiTheme="majorHAnsi" w:hAnsiTheme="majorHAnsi" w:cstheme="majorHAnsi"/>
                <w:color w:val="000000"/>
                <w:sz w:val="26"/>
                <w:szCs w:val="26"/>
                <w:lang w:val="en-US" w:eastAsia="en-US"/>
              </w:rPr>
              <w:t xml:space="preserve"> tham quan</w:t>
            </w:r>
          </w:p>
        </w:tc>
      </w:tr>
      <w:tr w:rsidR="001D2B4F" w:rsidRPr="00FD1F53" w14:paraId="0F343DF3"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2BD32840" w14:textId="2FF12A19"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5EBBD8DE"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677BB0A3" w14:textId="65429554"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t</w:t>
            </w:r>
            <w:r w:rsidRPr="00FD1F53">
              <w:rPr>
                <w:rFonts w:asciiTheme="majorHAnsi" w:hAnsiTheme="majorHAnsi" w:cstheme="majorHAnsi"/>
                <w:color w:val="000000"/>
                <w:sz w:val="26"/>
                <w:szCs w:val="26"/>
                <w:lang w:val="en-US" w:eastAsia="en-US"/>
              </w:rPr>
              <w:t xml:space="preserve">ua tiến/lùi audio giới thiệu Điểm cảnh </w:t>
            </w:r>
            <w:r>
              <w:rPr>
                <w:rFonts w:asciiTheme="majorHAnsi" w:hAnsiTheme="majorHAnsi" w:cstheme="majorHAnsi"/>
                <w:color w:val="000000"/>
                <w:sz w:val="26"/>
                <w:szCs w:val="26"/>
                <w:lang w:val="en-US" w:eastAsia="en-US"/>
              </w:rPr>
              <w:t>tham quan</w:t>
            </w:r>
          </w:p>
        </w:tc>
      </w:tr>
      <w:tr w:rsidR="001D2B4F" w:rsidRPr="00FD1F53" w14:paraId="26A94914"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623959DC" w14:textId="51E8D2AE"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4D392ACE"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52C1188" w14:textId="297F2E88"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đ</w:t>
            </w:r>
            <w:r w:rsidRPr="00FD1F53">
              <w:rPr>
                <w:rFonts w:asciiTheme="majorHAnsi" w:hAnsiTheme="majorHAnsi" w:cstheme="majorHAnsi"/>
                <w:color w:val="000000"/>
                <w:sz w:val="26"/>
                <w:szCs w:val="26"/>
                <w:lang w:val="en-US" w:eastAsia="en-US"/>
              </w:rPr>
              <w:t>iều chỉnh âm thanh audio</w:t>
            </w:r>
          </w:p>
        </w:tc>
      </w:tr>
      <w:tr w:rsidR="001D2B4F" w:rsidRPr="00FD1F53" w14:paraId="2395C9A2"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765405C" w14:textId="6BE72FA1"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1262D6D3"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4D8287A" w14:textId="2501A2A5"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đ</w:t>
            </w:r>
            <w:r w:rsidRPr="00FD1F53">
              <w:rPr>
                <w:rFonts w:asciiTheme="majorHAnsi" w:hAnsiTheme="majorHAnsi" w:cstheme="majorHAnsi"/>
                <w:color w:val="000000"/>
                <w:sz w:val="26"/>
                <w:szCs w:val="26"/>
                <w:lang w:val="en-US" w:eastAsia="en-US"/>
              </w:rPr>
              <w:t>iều chỉnh tốc độ phát audio</w:t>
            </w:r>
          </w:p>
        </w:tc>
      </w:tr>
      <w:tr w:rsidR="001D2B4F" w:rsidRPr="00FD1F53" w14:paraId="79C8606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44650253" w14:textId="1F1B2C33"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2170603"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784E9573" w14:textId="1A3EBCFE"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t</w:t>
            </w:r>
            <w:r w:rsidRPr="00FD1F53">
              <w:rPr>
                <w:rFonts w:asciiTheme="majorHAnsi" w:hAnsiTheme="majorHAnsi" w:cstheme="majorHAnsi"/>
                <w:color w:val="000000"/>
                <w:sz w:val="26"/>
                <w:szCs w:val="26"/>
                <w:lang w:val="en-US" w:eastAsia="en-US"/>
              </w:rPr>
              <w:t>ải xuống audio</w:t>
            </w:r>
          </w:p>
        </w:tc>
      </w:tr>
      <w:tr w:rsidR="001D2B4F" w:rsidRPr="00FD1F53" w14:paraId="4F2691D7" w14:textId="77777777" w:rsidTr="00350B0F">
        <w:trPr>
          <w:trHeight w:val="315"/>
        </w:trPr>
        <w:tc>
          <w:tcPr>
            <w:tcW w:w="704" w:type="dxa"/>
            <w:tcBorders>
              <w:top w:val="nil"/>
              <w:left w:val="single" w:sz="4" w:space="0" w:color="auto"/>
              <w:bottom w:val="single" w:sz="4" w:space="0" w:color="auto"/>
              <w:right w:val="single" w:sz="4" w:space="0" w:color="auto"/>
            </w:tcBorders>
            <w:vAlign w:val="center"/>
            <w:hideMark/>
          </w:tcPr>
          <w:p w14:paraId="3A098AA5" w14:textId="33481BD0"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r w:rsidRPr="00FD1F53">
              <w:rPr>
                <w:rFonts w:asciiTheme="majorHAnsi" w:hAnsiTheme="majorHAnsi" w:cstheme="majorHAnsi"/>
                <w:sz w:val="26"/>
                <w:szCs w:val="26"/>
                <w:lang w:val="en-US" w:eastAsia="en-US"/>
              </w:rPr>
              <w:t>25</w:t>
            </w:r>
          </w:p>
        </w:tc>
        <w:tc>
          <w:tcPr>
            <w:tcW w:w="3161" w:type="dxa"/>
            <w:tcBorders>
              <w:top w:val="nil"/>
              <w:left w:val="nil"/>
              <w:bottom w:val="single" w:sz="4" w:space="0" w:color="auto"/>
              <w:right w:val="single" w:sz="4" w:space="0" w:color="auto"/>
            </w:tcBorders>
            <w:vAlign w:val="center"/>
            <w:hideMark/>
          </w:tcPr>
          <w:p w14:paraId="1B18AE4A" w14:textId="1ACF22F6"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xml:space="preserve">Tương tác 3D Điểm cảnh </w:t>
            </w:r>
            <w:r>
              <w:rPr>
                <w:rFonts w:asciiTheme="majorHAnsi" w:hAnsiTheme="majorHAnsi" w:cstheme="majorHAnsi"/>
                <w:color w:val="000000"/>
                <w:sz w:val="26"/>
                <w:szCs w:val="26"/>
                <w:lang w:val="en-US" w:eastAsia="en-US"/>
              </w:rPr>
              <w:t>tham quan</w:t>
            </w:r>
          </w:p>
        </w:tc>
        <w:tc>
          <w:tcPr>
            <w:tcW w:w="5196" w:type="dxa"/>
            <w:gridSpan w:val="2"/>
            <w:tcBorders>
              <w:top w:val="single" w:sz="4" w:space="0" w:color="auto"/>
              <w:left w:val="nil"/>
              <w:bottom w:val="single" w:sz="4" w:space="0" w:color="auto"/>
              <w:right w:val="single" w:sz="4" w:space="0" w:color="auto"/>
            </w:tcBorders>
            <w:vAlign w:val="center"/>
            <w:hideMark/>
          </w:tcPr>
          <w:p w14:paraId="1CE31843" w14:textId="5E059348"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p</w:t>
            </w:r>
            <w:r w:rsidRPr="00FD1F53">
              <w:rPr>
                <w:rFonts w:asciiTheme="majorHAnsi" w:hAnsiTheme="majorHAnsi" w:cstheme="majorHAnsi"/>
                <w:color w:val="000000"/>
                <w:sz w:val="26"/>
                <w:szCs w:val="26"/>
                <w:lang w:val="en-US" w:eastAsia="en-US"/>
              </w:rPr>
              <w:t xml:space="preserve">hóng/to thu nhỏ Điểm cảnh </w:t>
            </w:r>
            <w:r>
              <w:rPr>
                <w:rFonts w:asciiTheme="majorHAnsi" w:hAnsiTheme="majorHAnsi" w:cstheme="majorHAnsi"/>
                <w:color w:val="000000"/>
                <w:sz w:val="26"/>
                <w:szCs w:val="26"/>
                <w:lang w:val="en-US" w:eastAsia="en-US"/>
              </w:rPr>
              <w:t>tham quan</w:t>
            </w:r>
          </w:p>
        </w:tc>
      </w:tr>
      <w:tr w:rsidR="001D2B4F" w:rsidRPr="00FD1F53" w14:paraId="21BC397C" w14:textId="77777777" w:rsidTr="00350B0F">
        <w:trPr>
          <w:trHeight w:val="315"/>
        </w:trPr>
        <w:tc>
          <w:tcPr>
            <w:tcW w:w="704" w:type="dxa"/>
            <w:tcBorders>
              <w:top w:val="nil"/>
              <w:left w:val="single" w:sz="4" w:space="0" w:color="auto"/>
              <w:bottom w:val="single" w:sz="4" w:space="0" w:color="auto"/>
              <w:right w:val="single" w:sz="4" w:space="0" w:color="auto"/>
            </w:tcBorders>
            <w:vAlign w:val="center"/>
          </w:tcPr>
          <w:p w14:paraId="15B5B43C" w14:textId="520A5460" w:rsidR="001D2B4F" w:rsidRPr="00FD1F53" w:rsidRDefault="001D2B4F" w:rsidP="001D2B4F">
            <w:pPr>
              <w:widowControl/>
              <w:spacing w:before="0" w:after="0" w:line="240" w:lineRule="auto"/>
              <w:ind w:firstLine="0"/>
              <w:jc w:val="center"/>
              <w:rPr>
                <w:rFonts w:asciiTheme="majorHAnsi" w:hAnsiTheme="majorHAnsi" w:cstheme="majorHAnsi"/>
                <w:sz w:val="26"/>
                <w:szCs w:val="26"/>
                <w:lang w:val="en-US" w:eastAsia="en-US"/>
              </w:rPr>
            </w:pPr>
          </w:p>
        </w:tc>
        <w:tc>
          <w:tcPr>
            <w:tcW w:w="3161" w:type="dxa"/>
            <w:tcBorders>
              <w:top w:val="nil"/>
              <w:left w:val="nil"/>
              <w:bottom w:val="single" w:sz="4" w:space="0" w:color="auto"/>
              <w:right w:val="single" w:sz="4" w:space="0" w:color="auto"/>
            </w:tcBorders>
            <w:vAlign w:val="center"/>
            <w:hideMark/>
          </w:tcPr>
          <w:p w14:paraId="76D00E14" w14:textId="7777777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sidRPr="00FD1F53">
              <w:rPr>
                <w:rFonts w:asciiTheme="majorHAnsi" w:hAnsiTheme="majorHAnsi" w:cstheme="majorHAnsi"/>
                <w:color w:val="000000"/>
                <w:sz w:val="26"/>
                <w:szCs w:val="26"/>
                <w:lang w:val="en-US" w:eastAsia="en-US"/>
              </w:rPr>
              <w:t> </w:t>
            </w:r>
          </w:p>
        </w:tc>
        <w:tc>
          <w:tcPr>
            <w:tcW w:w="5196" w:type="dxa"/>
            <w:gridSpan w:val="2"/>
            <w:tcBorders>
              <w:top w:val="nil"/>
              <w:left w:val="nil"/>
              <w:bottom w:val="single" w:sz="4" w:space="0" w:color="auto"/>
              <w:right w:val="single" w:sz="4" w:space="0" w:color="auto"/>
            </w:tcBorders>
            <w:vAlign w:val="center"/>
            <w:hideMark/>
          </w:tcPr>
          <w:p w14:paraId="26B8FC85" w14:textId="2978AB67" w:rsidR="001D2B4F" w:rsidRPr="00FD1F53" w:rsidRDefault="001D2B4F" w:rsidP="001D2B4F">
            <w:pPr>
              <w:widowControl/>
              <w:spacing w:before="0" w:after="0" w:line="240" w:lineRule="auto"/>
              <w:ind w:firstLine="0"/>
              <w:rPr>
                <w:rFonts w:asciiTheme="majorHAnsi" w:hAnsiTheme="majorHAnsi" w:cstheme="majorHAnsi"/>
                <w:color w:val="000000"/>
                <w:sz w:val="26"/>
                <w:szCs w:val="26"/>
                <w:lang w:val="en-US" w:eastAsia="en-US"/>
              </w:rPr>
            </w:pPr>
            <w:r>
              <w:rPr>
                <w:rFonts w:asciiTheme="majorHAnsi" w:hAnsiTheme="majorHAnsi" w:cstheme="majorHAnsi"/>
                <w:color w:val="000000"/>
                <w:sz w:val="26"/>
                <w:szCs w:val="26"/>
                <w:lang w:val="en-US" w:eastAsia="en-US"/>
              </w:rPr>
              <w:t>Người dùng x</w:t>
            </w:r>
            <w:r w:rsidRPr="00FD1F53">
              <w:rPr>
                <w:rFonts w:asciiTheme="majorHAnsi" w:hAnsiTheme="majorHAnsi" w:cstheme="majorHAnsi"/>
                <w:color w:val="000000"/>
                <w:sz w:val="26"/>
                <w:szCs w:val="26"/>
                <w:lang w:val="en-US" w:eastAsia="en-US"/>
              </w:rPr>
              <w:t xml:space="preserve">oay 360 Điểm cảnh </w:t>
            </w:r>
            <w:r>
              <w:rPr>
                <w:rFonts w:asciiTheme="majorHAnsi" w:hAnsiTheme="majorHAnsi" w:cstheme="majorHAnsi"/>
                <w:color w:val="000000"/>
                <w:sz w:val="26"/>
                <w:szCs w:val="26"/>
                <w:lang w:val="en-US" w:eastAsia="en-US"/>
              </w:rPr>
              <w:t>tham quan</w:t>
            </w:r>
          </w:p>
        </w:tc>
      </w:tr>
      <w:tr w:rsidR="001D2B4F" w:rsidRPr="00FD1F53" w14:paraId="725CAF5D" w14:textId="77777777" w:rsidTr="00823B9A">
        <w:trPr>
          <w:gridAfter w:val="1"/>
          <w:wAfter w:w="3397" w:type="dxa"/>
          <w:trHeight w:val="315"/>
        </w:trPr>
        <w:tc>
          <w:tcPr>
            <w:tcW w:w="5664" w:type="dxa"/>
            <w:gridSpan w:val="3"/>
            <w:tcBorders>
              <w:top w:val="nil"/>
              <w:left w:val="nil"/>
              <w:bottom w:val="nil"/>
              <w:right w:val="nil"/>
            </w:tcBorders>
            <w:noWrap/>
            <w:vAlign w:val="bottom"/>
          </w:tcPr>
          <w:p w14:paraId="29671350" w14:textId="68B8A067" w:rsidR="00823B9A" w:rsidRPr="00823B9A" w:rsidRDefault="00823B9A" w:rsidP="00823B9A">
            <w:pPr>
              <w:widowControl/>
              <w:spacing w:before="0" w:after="0" w:line="240" w:lineRule="auto"/>
              <w:ind w:right="-3531" w:firstLine="517"/>
              <w:rPr>
                <w:rFonts w:asciiTheme="majorHAnsi" w:hAnsiTheme="majorHAnsi" w:cstheme="majorHAnsi"/>
                <w:b/>
                <w:bCs/>
                <w:color w:val="000000"/>
                <w:sz w:val="26"/>
                <w:szCs w:val="26"/>
                <w:lang w:val="en-US" w:eastAsia="en-US"/>
              </w:rPr>
            </w:pPr>
          </w:p>
        </w:tc>
      </w:tr>
    </w:tbl>
    <w:p w14:paraId="10B2DED9" w14:textId="576BC9F6" w:rsidR="00823B9A" w:rsidRDefault="00823B9A" w:rsidP="00823B9A">
      <w:pPr>
        <w:rPr>
          <w:b/>
          <w:bCs/>
          <w:sz w:val="26"/>
          <w:szCs w:val="26"/>
          <w:lang w:val="en-US"/>
        </w:rPr>
      </w:pPr>
      <w:bookmarkStart w:id="86" w:name="_Toc235354073"/>
      <w:r w:rsidRPr="00823B9A">
        <w:rPr>
          <w:b/>
          <w:bCs/>
          <w:sz w:val="26"/>
          <w:szCs w:val="26"/>
          <w:lang w:val="en-US"/>
        </w:rPr>
        <w:t>2.2.1.4 Phân tích và mô tả chức năng phần mềm</w:t>
      </w:r>
    </w:p>
    <w:p w14:paraId="0DCF5259" w14:textId="3A4740CD" w:rsidR="00823B9A" w:rsidRPr="00823B9A" w:rsidRDefault="00F520E4" w:rsidP="00823B9A">
      <w:pPr>
        <w:rPr>
          <w:sz w:val="26"/>
          <w:szCs w:val="26"/>
          <w:lang w:val="en-US"/>
        </w:rPr>
      </w:pPr>
      <w:r>
        <w:rPr>
          <w:sz w:val="26"/>
          <w:szCs w:val="26"/>
          <w:lang w:val="en-US"/>
        </w:rPr>
        <w:t>Chi tiết Phân tích và mô tả chức năng phần mềm: PHỤ LỤC – PHÂN TÍCH VÀ MÔ TẢ CHỨC NĂNG PHẦN MỀM</w:t>
      </w:r>
    </w:p>
    <w:p w14:paraId="7CB601AB" w14:textId="0DEE795F" w:rsidR="002075BE" w:rsidRPr="00FD1F53" w:rsidRDefault="00823B9A" w:rsidP="002075BE">
      <w:pPr>
        <w:pStyle w:val="Heading4"/>
        <w:rPr>
          <w:sz w:val="26"/>
          <w:szCs w:val="26"/>
          <w:lang w:val="en-US"/>
        </w:rPr>
      </w:pPr>
      <w:r>
        <w:rPr>
          <w:sz w:val="26"/>
          <w:szCs w:val="26"/>
          <w:lang w:val="en-US"/>
        </w:rPr>
        <w:t xml:space="preserve">Các </w:t>
      </w:r>
      <w:r w:rsidR="002075BE" w:rsidRPr="00FD1F53">
        <w:rPr>
          <w:sz w:val="26"/>
          <w:szCs w:val="26"/>
        </w:rPr>
        <w:t>yêu cầu phi chức năng</w:t>
      </w:r>
      <w:bookmarkEnd w:id="86"/>
    </w:p>
    <w:p w14:paraId="6D6AFA40" w14:textId="77777777" w:rsidR="002075BE" w:rsidRPr="00FD1F53" w:rsidRDefault="002075BE" w:rsidP="002075BE">
      <w:pPr>
        <w:pStyle w:val="Heading5"/>
        <w:rPr>
          <w:sz w:val="26"/>
          <w:szCs w:val="26"/>
          <w:lang w:val="en-US"/>
        </w:rPr>
      </w:pPr>
      <w:r w:rsidRPr="00FD1F53">
        <w:rPr>
          <w:sz w:val="26"/>
          <w:szCs w:val="26"/>
          <w:lang w:val="en-US"/>
        </w:rPr>
        <w:t>Yêu cầu cần đáp ứng đối với cơ sở dữ liệu</w:t>
      </w:r>
    </w:p>
    <w:p w14:paraId="43A37EC4" w14:textId="77777777" w:rsidR="00D224C9" w:rsidRDefault="0035361A" w:rsidP="009E670A">
      <w:pPr>
        <w:spacing w:before="0" w:after="0" w:line="276" w:lineRule="auto"/>
        <w:rPr>
          <w:sz w:val="26"/>
          <w:szCs w:val="26"/>
          <w:lang w:val="en-US" w:bidi="ar"/>
        </w:rPr>
      </w:pPr>
      <w:r>
        <w:rPr>
          <w:sz w:val="26"/>
          <w:szCs w:val="26"/>
          <w:lang w:val="en-US" w:bidi="ar"/>
        </w:rPr>
        <w:t xml:space="preserve">- </w:t>
      </w:r>
      <w:r w:rsidRPr="0035361A">
        <w:rPr>
          <w:sz w:val="26"/>
          <w:szCs w:val="26"/>
          <w:lang w:bidi="ar"/>
        </w:rPr>
        <w:t xml:space="preserve">Hệ quản trị </w:t>
      </w:r>
      <w:r w:rsidRPr="0035361A">
        <w:rPr>
          <w:sz w:val="26"/>
          <w:szCs w:val="26"/>
          <w:lang w:val="en-US" w:bidi="ar"/>
        </w:rPr>
        <w:t>cơ sở dữ liệu</w:t>
      </w:r>
      <w:r w:rsidRPr="0035361A">
        <w:rPr>
          <w:sz w:val="26"/>
          <w:szCs w:val="26"/>
          <w:lang w:bidi="ar"/>
        </w:rPr>
        <w:t xml:space="preserve"> được chạy trên cụm máy chủ </w:t>
      </w:r>
      <w:r w:rsidRPr="0035361A">
        <w:rPr>
          <w:sz w:val="26"/>
          <w:szCs w:val="26"/>
          <w:lang w:val="en-US" w:bidi="ar"/>
        </w:rPr>
        <w:t>cơ sở dữ liệu</w:t>
      </w:r>
      <w:r w:rsidRPr="0035361A">
        <w:rPr>
          <w:sz w:val="26"/>
          <w:szCs w:val="26"/>
          <w:lang w:bidi="ar"/>
        </w:rPr>
        <w:t xml:space="preserve"> đặt tập trung tại</w:t>
      </w:r>
      <w:r w:rsidRPr="0035361A">
        <w:rPr>
          <w:sz w:val="26"/>
          <w:szCs w:val="26"/>
          <w:lang w:val="en-US" w:bidi="ar"/>
        </w:rPr>
        <w:t xml:space="preserve"> Trung tâm dữ liệu tỉnh Khánh Hòa</w:t>
      </w:r>
      <w:r>
        <w:rPr>
          <w:sz w:val="26"/>
          <w:szCs w:val="26"/>
          <w:lang w:val="en-US" w:bidi="ar"/>
        </w:rPr>
        <w:t>.</w:t>
      </w:r>
    </w:p>
    <w:p w14:paraId="242CEE31" w14:textId="77777777" w:rsidR="0030081F" w:rsidRDefault="00D224C9" w:rsidP="009E670A">
      <w:pPr>
        <w:spacing w:before="0" w:after="0" w:line="276" w:lineRule="auto"/>
        <w:rPr>
          <w:sz w:val="26"/>
          <w:szCs w:val="26"/>
          <w:lang w:val="en-US" w:bidi="ar"/>
        </w:rPr>
      </w:pPr>
      <w:r>
        <w:rPr>
          <w:sz w:val="26"/>
          <w:szCs w:val="26"/>
          <w:lang w:val="en-US" w:bidi="ar"/>
        </w:rPr>
        <w:t xml:space="preserve">- </w:t>
      </w:r>
      <w:r w:rsidR="000E5643" w:rsidRPr="000E5643">
        <w:rPr>
          <w:sz w:val="26"/>
          <w:szCs w:val="26"/>
          <w:lang w:bidi="ar"/>
        </w:rPr>
        <w:t xml:space="preserve">Hệ thống sẽ thực thi các khái niệm về phiên của người sử dụng, đặc biệt là với </w:t>
      </w:r>
      <w:r w:rsidR="000E5643" w:rsidRPr="000E5643">
        <w:rPr>
          <w:sz w:val="26"/>
          <w:szCs w:val="26"/>
          <w:lang w:bidi="ar"/>
        </w:rPr>
        <w:lastRenderedPageBreak/>
        <w:t>đối tượng người dùng nghiệp vụ, trong đó các thông tin về hoạt động của người sử dụng từ lúc đăng nhập đến khi đăng xuất (tức là các phiên làm việc) được lưu lại trong cơ sở dữ liệu</w:t>
      </w:r>
      <w:r w:rsidR="000E5643" w:rsidRPr="000E5643">
        <w:rPr>
          <w:sz w:val="26"/>
          <w:szCs w:val="26"/>
          <w:lang w:val="en-US" w:bidi="ar"/>
        </w:rPr>
        <w:t>.</w:t>
      </w:r>
    </w:p>
    <w:p w14:paraId="507066C8" w14:textId="77777777" w:rsidR="006B0CC7" w:rsidRDefault="0030081F" w:rsidP="009E670A">
      <w:pPr>
        <w:spacing w:before="0" w:after="0" w:line="276" w:lineRule="auto"/>
        <w:rPr>
          <w:sz w:val="26"/>
          <w:szCs w:val="26"/>
          <w:lang w:val="en-US" w:bidi="ar"/>
        </w:rPr>
      </w:pPr>
      <w:r>
        <w:rPr>
          <w:sz w:val="26"/>
          <w:szCs w:val="26"/>
          <w:lang w:val="en-US" w:bidi="ar"/>
        </w:rPr>
        <w:t xml:space="preserve">- </w:t>
      </w:r>
      <w:r w:rsidR="000E5643" w:rsidRPr="000E5643">
        <w:rPr>
          <w:sz w:val="26"/>
          <w:szCs w:val="26"/>
          <w:lang w:bidi="ar"/>
        </w:rPr>
        <w:t>Hệ quản trị CSDL cho phép giám sát hoạt động lâu dài, sử dụng giao diện công cụ GUI để dễ dàng thao tác</w:t>
      </w:r>
      <w:r w:rsidR="000E5643" w:rsidRPr="000E5643">
        <w:rPr>
          <w:sz w:val="26"/>
          <w:szCs w:val="26"/>
          <w:lang w:val="en-US" w:bidi="ar"/>
        </w:rPr>
        <w:t>.</w:t>
      </w:r>
    </w:p>
    <w:p w14:paraId="3CE63ACD" w14:textId="0615D93B" w:rsidR="000E5643" w:rsidRPr="005412FF" w:rsidRDefault="006B0CC7" w:rsidP="009E670A">
      <w:pPr>
        <w:spacing w:before="0" w:after="0" w:line="276" w:lineRule="auto"/>
        <w:rPr>
          <w:sz w:val="26"/>
          <w:szCs w:val="26"/>
          <w:lang w:val="en-US" w:bidi="ar"/>
        </w:rPr>
      </w:pPr>
      <w:r>
        <w:rPr>
          <w:sz w:val="26"/>
          <w:szCs w:val="26"/>
          <w:lang w:val="en-US" w:bidi="ar"/>
        </w:rPr>
        <w:t xml:space="preserve">- </w:t>
      </w:r>
      <w:r w:rsidR="000E5643" w:rsidRPr="000E5643">
        <w:rPr>
          <w:sz w:val="26"/>
          <w:szCs w:val="26"/>
          <w:lang w:bidi="ar"/>
        </w:rPr>
        <w:t>Hệ quản trị CSDL sẽ cung cấp các tính năng để hạn chế các cán bộ quản trị cơ sở dữ liệu hoặc những người sử dụng có đặc quyền khác truy cập vào dữ liệu ứng dụng nghiệp vụ hoặc thực hiện những thay đổi không được phép</w:t>
      </w:r>
      <w:r w:rsidR="005412FF">
        <w:rPr>
          <w:sz w:val="26"/>
          <w:szCs w:val="26"/>
          <w:lang w:val="en-US" w:bidi="ar"/>
        </w:rPr>
        <w:t>.</w:t>
      </w:r>
    </w:p>
    <w:p w14:paraId="0DAF0C6B" w14:textId="44F2A840" w:rsidR="0044664D" w:rsidRPr="00442B2E" w:rsidRDefault="0044664D" w:rsidP="009E670A">
      <w:pPr>
        <w:spacing w:before="0" w:after="0" w:line="276" w:lineRule="auto"/>
        <w:rPr>
          <w:sz w:val="26"/>
          <w:szCs w:val="26"/>
          <w:lang w:val="en-US" w:bidi="ar"/>
        </w:rPr>
      </w:pPr>
      <w:r w:rsidRPr="00FD1F53">
        <w:rPr>
          <w:sz w:val="26"/>
          <w:szCs w:val="26"/>
          <w:lang w:bidi="ar"/>
        </w:rPr>
        <w:t>- Giao diện thiết kế phải đảm bảo đúng các nguyên tắc thiết kế và yêu cầu thiết kế về bố cục trình bày giao diện người dùng của hệ thống hiện tại</w:t>
      </w:r>
      <w:r w:rsidR="00442B2E">
        <w:rPr>
          <w:sz w:val="26"/>
          <w:szCs w:val="26"/>
          <w:lang w:val="en-US" w:bidi="ar"/>
        </w:rPr>
        <w:t>.</w:t>
      </w:r>
    </w:p>
    <w:p w14:paraId="0F7C23F7" w14:textId="0A66009E" w:rsidR="0044664D" w:rsidRPr="00FD1F53" w:rsidRDefault="0044664D" w:rsidP="009E670A">
      <w:pPr>
        <w:spacing w:before="0" w:after="0" w:line="276" w:lineRule="auto"/>
        <w:rPr>
          <w:sz w:val="26"/>
          <w:szCs w:val="26"/>
          <w:lang w:bidi="ar"/>
        </w:rPr>
      </w:pPr>
      <w:r w:rsidRPr="00FD1F53">
        <w:rPr>
          <w:sz w:val="26"/>
          <w:szCs w:val="26"/>
          <w:lang w:bidi="ar"/>
        </w:rPr>
        <w:t xml:space="preserve">- Hệ thống </w:t>
      </w:r>
      <w:r w:rsidR="00BF0319">
        <w:rPr>
          <w:sz w:val="26"/>
          <w:szCs w:val="26"/>
          <w:lang w:val="en-US" w:bidi="ar"/>
        </w:rPr>
        <w:t>sẽ</w:t>
      </w:r>
      <w:r w:rsidR="00947977">
        <w:rPr>
          <w:sz w:val="26"/>
          <w:szCs w:val="26"/>
          <w:lang w:val="en-US" w:bidi="ar"/>
        </w:rPr>
        <w:t xml:space="preserve"> </w:t>
      </w:r>
      <w:r w:rsidRPr="00FD1F53">
        <w:rPr>
          <w:sz w:val="26"/>
          <w:szCs w:val="26"/>
          <w:lang w:bidi="ar"/>
        </w:rPr>
        <w:t xml:space="preserve">cung cấp giao diện trực quan, thân thiện với người sử dụng và phù hợp đối với các nhóm người sử dụng khác nhau. </w:t>
      </w:r>
    </w:p>
    <w:p w14:paraId="287C6BF6" w14:textId="77777777" w:rsidR="0044664D" w:rsidRPr="00FD1F53" w:rsidRDefault="0044664D" w:rsidP="009E670A">
      <w:pPr>
        <w:spacing w:before="0" w:after="0" w:line="276" w:lineRule="auto"/>
        <w:rPr>
          <w:sz w:val="26"/>
          <w:szCs w:val="26"/>
          <w:lang w:bidi="ar"/>
        </w:rPr>
      </w:pPr>
      <w:r w:rsidRPr="00FD1F53">
        <w:rPr>
          <w:sz w:val="26"/>
          <w:szCs w:val="26"/>
          <w:lang w:bidi="ar"/>
        </w:rPr>
        <w:t xml:space="preserve">- Giao diện ứng dụng phải thân thiện với người sử dụng và dễ dùng. Hỗ trợ tối đa sử dụng các chức năng bằng bàn phím máy tính. </w:t>
      </w:r>
    </w:p>
    <w:p w14:paraId="48467CCE" w14:textId="77777777" w:rsidR="0044664D" w:rsidRPr="00FD1F53" w:rsidRDefault="0044664D" w:rsidP="009E670A">
      <w:pPr>
        <w:spacing w:before="0" w:after="0" w:line="276" w:lineRule="auto"/>
        <w:rPr>
          <w:sz w:val="26"/>
          <w:szCs w:val="26"/>
          <w:lang w:bidi="ar"/>
        </w:rPr>
      </w:pPr>
      <w:r w:rsidRPr="00FD1F53">
        <w:rPr>
          <w:sz w:val="26"/>
          <w:szCs w:val="26"/>
          <w:lang w:bidi="ar"/>
        </w:rPr>
        <w:t xml:space="preserve">- Các màn hình nhập và cập nhật dữ liệu về cơ bản phải thống nhất về các thao tác trên bàn phím cũng như về màu sắc, fonts chữ. </w:t>
      </w:r>
    </w:p>
    <w:p w14:paraId="532ECCC4" w14:textId="77777777" w:rsidR="0044664D" w:rsidRPr="00FD1F53" w:rsidRDefault="0044664D" w:rsidP="009E670A">
      <w:pPr>
        <w:spacing w:before="0" w:after="0" w:line="276" w:lineRule="auto"/>
        <w:rPr>
          <w:sz w:val="26"/>
          <w:szCs w:val="26"/>
          <w:lang w:bidi="ar"/>
        </w:rPr>
      </w:pPr>
      <w:r w:rsidRPr="00FD1F53">
        <w:rPr>
          <w:sz w:val="26"/>
          <w:szCs w:val="26"/>
          <w:lang w:bidi="ar"/>
        </w:rPr>
        <w:t>- Tất cả các thông báo lỗi từ mức hệ thống cần được hiển thị và đánh dấu rõ ràng, giúp cho việc xử lý được thuận lợi hơn. Thông báo lỗi phải được Việt hóa tối đa, giúp cho người sử dụng biết được lý do gây ra lỗi để tránh lặp lại các trường hợp tương tự. Hệ thống báo lỗi xác định rõ ràng đâu là lỗi do người sử dụng gây ra và đâu là lỗi do hệ thống phần mềm gây ra và chỉ ra hướng khắc phục.</w:t>
      </w:r>
    </w:p>
    <w:p w14:paraId="4572648D" w14:textId="77777777" w:rsidR="0044664D" w:rsidRPr="00FD1F53" w:rsidRDefault="0044664D" w:rsidP="009E670A">
      <w:pPr>
        <w:spacing w:before="0" w:after="0" w:line="276" w:lineRule="auto"/>
        <w:rPr>
          <w:sz w:val="26"/>
          <w:szCs w:val="26"/>
          <w:lang w:bidi="ar"/>
        </w:rPr>
      </w:pPr>
      <w:r w:rsidRPr="00FD1F53">
        <w:rPr>
          <w:sz w:val="26"/>
          <w:szCs w:val="26"/>
          <w:lang w:bidi="ar"/>
        </w:rPr>
        <w:t>- Hỗ trợ cung cấp trang khai thác cho phép người sử dụng có thể truy cập và khai thác thông tin trên các thiết bị di động cầm tay (Smartphone, Tablet trên các Hệ điều hành thông dụng như iOS, Android OS…).</w:t>
      </w:r>
    </w:p>
    <w:p w14:paraId="32878458" w14:textId="6C977980" w:rsidR="002075BE" w:rsidRPr="00FD1F53" w:rsidRDefault="002075BE" w:rsidP="002075BE">
      <w:pPr>
        <w:pStyle w:val="Heading5"/>
        <w:rPr>
          <w:sz w:val="26"/>
          <w:szCs w:val="26"/>
          <w:lang w:val="en-US"/>
        </w:rPr>
      </w:pPr>
      <w:r w:rsidRPr="00FD1F53">
        <w:rPr>
          <w:sz w:val="26"/>
          <w:szCs w:val="26"/>
        </w:rPr>
        <w:t>Yêu cầu về an ninh mạng</w:t>
      </w:r>
    </w:p>
    <w:p w14:paraId="14F15D9E" w14:textId="5F80D374" w:rsidR="00751AB2" w:rsidRPr="000C1676" w:rsidRDefault="00751AB2" w:rsidP="007B35BD">
      <w:pPr>
        <w:spacing w:before="0" w:after="0"/>
        <w:rPr>
          <w:sz w:val="26"/>
          <w:szCs w:val="26"/>
          <w:lang w:val="en-US"/>
        </w:rPr>
      </w:pPr>
      <w:r w:rsidRPr="000C1676">
        <w:rPr>
          <w:sz w:val="26"/>
          <w:szCs w:val="26"/>
          <w:lang w:val="en-US"/>
        </w:rPr>
        <w:t xml:space="preserve">Hệ thống </w:t>
      </w:r>
      <w:r w:rsidR="00CB41F5">
        <w:rPr>
          <w:sz w:val="26"/>
          <w:szCs w:val="26"/>
          <w:lang w:val="en-US"/>
        </w:rPr>
        <w:t xml:space="preserve">mô hình </w:t>
      </w:r>
      <w:r w:rsidR="00CB41F5" w:rsidRPr="00CB41F5">
        <w:rPr>
          <w:bCs/>
          <w:sz w:val="26"/>
          <w:szCs w:val="26"/>
        </w:rPr>
        <w:t>mô hình du lịch cộng đồng gắn với giá trị văn hóa nhà cổ Phú Vinh</w:t>
      </w:r>
      <w:r w:rsidRPr="000C1676">
        <w:rPr>
          <w:sz w:val="26"/>
          <w:szCs w:val="26"/>
          <w:lang w:val="en-US"/>
        </w:rPr>
        <w:t xml:space="preserve"> đáp ứng yêu cầu về an toàn, bảo mật, cụ thể như sau:</w:t>
      </w:r>
    </w:p>
    <w:p w14:paraId="0AA145D3" w14:textId="77777777" w:rsidR="00751AB2" w:rsidRPr="000C1676" w:rsidRDefault="00751AB2" w:rsidP="007B35BD">
      <w:pPr>
        <w:spacing w:before="0" w:after="0"/>
        <w:rPr>
          <w:sz w:val="26"/>
          <w:szCs w:val="26"/>
          <w:lang w:val="en-US"/>
        </w:rPr>
      </w:pPr>
      <w:r w:rsidRPr="000C1676">
        <w:rPr>
          <w:sz w:val="26"/>
          <w:szCs w:val="26"/>
          <w:lang w:val="en-US"/>
        </w:rPr>
        <w:t>- Đáp ứng khả năng an toàn, bảo mật thông tin theo nhiều mức: mức mạng, mức xác thực người dùng và mức CSDL chi tiết theo quy định tại Nghị định số 85/2016/NĐ-CP ngày 01/7/2016 của Chính phủ về bảo đảm an toàn hệ thống thông tin theo cấp độ; Thông tư số 12/2022/TT-BTTTT ngày 12/8/2022 của Bộ Thông tin và Truyền thông quy định chi tiết và hướng dẫn một số điều của Nghị định số 85/2016/NĐ-CP ngày 01/7/2016 của Chính phủ về bảo đảm an toàn hệ thống thông tin theo cấp độ.</w:t>
      </w:r>
    </w:p>
    <w:p w14:paraId="680077CE" w14:textId="77777777" w:rsidR="00751AB2" w:rsidRPr="000C1676" w:rsidRDefault="00751AB2" w:rsidP="007B35BD">
      <w:pPr>
        <w:spacing w:before="0" w:after="0"/>
        <w:rPr>
          <w:sz w:val="26"/>
          <w:szCs w:val="26"/>
          <w:lang w:val="en-US"/>
        </w:rPr>
      </w:pPr>
      <w:r w:rsidRPr="000C1676">
        <w:rPr>
          <w:sz w:val="26"/>
          <w:szCs w:val="26"/>
          <w:lang w:val="en-US"/>
        </w:rPr>
        <w:t>- Sử dụng các tiêu chuẩn kỹ thuật về an toàn truyền tệp tin và an toàn tầng giao vận theo quy định tại Thông tư số 39/2017/TT-BTTTT ngày 15/12/2017.</w:t>
      </w:r>
    </w:p>
    <w:p w14:paraId="750116F7" w14:textId="0065CC58" w:rsidR="00751AB2" w:rsidRPr="000C1676" w:rsidRDefault="00751AB2" w:rsidP="007B35BD">
      <w:pPr>
        <w:spacing w:before="0" w:after="0"/>
        <w:rPr>
          <w:sz w:val="26"/>
          <w:szCs w:val="26"/>
          <w:lang w:val="en-US"/>
        </w:rPr>
      </w:pPr>
      <w:r w:rsidRPr="000C1676">
        <w:rPr>
          <w:sz w:val="26"/>
          <w:szCs w:val="26"/>
          <w:lang w:val="en-US"/>
        </w:rPr>
        <w:t>- Đáp ứng khả năng bảo mật tại mức chứng thực của các máy chủ trong toàn</w:t>
      </w:r>
      <w:r w:rsidR="00687818">
        <w:rPr>
          <w:sz w:val="26"/>
          <w:szCs w:val="26"/>
          <w:lang w:val="en-US"/>
        </w:rPr>
        <w:br/>
      </w:r>
      <w:r w:rsidRPr="000C1676">
        <w:rPr>
          <w:sz w:val="26"/>
          <w:szCs w:val="26"/>
          <w:lang w:val="en-US"/>
        </w:rPr>
        <w:t>hệ thống.</w:t>
      </w:r>
    </w:p>
    <w:p w14:paraId="45DAE89B" w14:textId="77777777" w:rsidR="00751AB2" w:rsidRPr="000C1676" w:rsidRDefault="00751AB2" w:rsidP="007B35BD">
      <w:pPr>
        <w:spacing w:before="0" w:after="0"/>
        <w:rPr>
          <w:sz w:val="26"/>
          <w:szCs w:val="26"/>
          <w:lang w:val="en-US"/>
        </w:rPr>
      </w:pPr>
      <w:r w:rsidRPr="000C1676">
        <w:rPr>
          <w:sz w:val="26"/>
          <w:szCs w:val="26"/>
          <w:lang w:val="en-US"/>
        </w:rPr>
        <w:t>- Toàn bộ các dữ liệu cần quản lý được lưu trong CSDL hoặc thư mục, được mã hóa và phân quyền truy cập chặt chẽ.</w:t>
      </w:r>
    </w:p>
    <w:p w14:paraId="2571AC72" w14:textId="7A1A6B48" w:rsidR="00751AB2" w:rsidRDefault="00751AB2" w:rsidP="007B35BD">
      <w:pPr>
        <w:spacing w:before="0" w:after="0" w:line="276" w:lineRule="auto"/>
        <w:rPr>
          <w:b/>
          <w:bCs/>
          <w:sz w:val="26"/>
          <w:szCs w:val="26"/>
          <w:lang w:val="en-US"/>
        </w:rPr>
      </w:pPr>
      <w:r w:rsidRPr="000C1676">
        <w:rPr>
          <w:sz w:val="26"/>
          <w:szCs w:val="26"/>
          <w:lang w:val="en-US"/>
        </w:rPr>
        <w:t>- Đáp ứng bảo đảm an toàn thông tin theo cấp độ 3 theo Quyết định số 742/QĐ-</w:t>
      </w:r>
      <w:r w:rsidRPr="000C1676">
        <w:rPr>
          <w:sz w:val="26"/>
          <w:szCs w:val="26"/>
          <w:lang w:val="en-US"/>
        </w:rPr>
        <w:lastRenderedPageBreak/>
        <w:t>BTTTT ngày 22 tháng 04 năm 2022 của Bộ TTTT ban hành yêu cầu an toàn cơ bản đối với phần mềm nội bộ</w:t>
      </w:r>
      <w:r>
        <w:rPr>
          <w:sz w:val="26"/>
          <w:szCs w:val="26"/>
        </w:rPr>
        <w:t>.</w:t>
      </w:r>
    </w:p>
    <w:p w14:paraId="2A890E64" w14:textId="5092A931" w:rsidR="0044664D" w:rsidRPr="00FD1F53" w:rsidRDefault="0044664D" w:rsidP="007B35BD">
      <w:pPr>
        <w:spacing w:before="0" w:after="0" w:line="276" w:lineRule="auto"/>
        <w:rPr>
          <w:b/>
          <w:bCs/>
          <w:sz w:val="26"/>
          <w:szCs w:val="26"/>
        </w:rPr>
      </w:pPr>
      <w:r w:rsidRPr="00FD1F53">
        <w:rPr>
          <w:b/>
          <w:bCs/>
          <w:sz w:val="26"/>
          <w:szCs w:val="26"/>
        </w:rPr>
        <w:t>An toàn ứng dụng:</w:t>
      </w:r>
    </w:p>
    <w:p w14:paraId="66F9CAD2" w14:textId="64E69A50" w:rsidR="0044664D" w:rsidRPr="00FD1F53" w:rsidRDefault="0044664D">
      <w:pPr>
        <w:widowControl/>
        <w:numPr>
          <w:ilvl w:val="0"/>
          <w:numId w:val="3"/>
        </w:numPr>
        <w:spacing w:before="0" w:after="0" w:line="276" w:lineRule="auto"/>
        <w:ind w:left="0" w:firstLine="567"/>
        <w:rPr>
          <w:sz w:val="26"/>
          <w:szCs w:val="26"/>
        </w:rPr>
      </w:pPr>
      <w:r w:rsidRPr="00FD1F53">
        <w:rPr>
          <w:sz w:val="26"/>
          <w:szCs w:val="26"/>
        </w:rPr>
        <w:t>Có thiết lập yêu cầu bảo đảm mật khẩu trên ứng dụng đủ độ phức tạp cần thiết để hạn chế tấn công dò quét mật khẩu: mật khẩu bao gồm chữ hoa, chữ thường, số và ký tự đặc biệt; có tối thiểu 8 ký tự; các thông tin xác thực phải được lưu trữ dưới dạng</w:t>
      </w:r>
      <w:r w:rsidR="003A336A">
        <w:rPr>
          <w:sz w:val="26"/>
          <w:szCs w:val="26"/>
          <w:lang w:val="en-US"/>
        </w:rPr>
        <w:br/>
      </w:r>
      <w:r w:rsidRPr="00FD1F53">
        <w:rPr>
          <w:sz w:val="26"/>
          <w:szCs w:val="26"/>
        </w:rPr>
        <w:t>mã hóa</w:t>
      </w:r>
      <w:r w:rsidR="00573891">
        <w:rPr>
          <w:sz w:val="26"/>
          <w:szCs w:val="26"/>
          <w:lang w:val="en-US"/>
        </w:rPr>
        <w:t>.</w:t>
      </w:r>
    </w:p>
    <w:p w14:paraId="17E6D8D9" w14:textId="77777777" w:rsidR="0044664D" w:rsidRPr="00FD1F53" w:rsidRDefault="0044664D">
      <w:pPr>
        <w:widowControl/>
        <w:numPr>
          <w:ilvl w:val="0"/>
          <w:numId w:val="3"/>
        </w:numPr>
        <w:spacing w:before="0" w:after="0" w:line="276" w:lineRule="auto"/>
        <w:ind w:left="0" w:firstLine="567"/>
        <w:rPr>
          <w:sz w:val="26"/>
          <w:szCs w:val="26"/>
        </w:rPr>
      </w:pPr>
      <w:r w:rsidRPr="00FD1F53">
        <w:rPr>
          <w:sz w:val="26"/>
          <w:szCs w:val="26"/>
        </w:rPr>
        <w:t>Có thiết lập yêu cầu ghi nhật ký truy cập, lỗi phát sinh.</w:t>
      </w:r>
    </w:p>
    <w:p w14:paraId="5ED3FA79" w14:textId="77777777" w:rsidR="00296674" w:rsidRPr="00296674" w:rsidRDefault="0044664D" w:rsidP="007B35BD">
      <w:pPr>
        <w:spacing w:before="0" w:after="0" w:line="276" w:lineRule="auto"/>
        <w:rPr>
          <w:b/>
          <w:bCs/>
          <w:sz w:val="26"/>
          <w:szCs w:val="26"/>
          <w:lang w:val="en-US"/>
        </w:rPr>
      </w:pPr>
      <w:r w:rsidRPr="00296674">
        <w:rPr>
          <w:b/>
          <w:bCs/>
          <w:sz w:val="26"/>
          <w:szCs w:val="26"/>
        </w:rPr>
        <w:t>An toàn dữ liệu:</w:t>
      </w:r>
    </w:p>
    <w:p w14:paraId="0E19A84B" w14:textId="1DE62D73" w:rsidR="0044664D" w:rsidRPr="00573891" w:rsidRDefault="00296674" w:rsidP="007B35BD">
      <w:pPr>
        <w:spacing w:before="0" w:after="0" w:line="276" w:lineRule="auto"/>
        <w:rPr>
          <w:sz w:val="26"/>
          <w:szCs w:val="26"/>
          <w:lang w:val="en-US"/>
        </w:rPr>
      </w:pPr>
      <w:r>
        <w:rPr>
          <w:sz w:val="26"/>
          <w:szCs w:val="26"/>
          <w:lang w:val="en-US"/>
        </w:rPr>
        <w:t xml:space="preserve">- </w:t>
      </w:r>
      <w:r w:rsidR="0044664D" w:rsidRPr="00FD1F53">
        <w:rPr>
          <w:sz w:val="26"/>
          <w:szCs w:val="26"/>
        </w:rPr>
        <w:t>Có phương án sử dụng hệ thống hoặc phương tiện lưu trữ độc lập để sao lưu dự phòng các dữ liệu quan trọng trên máy chủ. Việc sao lưu được thực hiện định kỳ theo quy định của tổ chức</w:t>
      </w:r>
      <w:r w:rsidR="00573891">
        <w:rPr>
          <w:sz w:val="26"/>
          <w:szCs w:val="26"/>
          <w:lang w:val="en-US"/>
        </w:rPr>
        <w:t>.</w:t>
      </w:r>
    </w:p>
    <w:p w14:paraId="095A0636" w14:textId="3DF1D34A" w:rsidR="0044664D" w:rsidRPr="00573891" w:rsidRDefault="00233C1E" w:rsidP="007B35BD">
      <w:pPr>
        <w:spacing w:before="0" w:after="0" w:line="276" w:lineRule="auto"/>
        <w:rPr>
          <w:sz w:val="26"/>
          <w:szCs w:val="26"/>
          <w:lang w:val="en-US"/>
        </w:rPr>
      </w:pPr>
      <w:r>
        <w:rPr>
          <w:sz w:val="26"/>
          <w:szCs w:val="26"/>
          <w:lang w:val="en-US"/>
        </w:rPr>
        <w:t xml:space="preserve">- </w:t>
      </w:r>
      <w:r w:rsidR="0044664D" w:rsidRPr="00FD1F53">
        <w:rPr>
          <w:sz w:val="26"/>
          <w:szCs w:val="26"/>
        </w:rPr>
        <w:t>Hỗ trợ người sử dụng trao đổi thông tin, dữ liệu với các hệ thống khác trên mạng Internet theo các chuẩn về an toàn thông tin như S/MINE v3.0, SSL v3.0, HTTPS</w:t>
      </w:r>
      <w:r w:rsidR="00573891">
        <w:rPr>
          <w:sz w:val="26"/>
          <w:szCs w:val="26"/>
          <w:lang w:val="en-US"/>
        </w:rPr>
        <w:t>.</w:t>
      </w:r>
    </w:p>
    <w:p w14:paraId="5DAD0B99" w14:textId="5C491DC3" w:rsidR="0044664D" w:rsidRPr="00573891" w:rsidRDefault="00A45C19" w:rsidP="007B35BD">
      <w:pPr>
        <w:spacing w:before="0" w:after="0" w:line="276" w:lineRule="auto"/>
        <w:rPr>
          <w:sz w:val="26"/>
          <w:szCs w:val="26"/>
          <w:lang w:val="en-US"/>
        </w:rPr>
      </w:pPr>
      <w:r>
        <w:rPr>
          <w:sz w:val="26"/>
          <w:szCs w:val="26"/>
          <w:lang w:val="en-US"/>
        </w:rPr>
        <w:t xml:space="preserve">- </w:t>
      </w:r>
      <w:r w:rsidR="0044664D" w:rsidRPr="00FD1F53">
        <w:rPr>
          <w:sz w:val="26"/>
          <w:szCs w:val="26"/>
        </w:rPr>
        <w:t>Có cơ chế theo dõi và giám sát, lưu vết tất cả các hoạt động trên hệ thống</w:t>
      </w:r>
      <w:r w:rsidR="00573891">
        <w:rPr>
          <w:sz w:val="26"/>
          <w:szCs w:val="26"/>
          <w:lang w:val="en-US"/>
        </w:rPr>
        <w:t>.</w:t>
      </w:r>
    </w:p>
    <w:p w14:paraId="52A2DF72" w14:textId="563A8D6C" w:rsidR="0044664D" w:rsidRPr="00FD1F53" w:rsidRDefault="002827B5" w:rsidP="007B35BD">
      <w:pPr>
        <w:spacing w:before="0" w:after="0" w:line="276" w:lineRule="auto"/>
        <w:rPr>
          <w:sz w:val="26"/>
          <w:szCs w:val="26"/>
        </w:rPr>
      </w:pPr>
      <w:r>
        <w:rPr>
          <w:sz w:val="26"/>
          <w:szCs w:val="26"/>
          <w:lang w:val="en-US"/>
        </w:rPr>
        <w:t xml:space="preserve">- </w:t>
      </w:r>
      <w:r w:rsidR="0044664D" w:rsidRPr="00FD1F53">
        <w:rPr>
          <w:sz w:val="26"/>
          <w:szCs w:val="26"/>
        </w:rPr>
        <w:t>Hệ thống được xây dựng với các yêu cầu với chế độ bảo mật cao để chống lại sự xâm nhập bất hợp pháp từ bên ngoài, đảm bảo khả năng an toàn bảo mật theo</w:t>
      </w:r>
      <w:r w:rsidR="00627C69">
        <w:rPr>
          <w:sz w:val="26"/>
          <w:szCs w:val="26"/>
          <w:lang w:val="en-US"/>
        </w:rPr>
        <w:br/>
      </w:r>
      <w:r w:rsidR="0044664D" w:rsidRPr="00FD1F53">
        <w:rPr>
          <w:sz w:val="26"/>
          <w:szCs w:val="26"/>
        </w:rPr>
        <w:t>nhiều mức:</w:t>
      </w:r>
    </w:p>
    <w:p w14:paraId="4D6303B6" w14:textId="2BBA8EF6" w:rsidR="0044664D" w:rsidRPr="00FD1F53" w:rsidRDefault="0044664D">
      <w:pPr>
        <w:widowControl/>
        <w:numPr>
          <w:ilvl w:val="0"/>
          <w:numId w:val="3"/>
        </w:numPr>
        <w:spacing w:before="0" w:after="0" w:line="276" w:lineRule="auto"/>
        <w:ind w:left="0" w:firstLine="567"/>
        <w:rPr>
          <w:sz w:val="26"/>
          <w:szCs w:val="26"/>
        </w:rPr>
      </w:pPr>
      <w:r w:rsidRPr="00FD1F53">
        <w:rPr>
          <w:sz w:val="26"/>
          <w:szCs w:val="26"/>
        </w:rPr>
        <w:t>Bảo mật mức hành chính</w:t>
      </w:r>
      <w:r w:rsidR="007B35BD">
        <w:rPr>
          <w:sz w:val="26"/>
          <w:szCs w:val="26"/>
          <w:lang w:val="en-US"/>
        </w:rPr>
        <w:t>.</w:t>
      </w:r>
    </w:p>
    <w:p w14:paraId="6A923B26" w14:textId="2FCECDD1" w:rsidR="0044664D" w:rsidRPr="00FD1F53" w:rsidRDefault="0044664D">
      <w:pPr>
        <w:widowControl/>
        <w:numPr>
          <w:ilvl w:val="0"/>
          <w:numId w:val="3"/>
        </w:numPr>
        <w:spacing w:before="0" w:after="0" w:line="276" w:lineRule="auto"/>
        <w:ind w:left="0" w:firstLine="567"/>
        <w:rPr>
          <w:sz w:val="26"/>
          <w:szCs w:val="26"/>
        </w:rPr>
      </w:pPr>
      <w:r w:rsidRPr="00FD1F53">
        <w:rPr>
          <w:sz w:val="26"/>
          <w:szCs w:val="26"/>
        </w:rPr>
        <w:t>Bảo mật mức Cơ sở dữ liệu</w:t>
      </w:r>
      <w:r w:rsidR="007B35BD">
        <w:rPr>
          <w:sz w:val="26"/>
          <w:szCs w:val="26"/>
          <w:lang w:val="en-US"/>
        </w:rPr>
        <w:t>.</w:t>
      </w:r>
    </w:p>
    <w:p w14:paraId="06F41F70" w14:textId="4A26065C" w:rsidR="0044664D" w:rsidRPr="00FD1F53" w:rsidRDefault="0044664D">
      <w:pPr>
        <w:widowControl/>
        <w:numPr>
          <w:ilvl w:val="0"/>
          <w:numId w:val="3"/>
        </w:numPr>
        <w:spacing w:before="0" w:after="0" w:line="276" w:lineRule="auto"/>
        <w:ind w:left="0" w:firstLine="567"/>
        <w:rPr>
          <w:sz w:val="26"/>
          <w:szCs w:val="26"/>
        </w:rPr>
      </w:pPr>
      <w:r w:rsidRPr="00FD1F53">
        <w:rPr>
          <w:sz w:val="26"/>
          <w:szCs w:val="26"/>
        </w:rPr>
        <w:t>Bảo mật mức ứng dụng</w:t>
      </w:r>
      <w:r w:rsidR="007B35BD">
        <w:rPr>
          <w:sz w:val="26"/>
          <w:szCs w:val="26"/>
          <w:lang w:val="en-US"/>
        </w:rPr>
        <w:t>.</w:t>
      </w:r>
    </w:p>
    <w:p w14:paraId="019610A2" w14:textId="77777777" w:rsidR="002075BE" w:rsidRPr="00FD1F53" w:rsidRDefault="002075BE" w:rsidP="002075BE">
      <w:pPr>
        <w:pStyle w:val="Heading5"/>
        <w:rPr>
          <w:sz w:val="26"/>
          <w:szCs w:val="26"/>
        </w:rPr>
      </w:pPr>
      <w:r w:rsidRPr="00FD1F53">
        <w:rPr>
          <w:sz w:val="26"/>
          <w:szCs w:val="26"/>
        </w:rPr>
        <w:t>Các yêu cầu cần đáp ứng về thời gian xử lý, độ phức tạp xử lý của các phần mềm</w:t>
      </w:r>
    </w:p>
    <w:p w14:paraId="6EF0EF09" w14:textId="4B244FF3" w:rsidR="00301966" w:rsidRPr="00073402" w:rsidRDefault="00301966" w:rsidP="0044664D">
      <w:pPr>
        <w:rPr>
          <w:b/>
          <w:bCs/>
          <w:sz w:val="26"/>
          <w:szCs w:val="26"/>
          <w:lang w:val="en-US" w:bidi="ar"/>
        </w:rPr>
      </w:pPr>
      <w:r w:rsidRPr="00073402">
        <w:rPr>
          <w:b/>
          <w:bCs/>
          <w:sz w:val="26"/>
          <w:szCs w:val="26"/>
          <w:lang w:val="en-US" w:bidi="ar"/>
        </w:rPr>
        <w:t xml:space="preserve">2.2.2.3.1. </w:t>
      </w:r>
      <w:r w:rsidR="00876629" w:rsidRPr="00073402">
        <w:rPr>
          <w:b/>
          <w:bCs/>
          <w:sz w:val="26"/>
          <w:szCs w:val="26"/>
          <w:lang w:val="en-US" w:bidi="ar"/>
        </w:rPr>
        <w:t>Yêu cầu về thời gian xử lý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749"/>
        <w:gridCol w:w="2082"/>
        <w:gridCol w:w="6230"/>
      </w:tblGrid>
      <w:tr w:rsidR="004E017F" w:rsidRPr="00DB03E8" w14:paraId="48F11C40" w14:textId="77777777" w:rsidTr="000100A0">
        <w:trPr>
          <w:trHeight w:val="530"/>
          <w:tblHeader/>
        </w:trPr>
        <w:tc>
          <w:tcPr>
            <w:tcW w:w="413" w:type="pct"/>
            <w:tcBorders>
              <w:top w:val="single" w:sz="4" w:space="0" w:color="auto"/>
              <w:left w:val="single" w:sz="4" w:space="0" w:color="auto"/>
              <w:bottom w:val="single" w:sz="4" w:space="0" w:color="auto"/>
              <w:right w:val="single" w:sz="4" w:space="0" w:color="auto"/>
            </w:tcBorders>
            <w:vAlign w:val="center"/>
            <w:hideMark/>
          </w:tcPr>
          <w:p w14:paraId="57CD5022" w14:textId="77777777" w:rsidR="004E017F" w:rsidRPr="00DB03E8" w:rsidRDefault="004E017F" w:rsidP="000100A0">
            <w:pPr>
              <w:spacing w:after="0" w:line="240" w:lineRule="auto"/>
              <w:ind w:firstLine="0"/>
              <w:jc w:val="center"/>
              <w:rPr>
                <w:b/>
                <w:bCs/>
                <w:sz w:val="26"/>
                <w:szCs w:val="26"/>
                <w:lang w:eastAsia="ja-JP"/>
              </w:rPr>
            </w:pPr>
            <w:r w:rsidRPr="00DB03E8">
              <w:rPr>
                <w:b/>
                <w:bCs/>
                <w:sz w:val="26"/>
                <w:szCs w:val="26"/>
                <w:lang w:eastAsia="ja-JP"/>
              </w:rPr>
              <w:t>Stt</w:t>
            </w:r>
          </w:p>
        </w:tc>
        <w:tc>
          <w:tcPr>
            <w:tcW w:w="1149" w:type="pct"/>
            <w:tcBorders>
              <w:top w:val="single" w:sz="4" w:space="0" w:color="auto"/>
              <w:left w:val="single" w:sz="4" w:space="0" w:color="auto"/>
              <w:bottom w:val="single" w:sz="4" w:space="0" w:color="auto"/>
              <w:right w:val="single" w:sz="4" w:space="0" w:color="auto"/>
            </w:tcBorders>
            <w:vAlign w:val="center"/>
            <w:hideMark/>
          </w:tcPr>
          <w:p w14:paraId="7A87FE24" w14:textId="77777777" w:rsidR="004E017F" w:rsidRPr="00DB03E8" w:rsidRDefault="004E017F" w:rsidP="000100A0">
            <w:pPr>
              <w:spacing w:after="0" w:line="240" w:lineRule="auto"/>
              <w:ind w:firstLine="0"/>
              <w:jc w:val="center"/>
              <w:rPr>
                <w:b/>
                <w:bCs/>
                <w:sz w:val="26"/>
                <w:szCs w:val="26"/>
                <w:lang w:eastAsia="ja-JP"/>
              </w:rPr>
            </w:pPr>
            <w:r w:rsidRPr="00DB03E8">
              <w:rPr>
                <w:b/>
                <w:bCs/>
                <w:sz w:val="26"/>
                <w:szCs w:val="26"/>
                <w:lang w:eastAsia="ja-JP"/>
              </w:rPr>
              <w:t>Yêu cầu</w:t>
            </w:r>
          </w:p>
        </w:tc>
        <w:tc>
          <w:tcPr>
            <w:tcW w:w="3438" w:type="pct"/>
            <w:tcBorders>
              <w:top w:val="single" w:sz="4" w:space="0" w:color="auto"/>
              <w:left w:val="single" w:sz="4" w:space="0" w:color="auto"/>
              <w:bottom w:val="single" w:sz="4" w:space="0" w:color="auto"/>
              <w:right w:val="single" w:sz="4" w:space="0" w:color="auto"/>
            </w:tcBorders>
            <w:vAlign w:val="center"/>
            <w:hideMark/>
          </w:tcPr>
          <w:p w14:paraId="4E2DAA75" w14:textId="77777777" w:rsidR="004E017F" w:rsidRPr="00DB03E8" w:rsidRDefault="004E017F" w:rsidP="000100A0">
            <w:pPr>
              <w:spacing w:after="0" w:line="240" w:lineRule="auto"/>
              <w:jc w:val="center"/>
              <w:rPr>
                <w:b/>
                <w:bCs/>
                <w:sz w:val="26"/>
                <w:szCs w:val="26"/>
                <w:lang w:eastAsia="ja-JP"/>
              </w:rPr>
            </w:pPr>
            <w:r w:rsidRPr="00DB03E8">
              <w:rPr>
                <w:b/>
                <w:bCs/>
                <w:sz w:val="26"/>
                <w:szCs w:val="26"/>
                <w:lang w:eastAsia="ja-JP"/>
              </w:rPr>
              <w:t>Mục đích của yêu cầu</w:t>
            </w:r>
          </w:p>
        </w:tc>
      </w:tr>
      <w:tr w:rsidR="004E017F" w:rsidRPr="00DB03E8" w14:paraId="5DF786B0" w14:textId="77777777" w:rsidTr="000100A0">
        <w:trPr>
          <w:trHeight w:val="227"/>
        </w:trPr>
        <w:tc>
          <w:tcPr>
            <w:tcW w:w="413" w:type="pct"/>
            <w:tcBorders>
              <w:top w:val="single" w:sz="4" w:space="0" w:color="auto"/>
              <w:left w:val="single" w:sz="4" w:space="0" w:color="auto"/>
              <w:bottom w:val="single" w:sz="4" w:space="0" w:color="auto"/>
              <w:right w:val="single" w:sz="4" w:space="0" w:color="auto"/>
            </w:tcBorders>
            <w:vAlign w:val="center"/>
            <w:hideMark/>
          </w:tcPr>
          <w:p w14:paraId="64D5A39B" w14:textId="77777777" w:rsidR="004E017F" w:rsidRPr="00DB03E8" w:rsidRDefault="004E017F" w:rsidP="000100A0">
            <w:pPr>
              <w:spacing w:after="0" w:line="240" w:lineRule="auto"/>
              <w:ind w:firstLine="0"/>
              <w:jc w:val="center"/>
              <w:rPr>
                <w:sz w:val="26"/>
                <w:szCs w:val="26"/>
                <w:lang w:eastAsia="ja-JP"/>
              </w:rPr>
            </w:pPr>
            <w:r w:rsidRPr="00DB03E8">
              <w:rPr>
                <w:sz w:val="26"/>
                <w:szCs w:val="26"/>
                <w:lang w:eastAsia="ja-JP"/>
              </w:rPr>
              <w:t>l</w:t>
            </w:r>
          </w:p>
        </w:tc>
        <w:tc>
          <w:tcPr>
            <w:tcW w:w="1149" w:type="pct"/>
            <w:tcBorders>
              <w:top w:val="single" w:sz="4" w:space="0" w:color="auto"/>
              <w:left w:val="single" w:sz="4" w:space="0" w:color="auto"/>
              <w:bottom w:val="single" w:sz="4" w:space="0" w:color="auto"/>
              <w:right w:val="single" w:sz="4" w:space="0" w:color="auto"/>
            </w:tcBorders>
            <w:vAlign w:val="center"/>
            <w:hideMark/>
          </w:tcPr>
          <w:p w14:paraId="72F261C6" w14:textId="77777777" w:rsidR="004E017F" w:rsidRPr="00DB03E8" w:rsidRDefault="004E017F" w:rsidP="000100A0">
            <w:pPr>
              <w:spacing w:after="0" w:line="240" w:lineRule="auto"/>
              <w:ind w:firstLine="0"/>
              <w:rPr>
                <w:sz w:val="26"/>
                <w:szCs w:val="26"/>
                <w:lang w:eastAsia="ja-JP"/>
              </w:rPr>
            </w:pPr>
            <w:r w:rsidRPr="00DB03E8">
              <w:rPr>
                <w:sz w:val="26"/>
                <w:szCs w:val="26"/>
                <w:lang w:eastAsia="ja-JP"/>
              </w:rPr>
              <w:t>Thời gian phản hồi trung bình</w:t>
            </w:r>
          </w:p>
        </w:tc>
        <w:tc>
          <w:tcPr>
            <w:tcW w:w="3438" w:type="pct"/>
            <w:tcBorders>
              <w:top w:val="single" w:sz="4" w:space="0" w:color="auto"/>
              <w:left w:val="single" w:sz="4" w:space="0" w:color="auto"/>
              <w:bottom w:val="single" w:sz="4" w:space="0" w:color="auto"/>
              <w:right w:val="single" w:sz="4" w:space="0" w:color="auto"/>
            </w:tcBorders>
            <w:vAlign w:val="center"/>
            <w:hideMark/>
          </w:tcPr>
          <w:p w14:paraId="579DDB6B" w14:textId="77777777" w:rsidR="004E017F" w:rsidRPr="00DB03E8" w:rsidRDefault="004E017F" w:rsidP="000100A0">
            <w:pPr>
              <w:spacing w:after="0" w:line="240" w:lineRule="auto"/>
              <w:ind w:firstLine="0"/>
              <w:rPr>
                <w:sz w:val="26"/>
                <w:szCs w:val="26"/>
                <w:lang w:eastAsia="ja-JP"/>
              </w:rPr>
            </w:pPr>
            <w:r w:rsidRPr="00DB03E8">
              <w:rPr>
                <w:sz w:val="26"/>
                <w:szCs w:val="26"/>
                <w:lang w:eastAsia="ja-JP"/>
              </w:rPr>
              <w:t>Đảm bảo hệ thống có thời gian phản hồi trung bình dưới 2,5 giây đối với mỗi luồng công việc chính riêng rẽ và không bao gồm các luồng mang tinh chất thống kê, báo cáo (thời gian phản hồi được tính từ khi người dùng gửi yêu cầu đáp ứng tới hệ thống cho đến khi nhận được dữ liệu phản hồi từ hệ thống).</w:t>
            </w:r>
          </w:p>
        </w:tc>
      </w:tr>
      <w:tr w:rsidR="004E017F" w:rsidRPr="00DB03E8" w14:paraId="47C6CD79" w14:textId="77777777" w:rsidTr="000100A0">
        <w:trPr>
          <w:trHeight w:val="227"/>
        </w:trPr>
        <w:tc>
          <w:tcPr>
            <w:tcW w:w="413" w:type="pct"/>
            <w:tcBorders>
              <w:top w:val="single" w:sz="4" w:space="0" w:color="auto"/>
              <w:left w:val="single" w:sz="4" w:space="0" w:color="auto"/>
              <w:bottom w:val="single" w:sz="4" w:space="0" w:color="auto"/>
              <w:right w:val="single" w:sz="4" w:space="0" w:color="auto"/>
            </w:tcBorders>
            <w:vAlign w:val="center"/>
            <w:hideMark/>
          </w:tcPr>
          <w:p w14:paraId="7BF70093" w14:textId="77777777" w:rsidR="004E017F" w:rsidRPr="00DB03E8" w:rsidRDefault="004E017F" w:rsidP="000100A0">
            <w:pPr>
              <w:spacing w:after="0" w:line="240" w:lineRule="auto"/>
              <w:ind w:firstLine="0"/>
              <w:jc w:val="center"/>
              <w:rPr>
                <w:sz w:val="26"/>
                <w:szCs w:val="26"/>
                <w:lang w:eastAsia="ja-JP"/>
              </w:rPr>
            </w:pPr>
            <w:r w:rsidRPr="00DB03E8">
              <w:rPr>
                <w:sz w:val="26"/>
                <w:szCs w:val="26"/>
                <w:lang w:eastAsia="ja-JP"/>
              </w:rPr>
              <w:t>2</w:t>
            </w:r>
          </w:p>
        </w:tc>
        <w:tc>
          <w:tcPr>
            <w:tcW w:w="1149" w:type="pct"/>
            <w:tcBorders>
              <w:top w:val="single" w:sz="4" w:space="0" w:color="auto"/>
              <w:left w:val="single" w:sz="4" w:space="0" w:color="auto"/>
              <w:bottom w:val="single" w:sz="4" w:space="0" w:color="auto"/>
              <w:right w:val="single" w:sz="4" w:space="0" w:color="auto"/>
            </w:tcBorders>
            <w:vAlign w:val="center"/>
            <w:hideMark/>
          </w:tcPr>
          <w:p w14:paraId="4DDE0428" w14:textId="77777777" w:rsidR="004E017F" w:rsidRPr="00DB03E8" w:rsidRDefault="004E017F" w:rsidP="000100A0">
            <w:pPr>
              <w:spacing w:after="0" w:line="240" w:lineRule="auto"/>
              <w:ind w:firstLine="0"/>
              <w:rPr>
                <w:sz w:val="26"/>
                <w:szCs w:val="26"/>
                <w:lang w:eastAsia="ja-JP"/>
              </w:rPr>
            </w:pPr>
            <w:r w:rsidRPr="00DB03E8">
              <w:rPr>
                <w:sz w:val="26"/>
                <w:szCs w:val="26"/>
                <w:lang w:eastAsia="ja-JP"/>
              </w:rPr>
              <w:t>Thời gian phản hồi chậm nhất</w:t>
            </w:r>
          </w:p>
        </w:tc>
        <w:tc>
          <w:tcPr>
            <w:tcW w:w="3438" w:type="pct"/>
            <w:tcBorders>
              <w:top w:val="single" w:sz="4" w:space="0" w:color="auto"/>
              <w:left w:val="single" w:sz="4" w:space="0" w:color="auto"/>
              <w:bottom w:val="single" w:sz="4" w:space="0" w:color="auto"/>
              <w:right w:val="single" w:sz="4" w:space="0" w:color="auto"/>
            </w:tcBorders>
            <w:vAlign w:val="center"/>
            <w:hideMark/>
          </w:tcPr>
          <w:p w14:paraId="59525D01" w14:textId="77777777" w:rsidR="004E017F" w:rsidRPr="00DB03E8" w:rsidRDefault="004E017F" w:rsidP="000100A0">
            <w:pPr>
              <w:spacing w:after="0" w:line="240" w:lineRule="auto"/>
              <w:ind w:firstLine="0"/>
              <w:rPr>
                <w:sz w:val="26"/>
                <w:szCs w:val="26"/>
                <w:lang w:eastAsia="ja-JP"/>
              </w:rPr>
            </w:pPr>
            <w:r w:rsidRPr="00DB03E8">
              <w:rPr>
                <w:sz w:val="26"/>
                <w:szCs w:val="26"/>
                <w:lang w:eastAsia="ja-JP"/>
              </w:rPr>
              <w:t>Đảm bảo hệ thống có thời gian phản hồi chậm nhất dưới 30 giây đối với toàn bộ các thao tác trên toàn trang.</w:t>
            </w:r>
          </w:p>
        </w:tc>
      </w:tr>
      <w:tr w:rsidR="004E017F" w:rsidRPr="00DB03E8" w14:paraId="4EE2722F" w14:textId="77777777" w:rsidTr="000100A0">
        <w:trPr>
          <w:trHeight w:val="227"/>
        </w:trPr>
        <w:tc>
          <w:tcPr>
            <w:tcW w:w="413" w:type="pct"/>
            <w:tcBorders>
              <w:top w:val="single" w:sz="4" w:space="0" w:color="auto"/>
              <w:left w:val="single" w:sz="4" w:space="0" w:color="auto"/>
              <w:bottom w:val="single" w:sz="4" w:space="0" w:color="auto"/>
              <w:right w:val="single" w:sz="4" w:space="0" w:color="auto"/>
            </w:tcBorders>
            <w:vAlign w:val="center"/>
            <w:hideMark/>
          </w:tcPr>
          <w:p w14:paraId="30C57A31" w14:textId="77777777" w:rsidR="004E017F" w:rsidRPr="00DB03E8" w:rsidRDefault="004E017F" w:rsidP="000100A0">
            <w:pPr>
              <w:spacing w:after="0" w:line="240" w:lineRule="auto"/>
              <w:ind w:firstLine="0"/>
              <w:jc w:val="center"/>
              <w:rPr>
                <w:sz w:val="26"/>
                <w:szCs w:val="26"/>
                <w:lang w:eastAsia="ja-JP"/>
              </w:rPr>
            </w:pPr>
            <w:r w:rsidRPr="00DB03E8">
              <w:rPr>
                <w:sz w:val="26"/>
                <w:szCs w:val="26"/>
                <w:lang w:eastAsia="ja-JP"/>
              </w:rPr>
              <w:t>3</w:t>
            </w:r>
          </w:p>
        </w:tc>
        <w:tc>
          <w:tcPr>
            <w:tcW w:w="1149" w:type="pct"/>
            <w:tcBorders>
              <w:top w:val="single" w:sz="4" w:space="0" w:color="auto"/>
              <w:left w:val="single" w:sz="4" w:space="0" w:color="auto"/>
              <w:bottom w:val="single" w:sz="4" w:space="0" w:color="auto"/>
              <w:right w:val="single" w:sz="4" w:space="0" w:color="auto"/>
            </w:tcBorders>
            <w:vAlign w:val="center"/>
            <w:hideMark/>
          </w:tcPr>
          <w:p w14:paraId="22ED7E79" w14:textId="77777777" w:rsidR="004E017F" w:rsidRPr="00DB03E8" w:rsidRDefault="004E017F" w:rsidP="000100A0">
            <w:pPr>
              <w:spacing w:after="0" w:line="240" w:lineRule="auto"/>
              <w:ind w:firstLine="0"/>
              <w:rPr>
                <w:sz w:val="26"/>
                <w:szCs w:val="26"/>
                <w:lang w:eastAsia="ja-JP"/>
              </w:rPr>
            </w:pPr>
            <w:r w:rsidRPr="00DB03E8">
              <w:rPr>
                <w:sz w:val="26"/>
                <w:szCs w:val="26"/>
                <w:lang w:eastAsia="ja-JP"/>
              </w:rPr>
              <w:t>Hiệu xuất làm việc của máy chủ dữ liệu</w:t>
            </w:r>
          </w:p>
        </w:tc>
        <w:tc>
          <w:tcPr>
            <w:tcW w:w="3438" w:type="pct"/>
            <w:tcBorders>
              <w:top w:val="single" w:sz="4" w:space="0" w:color="auto"/>
              <w:left w:val="single" w:sz="4" w:space="0" w:color="auto"/>
              <w:bottom w:val="single" w:sz="4" w:space="0" w:color="auto"/>
              <w:right w:val="single" w:sz="4" w:space="0" w:color="auto"/>
            </w:tcBorders>
            <w:vAlign w:val="center"/>
            <w:hideMark/>
          </w:tcPr>
          <w:p w14:paraId="0C19A52D" w14:textId="77777777" w:rsidR="004E017F" w:rsidRPr="00DB03E8" w:rsidRDefault="004E017F" w:rsidP="000100A0">
            <w:pPr>
              <w:spacing w:after="0" w:line="240" w:lineRule="auto"/>
              <w:ind w:firstLine="0"/>
              <w:rPr>
                <w:sz w:val="26"/>
                <w:szCs w:val="26"/>
                <w:lang w:eastAsia="ja-JP"/>
              </w:rPr>
            </w:pPr>
            <w:r w:rsidRPr="00DB03E8">
              <w:rPr>
                <w:sz w:val="26"/>
                <w:szCs w:val="26"/>
                <w:lang w:eastAsia="ja-JP"/>
              </w:rPr>
              <w:t>Đảm bảo hiệu xuất làm việc trung bình của CPU trên máy chủ dữ liệu ≤ 75%.</w:t>
            </w:r>
          </w:p>
        </w:tc>
      </w:tr>
      <w:tr w:rsidR="004E017F" w:rsidRPr="00DB03E8" w14:paraId="7796589A" w14:textId="77777777" w:rsidTr="000100A0">
        <w:trPr>
          <w:trHeight w:val="227"/>
        </w:trPr>
        <w:tc>
          <w:tcPr>
            <w:tcW w:w="413" w:type="pct"/>
            <w:tcBorders>
              <w:top w:val="single" w:sz="4" w:space="0" w:color="auto"/>
              <w:left w:val="single" w:sz="4" w:space="0" w:color="auto"/>
              <w:bottom w:val="single" w:sz="4" w:space="0" w:color="auto"/>
              <w:right w:val="single" w:sz="4" w:space="0" w:color="auto"/>
            </w:tcBorders>
            <w:vAlign w:val="center"/>
            <w:hideMark/>
          </w:tcPr>
          <w:p w14:paraId="60434FD0" w14:textId="77777777" w:rsidR="004E017F" w:rsidRPr="00DB03E8" w:rsidRDefault="004E017F" w:rsidP="000100A0">
            <w:pPr>
              <w:spacing w:after="0" w:line="240" w:lineRule="auto"/>
              <w:ind w:firstLine="0"/>
              <w:jc w:val="center"/>
              <w:rPr>
                <w:sz w:val="26"/>
                <w:szCs w:val="26"/>
                <w:lang w:eastAsia="ja-JP"/>
              </w:rPr>
            </w:pPr>
            <w:r w:rsidRPr="00DB03E8">
              <w:rPr>
                <w:sz w:val="26"/>
                <w:szCs w:val="26"/>
                <w:lang w:eastAsia="ja-JP"/>
              </w:rPr>
              <w:t>4</w:t>
            </w:r>
          </w:p>
        </w:tc>
        <w:tc>
          <w:tcPr>
            <w:tcW w:w="1149" w:type="pct"/>
            <w:tcBorders>
              <w:top w:val="single" w:sz="4" w:space="0" w:color="auto"/>
              <w:left w:val="single" w:sz="4" w:space="0" w:color="auto"/>
              <w:bottom w:val="single" w:sz="4" w:space="0" w:color="auto"/>
              <w:right w:val="single" w:sz="4" w:space="0" w:color="auto"/>
            </w:tcBorders>
            <w:vAlign w:val="center"/>
            <w:hideMark/>
          </w:tcPr>
          <w:p w14:paraId="1159B722" w14:textId="77777777" w:rsidR="004E017F" w:rsidRPr="00DB03E8" w:rsidRDefault="004E017F" w:rsidP="000100A0">
            <w:pPr>
              <w:spacing w:after="0" w:line="240" w:lineRule="auto"/>
              <w:ind w:firstLine="0"/>
              <w:rPr>
                <w:sz w:val="26"/>
                <w:szCs w:val="26"/>
                <w:lang w:eastAsia="ja-JP"/>
              </w:rPr>
            </w:pPr>
            <w:r w:rsidRPr="00DB03E8">
              <w:rPr>
                <w:sz w:val="26"/>
                <w:szCs w:val="26"/>
                <w:lang w:eastAsia="ja-JP"/>
              </w:rPr>
              <w:t>Hiệu xuất làm việc của máy chủ ứng dụng</w:t>
            </w:r>
          </w:p>
        </w:tc>
        <w:tc>
          <w:tcPr>
            <w:tcW w:w="3438" w:type="pct"/>
            <w:tcBorders>
              <w:top w:val="single" w:sz="4" w:space="0" w:color="auto"/>
              <w:left w:val="single" w:sz="4" w:space="0" w:color="auto"/>
              <w:bottom w:val="single" w:sz="4" w:space="0" w:color="auto"/>
              <w:right w:val="single" w:sz="4" w:space="0" w:color="auto"/>
            </w:tcBorders>
            <w:vAlign w:val="center"/>
            <w:hideMark/>
          </w:tcPr>
          <w:p w14:paraId="39D33B4A" w14:textId="77777777" w:rsidR="004E017F" w:rsidRPr="00DB03E8" w:rsidRDefault="004E017F" w:rsidP="000100A0">
            <w:pPr>
              <w:spacing w:after="0" w:line="240" w:lineRule="auto"/>
              <w:ind w:firstLine="0"/>
              <w:rPr>
                <w:sz w:val="26"/>
                <w:szCs w:val="26"/>
                <w:lang w:eastAsia="ja-JP"/>
              </w:rPr>
            </w:pPr>
            <w:r w:rsidRPr="00DB03E8">
              <w:rPr>
                <w:sz w:val="26"/>
                <w:szCs w:val="26"/>
                <w:lang w:eastAsia="ja-JP"/>
              </w:rPr>
              <w:t>Đảm bảo hiệu xuất làm việc trung bình của CPU trên máy chủ ứng dụng ≤ 75%.</w:t>
            </w:r>
          </w:p>
        </w:tc>
      </w:tr>
      <w:tr w:rsidR="004E017F" w:rsidRPr="00DB03E8" w14:paraId="66D26191" w14:textId="77777777" w:rsidTr="000100A0">
        <w:trPr>
          <w:trHeight w:val="227"/>
        </w:trPr>
        <w:tc>
          <w:tcPr>
            <w:tcW w:w="413" w:type="pct"/>
            <w:tcBorders>
              <w:top w:val="single" w:sz="4" w:space="0" w:color="auto"/>
              <w:left w:val="single" w:sz="4" w:space="0" w:color="auto"/>
              <w:bottom w:val="single" w:sz="4" w:space="0" w:color="auto"/>
              <w:right w:val="single" w:sz="4" w:space="0" w:color="auto"/>
            </w:tcBorders>
            <w:vAlign w:val="center"/>
            <w:hideMark/>
          </w:tcPr>
          <w:p w14:paraId="5DD1FA2A" w14:textId="77777777" w:rsidR="004E017F" w:rsidRPr="00DB03E8" w:rsidRDefault="004E017F" w:rsidP="000100A0">
            <w:pPr>
              <w:spacing w:after="0" w:line="240" w:lineRule="auto"/>
              <w:ind w:firstLine="0"/>
              <w:jc w:val="center"/>
              <w:rPr>
                <w:sz w:val="26"/>
                <w:szCs w:val="26"/>
                <w:lang w:eastAsia="ja-JP"/>
              </w:rPr>
            </w:pPr>
            <w:r w:rsidRPr="00DB03E8">
              <w:rPr>
                <w:sz w:val="26"/>
                <w:szCs w:val="26"/>
                <w:lang w:eastAsia="ja-JP"/>
              </w:rPr>
              <w:lastRenderedPageBreak/>
              <w:t>5</w:t>
            </w:r>
          </w:p>
        </w:tc>
        <w:tc>
          <w:tcPr>
            <w:tcW w:w="1149" w:type="pct"/>
            <w:tcBorders>
              <w:top w:val="single" w:sz="4" w:space="0" w:color="auto"/>
              <w:left w:val="single" w:sz="4" w:space="0" w:color="auto"/>
              <w:bottom w:val="single" w:sz="4" w:space="0" w:color="auto"/>
              <w:right w:val="single" w:sz="4" w:space="0" w:color="auto"/>
            </w:tcBorders>
            <w:vAlign w:val="center"/>
            <w:hideMark/>
          </w:tcPr>
          <w:p w14:paraId="5B76FE97" w14:textId="77777777" w:rsidR="004E017F" w:rsidRPr="00DB03E8" w:rsidRDefault="004E017F" w:rsidP="000100A0">
            <w:pPr>
              <w:spacing w:after="0" w:line="240" w:lineRule="auto"/>
              <w:ind w:firstLine="0"/>
              <w:rPr>
                <w:sz w:val="26"/>
                <w:szCs w:val="26"/>
                <w:lang w:eastAsia="ja-JP"/>
              </w:rPr>
            </w:pPr>
            <w:r w:rsidRPr="00DB03E8">
              <w:rPr>
                <w:sz w:val="26"/>
                <w:szCs w:val="26"/>
                <w:lang w:eastAsia="ja-JP"/>
              </w:rPr>
              <w:t>Truy cập đồng thời</w:t>
            </w:r>
          </w:p>
        </w:tc>
        <w:tc>
          <w:tcPr>
            <w:tcW w:w="3438" w:type="pct"/>
            <w:tcBorders>
              <w:top w:val="single" w:sz="4" w:space="0" w:color="auto"/>
              <w:left w:val="single" w:sz="4" w:space="0" w:color="auto"/>
              <w:bottom w:val="single" w:sz="4" w:space="0" w:color="auto"/>
              <w:right w:val="single" w:sz="4" w:space="0" w:color="auto"/>
            </w:tcBorders>
            <w:vAlign w:val="center"/>
            <w:hideMark/>
          </w:tcPr>
          <w:p w14:paraId="7F11BED1" w14:textId="57F8C537" w:rsidR="004E017F" w:rsidRPr="004E017F" w:rsidRDefault="004E017F" w:rsidP="000100A0">
            <w:pPr>
              <w:spacing w:after="0" w:line="240" w:lineRule="auto"/>
              <w:ind w:firstLine="0"/>
              <w:rPr>
                <w:sz w:val="26"/>
                <w:szCs w:val="26"/>
                <w:lang w:val="en-US" w:eastAsia="ja-JP"/>
              </w:rPr>
            </w:pPr>
            <w:r w:rsidRPr="00F113AD">
              <w:rPr>
                <w:sz w:val="26"/>
                <w:szCs w:val="26"/>
                <w:lang w:eastAsia="ja-JP"/>
              </w:rPr>
              <w:t xml:space="preserve">Hệ thống có khả năng đáp ứng ít nhất </w:t>
            </w:r>
            <w:r>
              <w:rPr>
                <w:sz w:val="26"/>
                <w:szCs w:val="26"/>
                <w:lang w:eastAsia="ja-JP"/>
              </w:rPr>
              <w:t>100</w:t>
            </w:r>
            <w:r w:rsidRPr="00F113AD">
              <w:rPr>
                <w:sz w:val="26"/>
                <w:szCs w:val="26"/>
                <w:lang w:eastAsia="ja-JP"/>
              </w:rPr>
              <w:t xml:space="preserve"> </w:t>
            </w:r>
            <w:r>
              <w:rPr>
                <w:sz w:val="26"/>
                <w:szCs w:val="26"/>
                <w:lang w:val="en-US" w:eastAsia="ja-JP"/>
              </w:rPr>
              <w:t>người dùng cùng truy cập đồng thời vào một thời điểm</w:t>
            </w:r>
          </w:p>
        </w:tc>
      </w:tr>
      <w:tr w:rsidR="004E017F" w:rsidRPr="00DB03E8" w14:paraId="2699D956" w14:textId="77777777" w:rsidTr="000100A0">
        <w:trPr>
          <w:trHeight w:val="227"/>
        </w:trPr>
        <w:tc>
          <w:tcPr>
            <w:tcW w:w="413" w:type="pct"/>
            <w:tcBorders>
              <w:top w:val="single" w:sz="4" w:space="0" w:color="auto"/>
              <w:left w:val="single" w:sz="4" w:space="0" w:color="auto"/>
              <w:bottom w:val="single" w:sz="4" w:space="0" w:color="auto"/>
              <w:right w:val="single" w:sz="4" w:space="0" w:color="auto"/>
            </w:tcBorders>
            <w:vAlign w:val="center"/>
            <w:hideMark/>
          </w:tcPr>
          <w:p w14:paraId="2FF5EB71" w14:textId="77777777" w:rsidR="004E017F" w:rsidRPr="00DB03E8" w:rsidRDefault="004E017F" w:rsidP="000100A0">
            <w:pPr>
              <w:spacing w:after="0" w:line="240" w:lineRule="auto"/>
              <w:ind w:firstLine="0"/>
              <w:jc w:val="center"/>
              <w:rPr>
                <w:sz w:val="26"/>
                <w:szCs w:val="26"/>
                <w:lang w:eastAsia="ja-JP"/>
              </w:rPr>
            </w:pPr>
            <w:r>
              <w:rPr>
                <w:sz w:val="26"/>
                <w:szCs w:val="26"/>
                <w:lang w:eastAsia="ja-JP"/>
              </w:rPr>
              <w:t>6</w:t>
            </w:r>
          </w:p>
        </w:tc>
        <w:tc>
          <w:tcPr>
            <w:tcW w:w="1149" w:type="pct"/>
            <w:tcBorders>
              <w:top w:val="single" w:sz="4" w:space="0" w:color="auto"/>
              <w:left w:val="single" w:sz="4" w:space="0" w:color="auto"/>
              <w:bottom w:val="single" w:sz="4" w:space="0" w:color="auto"/>
              <w:right w:val="single" w:sz="4" w:space="0" w:color="auto"/>
            </w:tcBorders>
            <w:vAlign w:val="center"/>
            <w:hideMark/>
          </w:tcPr>
          <w:p w14:paraId="085619E2" w14:textId="77777777" w:rsidR="004E017F" w:rsidRPr="00DB03E8" w:rsidRDefault="004E017F" w:rsidP="000100A0">
            <w:pPr>
              <w:spacing w:after="0" w:line="240" w:lineRule="auto"/>
              <w:ind w:firstLine="0"/>
              <w:rPr>
                <w:sz w:val="26"/>
                <w:szCs w:val="26"/>
                <w:lang w:eastAsia="ja-JP"/>
              </w:rPr>
            </w:pPr>
            <w:r w:rsidRPr="00DB03E8">
              <w:rPr>
                <w:sz w:val="26"/>
                <w:szCs w:val="26"/>
                <w:lang w:eastAsia="ja-JP"/>
              </w:rPr>
              <w:t>Thời gian hoạt động liên tục</w:t>
            </w:r>
          </w:p>
        </w:tc>
        <w:tc>
          <w:tcPr>
            <w:tcW w:w="3438" w:type="pct"/>
            <w:tcBorders>
              <w:top w:val="single" w:sz="4" w:space="0" w:color="auto"/>
              <w:left w:val="single" w:sz="4" w:space="0" w:color="auto"/>
              <w:bottom w:val="single" w:sz="4" w:space="0" w:color="auto"/>
              <w:right w:val="single" w:sz="4" w:space="0" w:color="auto"/>
            </w:tcBorders>
            <w:vAlign w:val="center"/>
            <w:hideMark/>
          </w:tcPr>
          <w:p w14:paraId="6A2B9FAF" w14:textId="77777777" w:rsidR="004E017F" w:rsidRPr="00DB03E8" w:rsidRDefault="004E017F" w:rsidP="000100A0">
            <w:pPr>
              <w:spacing w:after="0" w:line="240" w:lineRule="auto"/>
              <w:ind w:firstLine="0"/>
              <w:rPr>
                <w:sz w:val="26"/>
                <w:szCs w:val="26"/>
                <w:lang w:eastAsia="ja-JP"/>
              </w:rPr>
            </w:pPr>
            <w:r w:rsidRPr="00DB03E8">
              <w:rPr>
                <w:sz w:val="26"/>
                <w:szCs w:val="26"/>
                <w:lang w:eastAsia="ja-JP"/>
              </w:rPr>
              <w:t>Đảm bảo hệ thống hoạt động liên tục 24/7.</w:t>
            </w:r>
          </w:p>
        </w:tc>
      </w:tr>
    </w:tbl>
    <w:p w14:paraId="6C7ECEB8" w14:textId="70FB64E7" w:rsidR="004E017F" w:rsidRPr="00FD0763" w:rsidRDefault="00882D92" w:rsidP="0044664D">
      <w:pPr>
        <w:rPr>
          <w:b/>
          <w:bCs/>
          <w:sz w:val="26"/>
          <w:szCs w:val="26"/>
          <w:lang w:val="en-US" w:bidi="ar"/>
        </w:rPr>
      </w:pPr>
      <w:r w:rsidRPr="00FD0763">
        <w:rPr>
          <w:b/>
          <w:bCs/>
          <w:sz w:val="26"/>
          <w:szCs w:val="26"/>
          <w:lang w:val="en-US" w:bidi="ar"/>
        </w:rPr>
        <w:t xml:space="preserve">2.2.2.3.2. </w:t>
      </w:r>
      <w:r w:rsidR="00FD0763" w:rsidRPr="00FD0763">
        <w:rPr>
          <w:b/>
          <w:bCs/>
          <w:sz w:val="26"/>
          <w:szCs w:val="26"/>
          <w:lang w:val="en-US" w:bidi="ar"/>
        </w:rPr>
        <w:t>Yêu cầu về độ phức tạp xử lý của phần mềm</w:t>
      </w:r>
    </w:p>
    <w:p w14:paraId="2C39C013" w14:textId="77777777" w:rsidR="008877F4" w:rsidRPr="008877F4" w:rsidRDefault="008877F4" w:rsidP="00A752F7">
      <w:pPr>
        <w:spacing w:before="0" w:after="0" w:line="276" w:lineRule="auto"/>
        <w:rPr>
          <w:sz w:val="26"/>
          <w:szCs w:val="26"/>
          <w:lang w:val="en-US" w:bidi="ar"/>
        </w:rPr>
      </w:pPr>
      <w:r w:rsidRPr="008877F4">
        <w:rPr>
          <w:sz w:val="26"/>
          <w:szCs w:val="26"/>
          <w:lang w:bidi="ar"/>
        </w:rPr>
        <w:t>Phiên bản của các thành phần hệ thống được cung cấp phải đảm bảo là các phiên bản được cập nhật mới nhất trong khả năng tương thích cho phép.</w:t>
      </w:r>
    </w:p>
    <w:p w14:paraId="3E8A67A7" w14:textId="77777777" w:rsidR="008877F4" w:rsidRPr="008877F4" w:rsidRDefault="008877F4" w:rsidP="00A752F7">
      <w:pPr>
        <w:spacing w:before="0" w:after="0" w:line="276" w:lineRule="auto"/>
        <w:rPr>
          <w:sz w:val="26"/>
          <w:szCs w:val="26"/>
          <w:lang w:val="en-US" w:bidi="ar"/>
        </w:rPr>
      </w:pPr>
      <w:r w:rsidRPr="008877F4">
        <w:rPr>
          <w:sz w:val="26"/>
          <w:szCs w:val="26"/>
          <w:lang w:bidi="ar"/>
        </w:rPr>
        <w:t>Các thành phần hệ thống được cung cấp phải là sản phẩm phù hợp với xu thế công nghệ, đang tiếp tục được phát triển không phải là các sản phẩm đã hoặc sắp không được hỗ trợ bởi nhà sản xuất.</w:t>
      </w:r>
    </w:p>
    <w:p w14:paraId="7C320366" w14:textId="77777777" w:rsidR="00AB2D50" w:rsidRDefault="008877F4" w:rsidP="00A752F7">
      <w:pPr>
        <w:spacing w:before="0" w:after="0" w:line="276" w:lineRule="auto"/>
        <w:rPr>
          <w:sz w:val="26"/>
          <w:szCs w:val="26"/>
          <w:lang w:val="en-US" w:bidi="ar"/>
        </w:rPr>
      </w:pPr>
      <w:r w:rsidRPr="008877F4">
        <w:rPr>
          <w:sz w:val="26"/>
          <w:szCs w:val="26"/>
          <w:lang w:bidi="ar"/>
        </w:rPr>
        <w:t>Về khả năng mở rộng xử lý: Hệ thống cần có kiến trúc đa lớp và hoạt động được trên môi trường xử lý phân cụm song song để xử lý được độ phức tạp của dữ liệu. Yêu cầu khả năng tích hợp, mở rộng như sau:</w:t>
      </w:r>
    </w:p>
    <w:p w14:paraId="13713ABD" w14:textId="77777777" w:rsidR="00C14953" w:rsidRDefault="00AB2D50" w:rsidP="00A752F7">
      <w:pPr>
        <w:spacing w:before="0" w:after="0" w:line="276" w:lineRule="auto"/>
        <w:rPr>
          <w:sz w:val="26"/>
          <w:szCs w:val="26"/>
          <w:lang w:val="en-US" w:bidi="ar"/>
        </w:rPr>
      </w:pPr>
      <w:r>
        <w:rPr>
          <w:sz w:val="26"/>
          <w:szCs w:val="26"/>
          <w:lang w:val="en-US" w:bidi="ar"/>
        </w:rPr>
        <w:t xml:space="preserve">- </w:t>
      </w:r>
      <w:r w:rsidR="008877F4" w:rsidRPr="008877F4">
        <w:rPr>
          <w:sz w:val="26"/>
          <w:szCs w:val="26"/>
          <w:lang w:bidi="ar"/>
        </w:rPr>
        <w:t>Hệ thống phần mềm dễ dàng bổ sung các tính năng cũng như các phân hệ khi đơn vị sử dụng có yêu cầu hoặc theo yêu cầu quản lý đặc thù; các tính năng hay phân hệ mới được nâng cấp, mở rộng, bổ sung sẽ được tích hợp và kết nối vào hệ thống đang hoạt động mà không ảnh hưởng đến sự hoạt động ổn định của phần mềm.</w:t>
      </w:r>
    </w:p>
    <w:p w14:paraId="49E5D803" w14:textId="77777777" w:rsidR="00FE6406" w:rsidRDefault="00C14953" w:rsidP="00A752F7">
      <w:pPr>
        <w:spacing w:before="0" w:after="0" w:line="276" w:lineRule="auto"/>
        <w:rPr>
          <w:sz w:val="26"/>
          <w:szCs w:val="26"/>
          <w:lang w:val="en-US" w:bidi="ar"/>
        </w:rPr>
      </w:pPr>
      <w:r>
        <w:rPr>
          <w:sz w:val="26"/>
          <w:szCs w:val="26"/>
          <w:lang w:val="en-US" w:bidi="ar"/>
        </w:rPr>
        <w:t xml:space="preserve">- </w:t>
      </w:r>
      <w:r w:rsidR="008877F4" w:rsidRPr="008877F4">
        <w:rPr>
          <w:sz w:val="26"/>
          <w:szCs w:val="26"/>
          <w:lang w:bidi="ar"/>
        </w:rPr>
        <w:t>Phần mềm có khả năng kết nối trực tiếp với hệ thống Quản lý khác của tỉnh. Đồng thời kết nối dữ liệu với các hệ thống, phần mềm khác thông qua tệp dữ liệu trung gian như XML, Excel... ;</w:t>
      </w:r>
    </w:p>
    <w:p w14:paraId="1EFF2842" w14:textId="77777777" w:rsidR="000A3767" w:rsidRDefault="00FE6406" w:rsidP="00A752F7">
      <w:pPr>
        <w:spacing w:before="0" w:after="0" w:line="276" w:lineRule="auto"/>
        <w:rPr>
          <w:sz w:val="26"/>
          <w:szCs w:val="26"/>
          <w:lang w:val="en-US" w:bidi="ar"/>
        </w:rPr>
      </w:pPr>
      <w:r>
        <w:rPr>
          <w:sz w:val="26"/>
          <w:szCs w:val="26"/>
          <w:lang w:val="en-US" w:bidi="ar"/>
        </w:rPr>
        <w:t xml:space="preserve">- </w:t>
      </w:r>
      <w:r w:rsidR="008877F4" w:rsidRPr="008877F4">
        <w:rPr>
          <w:sz w:val="26"/>
          <w:szCs w:val="26"/>
          <w:lang w:bidi="ar"/>
        </w:rPr>
        <w:t>Thiết kế và cung cấp phương thức kết nối, giao diện lập trình ứng dụng (API - Application Programming Interface) theo yêu cầu để tích hợp với hệ thống khác.</w:t>
      </w:r>
    </w:p>
    <w:p w14:paraId="0D7E8320" w14:textId="77777777" w:rsidR="00B05674" w:rsidRDefault="000A3767" w:rsidP="00A752F7">
      <w:pPr>
        <w:spacing w:before="0" w:after="0" w:line="276" w:lineRule="auto"/>
        <w:rPr>
          <w:sz w:val="26"/>
          <w:szCs w:val="26"/>
          <w:lang w:val="en-US" w:bidi="ar"/>
        </w:rPr>
      </w:pPr>
      <w:r>
        <w:rPr>
          <w:sz w:val="26"/>
          <w:szCs w:val="26"/>
          <w:lang w:val="en-US" w:bidi="ar"/>
        </w:rPr>
        <w:t xml:space="preserve">- </w:t>
      </w:r>
      <w:r w:rsidR="008877F4" w:rsidRPr="008877F4">
        <w:rPr>
          <w:sz w:val="26"/>
          <w:szCs w:val="26"/>
          <w:lang w:bidi="ar"/>
        </w:rPr>
        <w:t>Toàn bộ hệ thống chạy trên nền tảng ứng dụng web thông qua các trình duyệt hiện tại (Google Chrome, Apple Safari, Mozilla Firefox, Microsoft Edge Chromium...) và tương thích tốt với các thiết bị truy cập internet di động vận hành trên nền tảng Android và IOS, đảm bảo việc triển khai đơn giản, đồng bộ dữ liệu nhanh chóng.</w:t>
      </w:r>
    </w:p>
    <w:p w14:paraId="1CF224BA" w14:textId="77777777" w:rsidR="00C449CA" w:rsidRDefault="00A57D2C" w:rsidP="00A752F7">
      <w:pPr>
        <w:spacing w:before="0" w:after="0" w:line="276" w:lineRule="auto"/>
        <w:rPr>
          <w:sz w:val="26"/>
          <w:szCs w:val="26"/>
          <w:lang w:val="en-US" w:bidi="ar"/>
        </w:rPr>
      </w:pPr>
      <w:r>
        <w:rPr>
          <w:sz w:val="26"/>
          <w:szCs w:val="26"/>
          <w:lang w:val="en-US" w:bidi="ar"/>
        </w:rPr>
        <w:t xml:space="preserve">- </w:t>
      </w:r>
      <w:r w:rsidR="008877F4" w:rsidRPr="008877F4">
        <w:rPr>
          <w:sz w:val="26"/>
          <w:szCs w:val="26"/>
          <w:lang w:bidi="ar"/>
        </w:rPr>
        <w:t>Khả năng mở rộng: toàn bộ hệ thống sử dụng mã nguồn viết trên nền tảng mở, dễ dàng tùy biến và mở rộng.</w:t>
      </w:r>
    </w:p>
    <w:p w14:paraId="024DAEA6" w14:textId="77777777" w:rsidR="001A60E4" w:rsidRDefault="00C449CA" w:rsidP="00A752F7">
      <w:pPr>
        <w:spacing w:before="0" w:after="0" w:line="276" w:lineRule="auto"/>
        <w:rPr>
          <w:sz w:val="26"/>
          <w:szCs w:val="26"/>
          <w:lang w:val="en-US" w:bidi="ar"/>
        </w:rPr>
      </w:pPr>
      <w:r>
        <w:rPr>
          <w:sz w:val="26"/>
          <w:szCs w:val="26"/>
          <w:lang w:val="en-US" w:bidi="ar"/>
        </w:rPr>
        <w:t xml:space="preserve">- </w:t>
      </w:r>
      <w:r w:rsidR="008877F4" w:rsidRPr="008877F4">
        <w:rPr>
          <w:sz w:val="26"/>
          <w:szCs w:val="26"/>
          <w:lang w:bidi="ar"/>
        </w:rPr>
        <w:t>Về bảo mật, hệ thống kêt hợp việc phân quyền, điều khiển truy cập và điều khiển dòng thông tin với mức độ bảo mật cao.</w:t>
      </w:r>
    </w:p>
    <w:p w14:paraId="7508B69E" w14:textId="06B4E839" w:rsidR="002075BE" w:rsidRPr="001A60E4" w:rsidRDefault="001A60E4" w:rsidP="00A752F7">
      <w:pPr>
        <w:spacing w:before="0" w:after="0" w:line="276" w:lineRule="auto"/>
        <w:rPr>
          <w:sz w:val="26"/>
          <w:szCs w:val="26"/>
          <w:lang w:val="en-US" w:bidi="ar"/>
        </w:rPr>
      </w:pPr>
      <w:r>
        <w:rPr>
          <w:sz w:val="26"/>
          <w:szCs w:val="26"/>
          <w:lang w:val="en-US" w:bidi="ar"/>
        </w:rPr>
        <w:t xml:space="preserve">- </w:t>
      </w:r>
      <w:r w:rsidR="008877F4" w:rsidRPr="008877F4">
        <w:rPr>
          <w:sz w:val="26"/>
          <w:szCs w:val="26"/>
          <w:lang w:bidi="ar"/>
        </w:rPr>
        <w:t>Hệ thống cần được xây dựng đảm bảo được nguyên tắc thiết kế module và tính kế thừa giữa các phân hệ và dữ liệu</w:t>
      </w:r>
      <w:r w:rsidR="008877F4" w:rsidRPr="008877F4">
        <w:rPr>
          <w:sz w:val="26"/>
          <w:szCs w:val="26"/>
          <w:lang w:val="en-US" w:bidi="ar"/>
        </w:rPr>
        <w:t>.</w:t>
      </w:r>
    </w:p>
    <w:p w14:paraId="6A52CC33" w14:textId="77777777" w:rsidR="002075BE" w:rsidRDefault="002075BE" w:rsidP="002075BE">
      <w:pPr>
        <w:pStyle w:val="Heading5"/>
        <w:rPr>
          <w:sz w:val="26"/>
          <w:szCs w:val="26"/>
          <w:lang w:val="en-US"/>
        </w:rPr>
      </w:pPr>
      <w:r w:rsidRPr="003859AB">
        <w:rPr>
          <w:sz w:val="26"/>
          <w:szCs w:val="26"/>
        </w:rPr>
        <w:t>Các yêu cầu về cài đặt, hạ tầng, đường truyền, an toàn vận hành, khai thác, sử dụng</w:t>
      </w:r>
    </w:p>
    <w:p w14:paraId="4E608500" w14:textId="77777777" w:rsidR="00226857" w:rsidRDefault="008D3474" w:rsidP="00374C76">
      <w:pPr>
        <w:tabs>
          <w:tab w:val="num" w:pos="2203"/>
        </w:tabs>
        <w:spacing w:before="0" w:after="0" w:line="276" w:lineRule="auto"/>
        <w:rPr>
          <w:sz w:val="26"/>
          <w:szCs w:val="26"/>
          <w:lang w:val="en-US"/>
        </w:rPr>
      </w:pPr>
      <w:r>
        <w:rPr>
          <w:sz w:val="26"/>
          <w:szCs w:val="26"/>
          <w:lang w:val="en-US"/>
        </w:rPr>
        <w:t xml:space="preserve">- </w:t>
      </w:r>
      <w:r w:rsidR="005B0834" w:rsidRPr="008D3474">
        <w:rPr>
          <w:sz w:val="26"/>
          <w:szCs w:val="26"/>
        </w:rPr>
        <w:t>Bản cài đặt hệ thống cần được đóng gói trên các phương tiện lưu trữ tháo rời (đĩa CD/DVD, ổ cứng, USB …)</w:t>
      </w:r>
      <w:r w:rsidR="005B0834" w:rsidRPr="008D3474">
        <w:rPr>
          <w:sz w:val="26"/>
          <w:szCs w:val="26"/>
          <w:lang w:val="en-US"/>
        </w:rPr>
        <w:t>.</w:t>
      </w:r>
    </w:p>
    <w:p w14:paraId="0C582D81" w14:textId="77777777" w:rsidR="00692F13" w:rsidRDefault="00226857" w:rsidP="00374C76">
      <w:pPr>
        <w:tabs>
          <w:tab w:val="num" w:pos="2203"/>
        </w:tabs>
        <w:spacing w:before="0" w:after="0" w:line="276" w:lineRule="auto"/>
        <w:rPr>
          <w:sz w:val="26"/>
          <w:szCs w:val="26"/>
          <w:lang w:val="en-US"/>
        </w:rPr>
      </w:pPr>
      <w:r>
        <w:rPr>
          <w:sz w:val="26"/>
          <w:szCs w:val="26"/>
          <w:lang w:val="en-US"/>
        </w:rPr>
        <w:t xml:space="preserve">- </w:t>
      </w:r>
      <w:r w:rsidR="005B0834" w:rsidRPr="008D3474">
        <w:rPr>
          <w:sz w:val="26"/>
          <w:szCs w:val="26"/>
        </w:rPr>
        <w:t xml:space="preserve">Hệ thống cần có sự kiểm tra đảm bảo sự tương thích giữa phiên bản ứng dụng và </w:t>
      </w:r>
      <w:r w:rsidR="005B0834" w:rsidRPr="008D3474">
        <w:rPr>
          <w:sz w:val="26"/>
          <w:szCs w:val="26"/>
          <w:lang w:val="en-US"/>
        </w:rPr>
        <w:lastRenderedPageBreak/>
        <w:t>cơ sở dữ liệu.</w:t>
      </w:r>
    </w:p>
    <w:p w14:paraId="29CF08BA" w14:textId="13E29DF8" w:rsidR="005B0834" w:rsidRPr="008D3474" w:rsidRDefault="00692F13" w:rsidP="00374C76">
      <w:pPr>
        <w:tabs>
          <w:tab w:val="num" w:pos="2203"/>
        </w:tabs>
        <w:spacing w:before="0" w:after="0" w:line="276" w:lineRule="auto"/>
        <w:rPr>
          <w:sz w:val="26"/>
          <w:szCs w:val="26"/>
        </w:rPr>
      </w:pPr>
      <w:r>
        <w:rPr>
          <w:sz w:val="26"/>
          <w:szCs w:val="26"/>
          <w:lang w:val="en-US"/>
        </w:rPr>
        <w:t xml:space="preserve">- </w:t>
      </w:r>
      <w:r w:rsidR="005B0834" w:rsidRPr="008D3474">
        <w:rPr>
          <w:sz w:val="26"/>
          <w:szCs w:val="26"/>
        </w:rPr>
        <w:t>Cần cung cấp giải pháp sao lưu và phục hồi, trong trường hợp có sự cố, các nội dung dữ liệu sau:</w:t>
      </w:r>
    </w:p>
    <w:p w14:paraId="068E9F9D" w14:textId="77777777" w:rsidR="005B0834" w:rsidRPr="008D3474" w:rsidRDefault="005B0834">
      <w:pPr>
        <w:numPr>
          <w:ilvl w:val="1"/>
          <w:numId w:val="17"/>
        </w:numPr>
        <w:spacing w:before="0" w:after="0" w:line="240" w:lineRule="auto"/>
        <w:ind w:left="900"/>
        <w:rPr>
          <w:sz w:val="26"/>
          <w:szCs w:val="26"/>
        </w:rPr>
      </w:pPr>
      <w:r w:rsidRPr="008D3474">
        <w:rPr>
          <w:sz w:val="26"/>
          <w:szCs w:val="26"/>
        </w:rPr>
        <w:t>Các tham số cấu hình của hệ thống ứng dụng;</w:t>
      </w:r>
    </w:p>
    <w:p w14:paraId="288E0DEC" w14:textId="77777777" w:rsidR="005B0834" w:rsidRPr="008D3474" w:rsidRDefault="005B0834">
      <w:pPr>
        <w:numPr>
          <w:ilvl w:val="1"/>
          <w:numId w:val="17"/>
        </w:numPr>
        <w:spacing w:before="0" w:after="0" w:line="240" w:lineRule="auto"/>
        <w:ind w:left="900"/>
        <w:rPr>
          <w:sz w:val="26"/>
          <w:szCs w:val="26"/>
        </w:rPr>
      </w:pPr>
      <w:r w:rsidRPr="008D3474">
        <w:rPr>
          <w:sz w:val="26"/>
          <w:szCs w:val="26"/>
        </w:rPr>
        <w:t>Thông tin quản trị, bao gồm cả thông tin về người sử dụng;</w:t>
      </w:r>
    </w:p>
    <w:p w14:paraId="6CB8DFF0" w14:textId="77777777" w:rsidR="005B0834" w:rsidRPr="008D3474" w:rsidRDefault="005B0834">
      <w:pPr>
        <w:numPr>
          <w:ilvl w:val="1"/>
          <w:numId w:val="17"/>
        </w:numPr>
        <w:spacing w:before="0" w:after="0" w:line="240" w:lineRule="auto"/>
        <w:ind w:left="900"/>
        <w:rPr>
          <w:sz w:val="26"/>
          <w:szCs w:val="26"/>
          <w:lang w:val="en-GB"/>
        </w:rPr>
      </w:pPr>
      <w:r w:rsidRPr="008D3474">
        <w:rPr>
          <w:sz w:val="26"/>
          <w:szCs w:val="26"/>
          <w:lang w:val="en-GB"/>
        </w:rPr>
        <w:t>Dữ liệu nghiệp vụ.</w:t>
      </w:r>
    </w:p>
    <w:p w14:paraId="0B73E5CA" w14:textId="49E5E6A5" w:rsidR="005B0834" w:rsidRPr="008D3474" w:rsidRDefault="00A97592" w:rsidP="00374C76">
      <w:pPr>
        <w:tabs>
          <w:tab w:val="num" w:pos="2203"/>
        </w:tabs>
        <w:spacing w:before="0" w:after="0"/>
        <w:rPr>
          <w:sz w:val="26"/>
          <w:szCs w:val="26"/>
        </w:rPr>
      </w:pPr>
      <w:r>
        <w:rPr>
          <w:sz w:val="26"/>
          <w:szCs w:val="26"/>
          <w:lang w:val="en-US"/>
        </w:rPr>
        <w:t xml:space="preserve">- </w:t>
      </w:r>
      <w:r w:rsidR="005B0834" w:rsidRPr="008D3474">
        <w:rPr>
          <w:sz w:val="26"/>
          <w:szCs w:val="26"/>
        </w:rPr>
        <w:t>Hệ thống cần có các chức năng thông báo lỗi hệ thống một cách hợp lý giúp người quản trị và người sử dụng xác định được các vấn đề trong quá trình vận hành</w:t>
      </w:r>
      <w:r w:rsidR="005B0834" w:rsidRPr="008D3474">
        <w:rPr>
          <w:sz w:val="26"/>
          <w:szCs w:val="26"/>
          <w:lang w:val="en-US"/>
        </w:rPr>
        <w:t>.</w:t>
      </w:r>
    </w:p>
    <w:p w14:paraId="4C7B9D31" w14:textId="77777777" w:rsidR="007E1CF5" w:rsidRDefault="000922AF" w:rsidP="00374C76">
      <w:pPr>
        <w:tabs>
          <w:tab w:val="num" w:pos="2203"/>
        </w:tabs>
        <w:spacing w:before="0" w:after="0"/>
        <w:rPr>
          <w:sz w:val="26"/>
          <w:szCs w:val="26"/>
          <w:lang w:val="en-US"/>
        </w:rPr>
      </w:pPr>
      <w:r>
        <w:rPr>
          <w:sz w:val="26"/>
          <w:szCs w:val="26"/>
          <w:lang w:val="en-US"/>
        </w:rPr>
        <w:t xml:space="preserve">- </w:t>
      </w:r>
      <w:r w:rsidR="005B0834" w:rsidRPr="008D3474">
        <w:rPr>
          <w:sz w:val="26"/>
          <w:szCs w:val="26"/>
        </w:rPr>
        <w:t xml:space="preserve">Hệ thống được thiết kế bảo đảm khắc phục các sự cố về dữ liệu, ứng dụng cũng như hệ điều hành. Khi dữ liệu, ứng dụng bị hỏng hoặc hệ điều hành bị sụp đổ, hệ thống bảo đảm các dữ liệu backup cho việc phục hồi trạng thái làm việc ổn định. Việc thực hiện sao lưu (back-up) hệ thống được thực hiện theo quy định cụ thể với các chu kỳ </w:t>
      </w:r>
      <w:r w:rsidR="005B0834" w:rsidRPr="008D3474">
        <w:rPr>
          <w:sz w:val="26"/>
          <w:szCs w:val="26"/>
          <w:lang w:val="en-US"/>
        </w:rPr>
        <w:t xml:space="preserve">theo </w:t>
      </w:r>
      <w:r w:rsidR="005B0834" w:rsidRPr="008D3474">
        <w:rPr>
          <w:sz w:val="26"/>
          <w:szCs w:val="26"/>
        </w:rPr>
        <w:t>ngày, tuần,</w:t>
      </w:r>
      <w:r w:rsidR="005B0834" w:rsidRPr="008D3474">
        <w:rPr>
          <w:sz w:val="26"/>
          <w:szCs w:val="26"/>
          <w:lang w:val="en-US"/>
        </w:rPr>
        <w:t xml:space="preserve">  </w:t>
      </w:r>
      <w:r w:rsidR="005B0834" w:rsidRPr="008D3474">
        <w:rPr>
          <w:sz w:val="26"/>
          <w:szCs w:val="26"/>
        </w:rPr>
        <w:t>tháng</w:t>
      </w:r>
      <w:r w:rsidR="005B0834" w:rsidRPr="008D3474">
        <w:rPr>
          <w:sz w:val="26"/>
          <w:szCs w:val="26"/>
          <w:lang w:val="en-US"/>
        </w:rPr>
        <w:t>, quý.</w:t>
      </w:r>
    </w:p>
    <w:p w14:paraId="6E781052" w14:textId="628D84B3" w:rsidR="007A0F4F" w:rsidRPr="007E1CF5" w:rsidRDefault="007E1CF5" w:rsidP="00374C76">
      <w:pPr>
        <w:tabs>
          <w:tab w:val="num" w:pos="2203"/>
        </w:tabs>
        <w:spacing w:before="0" w:after="0"/>
        <w:rPr>
          <w:sz w:val="26"/>
          <w:szCs w:val="26"/>
        </w:rPr>
      </w:pPr>
      <w:r>
        <w:rPr>
          <w:sz w:val="26"/>
          <w:szCs w:val="26"/>
          <w:lang w:val="en-US"/>
        </w:rPr>
        <w:t xml:space="preserve">- </w:t>
      </w:r>
      <w:r w:rsidR="005B0834" w:rsidRPr="008D3474">
        <w:rPr>
          <w:sz w:val="26"/>
          <w:szCs w:val="26"/>
        </w:rPr>
        <w:t>Toàn bộ hệ thống bao gồm phần cứng, phần mềm được cài đặt tại đơn vị cung cấp dịch vụ máy chủ, sử dụng hệ thống đường truyền kết nối và hạ tầng kỹ thuật sẵn có</w:t>
      </w:r>
      <w:r w:rsidR="005B0834" w:rsidRPr="008D3474">
        <w:rPr>
          <w:sz w:val="26"/>
          <w:szCs w:val="26"/>
          <w:lang w:val="en-US"/>
        </w:rPr>
        <w:t>.</w:t>
      </w:r>
    </w:p>
    <w:p w14:paraId="4EFDF5DE" w14:textId="77777777" w:rsidR="002075BE" w:rsidRPr="00EB0D56" w:rsidRDefault="002075BE" w:rsidP="002075BE">
      <w:pPr>
        <w:pStyle w:val="Heading5"/>
        <w:rPr>
          <w:sz w:val="26"/>
          <w:szCs w:val="26"/>
        </w:rPr>
      </w:pPr>
      <w:r w:rsidRPr="00EB0D56">
        <w:rPr>
          <w:sz w:val="26"/>
          <w:szCs w:val="26"/>
        </w:rPr>
        <w:t>Các ràng buộc đối với hệ thống gồm: ràng buộc môi trường, sự phụ thuộc vào hệ thống nền tảng</w:t>
      </w:r>
    </w:p>
    <w:p w14:paraId="5D6C53C1" w14:textId="4CBEDAEE" w:rsidR="00AE0E6E" w:rsidRPr="00AE0E6E" w:rsidRDefault="009F6BDB" w:rsidP="007B1E73">
      <w:pPr>
        <w:spacing w:before="0" w:after="0" w:line="276" w:lineRule="auto"/>
        <w:rPr>
          <w:sz w:val="26"/>
          <w:szCs w:val="26"/>
        </w:rPr>
      </w:pPr>
      <w:r>
        <w:rPr>
          <w:sz w:val="26"/>
          <w:szCs w:val="26"/>
          <w:lang w:val="en-US"/>
        </w:rPr>
        <w:t xml:space="preserve">- </w:t>
      </w:r>
      <w:r w:rsidR="00AE0E6E" w:rsidRPr="00AE0E6E">
        <w:rPr>
          <w:sz w:val="26"/>
          <w:szCs w:val="26"/>
        </w:rPr>
        <w:t xml:space="preserve">Hệ thống </w:t>
      </w:r>
      <w:r w:rsidR="001374E1" w:rsidRPr="001374E1">
        <w:rPr>
          <w:bCs/>
          <w:sz w:val="26"/>
          <w:szCs w:val="26"/>
        </w:rPr>
        <w:t>mô hình du lịch cộng đồng gắn với giá trị văn hóa nhà cổ Phú Vinh</w:t>
      </w:r>
      <w:r w:rsidR="00AE0E6E" w:rsidRPr="001374E1">
        <w:rPr>
          <w:bCs/>
          <w:sz w:val="26"/>
          <w:szCs w:val="26"/>
        </w:rPr>
        <w:t xml:space="preserve"> </w:t>
      </w:r>
      <w:r w:rsidR="00AE0E6E" w:rsidRPr="00AE0E6E">
        <w:rPr>
          <w:sz w:val="26"/>
          <w:szCs w:val="26"/>
        </w:rPr>
        <w:t>được thiết kế để vận hành tối ưu trong môi trường hạ tầng số hiện đại, tuân thủ các tiêu chuẩn kỹ thuật và an toàn thông tin của Chính phủ điện tử.</w:t>
      </w:r>
    </w:p>
    <w:p w14:paraId="1FD60E5F" w14:textId="493D6BC0" w:rsidR="00AE0E6E" w:rsidRPr="00AE0E6E" w:rsidRDefault="00DB0480" w:rsidP="007B1E73">
      <w:pPr>
        <w:spacing w:before="0" w:after="0" w:line="276" w:lineRule="auto"/>
        <w:rPr>
          <w:sz w:val="26"/>
          <w:szCs w:val="26"/>
        </w:rPr>
      </w:pPr>
      <w:r>
        <w:rPr>
          <w:sz w:val="26"/>
          <w:szCs w:val="26"/>
          <w:lang w:val="en-US"/>
        </w:rPr>
        <w:t xml:space="preserve">- </w:t>
      </w:r>
      <w:r w:rsidR="00AE0E6E" w:rsidRPr="00AE0E6E">
        <w:rPr>
          <w:sz w:val="26"/>
          <w:szCs w:val="26"/>
        </w:rPr>
        <w:t>Hệ thống cho phép sử dụng giao thức HTTPS để truy nhập tất cả các tính năng trên máy chủ Web. Giao thức HTTPS hoạt động trên SSL, cho phép sử dụng các khóa mã với độ dài lên đến 512 bit và cao hơn, đảm bảo bảo mật dữ liệu trên đường truyền một cách hiệu quả.</w:t>
      </w:r>
    </w:p>
    <w:p w14:paraId="71F224A1" w14:textId="780B9F70" w:rsidR="00AE0E6E" w:rsidRPr="00AE0E6E" w:rsidRDefault="00A83E4D" w:rsidP="007B1E73">
      <w:pPr>
        <w:spacing w:before="0" w:after="0" w:line="276" w:lineRule="auto"/>
        <w:rPr>
          <w:sz w:val="26"/>
          <w:szCs w:val="26"/>
        </w:rPr>
      </w:pPr>
      <w:r>
        <w:rPr>
          <w:sz w:val="26"/>
          <w:szCs w:val="26"/>
          <w:lang w:val="en-US"/>
        </w:rPr>
        <w:t xml:space="preserve">- </w:t>
      </w:r>
      <w:r w:rsidR="00AE0E6E" w:rsidRPr="00AE0E6E">
        <w:rPr>
          <w:sz w:val="26"/>
          <w:szCs w:val="26"/>
        </w:rPr>
        <w:t>Hệ thống cho phép sử dụng dịch vụ xác thực tập trung qua giao thức LDAP để quản lý thông tin về người sử dụng, bên cạnh phương thức quản lý người dùng trong CSDL nội tại của phần mềm.</w:t>
      </w:r>
    </w:p>
    <w:p w14:paraId="7FCE2448" w14:textId="16C97E3B" w:rsidR="002075BE" w:rsidRPr="00FD1F53" w:rsidRDefault="00E56FF6" w:rsidP="007B1E73">
      <w:pPr>
        <w:spacing w:before="0" w:after="0" w:line="276" w:lineRule="auto"/>
        <w:rPr>
          <w:sz w:val="26"/>
          <w:szCs w:val="26"/>
        </w:rPr>
      </w:pPr>
      <w:r>
        <w:rPr>
          <w:sz w:val="26"/>
          <w:szCs w:val="26"/>
          <w:lang w:val="en-US"/>
        </w:rPr>
        <w:t xml:space="preserve">- </w:t>
      </w:r>
      <w:r w:rsidR="00AE0E6E" w:rsidRPr="00AE0E6E">
        <w:rPr>
          <w:sz w:val="26"/>
          <w:szCs w:val="26"/>
        </w:rPr>
        <w:t>Thông qua việc sử dụng dịch vụ thư mục, phần mềm có thể dùng chung CSDL người dùng với các phần mềm khác trong một hệ thống thông tin, đảm bảo khả năng đăng nhập một lần.</w:t>
      </w:r>
    </w:p>
    <w:p w14:paraId="2252C7CF" w14:textId="77777777" w:rsidR="002075BE" w:rsidRPr="00FD1F53" w:rsidRDefault="002075BE" w:rsidP="002075BE">
      <w:pPr>
        <w:pStyle w:val="Heading5"/>
        <w:rPr>
          <w:sz w:val="26"/>
          <w:szCs w:val="26"/>
        </w:rPr>
      </w:pPr>
      <w:r w:rsidRPr="00FD1F53">
        <w:rPr>
          <w:sz w:val="26"/>
          <w:szCs w:val="26"/>
        </w:rPr>
        <w:t>Yêu cầu về tính sẵn sàng với IPv6 hoặc giải pháp nâng cấp bảo đảm sẵn sàng với IPv6 nếu hoạt động trên môi trường Internet</w:t>
      </w:r>
    </w:p>
    <w:p w14:paraId="21031E0A" w14:textId="77777777" w:rsidR="0044664D" w:rsidRPr="00FD1F53" w:rsidRDefault="0044664D" w:rsidP="006C445C">
      <w:pPr>
        <w:spacing w:before="0" w:after="0" w:line="276" w:lineRule="auto"/>
        <w:rPr>
          <w:sz w:val="26"/>
          <w:szCs w:val="26"/>
        </w:rPr>
      </w:pPr>
      <w:r w:rsidRPr="00FD1F53">
        <w:rPr>
          <w:sz w:val="26"/>
          <w:szCs w:val="26"/>
        </w:rPr>
        <w:t xml:space="preserve">Hệ thống phần mềm phải sẵn sàng về mặt kiến trúc và kỹ thuật cho công nghệ IPv6, khi có chuyển đổi từ IPv4 sang IPv6 hệ thống vẫn đảm bảo hoạt động bình thường. </w:t>
      </w:r>
    </w:p>
    <w:p w14:paraId="0FA4246D" w14:textId="77777777" w:rsidR="0044664D" w:rsidRPr="00FD1F53" w:rsidRDefault="0044664D" w:rsidP="006C445C">
      <w:pPr>
        <w:spacing w:before="0" w:after="0" w:line="276" w:lineRule="auto"/>
        <w:rPr>
          <w:sz w:val="26"/>
          <w:szCs w:val="26"/>
        </w:rPr>
      </w:pPr>
      <w:r w:rsidRPr="00FD1F53">
        <w:rPr>
          <w:sz w:val="26"/>
          <w:szCs w:val="26"/>
        </w:rPr>
        <w:t>Hệ thống phần mềm sẵn sàng tích hợp và chạy được trên nền tảng IPv6:</w:t>
      </w:r>
    </w:p>
    <w:p w14:paraId="27162551" w14:textId="77777777" w:rsidR="0044664D" w:rsidRPr="00FD1F53" w:rsidRDefault="0044664D" w:rsidP="006C445C">
      <w:pPr>
        <w:spacing w:before="0" w:after="0" w:line="276" w:lineRule="auto"/>
        <w:rPr>
          <w:sz w:val="26"/>
          <w:szCs w:val="26"/>
        </w:rPr>
      </w:pPr>
      <w:r w:rsidRPr="00FD1F53">
        <w:rPr>
          <w:sz w:val="26"/>
          <w:szCs w:val="26"/>
        </w:rPr>
        <w:t>- Sẵn sàng tương thích của máy chủ tên miền, IPV6</w:t>
      </w:r>
    </w:p>
    <w:p w14:paraId="17A2655A" w14:textId="77777777" w:rsidR="0044664D" w:rsidRPr="00FD1F53" w:rsidRDefault="0044664D" w:rsidP="006C445C">
      <w:pPr>
        <w:spacing w:before="0" w:after="0" w:line="276" w:lineRule="auto"/>
        <w:rPr>
          <w:sz w:val="26"/>
          <w:szCs w:val="26"/>
        </w:rPr>
      </w:pPr>
      <w:r w:rsidRPr="00FD1F53">
        <w:rPr>
          <w:sz w:val="26"/>
          <w:szCs w:val="26"/>
        </w:rPr>
        <w:t>- Tương thích với máy chủ Webserver triển khai trên hạ tầng IpV6.</w:t>
      </w:r>
    </w:p>
    <w:p w14:paraId="5CC8082B" w14:textId="42624FA1" w:rsidR="002075BE" w:rsidRPr="00FD1F53" w:rsidRDefault="0044664D" w:rsidP="006C445C">
      <w:pPr>
        <w:spacing w:before="0" w:after="0" w:line="276" w:lineRule="auto"/>
        <w:rPr>
          <w:sz w:val="26"/>
          <w:szCs w:val="26"/>
        </w:rPr>
      </w:pPr>
      <w:r w:rsidRPr="00FD1F53">
        <w:rPr>
          <w:sz w:val="26"/>
          <w:szCs w:val="26"/>
        </w:rPr>
        <w:lastRenderedPageBreak/>
        <w:t>- Hệ thống được công nhận bởi các công cụ đánh giá tính tương thích với Ipv6 như  https://ipv6-test.com hoặc các công cụ tương đương theo hướng dẫn của các cơ quan có thẩm quyền.</w:t>
      </w:r>
    </w:p>
    <w:p w14:paraId="00EE4DC4" w14:textId="77777777" w:rsidR="002075BE" w:rsidRPr="00322154" w:rsidRDefault="002075BE" w:rsidP="002075BE">
      <w:pPr>
        <w:pStyle w:val="Heading5"/>
        <w:rPr>
          <w:sz w:val="26"/>
          <w:szCs w:val="26"/>
        </w:rPr>
      </w:pPr>
      <w:r w:rsidRPr="00322154">
        <w:rPr>
          <w:sz w:val="26"/>
          <w:szCs w:val="26"/>
        </w:rPr>
        <w:t>Các yêu cầu về năng lực của cán bộ tham gia thiết kế, xây dựng, phát triển, nâng cấp, mở rộng phần mềm</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4"/>
        <w:gridCol w:w="1506"/>
        <w:gridCol w:w="925"/>
        <w:gridCol w:w="3510"/>
        <w:gridCol w:w="2700"/>
      </w:tblGrid>
      <w:tr w:rsidR="00470C54" w:rsidRPr="006148F3" w14:paraId="5C727BA1" w14:textId="77777777" w:rsidTr="00470C54">
        <w:trPr>
          <w:tblHeader/>
          <w:jc w:val="center"/>
        </w:trPr>
        <w:tc>
          <w:tcPr>
            <w:tcW w:w="0" w:type="auto"/>
            <w:tcBorders>
              <w:top w:val="single" w:sz="4" w:space="0" w:color="auto"/>
              <w:left w:val="single" w:sz="4" w:space="0" w:color="auto"/>
              <w:bottom w:val="single" w:sz="4" w:space="0" w:color="auto"/>
              <w:right w:val="single" w:sz="4" w:space="0" w:color="auto"/>
            </w:tcBorders>
            <w:shd w:val="pct5" w:color="auto" w:fill="FFFFFF"/>
            <w:vAlign w:val="center"/>
          </w:tcPr>
          <w:p w14:paraId="2F647401" w14:textId="77777777" w:rsidR="00470C54" w:rsidRPr="006148F3" w:rsidRDefault="00470C54" w:rsidP="000100A0">
            <w:pPr>
              <w:spacing w:before="0" w:after="0" w:line="240" w:lineRule="auto"/>
              <w:ind w:firstLine="0"/>
              <w:jc w:val="center"/>
              <w:rPr>
                <w:b/>
                <w:bCs/>
                <w:sz w:val="26"/>
                <w:szCs w:val="26"/>
              </w:rPr>
            </w:pPr>
            <w:r w:rsidRPr="006148F3">
              <w:rPr>
                <w:b/>
                <w:bCs/>
                <w:sz w:val="26"/>
                <w:szCs w:val="26"/>
              </w:rPr>
              <w:t>Stt</w:t>
            </w:r>
          </w:p>
        </w:tc>
        <w:tc>
          <w:tcPr>
            <w:tcW w:w="0" w:type="auto"/>
            <w:tcBorders>
              <w:top w:val="single" w:sz="4" w:space="0" w:color="auto"/>
              <w:left w:val="single" w:sz="4" w:space="0" w:color="auto"/>
              <w:bottom w:val="single" w:sz="4" w:space="0" w:color="auto"/>
              <w:right w:val="single" w:sz="4" w:space="0" w:color="auto"/>
            </w:tcBorders>
            <w:shd w:val="pct5" w:color="auto" w:fill="FFFFFF"/>
            <w:vAlign w:val="center"/>
          </w:tcPr>
          <w:p w14:paraId="3BC31E35" w14:textId="77777777" w:rsidR="00470C54" w:rsidRPr="006148F3" w:rsidRDefault="00470C54" w:rsidP="000100A0">
            <w:pPr>
              <w:spacing w:before="0" w:after="0" w:line="240" w:lineRule="auto"/>
              <w:ind w:firstLine="0"/>
              <w:jc w:val="center"/>
              <w:rPr>
                <w:b/>
                <w:bCs/>
                <w:sz w:val="26"/>
                <w:szCs w:val="26"/>
              </w:rPr>
            </w:pPr>
            <w:r w:rsidRPr="006148F3">
              <w:rPr>
                <w:b/>
                <w:bCs/>
                <w:sz w:val="26"/>
                <w:szCs w:val="26"/>
              </w:rPr>
              <w:t>Cán bộ</w:t>
            </w:r>
            <w:r>
              <w:rPr>
                <w:b/>
                <w:bCs/>
                <w:sz w:val="26"/>
                <w:szCs w:val="26"/>
              </w:rPr>
              <w:br/>
            </w:r>
            <w:r w:rsidRPr="006148F3">
              <w:rPr>
                <w:b/>
                <w:bCs/>
                <w:sz w:val="26"/>
                <w:szCs w:val="26"/>
              </w:rPr>
              <w:t>chủ chốt</w:t>
            </w:r>
          </w:p>
        </w:tc>
        <w:tc>
          <w:tcPr>
            <w:tcW w:w="925" w:type="dxa"/>
            <w:tcBorders>
              <w:top w:val="single" w:sz="4" w:space="0" w:color="auto"/>
              <w:left w:val="single" w:sz="4" w:space="0" w:color="auto"/>
              <w:bottom w:val="single" w:sz="4" w:space="0" w:color="auto"/>
              <w:right w:val="single" w:sz="4" w:space="0" w:color="auto"/>
            </w:tcBorders>
            <w:shd w:val="pct5" w:color="auto" w:fill="FFFFFF"/>
            <w:vAlign w:val="center"/>
          </w:tcPr>
          <w:p w14:paraId="476ABAE9" w14:textId="77777777" w:rsidR="00470C54" w:rsidRPr="006148F3" w:rsidRDefault="00470C54" w:rsidP="000100A0">
            <w:pPr>
              <w:spacing w:before="0" w:after="0" w:line="240" w:lineRule="auto"/>
              <w:ind w:firstLine="0"/>
              <w:jc w:val="center"/>
              <w:rPr>
                <w:b/>
                <w:bCs/>
                <w:sz w:val="26"/>
                <w:szCs w:val="26"/>
              </w:rPr>
            </w:pPr>
            <w:r w:rsidRPr="006148F3">
              <w:rPr>
                <w:b/>
                <w:bCs/>
                <w:sz w:val="26"/>
                <w:szCs w:val="26"/>
              </w:rPr>
              <w:t>Số lượng</w:t>
            </w:r>
          </w:p>
        </w:tc>
        <w:tc>
          <w:tcPr>
            <w:tcW w:w="3510" w:type="dxa"/>
            <w:tcBorders>
              <w:top w:val="single" w:sz="4" w:space="0" w:color="auto"/>
              <w:left w:val="single" w:sz="4" w:space="0" w:color="auto"/>
              <w:bottom w:val="single" w:sz="4" w:space="0" w:color="auto"/>
              <w:right w:val="single" w:sz="4" w:space="0" w:color="auto"/>
            </w:tcBorders>
            <w:shd w:val="pct5" w:color="auto" w:fill="FFFFFF"/>
            <w:vAlign w:val="center"/>
          </w:tcPr>
          <w:p w14:paraId="64914672" w14:textId="77777777" w:rsidR="00470C54" w:rsidRPr="006148F3" w:rsidRDefault="00470C54" w:rsidP="000100A0">
            <w:pPr>
              <w:spacing w:before="0" w:after="0" w:line="240" w:lineRule="auto"/>
              <w:ind w:firstLine="0"/>
              <w:jc w:val="center"/>
              <w:rPr>
                <w:b/>
                <w:bCs/>
                <w:sz w:val="26"/>
                <w:szCs w:val="26"/>
              </w:rPr>
            </w:pPr>
            <w:r w:rsidRPr="006148F3">
              <w:rPr>
                <w:b/>
                <w:bCs/>
                <w:sz w:val="26"/>
                <w:szCs w:val="26"/>
              </w:rPr>
              <w:t>Mô tả vai trò</w:t>
            </w:r>
          </w:p>
        </w:tc>
        <w:tc>
          <w:tcPr>
            <w:tcW w:w="2700" w:type="dxa"/>
            <w:tcBorders>
              <w:top w:val="single" w:sz="4" w:space="0" w:color="auto"/>
              <w:left w:val="single" w:sz="4" w:space="0" w:color="auto"/>
              <w:bottom w:val="single" w:sz="4" w:space="0" w:color="auto"/>
              <w:right w:val="single" w:sz="4" w:space="0" w:color="auto"/>
            </w:tcBorders>
            <w:shd w:val="pct5" w:color="auto" w:fill="FFFFFF"/>
            <w:vAlign w:val="center"/>
          </w:tcPr>
          <w:p w14:paraId="34488065" w14:textId="77777777" w:rsidR="00470C54" w:rsidRPr="006148F3" w:rsidRDefault="00470C54" w:rsidP="000100A0">
            <w:pPr>
              <w:spacing w:before="0" w:after="0" w:line="240" w:lineRule="auto"/>
              <w:ind w:firstLine="0"/>
              <w:jc w:val="center"/>
              <w:rPr>
                <w:b/>
                <w:bCs/>
                <w:sz w:val="26"/>
                <w:szCs w:val="26"/>
              </w:rPr>
            </w:pPr>
            <w:r w:rsidRPr="006148F3">
              <w:rPr>
                <w:b/>
                <w:bCs/>
                <w:noProof/>
                <w:sz w:val="26"/>
                <w:szCs w:val="26"/>
              </w:rPr>
              <w:t>Yêu cầu về bằng cấp và kinh nghiệm</w:t>
            </w:r>
          </w:p>
        </w:tc>
      </w:tr>
      <w:tr w:rsidR="00470C54" w:rsidRPr="006148F3" w14:paraId="3B9DCA7A" w14:textId="77777777" w:rsidTr="00470C54">
        <w:trPr>
          <w:trHeight w:val="350"/>
          <w:jc w:val="center"/>
        </w:trPr>
        <w:tc>
          <w:tcPr>
            <w:tcW w:w="0" w:type="auto"/>
            <w:tcBorders>
              <w:top w:val="single" w:sz="4" w:space="0" w:color="auto"/>
              <w:left w:val="single" w:sz="4" w:space="0" w:color="auto"/>
              <w:bottom w:val="single" w:sz="4" w:space="0" w:color="auto"/>
              <w:right w:val="single" w:sz="4" w:space="0" w:color="auto"/>
            </w:tcBorders>
            <w:vAlign w:val="center"/>
          </w:tcPr>
          <w:p w14:paraId="2EFDC0A2" w14:textId="77777777" w:rsidR="00470C54" w:rsidRPr="006148F3" w:rsidRDefault="00470C54" w:rsidP="000100A0">
            <w:pPr>
              <w:spacing w:before="0" w:after="0" w:line="240" w:lineRule="auto"/>
              <w:ind w:firstLine="0"/>
              <w:jc w:val="center"/>
              <w:rPr>
                <w:noProof/>
                <w:sz w:val="26"/>
                <w:szCs w:val="26"/>
              </w:rPr>
            </w:pPr>
            <w:r w:rsidRPr="006148F3">
              <w:rPr>
                <w:noProof/>
                <w:sz w:val="26"/>
                <w:szCs w:val="26"/>
              </w:rPr>
              <w:t>1</w:t>
            </w:r>
          </w:p>
        </w:tc>
        <w:tc>
          <w:tcPr>
            <w:tcW w:w="0" w:type="auto"/>
            <w:tcBorders>
              <w:top w:val="single" w:sz="4" w:space="0" w:color="auto"/>
              <w:left w:val="single" w:sz="4" w:space="0" w:color="auto"/>
              <w:bottom w:val="single" w:sz="4" w:space="0" w:color="auto"/>
              <w:right w:val="single" w:sz="4" w:space="0" w:color="auto"/>
            </w:tcBorders>
            <w:vAlign w:val="center"/>
          </w:tcPr>
          <w:p w14:paraId="57D3C4F7" w14:textId="77777777" w:rsidR="00470C54" w:rsidRPr="006148F3" w:rsidRDefault="00470C54" w:rsidP="000100A0">
            <w:pPr>
              <w:spacing w:before="0" w:after="0" w:line="240" w:lineRule="auto"/>
              <w:ind w:firstLine="0"/>
              <w:rPr>
                <w:sz w:val="26"/>
                <w:szCs w:val="26"/>
              </w:rPr>
            </w:pPr>
            <w:r w:rsidRPr="006148F3">
              <w:rPr>
                <w:sz w:val="26"/>
                <w:szCs w:val="26"/>
              </w:rPr>
              <w:t>Cán bộ Quản lý dự án</w:t>
            </w:r>
          </w:p>
        </w:tc>
        <w:tc>
          <w:tcPr>
            <w:tcW w:w="925" w:type="dxa"/>
            <w:tcBorders>
              <w:top w:val="single" w:sz="4" w:space="0" w:color="auto"/>
              <w:left w:val="single" w:sz="4" w:space="0" w:color="auto"/>
              <w:bottom w:val="single" w:sz="4" w:space="0" w:color="auto"/>
              <w:right w:val="single" w:sz="4" w:space="0" w:color="auto"/>
            </w:tcBorders>
            <w:vAlign w:val="center"/>
          </w:tcPr>
          <w:p w14:paraId="723827D2" w14:textId="77777777" w:rsidR="00470C54" w:rsidRPr="006148F3" w:rsidRDefault="00470C54" w:rsidP="00470C54">
            <w:pPr>
              <w:spacing w:before="0" w:after="0" w:line="240" w:lineRule="auto"/>
              <w:ind w:firstLine="0"/>
              <w:jc w:val="center"/>
              <w:rPr>
                <w:sz w:val="26"/>
                <w:szCs w:val="26"/>
              </w:rPr>
            </w:pPr>
            <w:r w:rsidRPr="006148F3">
              <w:rPr>
                <w:sz w:val="26"/>
                <w:szCs w:val="26"/>
              </w:rPr>
              <w:t>01 người</w:t>
            </w:r>
          </w:p>
        </w:tc>
        <w:tc>
          <w:tcPr>
            <w:tcW w:w="3510" w:type="dxa"/>
            <w:tcBorders>
              <w:top w:val="single" w:sz="4" w:space="0" w:color="auto"/>
              <w:left w:val="single" w:sz="4" w:space="0" w:color="auto"/>
              <w:bottom w:val="single" w:sz="4" w:space="0" w:color="auto"/>
              <w:right w:val="single" w:sz="4" w:space="0" w:color="auto"/>
            </w:tcBorders>
            <w:vAlign w:val="center"/>
          </w:tcPr>
          <w:p w14:paraId="6F5C994C" w14:textId="77777777" w:rsidR="00470C54" w:rsidRPr="006148F3" w:rsidRDefault="00470C54" w:rsidP="000100A0">
            <w:pPr>
              <w:spacing w:before="0" w:after="0" w:line="240" w:lineRule="auto"/>
              <w:ind w:firstLine="0"/>
              <w:rPr>
                <w:sz w:val="26"/>
                <w:szCs w:val="26"/>
              </w:rPr>
            </w:pPr>
            <w:r w:rsidRPr="006148F3">
              <w:rPr>
                <w:sz w:val="26"/>
                <w:szCs w:val="26"/>
              </w:rPr>
              <w:t xml:space="preserve">Chịu trách nhiệm chung Quản lý dự án của Nhà thầu </w:t>
            </w:r>
          </w:p>
          <w:p w14:paraId="4E71FC1C" w14:textId="77777777" w:rsidR="00470C54" w:rsidRPr="006148F3" w:rsidRDefault="00470C54" w:rsidP="000100A0">
            <w:pPr>
              <w:spacing w:before="0" w:after="0" w:line="240" w:lineRule="auto"/>
              <w:ind w:firstLine="0"/>
              <w:rPr>
                <w:sz w:val="26"/>
                <w:szCs w:val="26"/>
              </w:rPr>
            </w:pPr>
            <w:r w:rsidRPr="006148F3">
              <w:rPr>
                <w:sz w:val="26"/>
                <w:szCs w:val="26"/>
              </w:rPr>
              <w:t xml:space="preserve">Làm việc với Chủ đầu tư về các vấn đề liên quan </w:t>
            </w:r>
          </w:p>
        </w:tc>
        <w:tc>
          <w:tcPr>
            <w:tcW w:w="2700" w:type="dxa"/>
            <w:tcBorders>
              <w:top w:val="single" w:sz="4" w:space="0" w:color="auto"/>
              <w:left w:val="single" w:sz="4" w:space="0" w:color="auto"/>
              <w:bottom w:val="single" w:sz="4" w:space="0" w:color="auto"/>
              <w:right w:val="single" w:sz="4" w:space="0" w:color="auto"/>
            </w:tcBorders>
            <w:vAlign w:val="center"/>
          </w:tcPr>
          <w:p w14:paraId="05E18F9F" w14:textId="77777777" w:rsidR="00470C54" w:rsidRPr="006148F3" w:rsidRDefault="00470C54" w:rsidP="00470C54">
            <w:pPr>
              <w:spacing w:before="0" w:after="0" w:line="240" w:lineRule="auto"/>
              <w:ind w:right="-102" w:firstLine="0"/>
              <w:rPr>
                <w:sz w:val="26"/>
                <w:szCs w:val="26"/>
              </w:rPr>
            </w:pPr>
            <w:r w:rsidRPr="006148F3">
              <w:rPr>
                <w:sz w:val="26"/>
                <w:szCs w:val="26"/>
              </w:rPr>
              <w:t xml:space="preserve">Tốt nghiệp đại học trở lên chuyên ngành về CNTT (hoặc tương đương). </w:t>
            </w:r>
          </w:p>
          <w:p w14:paraId="394F8B3F" w14:textId="77777777" w:rsidR="00470C54" w:rsidRPr="006148F3" w:rsidRDefault="00470C54" w:rsidP="000100A0">
            <w:pPr>
              <w:spacing w:before="0" w:after="0" w:line="240" w:lineRule="auto"/>
              <w:ind w:firstLine="0"/>
              <w:rPr>
                <w:sz w:val="26"/>
                <w:szCs w:val="26"/>
              </w:rPr>
            </w:pPr>
            <w:r w:rsidRPr="006148F3">
              <w:rPr>
                <w:sz w:val="26"/>
                <w:szCs w:val="26"/>
              </w:rPr>
              <w:t xml:space="preserve">Kinh nghiệm: </w:t>
            </w:r>
            <w:r w:rsidRPr="006148F3">
              <w:rPr>
                <w:sz w:val="26"/>
                <w:szCs w:val="26"/>
                <w:lang w:val="en-US"/>
              </w:rPr>
              <w:t xml:space="preserve">5 </w:t>
            </w:r>
            <w:r w:rsidRPr="006148F3">
              <w:rPr>
                <w:sz w:val="26"/>
                <w:szCs w:val="26"/>
              </w:rPr>
              <w:t>năm</w:t>
            </w:r>
          </w:p>
        </w:tc>
      </w:tr>
      <w:tr w:rsidR="00470C54" w:rsidRPr="006148F3" w14:paraId="29C68C61" w14:textId="77777777" w:rsidTr="00470C54">
        <w:trPr>
          <w:trHeight w:val="356"/>
          <w:jc w:val="center"/>
        </w:trPr>
        <w:tc>
          <w:tcPr>
            <w:tcW w:w="0" w:type="auto"/>
            <w:tcBorders>
              <w:top w:val="single" w:sz="4" w:space="0" w:color="auto"/>
              <w:left w:val="single" w:sz="4" w:space="0" w:color="auto"/>
              <w:bottom w:val="single" w:sz="4" w:space="0" w:color="auto"/>
              <w:right w:val="single" w:sz="4" w:space="0" w:color="auto"/>
            </w:tcBorders>
            <w:vAlign w:val="center"/>
          </w:tcPr>
          <w:p w14:paraId="2F6D74F3" w14:textId="77777777" w:rsidR="00470C54" w:rsidRPr="006148F3" w:rsidRDefault="00470C54" w:rsidP="000100A0">
            <w:pPr>
              <w:spacing w:before="0" w:after="0" w:line="240" w:lineRule="auto"/>
              <w:ind w:firstLine="0"/>
              <w:jc w:val="center"/>
              <w:rPr>
                <w:noProof/>
                <w:sz w:val="26"/>
                <w:szCs w:val="26"/>
              </w:rPr>
            </w:pPr>
            <w:r w:rsidRPr="006148F3">
              <w:rPr>
                <w:noProof/>
                <w:sz w:val="26"/>
                <w:szCs w:val="26"/>
              </w:rPr>
              <w:t>2</w:t>
            </w:r>
          </w:p>
        </w:tc>
        <w:tc>
          <w:tcPr>
            <w:tcW w:w="0" w:type="auto"/>
            <w:tcBorders>
              <w:top w:val="single" w:sz="4" w:space="0" w:color="auto"/>
              <w:left w:val="single" w:sz="4" w:space="0" w:color="auto"/>
              <w:bottom w:val="single" w:sz="4" w:space="0" w:color="auto"/>
              <w:right w:val="single" w:sz="4" w:space="0" w:color="auto"/>
            </w:tcBorders>
            <w:vAlign w:val="center"/>
          </w:tcPr>
          <w:p w14:paraId="152C64D3" w14:textId="77777777" w:rsidR="00470C54" w:rsidRPr="006148F3" w:rsidRDefault="00470C54" w:rsidP="000100A0">
            <w:pPr>
              <w:spacing w:before="0" w:after="0" w:line="240" w:lineRule="auto"/>
              <w:ind w:firstLine="0"/>
              <w:rPr>
                <w:sz w:val="26"/>
                <w:szCs w:val="26"/>
              </w:rPr>
            </w:pPr>
            <w:r w:rsidRPr="006148F3">
              <w:rPr>
                <w:sz w:val="26"/>
                <w:szCs w:val="26"/>
              </w:rPr>
              <w:t>Cán bộ Phân tích thiết kế</w:t>
            </w:r>
          </w:p>
        </w:tc>
        <w:tc>
          <w:tcPr>
            <w:tcW w:w="925" w:type="dxa"/>
            <w:tcBorders>
              <w:top w:val="single" w:sz="4" w:space="0" w:color="auto"/>
              <w:left w:val="single" w:sz="4" w:space="0" w:color="auto"/>
              <w:bottom w:val="single" w:sz="4" w:space="0" w:color="auto"/>
              <w:right w:val="single" w:sz="4" w:space="0" w:color="auto"/>
            </w:tcBorders>
            <w:vAlign w:val="center"/>
          </w:tcPr>
          <w:p w14:paraId="63249E42" w14:textId="77777777" w:rsidR="00470C54" w:rsidRPr="006148F3" w:rsidRDefault="00470C54" w:rsidP="00470C54">
            <w:pPr>
              <w:spacing w:before="0" w:after="0" w:line="240" w:lineRule="auto"/>
              <w:ind w:firstLine="0"/>
              <w:jc w:val="center"/>
              <w:rPr>
                <w:sz w:val="26"/>
                <w:szCs w:val="26"/>
              </w:rPr>
            </w:pPr>
            <w:r w:rsidRPr="006148F3">
              <w:rPr>
                <w:sz w:val="26"/>
                <w:szCs w:val="26"/>
              </w:rPr>
              <w:t>02 người</w:t>
            </w:r>
          </w:p>
        </w:tc>
        <w:tc>
          <w:tcPr>
            <w:tcW w:w="3510" w:type="dxa"/>
            <w:tcBorders>
              <w:top w:val="single" w:sz="4" w:space="0" w:color="auto"/>
              <w:left w:val="single" w:sz="4" w:space="0" w:color="auto"/>
              <w:bottom w:val="single" w:sz="4" w:space="0" w:color="auto"/>
              <w:right w:val="single" w:sz="4" w:space="0" w:color="auto"/>
            </w:tcBorders>
            <w:vAlign w:val="center"/>
          </w:tcPr>
          <w:p w14:paraId="0ED83F3E" w14:textId="77777777" w:rsidR="00470C54" w:rsidRPr="006148F3" w:rsidRDefault="00470C54" w:rsidP="000100A0">
            <w:pPr>
              <w:spacing w:before="0" w:after="0" w:line="240" w:lineRule="auto"/>
              <w:ind w:firstLine="0"/>
              <w:rPr>
                <w:sz w:val="26"/>
                <w:szCs w:val="26"/>
              </w:rPr>
            </w:pPr>
            <w:r w:rsidRPr="006148F3">
              <w:rPr>
                <w:sz w:val="26"/>
                <w:szCs w:val="26"/>
              </w:rPr>
              <w:t>Khảo sát, lập yêu cầu người sử dụng;</w:t>
            </w:r>
          </w:p>
          <w:p w14:paraId="18FEEB44" w14:textId="77777777" w:rsidR="00470C54" w:rsidRPr="006148F3" w:rsidRDefault="00470C54" w:rsidP="000100A0">
            <w:pPr>
              <w:spacing w:before="0" w:after="0" w:line="240" w:lineRule="auto"/>
              <w:ind w:firstLine="0"/>
              <w:rPr>
                <w:sz w:val="26"/>
                <w:szCs w:val="26"/>
              </w:rPr>
            </w:pPr>
            <w:r w:rsidRPr="006148F3">
              <w:rPr>
                <w:sz w:val="26"/>
                <w:szCs w:val="26"/>
              </w:rPr>
              <w:t xml:space="preserve">Phân tích thiết kế hệ thống và các nhiệm vụ khác được giao trong dự án </w:t>
            </w:r>
          </w:p>
        </w:tc>
        <w:tc>
          <w:tcPr>
            <w:tcW w:w="2700" w:type="dxa"/>
            <w:tcBorders>
              <w:top w:val="single" w:sz="4" w:space="0" w:color="auto"/>
              <w:left w:val="single" w:sz="4" w:space="0" w:color="auto"/>
              <w:bottom w:val="single" w:sz="4" w:space="0" w:color="auto"/>
              <w:right w:val="single" w:sz="4" w:space="0" w:color="auto"/>
            </w:tcBorders>
            <w:vAlign w:val="center"/>
          </w:tcPr>
          <w:p w14:paraId="06945CF5" w14:textId="77777777" w:rsidR="00470C54" w:rsidRPr="006148F3" w:rsidRDefault="00470C54" w:rsidP="000100A0">
            <w:pPr>
              <w:spacing w:before="0" w:after="0" w:line="240" w:lineRule="auto"/>
              <w:ind w:firstLine="0"/>
              <w:rPr>
                <w:sz w:val="26"/>
                <w:szCs w:val="26"/>
              </w:rPr>
            </w:pPr>
            <w:r w:rsidRPr="006148F3">
              <w:rPr>
                <w:sz w:val="26"/>
                <w:szCs w:val="26"/>
              </w:rPr>
              <w:t xml:space="preserve">Tốt nghiệp đại học trở lên chuyên ngành về CNTT (hoặc tương đương). </w:t>
            </w:r>
          </w:p>
          <w:p w14:paraId="04BEE0E6" w14:textId="77777777" w:rsidR="00470C54" w:rsidRPr="006148F3" w:rsidRDefault="00470C54" w:rsidP="000100A0">
            <w:pPr>
              <w:spacing w:before="0" w:after="0" w:line="240" w:lineRule="auto"/>
              <w:ind w:firstLine="0"/>
              <w:rPr>
                <w:sz w:val="26"/>
                <w:szCs w:val="26"/>
              </w:rPr>
            </w:pPr>
            <w:r w:rsidRPr="006148F3">
              <w:rPr>
                <w:sz w:val="26"/>
                <w:szCs w:val="26"/>
              </w:rPr>
              <w:t xml:space="preserve">Kinh nghiệm: </w:t>
            </w:r>
            <w:r w:rsidRPr="006148F3">
              <w:rPr>
                <w:sz w:val="26"/>
                <w:szCs w:val="26"/>
                <w:lang w:val="en-US"/>
              </w:rPr>
              <w:t>3</w:t>
            </w:r>
            <w:r w:rsidRPr="006148F3">
              <w:rPr>
                <w:sz w:val="26"/>
                <w:szCs w:val="26"/>
              </w:rPr>
              <w:t xml:space="preserve"> năm </w:t>
            </w:r>
          </w:p>
        </w:tc>
      </w:tr>
      <w:tr w:rsidR="00470C54" w:rsidRPr="006148F3" w14:paraId="40D36D05" w14:textId="77777777" w:rsidTr="00470C54">
        <w:trPr>
          <w:trHeight w:val="356"/>
          <w:jc w:val="center"/>
        </w:trPr>
        <w:tc>
          <w:tcPr>
            <w:tcW w:w="0" w:type="auto"/>
            <w:tcBorders>
              <w:top w:val="single" w:sz="4" w:space="0" w:color="auto"/>
              <w:left w:val="single" w:sz="4" w:space="0" w:color="auto"/>
              <w:bottom w:val="single" w:sz="4" w:space="0" w:color="auto"/>
              <w:right w:val="single" w:sz="4" w:space="0" w:color="auto"/>
            </w:tcBorders>
            <w:vAlign w:val="center"/>
          </w:tcPr>
          <w:p w14:paraId="41044140" w14:textId="77777777" w:rsidR="00470C54" w:rsidRPr="006148F3" w:rsidRDefault="00470C54" w:rsidP="000100A0">
            <w:pPr>
              <w:spacing w:before="0" w:after="0" w:line="240" w:lineRule="auto"/>
              <w:ind w:firstLine="0"/>
              <w:jc w:val="center"/>
              <w:rPr>
                <w:noProof/>
                <w:sz w:val="26"/>
                <w:szCs w:val="26"/>
              </w:rPr>
            </w:pPr>
            <w:r w:rsidRPr="006148F3">
              <w:rPr>
                <w:noProof/>
                <w:sz w:val="26"/>
                <w:szCs w:val="26"/>
              </w:rPr>
              <w:t>3</w:t>
            </w:r>
          </w:p>
        </w:tc>
        <w:tc>
          <w:tcPr>
            <w:tcW w:w="0" w:type="auto"/>
            <w:tcBorders>
              <w:top w:val="single" w:sz="4" w:space="0" w:color="auto"/>
              <w:left w:val="single" w:sz="4" w:space="0" w:color="auto"/>
              <w:bottom w:val="single" w:sz="4" w:space="0" w:color="auto"/>
              <w:right w:val="single" w:sz="4" w:space="0" w:color="auto"/>
            </w:tcBorders>
            <w:vAlign w:val="center"/>
          </w:tcPr>
          <w:p w14:paraId="5B481030" w14:textId="77777777" w:rsidR="00470C54" w:rsidRPr="006148F3" w:rsidRDefault="00470C54" w:rsidP="000100A0">
            <w:pPr>
              <w:spacing w:before="0" w:after="0" w:line="240" w:lineRule="auto"/>
              <w:ind w:firstLine="0"/>
              <w:rPr>
                <w:sz w:val="26"/>
                <w:szCs w:val="26"/>
              </w:rPr>
            </w:pPr>
            <w:r w:rsidRPr="006148F3">
              <w:rPr>
                <w:sz w:val="26"/>
                <w:szCs w:val="26"/>
              </w:rPr>
              <w:t>Cán bộ Lập trình</w:t>
            </w:r>
          </w:p>
        </w:tc>
        <w:tc>
          <w:tcPr>
            <w:tcW w:w="925" w:type="dxa"/>
            <w:tcBorders>
              <w:top w:val="single" w:sz="4" w:space="0" w:color="auto"/>
              <w:left w:val="single" w:sz="4" w:space="0" w:color="auto"/>
              <w:bottom w:val="single" w:sz="4" w:space="0" w:color="auto"/>
              <w:right w:val="single" w:sz="4" w:space="0" w:color="auto"/>
            </w:tcBorders>
            <w:vAlign w:val="center"/>
          </w:tcPr>
          <w:p w14:paraId="76A1D667" w14:textId="77777777" w:rsidR="00470C54" w:rsidRPr="006148F3" w:rsidRDefault="00470C54" w:rsidP="00470C54">
            <w:pPr>
              <w:spacing w:before="0" w:after="0" w:line="240" w:lineRule="auto"/>
              <w:ind w:firstLine="0"/>
              <w:jc w:val="center"/>
              <w:rPr>
                <w:sz w:val="26"/>
                <w:szCs w:val="26"/>
              </w:rPr>
            </w:pPr>
            <w:r w:rsidRPr="006148F3">
              <w:rPr>
                <w:sz w:val="26"/>
                <w:szCs w:val="26"/>
              </w:rPr>
              <w:t>03 người</w:t>
            </w:r>
          </w:p>
        </w:tc>
        <w:tc>
          <w:tcPr>
            <w:tcW w:w="3510" w:type="dxa"/>
            <w:tcBorders>
              <w:top w:val="single" w:sz="4" w:space="0" w:color="auto"/>
              <w:left w:val="single" w:sz="4" w:space="0" w:color="auto"/>
              <w:bottom w:val="single" w:sz="4" w:space="0" w:color="auto"/>
              <w:right w:val="single" w:sz="4" w:space="0" w:color="auto"/>
            </w:tcBorders>
            <w:vAlign w:val="center"/>
          </w:tcPr>
          <w:p w14:paraId="39AB2CDF" w14:textId="77777777" w:rsidR="00470C54" w:rsidRPr="006148F3" w:rsidRDefault="00470C54" w:rsidP="000100A0">
            <w:pPr>
              <w:spacing w:before="0" w:after="0" w:line="240" w:lineRule="auto"/>
              <w:ind w:firstLine="0"/>
              <w:rPr>
                <w:sz w:val="26"/>
                <w:szCs w:val="26"/>
              </w:rPr>
            </w:pPr>
            <w:r w:rsidRPr="006148F3">
              <w:rPr>
                <w:sz w:val="26"/>
                <w:szCs w:val="26"/>
              </w:rPr>
              <w:t>Thực hiện lập trình hệ thống căn cứ trên các tài liệu phân tích hệ thống từ cán bộ Phân tích</w:t>
            </w:r>
          </w:p>
          <w:p w14:paraId="76E53FCC" w14:textId="77777777" w:rsidR="00470C54" w:rsidRPr="006148F3" w:rsidRDefault="00470C54" w:rsidP="000100A0">
            <w:pPr>
              <w:spacing w:before="0" w:after="0" w:line="240" w:lineRule="auto"/>
              <w:ind w:firstLine="0"/>
              <w:rPr>
                <w:sz w:val="26"/>
                <w:szCs w:val="26"/>
              </w:rPr>
            </w:pPr>
            <w:r w:rsidRPr="006148F3">
              <w:rPr>
                <w:sz w:val="26"/>
                <w:szCs w:val="26"/>
              </w:rPr>
              <w:t xml:space="preserve">Thực hiện các nhiệm vụ khác được giao trong dự án </w:t>
            </w:r>
          </w:p>
        </w:tc>
        <w:tc>
          <w:tcPr>
            <w:tcW w:w="2700" w:type="dxa"/>
            <w:tcBorders>
              <w:top w:val="single" w:sz="4" w:space="0" w:color="auto"/>
              <w:left w:val="single" w:sz="4" w:space="0" w:color="auto"/>
              <w:bottom w:val="single" w:sz="4" w:space="0" w:color="auto"/>
              <w:right w:val="single" w:sz="4" w:space="0" w:color="auto"/>
            </w:tcBorders>
            <w:vAlign w:val="center"/>
          </w:tcPr>
          <w:p w14:paraId="53CD7EAD" w14:textId="77777777" w:rsidR="00470C54" w:rsidRPr="006148F3" w:rsidRDefault="00470C54" w:rsidP="000100A0">
            <w:pPr>
              <w:spacing w:before="0" w:after="0" w:line="240" w:lineRule="auto"/>
              <w:ind w:firstLine="0"/>
              <w:rPr>
                <w:sz w:val="26"/>
                <w:szCs w:val="26"/>
              </w:rPr>
            </w:pPr>
            <w:r w:rsidRPr="006148F3">
              <w:rPr>
                <w:sz w:val="26"/>
                <w:szCs w:val="26"/>
              </w:rPr>
              <w:t xml:space="preserve">Tốt nghiệp đại học trở lên chuyên ngành về CNTT (hoặc tương đương). </w:t>
            </w:r>
          </w:p>
          <w:p w14:paraId="0D819F92" w14:textId="77777777" w:rsidR="00470C54" w:rsidRPr="006148F3" w:rsidRDefault="00470C54" w:rsidP="000100A0">
            <w:pPr>
              <w:spacing w:before="0" w:after="0" w:line="240" w:lineRule="auto"/>
              <w:ind w:firstLine="0"/>
              <w:rPr>
                <w:sz w:val="26"/>
                <w:szCs w:val="26"/>
              </w:rPr>
            </w:pPr>
            <w:r w:rsidRPr="006148F3">
              <w:rPr>
                <w:sz w:val="26"/>
                <w:szCs w:val="26"/>
              </w:rPr>
              <w:t xml:space="preserve">Kinh nghiệm: </w:t>
            </w:r>
            <w:r w:rsidRPr="006148F3">
              <w:rPr>
                <w:sz w:val="26"/>
                <w:szCs w:val="26"/>
                <w:lang w:val="en-US"/>
              </w:rPr>
              <w:t>3</w:t>
            </w:r>
            <w:r w:rsidRPr="006148F3">
              <w:rPr>
                <w:sz w:val="26"/>
                <w:szCs w:val="26"/>
              </w:rPr>
              <w:t xml:space="preserve"> năm</w:t>
            </w:r>
          </w:p>
        </w:tc>
      </w:tr>
      <w:tr w:rsidR="00470C54" w:rsidRPr="006148F3" w14:paraId="3DD5CE6B" w14:textId="77777777" w:rsidTr="00470C54">
        <w:trPr>
          <w:trHeight w:val="356"/>
          <w:jc w:val="center"/>
        </w:trPr>
        <w:tc>
          <w:tcPr>
            <w:tcW w:w="0" w:type="auto"/>
            <w:tcBorders>
              <w:top w:val="single" w:sz="4" w:space="0" w:color="auto"/>
              <w:left w:val="single" w:sz="4" w:space="0" w:color="auto"/>
              <w:bottom w:val="single" w:sz="4" w:space="0" w:color="auto"/>
              <w:right w:val="single" w:sz="4" w:space="0" w:color="auto"/>
            </w:tcBorders>
            <w:vAlign w:val="center"/>
          </w:tcPr>
          <w:p w14:paraId="0A0A2F83" w14:textId="77777777" w:rsidR="00470C54" w:rsidRPr="006148F3" w:rsidRDefault="00470C54" w:rsidP="000100A0">
            <w:pPr>
              <w:spacing w:before="0" w:after="0" w:line="240" w:lineRule="auto"/>
              <w:ind w:firstLine="0"/>
              <w:jc w:val="center"/>
              <w:rPr>
                <w:noProof/>
                <w:sz w:val="26"/>
                <w:szCs w:val="26"/>
              </w:rPr>
            </w:pPr>
            <w:r w:rsidRPr="006148F3">
              <w:rPr>
                <w:noProof/>
                <w:sz w:val="26"/>
                <w:szCs w:val="26"/>
              </w:rPr>
              <w:t>4</w:t>
            </w:r>
          </w:p>
        </w:tc>
        <w:tc>
          <w:tcPr>
            <w:tcW w:w="0" w:type="auto"/>
            <w:tcBorders>
              <w:top w:val="single" w:sz="4" w:space="0" w:color="auto"/>
              <w:left w:val="single" w:sz="4" w:space="0" w:color="auto"/>
              <w:bottom w:val="single" w:sz="4" w:space="0" w:color="auto"/>
              <w:right w:val="single" w:sz="4" w:space="0" w:color="auto"/>
            </w:tcBorders>
            <w:vAlign w:val="center"/>
          </w:tcPr>
          <w:p w14:paraId="43CD6E23" w14:textId="77777777" w:rsidR="00470C54" w:rsidRPr="006148F3" w:rsidRDefault="00470C54" w:rsidP="000100A0">
            <w:pPr>
              <w:spacing w:before="0" w:after="0" w:line="240" w:lineRule="auto"/>
              <w:ind w:firstLine="0"/>
              <w:rPr>
                <w:sz w:val="26"/>
                <w:szCs w:val="26"/>
              </w:rPr>
            </w:pPr>
            <w:r w:rsidRPr="006148F3">
              <w:rPr>
                <w:sz w:val="26"/>
                <w:szCs w:val="26"/>
              </w:rPr>
              <w:t>Cán bộ Kiểm thử</w:t>
            </w:r>
          </w:p>
        </w:tc>
        <w:tc>
          <w:tcPr>
            <w:tcW w:w="925" w:type="dxa"/>
            <w:tcBorders>
              <w:top w:val="single" w:sz="4" w:space="0" w:color="auto"/>
              <w:left w:val="single" w:sz="4" w:space="0" w:color="auto"/>
              <w:bottom w:val="single" w:sz="4" w:space="0" w:color="auto"/>
              <w:right w:val="single" w:sz="4" w:space="0" w:color="auto"/>
            </w:tcBorders>
            <w:vAlign w:val="center"/>
          </w:tcPr>
          <w:p w14:paraId="3B06FB5F" w14:textId="77777777" w:rsidR="00470C54" w:rsidRPr="006148F3" w:rsidRDefault="00470C54" w:rsidP="00470C54">
            <w:pPr>
              <w:spacing w:before="0" w:after="0" w:line="240" w:lineRule="auto"/>
              <w:ind w:firstLine="0"/>
              <w:jc w:val="center"/>
              <w:rPr>
                <w:sz w:val="26"/>
                <w:szCs w:val="26"/>
              </w:rPr>
            </w:pPr>
            <w:r w:rsidRPr="006148F3">
              <w:rPr>
                <w:sz w:val="26"/>
                <w:szCs w:val="26"/>
              </w:rPr>
              <w:t>02 người</w:t>
            </w:r>
          </w:p>
        </w:tc>
        <w:tc>
          <w:tcPr>
            <w:tcW w:w="3510" w:type="dxa"/>
            <w:tcBorders>
              <w:top w:val="single" w:sz="4" w:space="0" w:color="auto"/>
              <w:left w:val="single" w:sz="4" w:space="0" w:color="auto"/>
              <w:bottom w:val="single" w:sz="4" w:space="0" w:color="auto"/>
              <w:right w:val="single" w:sz="4" w:space="0" w:color="auto"/>
            </w:tcBorders>
            <w:vAlign w:val="center"/>
          </w:tcPr>
          <w:p w14:paraId="15E6505E" w14:textId="77777777" w:rsidR="00470C54" w:rsidRPr="006148F3" w:rsidRDefault="00470C54" w:rsidP="000100A0">
            <w:pPr>
              <w:spacing w:before="0" w:after="0" w:line="240" w:lineRule="auto"/>
              <w:ind w:firstLine="0"/>
              <w:rPr>
                <w:sz w:val="26"/>
                <w:szCs w:val="26"/>
              </w:rPr>
            </w:pPr>
            <w:r w:rsidRPr="006148F3">
              <w:rPr>
                <w:sz w:val="26"/>
                <w:szCs w:val="26"/>
              </w:rPr>
              <w:t>Thực hiện kiểm thử hệ thống,  thông tin cho Cán bộ Lập trình để hiệu chỉnh hệ thống</w:t>
            </w:r>
          </w:p>
          <w:p w14:paraId="3FA5EC5B" w14:textId="77777777" w:rsidR="00470C54" w:rsidRPr="006148F3" w:rsidRDefault="00470C54" w:rsidP="000100A0">
            <w:pPr>
              <w:spacing w:before="0" w:after="0" w:line="240" w:lineRule="auto"/>
              <w:ind w:firstLine="0"/>
              <w:rPr>
                <w:sz w:val="26"/>
                <w:szCs w:val="26"/>
              </w:rPr>
            </w:pPr>
            <w:r w:rsidRPr="006148F3">
              <w:rPr>
                <w:sz w:val="26"/>
                <w:szCs w:val="26"/>
              </w:rPr>
              <w:t>Thực hiện các nhiệm vụ khác được giao</w:t>
            </w:r>
          </w:p>
        </w:tc>
        <w:tc>
          <w:tcPr>
            <w:tcW w:w="2700" w:type="dxa"/>
            <w:tcBorders>
              <w:top w:val="single" w:sz="4" w:space="0" w:color="auto"/>
              <w:left w:val="single" w:sz="4" w:space="0" w:color="auto"/>
              <w:bottom w:val="single" w:sz="4" w:space="0" w:color="auto"/>
              <w:right w:val="single" w:sz="4" w:space="0" w:color="auto"/>
            </w:tcBorders>
            <w:vAlign w:val="center"/>
          </w:tcPr>
          <w:p w14:paraId="5B694077" w14:textId="77777777" w:rsidR="00470C54" w:rsidRPr="006148F3" w:rsidRDefault="00470C54" w:rsidP="000100A0">
            <w:pPr>
              <w:spacing w:before="0" w:after="0" w:line="240" w:lineRule="auto"/>
              <w:ind w:firstLine="0"/>
              <w:rPr>
                <w:sz w:val="26"/>
                <w:szCs w:val="26"/>
              </w:rPr>
            </w:pPr>
            <w:r w:rsidRPr="006148F3">
              <w:rPr>
                <w:sz w:val="26"/>
                <w:szCs w:val="26"/>
              </w:rPr>
              <w:t xml:space="preserve">Tốt nghiệp đại học trở lên chuyên ngành về CNTT (hoặc tương đương). </w:t>
            </w:r>
          </w:p>
          <w:p w14:paraId="6FDAF429" w14:textId="77777777" w:rsidR="00470C54" w:rsidRPr="006148F3" w:rsidRDefault="00470C54" w:rsidP="000100A0">
            <w:pPr>
              <w:spacing w:before="0" w:after="0" w:line="240" w:lineRule="auto"/>
              <w:ind w:firstLine="0"/>
              <w:rPr>
                <w:sz w:val="26"/>
                <w:szCs w:val="26"/>
              </w:rPr>
            </w:pPr>
            <w:r w:rsidRPr="006148F3">
              <w:rPr>
                <w:sz w:val="26"/>
                <w:szCs w:val="26"/>
              </w:rPr>
              <w:t>Kinh nghiệm: 3 năm</w:t>
            </w:r>
          </w:p>
        </w:tc>
      </w:tr>
      <w:tr w:rsidR="00470C54" w:rsidRPr="006148F3" w14:paraId="7BBF6AA3" w14:textId="77777777" w:rsidTr="00470C54">
        <w:trPr>
          <w:trHeight w:val="356"/>
          <w:jc w:val="center"/>
        </w:trPr>
        <w:tc>
          <w:tcPr>
            <w:tcW w:w="0" w:type="auto"/>
            <w:tcBorders>
              <w:top w:val="single" w:sz="4" w:space="0" w:color="auto"/>
              <w:left w:val="single" w:sz="4" w:space="0" w:color="auto"/>
              <w:bottom w:val="single" w:sz="4" w:space="0" w:color="auto"/>
              <w:right w:val="single" w:sz="4" w:space="0" w:color="auto"/>
            </w:tcBorders>
            <w:vAlign w:val="center"/>
          </w:tcPr>
          <w:p w14:paraId="4E5CACB9" w14:textId="77777777" w:rsidR="00470C54" w:rsidRPr="006148F3" w:rsidRDefault="00470C54" w:rsidP="000100A0">
            <w:pPr>
              <w:spacing w:before="0" w:after="0" w:line="240" w:lineRule="auto"/>
              <w:ind w:firstLine="0"/>
              <w:jc w:val="center"/>
              <w:rPr>
                <w:noProof/>
                <w:sz w:val="26"/>
                <w:szCs w:val="26"/>
              </w:rPr>
            </w:pPr>
            <w:r w:rsidRPr="006148F3">
              <w:rPr>
                <w:noProof/>
                <w:sz w:val="26"/>
                <w:szCs w:val="26"/>
              </w:rPr>
              <w:t>5</w:t>
            </w:r>
          </w:p>
        </w:tc>
        <w:tc>
          <w:tcPr>
            <w:tcW w:w="0" w:type="auto"/>
            <w:tcBorders>
              <w:top w:val="single" w:sz="4" w:space="0" w:color="auto"/>
              <w:left w:val="single" w:sz="4" w:space="0" w:color="auto"/>
              <w:bottom w:val="single" w:sz="4" w:space="0" w:color="auto"/>
              <w:right w:val="single" w:sz="4" w:space="0" w:color="auto"/>
            </w:tcBorders>
            <w:vAlign w:val="center"/>
          </w:tcPr>
          <w:p w14:paraId="545B047B" w14:textId="77777777" w:rsidR="00470C54" w:rsidRPr="006148F3" w:rsidRDefault="00470C54" w:rsidP="000100A0">
            <w:pPr>
              <w:spacing w:before="0" w:after="0" w:line="240" w:lineRule="auto"/>
              <w:ind w:firstLine="0"/>
              <w:rPr>
                <w:sz w:val="26"/>
                <w:szCs w:val="26"/>
              </w:rPr>
            </w:pPr>
            <w:r w:rsidRPr="006148F3">
              <w:rPr>
                <w:sz w:val="26"/>
                <w:szCs w:val="26"/>
              </w:rPr>
              <w:t>Cán bộ triển khai, đào tạo</w:t>
            </w:r>
          </w:p>
        </w:tc>
        <w:tc>
          <w:tcPr>
            <w:tcW w:w="925" w:type="dxa"/>
            <w:tcBorders>
              <w:top w:val="single" w:sz="4" w:space="0" w:color="auto"/>
              <w:left w:val="single" w:sz="4" w:space="0" w:color="auto"/>
              <w:bottom w:val="single" w:sz="4" w:space="0" w:color="auto"/>
              <w:right w:val="single" w:sz="4" w:space="0" w:color="auto"/>
            </w:tcBorders>
            <w:vAlign w:val="center"/>
          </w:tcPr>
          <w:p w14:paraId="42C7C344" w14:textId="77777777" w:rsidR="00470C54" w:rsidRPr="006148F3" w:rsidRDefault="00470C54" w:rsidP="00470C54">
            <w:pPr>
              <w:spacing w:before="0" w:after="0" w:line="240" w:lineRule="auto"/>
              <w:ind w:firstLine="0"/>
              <w:jc w:val="center"/>
              <w:rPr>
                <w:sz w:val="26"/>
                <w:szCs w:val="26"/>
              </w:rPr>
            </w:pPr>
            <w:r w:rsidRPr="006148F3">
              <w:rPr>
                <w:sz w:val="26"/>
                <w:szCs w:val="26"/>
              </w:rPr>
              <w:t>02 người</w:t>
            </w:r>
          </w:p>
        </w:tc>
        <w:tc>
          <w:tcPr>
            <w:tcW w:w="3510" w:type="dxa"/>
            <w:tcBorders>
              <w:top w:val="single" w:sz="4" w:space="0" w:color="auto"/>
              <w:left w:val="single" w:sz="4" w:space="0" w:color="auto"/>
              <w:bottom w:val="single" w:sz="4" w:space="0" w:color="auto"/>
              <w:right w:val="single" w:sz="4" w:space="0" w:color="auto"/>
            </w:tcBorders>
            <w:vAlign w:val="center"/>
          </w:tcPr>
          <w:p w14:paraId="049AE6B7" w14:textId="77777777" w:rsidR="00470C54" w:rsidRPr="006148F3" w:rsidRDefault="00470C54" w:rsidP="000100A0">
            <w:pPr>
              <w:spacing w:before="0" w:after="0" w:line="240" w:lineRule="auto"/>
              <w:ind w:firstLine="0"/>
              <w:rPr>
                <w:sz w:val="26"/>
                <w:szCs w:val="26"/>
              </w:rPr>
            </w:pPr>
            <w:r w:rsidRPr="006148F3">
              <w:rPr>
                <w:sz w:val="26"/>
                <w:szCs w:val="26"/>
              </w:rPr>
              <w:t>Xây dựng tài liệu hướng dẫn, tài liệu đào tạo và các tài liệu liên quan khác.</w:t>
            </w:r>
          </w:p>
          <w:p w14:paraId="4591BA3F" w14:textId="77777777" w:rsidR="00470C54" w:rsidRPr="006148F3" w:rsidRDefault="00470C54" w:rsidP="000100A0">
            <w:pPr>
              <w:spacing w:before="0" w:after="0" w:line="240" w:lineRule="auto"/>
              <w:ind w:firstLine="0"/>
              <w:rPr>
                <w:sz w:val="26"/>
                <w:szCs w:val="26"/>
              </w:rPr>
            </w:pPr>
            <w:r w:rsidRPr="006148F3">
              <w:rPr>
                <w:sz w:val="26"/>
                <w:szCs w:val="26"/>
              </w:rPr>
              <w:t xml:space="preserve">Thực hiện cài đặt hệ thống, tổ chức triển khai đào tạo hướng dẫn sử dụng hệ thống </w:t>
            </w:r>
          </w:p>
        </w:tc>
        <w:tc>
          <w:tcPr>
            <w:tcW w:w="2700" w:type="dxa"/>
            <w:tcBorders>
              <w:top w:val="single" w:sz="4" w:space="0" w:color="auto"/>
              <w:left w:val="single" w:sz="4" w:space="0" w:color="auto"/>
              <w:bottom w:val="single" w:sz="4" w:space="0" w:color="auto"/>
              <w:right w:val="single" w:sz="4" w:space="0" w:color="auto"/>
            </w:tcBorders>
            <w:vAlign w:val="center"/>
          </w:tcPr>
          <w:p w14:paraId="02A2CC78" w14:textId="77777777" w:rsidR="00470C54" w:rsidRPr="006148F3" w:rsidRDefault="00470C54" w:rsidP="000100A0">
            <w:pPr>
              <w:spacing w:before="0" w:after="0" w:line="240" w:lineRule="auto"/>
              <w:ind w:firstLine="0"/>
              <w:rPr>
                <w:sz w:val="26"/>
                <w:szCs w:val="26"/>
              </w:rPr>
            </w:pPr>
            <w:r w:rsidRPr="006148F3">
              <w:rPr>
                <w:sz w:val="26"/>
                <w:szCs w:val="26"/>
              </w:rPr>
              <w:t xml:space="preserve">Tốt nghiệp đại học trở lên chuyên ngành về CNTT (hoặc tương đương). </w:t>
            </w:r>
          </w:p>
          <w:p w14:paraId="3A8AD94E" w14:textId="77777777" w:rsidR="00470C54" w:rsidRPr="006148F3" w:rsidRDefault="00470C54" w:rsidP="000100A0">
            <w:pPr>
              <w:spacing w:before="0" w:after="0" w:line="240" w:lineRule="auto"/>
              <w:ind w:firstLine="0"/>
              <w:rPr>
                <w:sz w:val="26"/>
                <w:szCs w:val="26"/>
              </w:rPr>
            </w:pPr>
            <w:r w:rsidRPr="006148F3">
              <w:rPr>
                <w:sz w:val="26"/>
                <w:szCs w:val="26"/>
              </w:rPr>
              <w:t>Kinh nghiệm: 3 năm</w:t>
            </w:r>
          </w:p>
        </w:tc>
      </w:tr>
    </w:tbl>
    <w:p w14:paraId="526E4225" w14:textId="77777777" w:rsidR="002075BE" w:rsidRPr="0042394E" w:rsidRDefault="002075BE" w:rsidP="002075BE">
      <w:pPr>
        <w:pStyle w:val="Heading5"/>
        <w:rPr>
          <w:sz w:val="26"/>
          <w:szCs w:val="26"/>
        </w:rPr>
      </w:pPr>
      <w:r w:rsidRPr="0042394E">
        <w:rPr>
          <w:sz w:val="26"/>
          <w:szCs w:val="26"/>
        </w:rPr>
        <w:t>Các yêu cầu phi chức năng khác</w:t>
      </w:r>
    </w:p>
    <w:p w14:paraId="2C7AC9AE" w14:textId="77777777" w:rsidR="004743CB" w:rsidRDefault="004743CB" w:rsidP="004743CB">
      <w:pPr>
        <w:pStyle w:val="NormalWeb"/>
        <w:widowControl w:val="0"/>
        <w:spacing w:before="0" w:beforeAutospacing="0" w:after="0" w:afterAutospacing="0" w:line="276" w:lineRule="auto"/>
        <w:ind w:firstLine="567"/>
        <w:rPr>
          <w:i/>
          <w:sz w:val="26"/>
          <w:szCs w:val="26"/>
        </w:rPr>
      </w:pPr>
      <w:r w:rsidRPr="004743CB">
        <w:rPr>
          <w:b/>
          <w:sz w:val="26"/>
          <w:szCs w:val="26"/>
        </w:rPr>
        <w:t xml:space="preserve">Tính khả dụng </w:t>
      </w:r>
      <w:r w:rsidRPr="004743CB">
        <w:rPr>
          <w:i/>
          <w:sz w:val="26"/>
          <w:szCs w:val="26"/>
        </w:rPr>
        <w:t>(mức độ một hệ thống có thể hiểu được, sử dụng được và làm hài lòng người sử dụng)</w:t>
      </w:r>
      <w:r>
        <w:rPr>
          <w:i/>
          <w:sz w:val="26"/>
          <w:szCs w:val="26"/>
        </w:rPr>
        <w:t>:</w:t>
      </w:r>
    </w:p>
    <w:p w14:paraId="3AC9866C" w14:textId="464AEFA2" w:rsidR="004743CB" w:rsidRPr="004743CB" w:rsidRDefault="004743CB" w:rsidP="004743CB">
      <w:pPr>
        <w:pStyle w:val="NormalWeb"/>
        <w:widowControl w:val="0"/>
        <w:spacing w:before="0" w:beforeAutospacing="0" w:after="0" w:afterAutospacing="0" w:line="276" w:lineRule="auto"/>
        <w:ind w:firstLine="567"/>
        <w:rPr>
          <w:i/>
          <w:sz w:val="26"/>
          <w:szCs w:val="26"/>
        </w:rPr>
      </w:pPr>
      <w:r>
        <w:rPr>
          <w:i/>
          <w:sz w:val="26"/>
          <w:szCs w:val="26"/>
        </w:rPr>
        <w:t xml:space="preserve">- </w:t>
      </w:r>
      <w:r w:rsidRPr="004743CB">
        <w:rPr>
          <w:bCs/>
          <w:sz w:val="26"/>
          <w:szCs w:val="26"/>
          <w:lang w:val="vi-VN"/>
        </w:rPr>
        <w:t>Phù hợp với nhu cầu: Mức độ người sử dụng có thể nhận biết được về sự phù hợp với nhu cầu của người sử dụng. Sự phù hợp với nhu cầu phụ thuộc vào khả năng nhận biết sự phù hợp của phần mềm đối với nhu cầu của người sử dụng ngay từ giai đoạn đầu tiếp xúc sử dụng hoặc thông qua các tài liệu hướng dẫn, giới thiệu. Các thông tin, tài liệu liên quan đi kèm có thể bao gồm: Thuyết minh, hướng dẫn sử dụng, thông tin về dịch vụ;</w:t>
      </w:r>
    </w:p>
    <w:p w14:paraId="6036BEA4" w14:textId="77777777" w:rsidR="004743CB" w:rsidRPr="004743CB" w:rsidRDefault="004743CB" w:rsidP="004743CB">
      <w:pPr>
        <w:pStyle w:val="Listdash2"/>
        <w:widowControl w:val="0"/>
        <w:tabs>
          <w:tab w:val="clear" w:pos="360"/>
        </w:tabs>
        <w:spacing w:before="0" w:after="0" w:line="276" w:lineRule="auto"/>
        <w:ind w:left="0"/>
        <w:jc w:val="both"/>
        <w:rPr>
          <w:b w:val="0"/>
          <w:bCs/>
          <w:sz w:val="26"/>
          <w:szCs w:val="26"/>
          <w:lang w:val="vi-VN"/>
        </w:rPr>
      </w:pPr>
      <w:r w:rsidRPr="004743CB">
        <w:rPr>
          <w:b w:val="0"/>
          <w:bCs/>
          <w:sz w:val="26"/>
          <w:szCs w:val="26"/>
          <w:lang w:val="vi-VN"/>
        </w:rPr>
        <w:lastRenderedPageBreak/>
        <w:t>Dễ dàng học cách sử dụng: Hệ thống phần mềm có tài liệu hướng dẫn sử dụng được cung cấp trực tuyến, đầy đủ, rõ ràng bao gồm ít nhất các mục như: Đối tượng sử dụng, chức năng và giao diện phần mềm;</w:t>
      </w:r>
    </w:p>
    <w:p w14:paraId="2F3C7883" w14:textId="77777777" w:rsidR="004743CB" w:rsidRPr="004743CB" w:rsidRDefault="004743CB" w:rsidP="004743CB">
      <w:pPr>
        <w:pStyle w:val="Listdash2"/>
        <w:widowControl w:val="0"/>
        <w:tabs>
          <w:tab w:val="clear" w:pos="360"/>
        </w:tabs>
        <w:spacing w:before="0" w:after="0" w:line="276" w:lineRule="auto"/>
        <w:ind w:left="0"/>
        <w:jc w:val="both"/>
        <w:rPr>
          <w:b w:val="0"/>
          <w:bCs/>
          <w:sz w:val="26"/>
          <w:szCs w:val="26"/>
          <w:lang w:val="vi-VN"/>
        </w:rPr>
      </w:pPr>
      <w:r w:rsidRPr="004743CB">
        <w:rPr>
          <w:b w:val="0"/>
          <w:bCs/>
          <w:sz w:val="26"/>
          <w:szCs w:val="26"/>
          <w:lang w:val="vi-VN"/>
        </w:rPr>
        <w:t>Giao diện người sử dụng: Sự thống nhất và mức độ thân thiện của giao diện người dùng trong các tương tác giữa hệ thống với các đối tượng người sử dụng. Yêu cầu này tham chiếu đến các thuộc tính của hệ thống nhằm làm tăng mức độ dễ dàng đối với người sử dụng, chẳng hạn như việc sử dụng các tông màu và thiết kế đồ họa, bố trí các cửa sổ (window), kiểu thực đơn (menu), biểu tượng (icon)... như: Các cửa sổ, thực đơn, biểu tượng được bố cục một cách khoa học, rõ ràng, nhất quán, dễ hiểu; tông màu chủ đạo của các giao diện là tông màu dễ nhìn, nền trắng, chữ màu đen;</w:t>
      </w:r>
    </w:p>
    <w:p w14:paraId="3DE818C0" w14:textId="77777777" w:rsidR="004743CB" w:rsidRPr="004743CB" w:rsidRDefault="004743CB" w:rsidP="004743CB">
      <w:pPr>
        <w:pStyle w:val="Listdash2"/>
        <w:widowControl w:val="0"/>
        <w:tabs>
          <w:tab w:val="clear" w:pos="360"/>
        </w:tabs>
        <w:spacing w:before="0" w:after="0" w:line="276" w:lineRule="auto"/>
        <w:ind w:left="0"/>
        <w:jc w:val="both"/>
        <w:rPr>
          <w:b w:val="0"/>
          <w:bCs/>
          <w:sz w:val="26"/>
          <w:szCs w:val="26"/>
          <w:lang w:val="vi-VN"/>
        </w:rPr>
      </w:pPr>
      <w:r w:rsidRPr="004743CB">
        <w:rPr>
          <w:b w:val="0"/>
          <w:bCs/>
          <w:sz w:val="26"/>
          <w:szCs w:val="26"/>
          <w:lang w:val="vi-VN"/>
        </w:rPr>
        <w:t>Khả năng truy cập, khai thác: Khả năng một hệ thống có thể được sử dụng bởi nhiều nhóm đối tượng người sử dụng khác nhau trong các ngữ cảnh xác định.</w:t>
      </w:r>
    </w:p>
    <w:p w14:paraId="0C0A4B74" w14:textId="77777777" w:rsidR="004743CB" w:rsidRPr="004743CB" w:rsidRDefault="004743CB" w:rsidP="004743CB">
      <w:pPr>
        <w:pStyle w:val="NormalWeb"/>
        <w:widowControl w:val="0"/>
        <w:spacing w:before="0" w:beforeAutospacing="0" w:after="0" w:afterAutospacing="0" w:line="276" w:lineRule="auto"/>
        <w:ind w:firstLine="567"/>
        <w:rPr>
          <w:b/>
          <w:bCs/>
          <w:sz w:val="26"/>
          <w:szCs w:val="26"/>
        </w:rPr>
      </w:pPr>
      <w:r w:rsidRPr="004743CB">
        <w:rPr>
          <w:b/>
          <w:bCs/>
          <w:sz w:val="26"/>
          <w:szCs w:val="26"/>
        </w:rPr>
        <w:t xml:space="preserve">Tính tin cậy </w:t>
      </w:r>
      <w:r w:rsidRPr="004743CB">
        <w:rPr>
          <w:i/>
          <w:sz w:val="26"/>
          <w:szCs w:val="26"/>
        </w:rPr>
        <w:t>(Mức độ một hệ thống thực hiện các chức năng với những tham số đầu vào xác định trong một khoảng thời gian xác định và trả lại kết quả chính xác trong phạm vi cho phép):</w:t>
      </w:r>
    </w:p>
    <w:p w14:paraId="01FD627B" w14:textId="77777777" w:rsidR="004743CB" w:rsidRPr="004743CB" w:rsidRDefault="004743CB" w:rsidP="004743CB">
      <w:pPr>
        <w:pStyle w:val="Listdash2"/>
        <w:widowControl w:val="0"/>
        <w:tabs>
          <w:tab w:val="clear" w:pos="360"/>
        </w:tabs>
        <w:spacing w:before="0" w:after="0" w:line="276" w:lineRule="auto"/>
        <w:ind w:left="0"/>
        <w:jc w:val="both"/>
        <w:rPr>
          <w:b w:val="0"/>
          <w:bCs/>
          <w:sz w:val="26"/>
          <w:szCs w:val="26"/>
          <w:lang w:val="vi-VN"/>
        </w:rPr>
      </w:pPr>
      <w:r w:rsidRPr="004743CB">
        <w:rPr>
          <w:b w:val="0"/>
          <w:bCs/>
          <w:sz w:val="26"/>
          <w:szCs w:val="26"/>
          <w:lang w:val="vi-VN"/>
        </w:rPr>
        <w:t>Trưởng thành: Sản phẩm không xảy ra các lỗi tràn số, vòng lặp vô hạn; Hệ thống luôn kiểm tra dữ liệu đầu vào trước khi thực hiện tác vụ;</w:t>
      </w:r>
    </w:p>
    <w:p w14:paraId="70B7CB24" w14:textId="77777777" w:rsidR="004743CB" w:rsidRPr="004743CB" w:rsidRDefault="004743CB" w:rsidP="004743CB">
      <w:pPr>
        <w:pStyle w:val="Listdash2"/>
        <w:widowControl w:val="0"/>
        <w:tabs>
          <w:tab w:val="clear" w:pos="360"/>
        </w:tabs>
        <w:spacing w:before="0" w:after="0" w:line="276" w:lineRule="auto"/>
        <w:ind w:left="0"/>
        <w:jc w:val="both"/>
        <w:rPr>
          <w:b w:val="0"/>
          <w:bCs/>
          <w:sz w:val="26"/>
          <w:szCs w:val="26"/>
          <w:lang w:val="vi-VN"/>
        </w:rPr>
      </w:pPr>
      <w:r w:rsidRPr="004743CB">
        <w:rPr>
          <w:b w:val="0"/>
          <w:bCs/>
          <w:sz w:val="26"/>
          <w:szCs w:val="26"/>
          <w:lang w:val="vi-VN"/>
        </w:rPr>
        <w:t>Sẵn sàng: Tính sẵn sàng của hệ thống phải đạt mức trên 80% theo năm, trong đó không kể thời gian bảo trì; thời gian không sẵn sàng của hệ thống phải nhỏ hơn 10 giờ/1 tháng không tính thời gian bảo trì hệ thống. Trong 06 tháng đầu vận hành hệ thống chấp nhận tỷ lệ không sẵn sàng cao hơn, nhưng được hoàn thiện, tối ưu để hướng tới tính sẵn sàng cao hơn;</w:t>
      </w:r>
    </w:p>
    <w:p w14:paraId="55F928B4" w14:textId="77777777" w:rsidR="004743CB" w:rsidRPr="004743CB" w:rsidRDefault="004743CB" w:rsidP="004743CB">
      <w:pPr>
        <w:pStyle w:val="Listdash2"/>
        <w:widowControl w:val="0"/>
        <w:tabs>
          <w:tab w:val="clear" w:pos="360"/>
        </w:tabs>
        <w:spacing w:before="0" w:after="0" w:line="276" w:lineRule="auto"/>
        <w:ind w:left="0"/>
        <w:jc w:val="both"/>
        <w:rPr>
          <w:b w:val="0"/>
          <w:bCs/>
          <w:sz w:val="26"/>
          <w:szCs w:val="26"/>
          <w:lang w:val="vi-VN"/>
        </w:rPr>
      </w:pPr>
      <w:r w:rsidRPr="004743CB">
        <w:rPr>
          <w:b w:val="0"/>
          <w:bCs/>
          <w:sz w:val="26"/>
          <w:szCs w:val="26"/>
          <w:lang w:val="vi-VN"/>
        </w:rPr>
        <w:t>Khả năng phục hồi: Khả năng một hệ thống phục hồi dữ liệu trực tiếp bị ảnh hưởng và tái thiết lập trạng thái hoạt động bình thường của hệ thống do bị ảnh hưởng bởi các sự kiện, sự gián đoạn/lỗi nào đó (do: dữ liệu, máy chủ vật lý, máy chủ ứng dụng) thời gian cho phép để hệ thống phục hồi trạng thái hoạt động bình thường là 08 (giờ) làm việc hành chính.</w:t>
      </w:r>
    </w:p>
    <w:p w14:paraId="529B5F46" w14:textId="77777777" w:rsidR="004743CB" w:rsidRPr="004743CB" w:rsidRDefault="004743CB" w:rsidP="004743CB">
      <w:pPr>
        <w:pStyle w:val="NormalWeb"/>
        <w:widowControl w:val="0"/>
        <w:spacing w:before="0" w:beforeAutospacing="0" w:after="0" w:afterAutospacing="0" w:line="276" w:lineRule="auto"/>
        <w:ind w:firstLine="567"/>
        <w:rPr>
          <w:i/>
          <w:sz w:val="26"/>
          <w:szCs w:val="26"/>
        </w:rPr>
      </w:pPr>
      <w:r w:rsidRPr="004743CB">
        <w:rPr>
          <w:b/>
          <w:bCs/>
          <w:sz w:val="26"/>
          <w:szCs w:val="26"/>
        </w:rPr>
        <w:t xml:space="preserve">Tương thích </w:t>
      </w:r>
      <w:r w:rsidRPr="004743CB">
        <w:rPr>
          <w:i/>
          <w:sz w:val="26"/>
          <w:szCs w:val="26"/>
        </w:rPr>
        <w:t>(Mức độ một hệ thống/cấu phần có thể trao đổi thông tin với các hệ thống hay cấu phần khác, và/hoặc thực thi các chức năng cần thiết của hệ thống trong điều kiện chia sẻ cùng một môi trường phần cứng hoặc phần mềm)</w:t>
      </w:r>
    </w:p>
    <w:p w14:paraId="2DA2F120" w14:textId="77777777" w:rsidR="004743CB" w:rsidRPr="004743CB" w:rsidRDefault="004743CB" w:rsidP="004743CB">
      <w:pPr>
        <w:pStyle w:val="Listdash2"/>
        <w:widowControl w:val="0"/>
        <w:tabs>
          <w:tab w:val="clear" w:pos="360"/>
        </w:tabs>
        <w:spacing w:before="0" w:after="0" w:line="276" w:lineRule="auto"/>
        <w:ind w:left="0"/>
        <w:jc w:val="both"/>
        <w:rPr>
          <w:b w:val="0"/>
          <w:bCs/>
          <w:sz w:val="26"/>
          <w:szCs w:val="26"/>
          <w:lang w:val="vi-VN"/>
        </w:rPr>
      </w:pPr>
      <w:r w:rsidRPr="004743CB">
        <w:rPr>
          <w:b w:val="0"/>
          <w:bCs/>
          <w:sz w:val="26"/>
          <w:szCs w:val="26"/>
          <w:lang w:val="vi-VN"/>
        </w:rPr>
        <w:t>Cùng tồn tại: Hệ thống đảm bảo khả năng sử dụng tài nguyên dùng chung như lưu trữ, vi xử lý, bộ nhớ truy cập ngẫu nhiên trên nền tảng ảo hóa; cho phép kết nối và dùng chung hệ thống máy quét, máy in hiện có tại cơ quan khai thác;</w:t>
      </w:r>
    </w:p>
    <w:p w14:paraId="5F09134B" w14:textId="77777777" w:rsidR="004743CB" w:rsidRPr="004743CB" w:rsidRDefault="004743CB" w:rsidP="004743CB">
      <w:pPr>
        <w:pStyle w:val="Listdash2"/>
        <w:widowControl w:val="0"/>
        <w:tabs>
          <w:tab w:val="clear" w:pos="360"/>
        </w:tabs>
        <w:spacing w:before="0" w:after="0" w:line="276" w:lineRule="auto"/>
        <w:ind w:left="0"/>
        <w:jc w:val="both"/>
        <w:rPr>
          <w:b w:val="0"/>
          <w:bCs/>
          <w:sz w:val="26"/>
          <w:szCs w:val="26"/>
          <w:lang w:val="vi-VN"/>
        </w:rPr>
      </w:pPr>
      <w:r w:rsidRPr="004743CB">
        <w:rPr>
          <w:b w:val="0"/>
          <w:bCs/>
          <w:sz w:val="26"/>
          <w:szCs w:val="26"/>
          <w:lang w:val="vi-VN"/>
        </w:rPr>
        <w:t>Tương tác liên thông: Hệ thống có khả năng tích hợp và trao đổi thông tin với các hệ thống khác</w:t>
      </w:r>
      <w:r w:rsidRPr="004743CB">
        <w:rPr>
          <w:b w:val="0"/>
          <w:bCs/>
          <w:sz w:val="26"/>
          <w:szCs w:val="26"/>
          <w:lang w:val="en-US"/>
        </w:rPr>
        <w:t>;</w:t>
      </w:r>
    </w:p>
    <w:p w14:paraId="6AEC6F8A" w14:textId="603A8194" w:rsidR="002075BE" w:rsidRPr="004743CB" w:rsidRDefault="004743CB" w:rsidP="004743CB">
      <w:pPr>
        <w:spacing w:before="0" w:after="0" w:line="276" w:lineRule="auto"/>
        <w:rPr>
          <w:sz w:val="26"/>
          <w:szCs w:val="26"/>
          <w:lang w:val="en-US"/>
        </w:rPr>
      </w:pPr>
      <w:r w:rsidRPr="004743CB">
        <w:rPr>
          <w:bCs/>
          <w:sz w:val="26"/>
          <w:szCs w:val="26"/>
        </w:rPr>
        <w:t>Đồng bộ thông tin: Bảo toàn dữ liệu đầy đủ, đảm bảo cập nhật, chia sẻ dữ liệu theo tiêu chí “đúng, đủ, sạch, sống”</w:t>
      </w:r>
      <w:r w:rsidRPr="004743CB">
        <w:rPr>
          <w:bCs/>
          <w:sz w:val="26"/>
          <w:szCs w:val="26"/>
          <w:lang w:val="en-US"/>
        </w:rPr>
        <w:t>.</w:t>
      </w:r>
    </w:p>
    <w:p w14:paraId="0B7FE2C5" w14:textId="77777777" w:rsidR="002075BE" w:rsidRPr="00FD1F53" w:rsidRDefault="002075BE" w:rsidP="002075BE">
      <w:pPr>
        <w:pStyle w:val="Heading3"/>
        <w:rPr>
          <w:sz w:val="26"/>
          <w:szCs w:val="26"/>
        </w:rPr>
      </w:pPr>
      <w:bookmarkStart w:id="87" w:name="_Toc235354074"/>
      <w:r w:rsidRPr="00FD1F53">
        <w:rPr>
          <w:sz w:val="26"/>
          <w:szCs w:val="26"/>
        </w:rPr>
        <w:t>Yêu cầu chi tiết về việc đào tạo, tập huấn hướng dẫn sử dụng, quản trị, vận hành; triển khai, hỗ trợ, quản trị, vận hành sản phẩm hoặc hạng mục công việc của dự án trước khi nghiệm thu bàn giao (nếu có); yêu cầu, điều kiện (nếu có) về bảo hành và duy trì, vận hành, bảo trì</w:t>
      </w:r>
      <w:bookmarkEnd w:id="87"/>
    </w:p>
    <w:p w14:paraId="442B46C1" w14:textId="77777777" w:rsidR="002075BE" w:rsidRPr="00FD1F53" w:rsidRDefault="002075BE" w:rsidP="002075BE">
      <w:pPr>
        <w:pStyle w:val="Heading4"/>
        <w:rPr>
          <w:sz w:val="26"/>
          <w:szCs w:val="26"/>
        </w:rPr>
      </w:pPr>
      <w:bookmarkStart w:id="88" w:name="_Toc235354075"/>
      <w:r w:rsidRPr="00FD1F53">
        <w:rPr>
          <w:sz w:val="26"/>
          <w:szCs w:val="26"/>
        </w:rPr>
        <w:lastRenderedPageBreak/>
        <w:t>Yêu cầu chi tiết về việc đào tạo, tập huấn hướng dẫn sử dụng, quản trị, vận hành</w:t>
      </w:r>
      <w:bookmarkEnd w:id="88"/>
    </w:p>
    <w:p w14:paraId="34FD8C04" w14:textId="77777777" w:rsidR="00F73CF2" w:rsidRPr="00F73CF2" w:rsidRDefault="00F73CF2" w:rsidP="00D70C08">
      <w:pPr>
        <w:spacing w:before="0" w:after="0" w:line="276" w:lineRule="auto"/>
        <w:ind w:firstLine="720"/>
        <w:rPr>
          <w:spacing w:val="-2"/>
          <w:sz w:val="26"/>
          <w:szCs w:val="26"/>
          <w:lang w:val="nb-NO"/>
        </w:rPr>
      </w:pPr>
      <w:r w:rsidRPr="00F73CF2">
        <w:rPr>
          <w:sz w:val="26"/>
          <w:szCs w:val="26"/>
          <w:lang w:val="nb-NO"/>
        </w:rPr>
        <w:t xml:space="preserve">- </w:t>
      </w:r>
      <w:r w:rsidRPr="00F73CF2">
        <w:rPr>
          <w:spacing w:val="-2"/>
          <w:sz w:val="26"/>
          <w:szCs w:val="26"/>
          <w:lang w:val="nb-NO"/>
        </w:rPr>
        <w:t>Mục tiêu đào tạo:</w:t>
      </w:r>
    </w:p>
    <w:p w14:paraId="7DF141E0" w14:textId="022BA6AC" w:rsidR="00F73CF2" w:rsidRPr="00F73CF2" w:rsidRDefault="00F73CF2" w:rsidP="00D70C08">
      <w:pPr>
        <w:spacing w:before="0" w:after="0" w:line="276" w:lineRule="auto"/>
        <w:ind w:firstLine="720"/>
        <w:rPr>
          <w:spacing w:val="-2"/>
          <w:sz w:val="26"/>
          <w:szCs w:val="26"/>
          <w:lang w:val="nb-NO"/>
        </w:rPr>
      </w:pPr>
      <w:r w:rsidRPr="00F73CF2">
        <w:rPr>
          <w:spacing w:val="-2"/>
          <w:sz w:val="26"/>
          <w:szCs w:val="26"/>
          <w:lang w:val="nb-NO"/>
        </w:rPr>
        <w:t xml:space="preserve">   + Đào tạo cho </w:t>
      </w:r>
      <w:r w:rsidR="00793E8E">
        <w:rPr>
          <w:spacing w:val="-2"/>
          <w:sz w:val="26"/>
          <w:szCs w:val="26"/>
          <w:lang w:val="nb-NO"/>
        </w:rPr>
        <w:t>chuyên viên Phòng Văn hóa – Xã hội phường Tây Nha Trang</w:t>
      </w:r>
      <w:r w:rsidRPr="00F73CF2">
        <w:rPr>
          <w:spacing w:val="-2"/>
          <w:sz w:val="26"/>
          <w:szCs w:val="26"/>
          <w:lang w:val="nb-NO"/>
        </w:rPr>
        <w:t xml:space="preserve"> sử dụng, khai thác hệ thống.</w:t>
      </w:r>
    </w:p>
    <w:p w14:paraId="2B793912" w14:textId="77777777" w:rsidR="00F73CF2" w:rsidRPr="00F73CF2" w:rsidRDefault="00F73CF2" w:rsidP="00D70C08">
      <w:pPr>
        <w:spacing w:before="0" w:after="0" w:line="276" w:lineRule="auto"/>
        <w:ind w:firstLine="720"/>
        <w:rPr>
          <w:sz w:val="26"/>
          <w:szCs w:val="26"/>
          <w:lang w:val="nb-NO"/>
        </w:rPr>
      </w:pPr>
      <w:r w:rsidRPr="00F73CF2">
        <w:rPr>
          <w:spacing w:val="-2"/>
          <w:sz w:val="26"/>
          <w:szCs w:val="26"/>
          <w:lang w:val="nb-NO"/>
        </w:rPr>
        <w:t xml:space="preserve">   + Đào tạo cho cán bộ kỹ thuật, quản trị viên kỹ năng quản trị hệ thống.</w:t>
      </w:r>
    </w:p>
    <w:p w14:paraId="648F2368" w14:textId="77777777" w:rsidR="00F73CF2" w:rsidRPr="00F73CF2" w:rsidRDefault="00F73CF2" w:rsidP="00D70C08">
      <w:pPr>
        <w:pStyle w:val="1Phn"/>
        <w:widowControl w:val="0"/>
        <w:numPr>
          <w:ilvl w:val="0"/>
          <w:numId w:val="0"/>
        </w:numPr>
        <w:spacing w:before="0" w:after="0"/>
        <w:ind w:firstLine="720"/>
        <w:outlineLvl w:val="9"/>
        <w:rPr>
          <w:rFonts w:ascii="Times New Roman" w:hAnsi="Times New Roman"/>
          <w:b w:val="0"/>
          <w:sz w:val="26"/>
          <w:szCs w:val="26"/>
          <w:lang w:val="nb-NO"/>
        </w:rPr>
      </w:pPr>
      <w:r w:rsidRPr="00F73CF2">
        <w:rPr>
          <w:rFonts w:ascii="Times New Roman" w:hAnsi="Times New Roman"/>
          <w:b w:val="0"/>
          <w:sz w:val="26"/>
          <w:szCs w:val="26"/>
          <w:lang w:val="nb-NO"/>
        </w:rPr>
        <w:t>- Đối tượng, thời gian đào tạo:</w:t>
      </w:r>
    </w:p>
    <w:p w14:paraId="624E2BA4" w14:textId="522BCAD2" w:rsidR="00F73CF2" w:rsidRPr="00F73CF2" w:rsidRDefault="00F73CF2" w:rsidP="00D70C08">
      <w:pPr>
        <w:pStyle w:val="1Phn"/>
        <w:widowControl w:val="0"/>
        <w:numPr>
          <w:ilvl w:val="0"/>
          <w:numId w:val="0"/>
        </w:numPr>
        <w:spacing w:before="0" w:after="0"/>
        <w:ind w:firstLine="720"/>
        <w:outlineLvl w:val="9"/>
        <w:rPr>
          <w:rFonts w:ascii="Times New Roman" w:hAnsi="Times New Roman"/>
          <w:b w:val="0"/>
          <w:sz w:val="26"/>
          <w:szCs w:val="26"/>
          <w:lang w:val="nb-NO"/>
        </w:rPr>
      </w:pPr>
      <w:r w:rsidRPr="00F73CF2">
        <w:rPr>
          <w:rFonts w:ascii="Times New Roman" w:hAnsi="Times New Roman"/>
          <w:b w:val="0"/>
          <w:sz w:val="26"/>
          <w:szCs w:val="26"/>
          <w:lang w:val="nb-NO"/>
        </w:rPr>
        <w:t xml:space="preserve">   + 01 lớp đào tạo trực tiếp cho cán bộ Quản trị hệ thống của </w:t>
      </w:r>
      <w:r w:rsidR="001E1857">
        <w:rPr>
          <w:rFonts w:ascii="Times New Roman" w:hAnsi="Times New Roman"/>
          <w:b w:val="0"/>
          <w:sz w:val="26"/>
          <w:szCs w:val="26"/>
          <w:lang w:val="nb-NO"/>
        </w:rPr>
        <w:t xml:space="preserve">Ủy bân nhân dân </w:t>
      </w:r>
      <w:r w:rsidR="003A02D0">
        <w:rPr>
          <w:rFonts w:ascii="Times New Roman" w:hAnsi="Times New Roman"/>
          <w:b w:val="0"/>
          <w:sz w:val="26"/>
          <w:szCs w:val="26"/>
          <w:lang w:val="nb-NO"/>
        </w:rPr>
        <w:t>Phường Tây Nha Trang</w:t>
      </w:r>
      <w:r w:rsidRPr="00F73CF2">
        <w:rPr>
          <w:rFonts w:ascii="Times New Roman" w:hAnsi="Times New Roman"/>
          <w:b w:val="0"/>
          <w:sz w:val="26"/>
          <w:szCs w:val="26"/>
          <w:lang w:val="nb-NO"/>
        </w:rPr>
        <w:t>.</w:t>
      </w:r>
    </w:p>
    <w:p w14:paraId="6BED0AC4" w14:textId="70B8F318" w:rsidR="00F73CF2" w:rsidRPr="00F73CF2" w:rsidRDefault="00F73CF2" w:rsidP="00D70C08">
      <w:pPr>
        <w:pStyle w:val="1Phn"/>
        <w:widowControl w:val="0"/>
        <w:numPr>
          <w:ilvl w:val="0"/>
          <w:numId w:val="0"/>
        </w:numPr>
        <w:spacing w:before="0" w:after="0"/>
        <w:ind w:firstLine="720"/>
        <w:outlineLvl w:val="9"/>
        <w:rPr>
          <w:rFonts w:ascii="Times New Roman" w:hAnsi="Times New Roman"/>
          <w:b w:val="0"/>
          <w:sz w:val="26"/>
          <w:szCs w:val="26"/>
          <w:lang w:val="nb-NO"/>
        </w:rPr>
      </w:pPr>
      <w:r w:rsidRPr="00F73CF2">
        <w:rPr>
          <w:rFonts w:ascii="Times New Roman" w:hAnsi="Times New Roman"/>
          <w:b w:val="0"/>
          <w:sz w:val="26"/>
          <w:szCs w:val="26"/>
          <w:lang w:val="nb-NO"/>
        </w:rPr>
        <w:t xml:space="preserve">   +</w:t>
      </w:r>
      <w:r w:rsidR="004D1CF8">
        <w:rPr>
          <w:rFonts w:ascii="Times New Roman" w:hAnsi="Times New Roman"/>
          <w:b w:val="0"/>
          <w:sz w:val="26"/>
          <w:szCs w:val="26"/>
          <w:lang w:val="nb-NO"/>
        </w:rPr>
        <w:t xml:space="preserve"> </w:t>
      </w:r>
      <w:r w:rsidRPr="00F73CF2">
        <w:rPr>
          <w:rFonts w:ascii="Times New Roman" w:hAnsi="Times New Roman"/>
          <w:b w:val="0"/>
          <w:sz w:val="26"/>
          <w:szCs w:val="26"/>
          <w:lang w:val="nb-NO"/>
        </w:rPr>
        <w:t>0</w:t>
      </w:r>
      <w:r w:rsidR="00E32F8D">
        <w:rPr>
          <w:rFonts w:ascii="Times New Roman" w:hAnsi="Times New Roman"/>
          <w:b w:val="0"/>
          <w:sz w:val="26"/>
          <w:szCs w:val="26"/>
          <w:lang w:val="nb-NO"/>
        </w:rPr>
        <w:t>1</w:t>
      </w:r>
      <w:r w:rsidRPr="00F73CF2">
        <w:rPr>
          <w:rFonts w:ascii="Times New Roman" w:hAnsi="Times New Roman"/>
          <w:b w:val="0"/>
          <w:sz w:val="26"/>
          <w:szCs w:val="26"/>
          <w:lang w:val="nb-NO"/>
        </w:rPr>
        <w:t xml:space="preserve"> lớp đào tạo trực tiếp cho </w:t>
      </w:r>
      <w:r w:rsidRPr="00F73CF2">
        <w:rPr>
          <w:rFonts w:ascii="Times New Roman" w:hAnsi="Times New Roman"/>
          <w:b w:val="0"/>
          <w:sz w:val="26"/>
          <w:szCs w:val="26"/>
          <w:lang w:val="pt-BR"/>
        </w:rPr>
        <w:t>cán bộ phụ trách nghiệp vụ</w:t>
      </w:r>
      <w:r w:rsidR="00E32F8D">
        <w:rPr>
          <w:rFonts w:ascii="Times New Roman" w:hAnsi="Times New Roman"/>
          <w:b w:val="0"/>
          <w:sz w:val="26"/>
          <w:szCs w:val="26"/>
          <w:lang w:val="pt-BR"/>
        </w:rPr>
        <w:t>, quản lý dữ liệu và hình ảnh, video, audio trên hệ thống</w:t>
      </w:r>
      <w:r w:rsidR="00AB0935">
        <w:rPr>
          <w:rFonts w:ascii="Times New Roman" w:hAnsi="Times New Roman"/>
          <w:b w:val="0"/>
          <w:sz w:val="26"/>
          <w:szCs w:val="26"/>
          <w:lang w:val="pt-BR"/>
        </w:rPr>
        <w:t>.</w:t>
      </w:r>
    </w:p>
    <w:p w14:paraId="7FC2F962" w14:textId="77777777" w:rsidR="00F73CF2" w:rsidRPr="00F73CF2" w:rsidRDefault="00F73CF2" w:rsidP="00D70C08">
      <w:pPr>
        <w:pStyle w:val="1Phn"/>
        <w:widowControl w:val="0"/>
        <w:numPr>
          <w:ilvl w:val="0"/>
          <w:numId w:val="0"/>
        </w:numPr>
        <w:spacing w:before="0" w:after="0"/>
        <w:ind w:firstLine="720"/>
        <w:outlineLvl w:val="9"/>
        <w:rPr>
          <w:rFonts w:ascii="Times New Roman" w:hAnsi="Times New Roman"/>
          <w:b w:val="0"/>
          <w:sz w:val="26"/>
          <w:szCs w:val="26"/>
          <w:lang w:val="nb-NO"/>
        </w:rPr>
      </w:pPr>
      <w:r w:rsidRPr="00F73CF2">
        <w:rPr>
          <w:rFonts w:ascii="Times New Roman" w:hAnsi="Times New Roman"/>
          <w:b w:val="0"/>
          <w:sz w:val="26"/>
          <w:szCs w:val="26"/>
          <w:lang w:val="nb-NO"/>
        </w:rPr>
        <w:t xml:space="preserve">   + Thời gian đào tạo: 01 buổi/lớp.</w:t>
      </w:r>
    </w:p>
    <w:p w14:paraId="75E6324A" w14:textId="77777777" w:rsidR="00F73CF2" w:rsidRPr="00F73CF2" w:rsidRDefault="00F73CF2" w:rsidP="00D70C08">
      <w:pPr>
        <w:pStyle w:val="1Phn"/>
        <w:widowControl w:val="0"/>
        <w:numPr>
          <w:ilvl w:val="0"/>
          <w:numId w:val="0"/>
        </w:numPr>
        <w:spacing w:before="0" w:after="0"/>
        <w:ind w:firstLine="720"/>
        <w:outlineLvl w:val="9"/>
        <w:rPr>
          <w:rFonts w:ascii="Times New Roman" w:hAnsi="Times New Roman"/>
          <w:b w:val="0"/>
          <w:sz w:val="26"/>
          <w:szCs w:val="26"/>
          <w:lang w:val="nb-NO"/>
        </w:rPr>
      </w:pPr>
      <w:r w:rsidRPr="00F73CF2">
        <w:rPr>
          <w:rFonts w:ascii="Times New Roman" w:hAnsi="Times New Roman"/>
          <w:b w:val="0"/>
          <w:sz w:val="26"/>
          <w:szCs w:val="26"/>
          <w:lang w:val="nb-NO"/>
        </w:rPr>
        <w:t>- Nội dung đào tạo:</w:t>
      </w:r>
    </w:p>
    <w:p w14:paraId="1B242D4E" w14:textId="13F21CE7" w:rsidR="00F73CF2" w:rsidRPr="00F73CF2" w:rsidRDefault="00F73CF2" w:rsidP="00D70C08">
      <w:pPr>
        <w:pStyle w:val="1Phn"/>
        <w:widowControl w:val="0"/>
        <w:numPr>
          <w:ilvl w:val="0"/>
          <w:numId w:val="0"/>
        </w:numPr>
        <w:spacing w:before="0" w:after="0"/>
        <w:ind w:firstLine="810"/>
        <w:outlineLvl w:val="9"/>
        <w:rPr>
          <w:rFonts w:ascii="Times New Roman" w:hAnsi="Times New Roman"/>
          <w:b w:val="0"/>
          <w:bCs/>
          <w:sz w:val="26"/>
          <w:szCs w:val="26"/>
          <w:lang w:val="nb-NO"/>
        </w:rPr>
      </w:pPr>
      <w:r w:rsidRPr="00F73CF2">
        <w:rPr>
          <w:rFonts w:ascii="Times New Roman" w:hAnsi="Times New Roman"/>
          <w:b w:val="0"/>
          <w:bCs/>
          <w:sz w:val="26"/>
          <w:szCs w:val="26"/>
          <w:lang w:val="nb-NO"/>
        </w:rPr>
        <w:t xml:space="preserve"> + Hướng dẫn sử dụng và các vấn đề liên quan đến kỹ thuật sử dụng hệ thống, vận hành Hệ thống </w:t>
      </w:r>
      <w:r w:rsidR="00B924F5" w:rsidRPr="00B924F5">
        <w:rPr>
          <w:rFonts w:ascii="Times New Roman" w:hAnsi="Times New Roman"/>
          <w:b w:val="0"/>
          <w:bCs/>
          <w:sz w:val="26"/>
          <w:szCs w:val="26"/>
        </w:rPr>
        <w:t>mô hình du lịch cộng đồng gắn với giá trị văn hóa nhà cổ Phú Vinh</w:t>
      </w:r>
      <w:r w:rsidRPr="00F73CF2">
        <w:rPr>
          <w:rFonts w:ascii="Times New Roman" w:hAnsi="Times New Roman"/>
          <w:b w:val="0"/>
          <w:bCs/>
          <w:sz w:val="26"/>
          <w:szCs w:val="26"/>
          <w:lang w:val="nb-NO"/>
        </w:rPr>
        <w:t>.</w:t>
      </w:r>
    </w:p>
    <w:p w14:paraId="55EADCE1" w14:textId="410014D7" w:rsidR="00F73CF2" w:rsidRPr="00F73CF2" w:rsidRDefault="00F73CF2" w:rsidP="00D70C08">
      <w:pPr>
        <w:pStyle w:val="1Phn"/>
        <w:widowControl w:val="0"/>
        <w:numPr>
          <w:ilvl w:val="0"/>
          <w:numId w:val="0"/>
        </w:numPr>
        <w:spacing w:before="0" w:after="0"/>
        <w:ind w:firstLine="810"/>
        <w:outlineLvl w:val="9"/>
        <w:rPr>
          <w:rFonts w:ascii="Times New Roman" w:hAnsi="Times New Roman"/>
          <w:b w:val="0"/>
          <w:bCs/>
          <w:sz w:val="26"/>
          <w:szCs w:val="26"/>
          <w:lang w:val="nb-NO"/>
        </w:rPr>
      </w:pPr>
      <w:r w:rsidRPr="00F73CF2">
        <w:rPr>
          <w:rFonts w:ascii="Times New Roman" w:hAnsi="Times New Roman"/>
          <w:b w:val="0"/>
          <w:bCs/>
          <w:sz w:val="26"/>
          <w:szCs w:val="26"/>
          <w:lang w:val="nb-NO"/>
        </w:rPr>
        <w:t xml:space="preserve"> + Hướng dẫn sử dụng phần mềm; cấu hình các chức năng của hệ thống; quy trình thực hiện xử lý thông tin, hướng dẫn </w:t>
      </w:r>
      <w:r w:rsidR="006E0458">
        <w:rPr>
          <w:rFonts w:ascii="Times New Roman" w:hAnsi="Times New Roman"/>
          <w:b w:val="0"/>
          <w:bCs/>
          <w:sz w:val="26"/>
          <w:szCs w:val="26"/>
          <w:lang w:val="nb-NO"/>
        </w:rPr>
        <w:t>quản lý dữ liệu audio, video đã được số hóa</w:t>
      </w:r>
      <w:r w:rsidRPr="00F73CF2">
        <w:rPr>
          <w:rFonts w:ascii="Times New Roman" w:hAnsi="Times New Roman"/>
          <w:b w:val="0"/>
          <w:bCs/>
          <w:sz w:val="26"/>
          <w:szCs w:val="26"/>
          <w:lang w:val="nb-NO"/>
        </w:rPr>
        <w:t>, ghi nhận hiện trạng về thông tin, dữ liệu của hệ thống.</w:t>
      </w:r>
    </w:p>
    <w:p w14:paraId="2E2891E2" w14:textId="77777777" w:rsidR="00F73CF2" w:rsidRPr="00F73CF2" w:rsidRDefault="00F73CF2" w:rsidP="00D70C08">
      <w:pPr>
        <w:pStyle w:val="1Phn"/>
        <w:widowControl w:val="0"/>
        <w:numPr>
          <w:ilvl w:val="0"/>
          <w:numId w:val="0"/>
        </w:numPr>
        <w:spacing w:before="0" w:after="0"/>
        <w:ind w:firstLine="810"/>
        <w:outlineLvl w:val="9"/>
        <w:rPr>
          <w:rFonts w:ascii="Times New Roman" w:hAnsi="Times New Roman"/>
          <w:b w:val="0"/>
          <w:bCs/>
          <w:sz w:val="26"/>
          <w:szCs w:val="26"/>
          <w:lang w:val="nb-NO"/>
        </w:rPr>
      </w:pPr>
      <w:r w:rsidRPr="00F73CF2">
        <w:rPr>
          <w:rFonts w:ascii="Times New Roman" w:hAnsi="Times New Roman"/>
          <w:b w:val="0"/>
          <w:bCs/>
          <w:sz w:val="26"/>
          <w:szCs w:val="26"/>
          <w:lang w:val="nb-NO"/>
        </w:rPr>
        <w:t xml:space="preserve"> + Hướng dẫn thực hành khai thác sử dụng các chức năng phần mềm.</w:t>
      </w:r>
    </w:p>
    <w:p w14:paraId="65716563" w14:textId="77777777" w:rsidR="00F73CF2" w:rsidRPr="00F73CF2" w:rsidRDefault="00F73CF2" w:rsidP="00D70C08">
      <w:pPr>
        <w:pStyle w:val="1Phn"/>
        <w:widowControl w:val="0"/>
        <w:numPr>
          <w:ilvl w:val="0"/>
          <w:numId w:val="0"/>
        </w:numPr>
        <w:spacing w:before="0" w:after="0"/>
        <w:ind w:firstLine="810"/>
        <w:outlineLvl w:val="9"/>
        <w:rPr>
          <w:rFonts w:ascii="Times New Roman" w:hAnsi="Times New Roman"/>
          <w:b w:val="0"/>
          <w:bCs/>
          <w:sz w:val="26"/>
          <w:szCs w:val="26"/>
          <w:lang w:val="nb-NO"/>
        </w:rPr>
      </w:pPr>
      <w:r w:rsidRPr="00F73CF2">
        <w:rPr>
          <w:rFonts w:ascii="Times New Roman" w:hAnsi="Times New Roman"/>
          <w:b w:val="0"/>
          <w:bCs/>
          <w:sz w:val="26"/>
          <w:szCs w:val="26"/>
          <w:lang w:val="nb-NO"/>
        </w:rPr>
        <w:t xml:space="preserve"> + Mô tả và hướng dẫn xử lý một số tình huống thường gặp trong quá trình khai thác sử dụng phần mềm.</w:t>
      </w:r>
    </w:p>
    <w:p w14:paraId="4A4B8272" w14:textId="77777777" w:rsidR="00F73CF2" w:rsidRPr="00F73CF2" w:rsidRDefault="00F73CF2" w:rsidP="00D70C08">
      <w:pPr>
        <w:pStyle w:val="1Phn"/>
        <w:widowControl w:val="0"/>
        <w:numPr>
          <w:ilvl w:val="0"/>
          <w:numId w:val="0"/>
        </w:numPr>
        <w:spacing w:before="0" w:after="0"/>
        <w:ind w:firstLine="810"/>
        <w:outlineLvl w:val="9"/>
        <w:rPr>
          <w:rFonts w:ascii="Times New Roman" w:hAnsi="Times New Roman"/>
          <w:b w:val="0"/>
          <w:bCs/>
          <w:sz w:val="26"/>
          <w:szCs w:val="26"/>
          <w:lang w:val="nb-NO"/>
        </w:rPr>
      </w:pPr>
      <w:r w:rsidRPr="00F73CF2">
        <w:rPr>
          <w:rFonts w:ascii="Times New Roman" w:hAnsi="Times New Roman"/>
          <w:b w:val="0"/>
          <w:bCs/>
          <w:sz w:val="26"/>
          <w:szCs w:val="26"/>
          <w:lang w:val="nb-NO"/>
        </w:rPr>
        <w:t xml:space="preserve"> + Giải đáp thắc mắc trong quá trình hướng dẫn khai thác sử dụng phần mềm.</w:t>
      </w:r>
    </w:p>
    <w:p w14:paraId="4DD83671" w14:textId="77777777" w:rsidR="00F73CF2" w:rsidRPr="00F73CF2" w:rsidRDefault="00F73CF2" w:rsidP="00D70C08">
      <w:pPr>
        <w:spacing w:before="0" w:after="0" w:line="276" w:lineRule="auto"/>
        <w:ind w:firstLine="720"/>
        <w:rPr>
          <w:bCs/>
          <w:sz w:val="26"/>
          <w:szCs w:val="26"/>
          <w:lang w:val="nb-NO"/>
        </w:rPr>
      </w:pPr>
      <w:r w:rsidRPr="00F73CF2">
        <w:rPr>
          <w:bCs/>
          <w:sz w:val="26"/>
          <w:szCs w:val="26"/>
          <w:lang w:val="nb-NO"/>
        </w:rPr>
        <w:t>- Thời điểm tập huấn: Theo yêu cầu của chủ đầu tư.</w:t>
      </w:r>
    </w:p>
    <w:p w14:paraId="7AAD5D85" w14:textId="77777777" w:rsidR="00F73CF2" w:rsidRPr="00F73CF2" w:rsidRDefault="00F73CF2" w:rsidP="00D70C08">
      <w:pPr>
        <w:spacing w:before="0" w:after="0" w:line="276" w:lineRule="auto"/>
        <w:ind w:firstLine="720"/>
        <w:rPr>
          <w:bCs/>
          <w:sz w:val="26"/>
          <w:szCs w:val="26"/>
          <w:lang w:val="nb-NO"/>
        </w:rPr>
      </w:pPr>
      <w:r w:rsidRPr="00F73CF2">
        <w:rPr>
          <w:bCs/>
          <w:sz w:val="26"/>
          <w:szCs w:val="26"/>
          <w:lang w:val="nb-NO"/>
        </w:rPr>
        <w:t>- Tài liệu đào tạo, hướng dẫn sử dụng: tài liệu được gửi cho các đối tượng liên quan tham gia tập huấn trước thời điểm tập huấn diễn ra, bao gồm:</w:t>
      </w:r>
    </w:p>
    <w:p w14:paraId="67E9BAAA" w14:textId="77777777" w:rsidR="00F73CF2" w:rsidRPr="00F73CF2" w:rsidRDefault="00F73CF2" w:rsidP="00D70C08">
      <w:pPr>
        <w:spacing w:before="0" w:after="0" w:line="276" w:lineRule="auto"/>
        <w:ind w:firstLine="720"/>
        <w:rPr>
          <w:bCs/>
          <w:sz w:val="26"/>
          <w:szCs w:val="26"/>
          <w:lang w:val="nb-NO"/>
        </w:rPr>
      </w:pPr>
      <w:r w:rsidRPr="00F73CF2">
        <w:rPr>
          <w:bCs/>
          <w:sz w:val="26"/>
          <w:szCs w:val="26"/>
          <w:lang w:val="nb-NO"/>
        </w:rPr>
        <w:t xml:space="preserve">  + Tài liệu hướng dẫn sử dụng hệ thống.</w:t>
      </w:r>
    </w:p>
    <w:p w14:paraId="2207DBC9" w14:textId="77777777" w:rsidR="00BF2E7D" w:rsidRDefault="00F73CF2" w:rsidP="00BF2E7D">
      <w:pPr>
        <w:spacing w:before="0" w:after="0" w:line="276" w:lineRule="auto"/>
        <w:ind w:firstLine="720"/>
        <w:rPr>
          <w:bCs/>
          <w:sz w:val="26"/>
          <w:szCs w:val="26"/>
          <w:lang w:val="nb-NO"/>
        </w:rPr>
      </w:pPr>
      <w:r w:rsidRPr="00F73CF2">
        <w:rPr>
          <w:bCs/>
          <w:sz w:val="26"/>
          <w:szCs w:val="26"/>
          <w:lang w:val="nb-NO"/>
        </w:rPr>
        <w:t xml:space="preserve">  + Tài liệu hướng dẫn quản trị hệ thống.</w:t>
      </w:r>
    </w:p>
    <w:p w14:paraId="4B4633E1" w14:textId="4237A053" w:rsidR="002075BE" w:rsidRPr="00BF2E7D" w:rsidRDefault="00BF2E7D" w:rsidP="00BF2E7D">
      <w:pPr>
        <w:spacing w:before="0" w:after="0" w:line="276" w:lineRule="auto"/>
        <w:ind w:firstLine="720"/>
        <w:rPr>
          <w:bCs/>
          <w:sz w:val="26"/>
          <w:szCs w:val="26"/>
          <w:lang w:val="nb-NO"/>
        </w:rPr>
      </w:pPr>
      <w:r>
        <w:rPr>
          <w:bCs/>
          <w:sz w:val="26"/>
          <w:szCs w:val="26"/>
          <w:lang w:val="nb-NO"/>
        </w:rPr>
        <w:t xml:space="preserve">  </w:t>
      </w:r>
      <w:r w:rsidR="00F73CF2" w:rsidRPr="00F73CF2">
        <w:rPr>
          <w:bCs/>
          <w:sz w:val="26"/>
          <w:szCs w:val="26"/>
          <w:lang w:val="nb-NO"/>
        </w:rPr>
        <w:t>+ Các tài liệu khác (nếu có).</w:t>
      </w:r>
    </w:p>
    <w:p w14:paraId="5D14118F" w14:textId="77777777" w:rsidR="002075BE" w:rsidRPr="00FD1F53" w:rsidRDefault="002075BE" w:rsidP="002075BE">
      <w:pPr>
        <w:pStyle w:val="Heading4"/>
        <w:rPr>
          <w:sz w:val="26"/>
          <w:szCs w:val="26"/>
        </w:rPr>
      </w:pPr>
      <w:bookmarkStart w:id="89" w:name="_Toc235354076"/>
      <w:r w:rsidRPr="00FD1F53">
        <w:rPr>
          <w:sz w:val="26"/>
          <w:szCs w:val="26"/>
        </w:rPr>
        <w:t>Yêu cầu về triển khai, hỗ trợ, quản trị, vận hành sản phẩm hoặc hạng mục công việc của dự án trước khi nghiệm thu bàn giao (nếu có)</w:t>
      </w:r>
      <w:bookmarkEnd w:id="89"/>
    </w:p>
    <w:p w14:paraId="3161ADFC" w14:textId="77777777" w:rsidR="00F060BB" w:rsidRPr="00F060BB" w:rsidRDefault="00F060BB" w:rsidP="00F060BB">
      <w:pPr>
        <w:spacing w:before="0" w:line="276" w:lineRule="auto"/>
        <w:rPr>
          <w:sz w:val="26"/>
          <w:szCs w:val="26"/>
          <w:lang w:val="pt-BR" w:eastAsia="ja-JP"/>
        </w:rPr>
      </w:pPr>
      <w:r w:rsidRPr="00F060BB">
        <w:rPr>
          <w:sz w:val="26"/>
          <w:szCs w:val="26"/>
          <w:lang w:val="pt-BR" w:eastAsia="ja-JP"/>
        </w:rPr>
        <w:t>- Đơn vị cung cấp dịch vụ phải lập kế hoạch triển khai trình chủ đầu tư phê duyệt trước khi thực hiện và phối hợp chặt chẽ giữa các đơn vị có liên quan để thực hiện đúng kế hoạch được phê duyệt.</w:t>
      </w:r>
    </w:p>
    <w:p w14:paraId="0B5C7797" w14:textId="092A2336" w:rsidR="00F060BB" w:rsidRPr="00F060BB" w:rsidRDefault="00F060BB" w:rsidP="00F060BB">
      <w:pPr>
        <w:spacing w:before="0" w:line="276" w:lineRule="auto"/>
        <w:rPr>
          <w:sz w:val="26"/>
          <w:szCs w:val="26"/>
          <w:lang w:val="pt-BR" w:eastAsia="ja-JP"/>
        </w:rPr>
      </w:pPr>
      <w:r w:rsidRPr="00F060BB">
        <w:rPr>
          <w:sz w:val="26"/>
          <w:szCs w:val="26"/>
          <w:lang w:val="pt-BR" w:eastAsia="ja-JP"/>
        </w:rPr>
        <w:t>- Dịch vụ phải được vận hành thử được trong tối thiểu 07 ngày trước khi nghiệm thu bàn giao đưa vào sử dụng nhằm đảm bảo hệ thống có đầy đủ về CSDL, các chức năng, tính năng kỹ thuật theo nhu cầu, yêu cầu sử dụng cũng như đảm bảo việc kết nối, liên thông, đồng bộ; an toàn bảo mật, an ninh thông tin theo quy định của pháp luật.</w:t>
      </w:r>
    </w:p>
    <w:p w14:paraId="256B0D89" w14:textId="2FB23E45" w:rsidR="002075BE" w:rsidRPr="00F060BB" w:rsidRDefault="00F060BB" w:rsidP="00F060BB">
      <w:pPr>
        <w:spacing w:before="0" w:line="276" w:lineRule="auto"/>
        <w:rPr>
          <w:sz w:val="26"/>
          <w:szCs w:val="26"/>
        </w:rPr>
      </w:pPr>
      <w:r w:rsidRPr="00F060BB">
        <w:rPr>
          <w:sz w:val="26"/>
          <w:szCs w:val="26"/>
          <w:lang w:val="pt-BR" w:eastAsia="ja-JP"/>
        </w:rPr>
        <w:t>- Các hạng mục công việc được hoàn thành đầy đủ về khối lượng, chất lượng, tiến độ, các yêu cầu theo hợp đồng và thiết kế chi tiết được phê duyệt.</w:t>
      </w:r>
    </w:p>
    <w:p w14:paraId="16F2FAFE" w14:textId="77777777" w:rsidR="002075BE" w:rsidRPr="00FD1F53" w:rsidRDefault="002075BE" w:rsidP="002075BE">
      <w:pPr>
        <w:pStyle w:val="Heading4"/>
        <w:rPr>
          <w:sz w:val="26"/>
          <w:szCs w:val="26"/>
        </w:rPr>
      </w:pPr>
      <w:bookmarkStart w:id="90" w:name="_Toc235354077"/>
      <w:r w:rsidRPr="00FD1F53">
        <w:rPr>
          <w:sz w:val="26"/>
          <w:szCs w:val="26"/>
        </w:rPr>
        <w:lastRenderedPageBreak/>
        <w:t>Yêu cầu, điều kiện (nếu có) về bảo hành và duy trì, vận hành, bảo trì</w:t>
      </w:r>
      <w:bookmarkEnd w:id="90"/>
    </w:p>
    <w:p w14:paraId="35BF8CCE" w14:textId="77777777" w:rsidR="008F64F5" w:rsidRPr="008F64F5" w:rsidRDefault="008F64F5" w:rsidP="0009773D">
      <w:pPr>
        <w:spacing w:before="0" w:after="0" w:line="276" w:lineRule="auto"/>
        <w:rPr>
          <w:sz w:val="26"/>
          <w:szCs w:val="26"/>
          <w:lang w:val="pt-BR" w:eastAsia="ja-JP"/>
        </w:rPr>
      </w:pPr>
      <w:r w:rsidRPr="008F64F5">
        <w:rPr>
          <w:sz w:val="26"/>
          <w:szCs w:val="26"/>
          <w:lang w:val="pt-BR" w:eastAsia="ja-JP"/>
        </w:rPr>
        <w:t>- Đơn vị cung cấp dịch vụ chịu trách nhiệm bảo hành phần mềm 12 tháng kể từ ngày ký biên bản nghiệm thu. Phạm vi bảo hành bao gồm tìm kiếm phát hiện lỗi, sửa chữa lỗi, phát hành phiên bản vá lỗi, kiểm thử trên hệ thống test của nhà thầu và triển khai cài đặt bản vá lỗi trên hệ thống ở môi trường sản xuất của chủ đầu tư.</w:t>
      </w:r>
    </w:p>
    <w:p w14:paraId="1089791B" w14:textId="77777777" w:rsidR="008F64F5" w:rsidRPr="008F64F5" w:rsidRDefault="008F64F5" w:rsidP="0009773D">
      <w:pPr>
        <w:spacing w:before="0" w:after="0" w:line="276" w:lineRule="auto"/>
        <w:rPr>
          <w:sz w:val="26"/>
          <w:szCs w:val="26"/>
          <w:lang w:val="pt-BR" w:eastAsia="ja-JP"/>
        </w:rPr>
      </w:pPr>
      <w:r w:rsidRPr="008F64F5">
        <w:rPr>
          <w:sz w:val="26"/>
          <w:szCs w:val="26"/>
          <w:lang w:val="pt-BR" w:eastAsia="ja-JP"/>
        </w:rPr>
        <w:t>- Đơn vị cung cấp dịch vụ chịu trách nhiệm đảm bảo an toàn dữ liệu của hệ thống đối với các nguy cơ rủi ro trong quá trình tìm kiếm phát hiện lỗi và thực hiện triển khai cài đặt bản vá lỗi trên hệ thống ở môi trường sản xuất của chủ đầu tư.</w:t>
      </w:r>
    </w:p>
    <w:p w14:paraId="58C8C0B0" w14:textId="77777777" w:rsidR="008F64F5" w:rsidRDefault="008F64F5" w:rsidP="0009773D">
      <w:pPr>
        <w:spacing w:before="0" w:after="0" w:line="276" w:lineRule="auto"/>
        <w:rPr>
          <w:sz w:val="26"/>
          <w:szCs w:val="26"/>
          <w:lang w:val="pt-BR" w:eastAsia="ja-JP"/>
        </w:rPr>
      </w:pPr>
      <w:r w:rsidRPr="008F64F5">
        <w:rPr>
          <w:sz w:val="26"/>
          <w:szCs w:val="26"/>
          <w:lang w:val="pt-BR" w:eastAsia="ja-JP"/>
        </w:rPr>
        <w:t>- Thời gian hỗ trợ: 24/7 trong tất cả các ngày.</w:t>
      </w:r>
    </w:p>
    <w:p w14:paraId="26E53F30" w14:textId="1A30C49E" w:rsidR="0044664D" w:rsidRPr="00FD1F53" w:rsidRDefault="008F64F5" w:rsidP="009A2A9A">
      <w:pPr>
        <w:spacing w:before="0" w:after="0" w:line="276" w:lineRule="auto"/>
        <w:rPr>
          <w:sz w:val="26"/>
          <w:szCs w:val="26"/>
        </w:rPr>
      </w:pPr>
      <w:r w:rsidRPr="008F64F5">
        <w:rPr>
          <w:sz w:val="26"/>
          <w:szCs w:val="26"/>
          <w:lang w:val="pt-BR" w:eastAsia="ja-JP"/>
        </w:rPr>
        <w:t>- Nhà thầu thực hiện bố trí nhân sự có chuyên môn và kinh nghiệm trực hỗ trợ trong suốt thời gian duy trì dịch vụ.</w:t>
      </w:r>
    </w:p>
    <w:p w14:paraId="047E6B16" w14:textId="77777777" w:rsidR="002075BE" w:rsidRPr="00FD1F53" w:rsidRDefault="002075BE" w:rsidP="002075BE">
      <w:pPr>
        <w:pStyle w:val="Heading3"/>
        <w:rPr>
          <w:sz w:val="26"/>
          <w:szCs w:val="26"/>
        </w:rPr>
      </w:pPr>
      <w:bookmarkStart w:id="91" w:name="_Toc235354078"/>
      <w:r w:rsidRPr="00FD1F53">
        <w:rPr>
          <w:sz w:val="26"/>
          <w:szCs w:val="26"/>
        </w:rPr>
        <w:t>Phương án bảo đảm an toàn, an ninh mạng của dự án</w:t>
      </w:r>
      <w:bookmarkEnd w:id="91"/>
    </w:p>
    <w:p w14:paraId="7E47F9FA" w14:textId="3975799F" w:rsidR="00152FED" w:rsidRPr="00152FED" w:rsidRDefault="00152FED" w:rsidP="00152FED">
      <w:pPr>
        <w:spacing w:line="276" w:lineRule="auto"/>
        <w:ind w:firstLine="720"/>
        <w:rPr>
          <w:sz w:val="26"/>
          <w:szCs w:val="26"/>
        </w:rPr>
      </w:pPr>
      <w:r w:rsidRPr="00152FED">
        <w:rPr>
          <w:sz w:val="26"/>
          <w:szCs w:val="26"/>
        </w:rPr>
        <w:t xml:space="preserve">Hệ thống </w:t>
      </w:r>
      <w:r w:rsidRPr="00152FED">
        <w:rPr>
          <w:bCs/>
          <w:sz w:val="26"/>
          <w:szCs w:val="26"/>
        </w:rPr>
        <w:t>mô hình du lịch cộng đồng gắn với giá trị văn hóa nhà cổ Phú Vinh</w:t>
      </w:r>
      <w:r w:rsidRPr="00152FED">
        <w:rPr>
          <w:sz w:val="26"/>
          <w:szCs w:val="26"/>
        </w:rPr>
        <w:t xml:space="preserve"> đáp ứng yêu cầu về an toàn, bảo mật, cụ thể như sau:</w:t>
      </w:r>
    </w:p>
    <w:p w14:paraId="2A4DEB33" w14:textId="77777777" w:rsidR="00152FED" w:rsidRPr="00152FED" w:rsidRDefault="00152FED" w:rsidP="00152FED">
      <w:pPr>
        <w:spacing w:line="276" w:lineRule="auto"/>
        <w:ind w:firstLine="720"/>
        <w:rPr>
          <w:sz w:val="26"/>
          <w:szCs w:val="26"/>
        </w:rPr>
      </w:pPr>
      <w:r w:rsidRPr="00152FED">
        <w:rPr>
          <w:sz w:val="26"/>
          <w:szCs w:val="26"/>
        </w:rPr>
        <w:t>- Đáp ứng khả năng an toàn, bảo mật thông tin theo nhiều mức: mức mạng, mức xác thực người dùng và mức CSDL chi tiết theo quy định tại Nghị định số 85/2016/NĐ-CP ngày 01/7/2016 của Chính phủ về bảo đảm an toàn hệ thống thông tin theo cấp độ; Thông tư số 12/2022/TT-BTTTT ngày 12/8/2022 của Bộ Thông tin và Truyền thông quy định chi tiết và hướng dẫn một số điều của Nghị định số 85/2016/NĐ-CP ngày 01/7/2016 của Chính phủ về bảo đảm an toàn hệ thống thông tin theo cấp độ.</w:t>
      </w:r>
    </w:p>
    <w:p w14:paraId="0A44D547" w14:textId="77777777" w:rsidR="00152FED" w:rsidRPr="00152FED" w:rsidRDefault="00152FED" w:rsidP="00152FED">
      <w:pPr>
        <w:spacing w:line="276" w:lineRule="auto"/>
        <w:ind w:firstLine="720"/>
        <w:rPr>
          <w:sz w:val="26"/>
          <w:szCs w:val="26"/>
        </w:rPr>
      </w:pPr>
      <w:r w:rsidRPr="00152FED">
        <w:rPr>
          <w:sz w:val="26"/>
          <w:szCs w:val="26"/>
        </w:rPr>
        <w:t>- Sử dụng các tiêu chuẩn kỹ thuật về an toàn truyền tệp tin và an toàn tầng giao vận theo quy định tại Thông tư số 39/2017/TT-BTTTT ngày 15/12/2017.</w:t>
      </w:r>
    </w:p>
    <w:p w14:paraId="0DB6BECA" w14:textId="77777777" w:rsidR="00152FED" w:rsidRPr="00152FED" w:rsidRDefault="00152FED" w:rsidP="00152FED">
      <w:pPr>
        <w:spacing w:line="276" w:lineRule="auto"/>
        <w:ind w:firstLine="720"/>
        <w:rPr>
          <w:sz w:val="26"/>
          <w:szCs w:val="26"/>
        </w:rPr>
      </w:pPr>
      <w:r w:rsidRPr="00152FED">
        <w:rPr>
          <w:sz w:val="26"/>
          <w:szCs w:val="26"/>
        </w:rPr>
        <w:t>- Đáp ứng khả năng bảo mật tại mức chứng thực của các máy chủ trong toàn</w:t>
      </w:r>
      <w:r w:rsidRPr="00152FED">
        <w:rPr>
          <w:sz w:val="26"/>
          <w:szCs w:val="26"/>
        </w:rPr>
        <w:br/>
        <w:t>hệ thống.</w:t>
      </w:r>
    </w:p>
    <w:p w14:paraId="36C2157D" w14:textId="77777777" w:rsidR="00152FED" w:rsidRPr="00152FED" w:rsidRDefault="00152FED" w:rsidP="00152FED">
      <w:pPr>
        <w:spacing w:line="276" w:lineRule="auto"/>
        <w:rPr>
          <w:sz w:val="26"/>
          <w:szCs w:val="26"/>
        </w:rPr>
      </w:pPr>
      <w:r w:rsidRPr="00152FED">
        <w:rPr>
          <w:sz w:val="26"/>
          <w:szCs w:val="26"/>
        </w:rPr>
        <w:t>- Toàn bộ các dữ liệu cần quản lý được lưu trong CSDL hoặc thư mục, được mã hóa và phân quyền truy cập chặt chẽ.</w:t>
      </w:r>
    </w:p>
    <w:p w14:paraId="00DEDD6C" w14:textId="6215DB00" w:rsidR="002075BE" w:rsidRDefault="00152FED" w:rsidP="00152FED">
      <w:pPr>
        <w:rPr>
          <w:sz w:val="26"/>
          <w:szCs w:val="26"/>
          <w:lang w:val="en-US"/>
        </w:rPr>
      </w:pPr>
      <w:r w:rsidRPr="00152FED">
        <w:rPr>
          <w:sz w:val="26"/>
          <w:szCs w:val="26"/>
        </w:rPr>
        <w:t xml:space="preserve">- </w:t>
      </w:r>
      <w:commentRangeStart w:id="92"/>
      <w:r w:rsidRPr="00152FED">
        <w:rPr>
          <w:sz w:val="26"/>
          <w:szCs w:val="26"/>
        </w:rPr>
        <w:t xml:space="preserve">Đáp ứng bảo đảm an toàn thông tin </w:t>
      </w:r>
      <w:r w:rsidRPr="00CB78FA">
        <w:rPr>
          <w:sz w:val="26"/>
          <w:szCs w:val="26"/>
        </w:rPr>
        <w:t xml:space="preserve">theo cấp độ </w:t>
      </w:r>
      <w:r w:rsidR="007C2AA2" w:rsidRPr="00CB78FA">
        <w:rPr>
          <w:sz w:val="26"/>
          <w:szCs w:val="26"/>
          <w:lang w:val="en-US"/>
        </w:rPr>
        <w:t>2</w:t>
      </w:r>
      <w:r w:rsidRPr="00152FED">
        <w:rPr>
          <w:sz w:val="26"/>
          <w:szCs w:val="26"/>
        </w:rPr>
        <w:t xml:space="preserve"> </w:t>
      </w:r>
      <w:commentRangeEnd w:id="92"/>
      <w:r w:rsidR="00C34591" w:rsidRPr="00152FED">
        <w:rPr>
          <w:rStyle w:val="CommentReference"/>
          <w:sz w:val="26"/>
          <w:szCs w:val="26"/>
        </w:rPr>
        <w:commentReference w:id="92"/>
      </w:r>
      <w:r w:rsidRPr="00152FED">
        <w:rPr>
          <w:sz w:val="26"/>
          <w:szCs w:val="26"/>
        </w:rPr>
        <w:t>theo Quyết định số 742/QĐ-BTTTT ngày 22 tháng 04 năm 2022 của Bộ TTTT ban hành yêu cầu an toàn cơ bản đối với phần mềm nội bộ,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31"/>
        <w:gridCol w:w="2204"/>
        <w:gridCol w:w="3189"/>
        <w:gridCol w:w="951"/>
        <w:gridCol w:w="843"/>
        <w:gridCol w:w="843"/>
      </w:tblGrid>
      <w:tr w:rsidR="003907C0" w:rsidRPr="00614183" w14:paraId="08202547" w14:textId="77777777" w:rsidTr="000100A0">
        <w:tc>
          <w:tcPr>
            <w:tcW w:w="569" w:type="pct"/>
            <w:vMerge w:val="restart"/>
            <w:tcMar>
              <w:top w:w="0" w:type="dxa"/>
              <w:left w:w="0" w:type="dxa"/>
              <w:bottom w:w="0" w:type="dxa"/>
              <w:right w:w="0" w:type="dxa"/>
            </w:tcMar>
            <w:vAlign w:val="center"/>
          </w:tcPr>
          <w:p w14:paraId="177F6B98" w14:textId="77777777" w:rsidR="003907C0" w:rsidRPr="00614183" w:rsidRDefault="003907C0" w:rsidP="000100A0">
            <w:pPr>
              <w:ind w:left="59" w:right="154" w:firstLine="0"/>
              <w:jc w:val="center"/>
              <w:rPr>
                <w:b/>
                <w:sz w:val="26"/>
                <w:szCs w:val="26"/>
              </w:rPr>
            </w:pPr>
            <w:r w:rsidRPr="00614183">
              <w:rPr>
                <w:b/>
                <w:sz w:val="26"/>
                <w:szCs w:val="26"/>
              </w:rPr>
              <w:t>TT</w:t>
            </w:r>
          </w:p>
        </w:tc>
        <w:tc>
          <w:tcPr>
            <w:tcW w:w="1216" w:type="pct"/>
            <w:vMerge w:val="restart"/>
            <w:tcMar>
              <w:top w:w="0" w:type="dxa"/>
              <w:left w:w="0" w:type="dxa"/>
              <w:bottom w:w="0" w:type="dxa"/>
              <w:right w:w="0" w:type="dxa"/>
            </w:tcMar>
            <w:vAlign w:val="center"/>
          </w:tcPr>
          <w:p w14:paraId="0E4F74BF" w14:textId="77777777" w:rsidR="003907C0" w:rsidRPr="00614183" w:rsidRDefault="003907C0" w:rsidP="000100A0">
            <w:pPr>
              <w:ind w:left="59" w:right="154" w:firstLine="0"/>
              <w:jc w:val="center"/>
              <w:rPr>
                <w:b/>
                <w:sz w:val="26"/>
                <w:szCs w:val="26"/>
              </w:rPr>
            </w:pPr>
            <w:r w:rsidRPr="00614183">
              <w:rPr>
                <w:b/>
                <w:sz w:val="26"/>
                <w:szCs w:val="26"/>
              </w:rPr>
              <w:t>Yêu cầu kỹ thuật</w:t>
            </w:r>
          </w:p>
        </w:tc>
        <w:tc>
          <w:tcPr>
            <w:tcW w:w="1760" w:type="pct"/>
            <w:vMerge w:val="restart"/>
            <w:tcMar>
              <w:top w:w="0" w:type="dxa"/>
              <w:left w:w="0" w:type="dxa"/>
              <w:bottom w:w="0" w:type="dxa"/>
              <w:right w:w="0" w:type="dxa"/>
            </w:tcMar>
            <w:vAlign w:val="center"/>
          </w:tcPr>
          <w:p w14:paraId="193E84A7" w14:textId="77777777" w:rsidR="003907C0" w:rsidRPr="00614183" w:rsidRDefault="003907C0" w:rsidP="000100A0">
            <w:pPr>
              <w:ind w:left="59" w:right="154" w:firstLine="0"/>
              <w:jc w:val="center"/>
              <w:rPr>
                <w:b/>
                <w:sz w:val="26"/>
                <w:szCs w:val="26"/>
              </w:rPr>
            </w:pPr>
            <w:r w:rsidRPr="00614183">
              <w:rPr>
                <w:b/>
                <w:sz w:val="26"/>
                <w:szCs w:val="26"/>
              </w:rPr>
              <w:t>Mô tả yêu cầu</w:t>
            </w:r>
          </w:p>
        </w:tc>
        <w:tc>
          <w:tcPr>
            <w:tcW w:w="1455" w:type="pct"/>
            <w:gridSpan w:val="3"/>
            <w:tcMar>
              <w:top w:w="0" w:type="dxa"/>
              <w:left w:w="0" w:type="dxa"/>
              <w:bottom w:w="0" w:type="dxa"/>
              <w:right w:w="0" w:type="dxa"/>
            </w:tcMar>
            <w:vAlign w:val="center"/>
          </w:tcPr>
          <w:p w14:paraId="0E73B62A" w14:textId="77777777" w:rsidR="003907C0" w:rsidRPr="00614183" w:rsidRDefault="003907C0" w:rsidP="000100A0">
            <w:pPr>
              <w:ind w:firstLine="0"/>
              <w:jc w:val="center"/>
              <w:rPr>
                <w:b/>
                <w:sz w:val="26"/>
                <w:szCs w:val="26"/>
              </w:rPr>
            </w:pPr>
            <w:r w:rsidRPr="00614183">
              <w:rPr>
                <w:b/>
                <w:sz w:val="26"/>
                <w:szCs w:val="26"/>
              </w:rPr>
              <w:t>Cấp độ của hệ thống thông tin</w:t>
            </w:r>
          </w:p>
        </w:tc>
      </w:tr>
      <w:tr w:rsidR="003907C0" w:rsidRPr="00614183" w14:paraId="546B8E23" w14:textId="77777777" w:rsidTr="000100A0">
        <w:tc>
          <w:tcPr>
            <w:tcW w:w="0" w:type="auto"/>
            <w:vMerge/>
            <w:vAlign w:val="center"/>
          </w:tcPr>
          <w:p w14:paraId="5442DB3A" w14:textId="77777777" w:rsidR="003907C0" w:rsidRPr="00614183" w:rsidRDefault="003907C0" w:rsidP="000100A0">
            <w:pPr>
              <w:ind w:left="720" w:firstLine="0"/>
              <w:jc w:val="center"/>
              <w:rPr>
                <w:b/>
                <w:sz w:val="26"/>
                <w:szCs w:val="26"/>
              </w:rPr>
            </w:pPr>
          </w:p>
        </w:tc>
        <w:tc>
          <w:tcPr>
            <w:tcW w:w="1216" w:type="pct"/>
            <w:vMerge/>
            <w:vAlign w:val="center"/>
          </w:tcPr>
          <w:p w14:paraId="23E11005" w14:textId="77777777" w:rsidR="003907C0" w:rsidRPr="00614183" w:rsidRDefault="003907C0" w:rsidP="000100A0">
            <w:pPr>
              <w:ind w:left="720" w:firstLine="0"/>
              <w:jc w:val="center"/>
              <w:rPr>
                <w:b/>
                <w:sz w:val="26"/>
                <w:szCs w:val="26"/>
              </w:rPr>
            </w:pPr>
          </w:p>
        </w:tc>
        <w:tc>
          <w:tcPr>
            <w:tcW w:w="1760" w:type="pct"/>
            <w:vMerge/>
            <w:vAlign w:val="center"/>
          </w:tcPr>
          <w:p w14:paraId="0C306264" w14:textId="77777777" w:rsidR="003907C0" w:rsidRPr="00614183" w:rsidRDefault="003907C0" w:rsidP="000100A0">
            <w:pPr>
              <w:ind w:left="720" w:firstLine="0"/>
              <w:jc w:val="center"/>
              <w:rPr>
                <w:b/>
                <w:sz w:val="26"/>
                <w:szCs w:val="26"/>
              </w:rPr>
            </w:pPr>
          </w:p>
        </w:tc>
        <w:tc>
          <w:tcPr>
            <w:tcW w:w="525" w:type="pct"/>
            <w:tcMar>
              <w:top w:w="0" w:type="dxa"/>
              <w:left w:w="0" w:type="dxa"/>
              <w:bottom w:w="0" w:type="dxa"/>
              <w:right w:w="0" w:type="dxa"/>
            </w:tcMar>
            <w:vAlign w:val="center"/>
          </w:tcPr>
          <w:p w14:paraId="373B5040" w14:textId="77777777" w:rsidR="003907C0" w:rsidRPr="00614183" w:rsidRDefault="003907C0" w:rsidP="000100A0">
            <w:pPr>
              <w:ind w:firstLine="0"/>
              <w:jc w:val="center"/>
              <w:rPr>
                <w:b/>
                <w:sz w:val="26"/>
                <w:szCs w:val="26"/>
              </w:rPr>
            </w:pPr>
            <w:r w:rsidRPr="00614183">
              <w:rPr>
                <w:b/>
                <w:sz w:val="26"/>
                <w:szCs w:val="26"/>
              </w:rPr>
              <w:t>1</w:t>
            </w:r>
          </w:p>
        </w:tc>
        <w:tc>
          <w:tcPr>
            <w:tcW w:w="465" w:type="pct"/>
            <w:tcMar>
              <w:top w:w="0" w:type="dxa"/>
              <w:left w:w="0" w:type="dxa"/>
              <w:bottom w:w="0" w:type="dxa"/>
              <w:right w:w="0" w:type="dxa"/>
            </w:tcMar>
            <w:vAlign w:val="center"/>
          </w:tcPr>
          <w:p w14:paraId="79826A62" w14:textId="77777777" w:rsidR="003907C0" w:rsidRPr="00614183" w:rsidRDefault="003907C0" w:rsidP="000100A0">
            <w:pPr>
              <w:ind w:firstLine="0"/>
              <w:jc w:val="center"/>
              <w:rPr>
                <w:b/>
                <w:sz w:val="26"/>
                <w:szCs w:val="26"/>
              </w:rPr>
            </w:pPr>
            <w:r w:rsidRPr="00614183">
              <w:rPr>
                <w:b/>
                <w:sz w:val="26"/>
                <w:szCs w:val="26"/>
              </w:rPr>
              <w:t>2</w:t>
            </w:r>
          </w:p>
        </w:tc>
        <w:tc>
          <w:tcPr>
            <w:tcW w:w="465" w:type="pct"/>
            <w:tcMar>
              <w:top w:w="0" w:type="dxa"/>
              <w:left w:w="0" w:type="dxa"/>
              <w:bottom w:w="0" w:type="dxa"/>
              <w:right w:w="0" w:type="dxa"/>
            </w:tcMar>
            <w:vAlign w:val="center"/>
          </w:tcPr>
          <w:p w14:paraId="1B382837" w14:textId="77777777" w:rsidR="003907C0" w:rsidRPr="00614183" w:rsidRDefault="003907C0" w:rsidP="000100A0">
            <w:pPr>
              <w:ind w:firstLine="0"/>
              <w:jc w:val="center"/>
              <w:rPr>
                <w:b/>
                <w:sz w:val="26"/>
                <w:szCs w:val="26"/>
              </w:rPr>
            </w:pPr>
            <w:r w:rsidRPr="00614183">
              <w:rPr>
                <w:b/>
                <w:sz w:val="26"/>
                <w:szCs w:val="26"/>
              </w:rPr>
              <w:t>3</w:t>
            </w:r>
          </w:p>
        </w:tc>
      </w:tr>
      <w:tr w:rsidR="003907C0" w:rsidRPr="00614183" w14:paraId="55A2ADC7" w14:textId="77777777" w:rsidTr="000100A0">
        <w:tc>
          <w:tcPr>
            <w:tcW w:w="569" w:type="pct"/>
            <w:tcMar>
              <w:top w:w="0" w:type="dxa"/>
              <w:left w:w="0" w:type="dxa"/>
              <w:bottom w:w="0" w:type="dxa"/>
              <w:right w:w="0" w:type="dxa"/>
            </w:tcMar>
            <w:vAlign w:val="center"/>
          </w:tcPr>
          <w:p w14:paraId="3D38AB7B" w14:textId="77777777" w:rsidR="003907C0" w:rsidRPr="00614183" w:rsidRDefault="003907C0" w:rsidP="000100A0">
            <w:pPr>
              <w:ind w:left="59" w:right="154" w:firstLine="0"/>
              <w:jc w:val="center"/>
              <w:rPr>
                <w:sz w:val="26"/>
                <w:szCs w:val="26"/>
              </w:rPr>
            </w:pPr>
            <w:r w:rsidRPr="00614183">
              <w:rPr>
                <w:sz w:val="26"/>
                <w:szCs w:val="26"/>
              </w:rPr>
              <w:t>1.</w:t>
            </w:r>
          </w:p>
        </w:tc>
        <w:tc>
          <w:tcPr>
            <w:tcW w:w="1216" w:type="pct"/>
            <w:tcMar>
              <w:top w:w="0" w:type="dxa"/>
              <w:left w:w="0" w:type="dxa"/>
              <w:bottom w:w="0" w:type="dxa"/>
              <w:right w:w="0" w:type="dxa"/>
            </w:tcMar>
            <w:vAlign w:val="center"/>
          </w:tcPr>
          <w:p w14:paraId="4217748F" w14:textId="77777777" w:rsidR="003907C0" w:rsidRPr="00614183" w:rsidRDefault="003907C0" w:rsidP="000100A0">
            <w:pPr>
              <w:ind w:left="59" w:right="154" w:firstLine="0"/>
              <w:rPr>
                <w:sz w:val="26"/>
                <w:szCs w:val="26"/>
              </w:rPr>
            </w:pPr>
            <w:r w:rsidRPr="00614183">
              <w:rPr>
                <w:sz w:val="26"/>
                <w:szCs w:val="26"/>
              </w:rPr>
              <w:t>Xác thực</w:t>
            </w:r>
          </w:p>
        </w:tc>
        <w:tc>
          <w:tcPr>
            <w:tcW w:w="1760" w:type="pct"/>
            <w:tcMar>
              <w:top w:w="0" w:type="dxa"/>
              <w:left w:w="0" w:type="dxa"/>
              <w:bottom w:w="0" w:type="dxa"/>
              <w:right w:w="0" w:type="dxa"/>
            </w:tcMar>
            <w:vAlign w:val="center"/>
          </w:tcPr>
          <w:p w14:paraId="18DF7ADA" w14:textId="77777777" w:rsidR="003907C0" w:rsidRPr="00614183" w:rsidRDefault="003907C0" w:rsidP="000100A0">
            <w:pPr>
              <w:ind w:left="59" w:right="154" w:firstLine="0"/>
              <w:rPr>
                <w:sz w:val="26"/>
                <w:szCs w:val="26"/>
              </w:rPr>
            </w:pPr>
          </w:p>
        </w:tc>
        <w:tc>
          <w:tcPr>
            <w:tcW w:w="525" w:type="pct"/>
            <w:tcMar>
              <w:top w:w="0" w:type="dxa"/>
              <w:left w:w="0" w:type="dxa"/>
              <w:bottom w:w="0" w:type="dxa"/>
              <w:right w:w="0" w:type="dxa"/>
            </w:tcMar>
            <w:vAlign w:val="center"/>
          </w:tcPr>
          <w:p w14:paraId="5078BC0F" w14:textId="77777777" w:rsidR="003907C0" w:rsidRPr="00614183" w:rsidRDefault="003907C0" w:rsidP="000100A0">
            <w:pPr>
              <w:ind w:left="720" w:firstLine="0"/>
              <w:rPr>
                <w:sz w:val="26"/>
                <w:szCs w:val="26"/>
              </w:rPr>
            </w:pPr>
          </w:p>
        </w:tc>
        <w:tc>
          <w:tcPr>
            <w:tcW w:w="465" w:type="pct"/>
            <w:tcMar>
              <w:top w:w="0" w:type="dxa"/>
              <w:left w:w="0" w:type="dxa"/>
              <w:bottom w:w="0" w:type="dxa"/>
              <w:right w:w="0" w:type="dxa"/>
            </w:tcMar>
            <w:vAlign w:val="center"/>
          </w:tcPr>
          <w:p w14:paraId="42D37480" w14:textId="77777777" w:rsidR="003907C0" w:rsidRPr="00614183" w:rsidRDefault="003907C0" w:rsidP="000100A0">
            <w:pPr>
              <w:ind w:left="720" w:firstLine="0"/>
              <w:rPr>
                <w:sz w:val="26"/>
                <w:szCs w:val="26"/>
              </w:rPr>
            </w:pPr>
          </w:p>
        </w:tc>
        <w:tc>
          <w:tcPr>
            <w:tcW w:w="465" w:type="pct"/>
            <w:tcMar>
              <w:top w:w="0" w:type="dxa"/>
              <w:left w:w="0" w:type="dxa"/>
              <w:bottom w:w="0" w:type="dxa"/>
              <w:right w:w="0" w:type="dxa"/>
            </w:tcMar>
            <w:vAlign w:val="center"/>
          </w:tcPr>
          <w:p w14:paraId="45291F4D" w14:textId="77777777" w:rsidR="003907C0" w:rsidRPr="00614183" w:rsidRDefault="003907C0" w:rsidP="000100A0">
            <w:pPr>
              <w:ind w:left="720" w:firstLine="0"/>
              <w:rPr>
                <w:sz w:val="26"/>
                <w:szCs w:val="26"/>
              </w:rPr>
            </w:pPr>
          </w:p>
        </w:tc>
      </w:tr>
      <w:tr w:rsidR="003907C0" w:rsidRPr="00614183" w14:paraId="0E73DE52" w14:textId="77777777" w:rsidTr="000100A0">
        <w:tc>
          <w:tcPr>
            <w:tcW w:w="569" w:type="pct"/>
            <w:vMerge w:val="restart"/>
            <w:tcMar>
              <w:top w:w="0" w:type="dxa"/>
              <w:left w:w="0" w:type="dxa"/>
              <w:bottom w:w="0" w:type="dxa"/>
              <w:right w:w="0" w:type="dxa"/>
            </w:tcMar>
            <w:vAlign w:val="center"/>
          </w:tcPr>
          <w:p w14:paraId="5CF19F35" w14:textId="77777777" w:rsidR="003907C0" w:rsidRPr="00614183" w:rsidRDefault="003907C0" w:rsidP="000100A0">
            <w:pPr>
              <w:ind w:left="59" w:right="154" w:firstLine="0"/>
              <w:jc w:val="center"/>
              <w:rPr>
                <w:sz w:val="26"/>
                <w:szCs w:val="26"/>
              </w:rPr>
            </w:pPr>
            <w:r w:rsidRPr="00614183">
              <w:rPr>
                <w:sz w:val="26"/>
                <w:szCs w:val="26"/>
              </w:rPr>
              <w:t>1.1</w:t>
            </w:r>
          </w:p>
        </w:tc>
        <w:tc>
          <w:tcPr>
            <w:tcW w:w="1216" w:type="pct"/>
            <w:vMerge w:val="restart"/>
            <w:tcMar>
              <w:top w:w="0" w:type="dxa"/>
              <w:left w:w="0" w:type="dxa"/>
              <w:bottom w:w="0" w:type="dxa"/>
              <w:right w:w="0" w:type="dxa"/>
            </w:tcMar>
            <w:vAlign w:val="center"/>
          </w:tcPr>
          <w:p w14:paraId="3C758E05" w14:textId="77777777" w:rsidR="003907C0" w:rsidRPr="00614183" w:rsidRDefault="003907C0" w:rsidP="000100A0">
            <w:pPr>
              <w:ind w:left="59" w:right="154" w:firstLine="0"/>
              <w:rPr>
                <w:sz w:val="26"/>
                <w:szCs w:val="26"/>
              </w:rPr>
            </w:pPr>
            <w:r w:rsidRPr="00614183">
              <w:rPr>
                <w:sz w:val="26"/>
                <w:szCs w:val="26"/>
              </w:rPr>
              <w:t xml:space="preserve">Có chức năng xác thực người sử dụng </w:t>
            </w:r>
            <w:r w:rsidRPr="00614183">
              <w:rPr>
                <w:sz w:val="26"/>
                <w:szCs w:val="26"/>
              </w:rPr>
              <w:lastRenderedPageBreak/>
              <w:t>khi truy cập, quản trị, cấu hình Phần mềm.</w:t>
            </w:r>
          </w:p>
        </w:tc>
        <w:tc>
          <w:tcPr>
            <w:tcW w:w="1760" w:type="pct"/>
            <w:tcMar>
              <w:top w:w="0" w:type="dxa"/>
              <w:left w:w="0" w:type="dxa"/>
              <w:bottom w:w="0" w:type="dxa"/>
              <w:right w:w="0" w:type="dxa"/>
            </w:tcMar>
            <w:vAlign w:val="center"/>
          </w:tcPr>
          <w:p w14:paraId="04D62086" w14:textId="77777777" w:rsidR="003907C0" w:rsidRPr="00614183" w:rsidRDefault="003907C0" w:rsidP="000100A0">
            <w:pPr>
              <w:ind w:left="59" w:right="154" w:firstLine="0"/>
              <w:rPr>
                <w:sz w:val="26"/>
                <w:szCs w:val="26"/>
              </w:rPr>
            </w:pPr>
            <w:r w:rsidRPr="00614183">
              <w:rPr>
                <w:sz w:val="26"/>
                <w:szCs w:val="26"/>
              </w:rPr>
              <w:lastRenderedPageBreak/>
              <w:t>a) Có giao diện quản lý tài khoản người sử dụng.</w:t>
            </w:r>
          </w:p>
        </w:tc>
        <w:tc>
          <w:tcPr>
            <w:tcW w:w="525" w:type="pct"/>
            <w:tcMar>
              <w:top w:w="0" w:type="dxa"/>
              <w:left w:w="0" w:type="dxa"/>
              <w:bottom w:w="0" w:type="dxa"/>
              <w:right w:w="0" w:type="dxa"/>
            </w:tcMar>
            <w:vAlign w:val="center"/>
          </w:tcPr>
          <w:p w14:paraId="25AA6BD4"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15F771DE"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50D820EC"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00FA048C" w14:textId="77777777" w:rsidTr="000100A0">
        <w:tc>
          <w:tcPr>
            <w:tcW w:w="0" w:type="auto"/>
            <w:vMerge/>
            <w:vAlign w:val="center"/>
          </w:tcPr>
          <w:p w14:paraId="0E24A870" w14:textId="77777777" w:rsidR="003907C0" w:rsidRPr="00614183" w:rsidRDefault="003907C0" w:rsidP="000100A0">
            <w:pPr>
              <w:ind w:left="720" w:firstLine="0"/>
              <w:rPr>
                <w:sz w:val="26"/>
                <w:szCs w:val="26"/>
              </w:rPr>
            </w:pPr>
          </w:p>
        </w:tc>
        <w:tc>
          <w:tcPr>
            <w:tcW w:w="1216" w:type="pct"/>
            <w:vMerge/>
            <w:vAlign w:val="center"/>
          </w:tcPr>
          <w:p w14:paraId="2F5E9074"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59D87BB8" w14:textId="77777777" w:rsidR="003907C0" w:rsidRPr="00614183" w:rsidRDefault="003907C0" w:rsidP="000100A0">
            <w:pPr>
              <w:ind w:left="59" w:right="154" w:firstLine="0"/>
              <w:rPr>
                <w:sz w:val="26"/>
                <w:szCs w:val="26"/>
              </w:rPr>
            </w:pPr>
            <w:r w:rsidRPr="00614183">
              <w:rPr>
                <w:sz w:val="26"/>
                <w:szCs w:val="26"/>
              </w:rPr>
              <w:t>b) Yêu cầu xác thực người sử dụng khi truy cập quản trị, cấu hình Phần mềm.</w:t>
            </w:r>
          </w:p>
        </w:tc>
        <w:tc>
          <w:tcPr>
            <w:tcW w:w="525" w:type="pct"/>
            <w:tcMar>
              <w:top w:w="0" w:type="dxa"/>
              <w:left w:w="0" w:type="dxa"/>
              <w:bottom w:w="0" w:type="dxa"/>
              <w:right w:w="0" w:type="dxa"/>
            </w:tcMar>
            <w:vAlign w:val="center"/>
          </w:tcPr>
          <w:p w14:paraId="610F29EB"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1DC801AD"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1CF51381"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5F381D05" w14:textId="77777777" w:rsidTr="000100A0">
        <w:tc>
          <w:tcPr>
            <w:tcW w:w="0" w:type="auto"/>
            <w:vMerge/>
            <w:vAlign w:val="center"/>
          </w:tcPr>
          <w:p w14:paraId="128D29AE" w14:textId="77777777" w:rsidR="003907C0" w:rsidRPr="00614183" w:rsidRDefault="003907C0" w:rsidP="000100A0">
            <w:pPr>
              <w:ind w:left="720" w:firstLine="0"/>
              <w:rPr>
                <w:sz w:val="26"/>
                <w:szCs w:val="26"/>
              </w:rPr>
            </w:pPr>
          </w:p>
        </w:tc>
        <w:tc>
          <w:tcPr>
            <w:tcW w:w="1216" w:type="pct"/>
            <w:vMerge/>
            <w:vAlign w:val="center"/>
          </w:tcPr>
          <w:p w14:paraId="4C84C23E"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1C1C9530" w14:textId="77777777" w:rsidR="003907C0" w:rsidRPr="00614183" w:rsidRDefault="003907C0" w:rsidP="000100A0">
            <w:pPr>
              <w:ind w:left="59" w:right="154" w:firstLine="0"/>
              <w:rPr>
                <w:sz w:val="26"/>
                <w:szCs w:val="26"/>
              </w:rPr>
            </w:pPr>
            <w:r w:rsidRPr="00614183">
              <w:rPr>
                <w:sz w:val="26"/>
                <w:szCs w:val="26"/>
              </w:rPr>
              <w:t>c) Yêu cầu xác thực người sử dụng khi truy truy cập sử dụng Phần mềm.</w:t>
            </w:r>
          </w:p>
        </w:tc>
        <w:tc>
          <w:tcPr>
            <w:tcW w:w="525" w:type="pct"/>
            <w:tcMar>
              <w:top w:w="0" w:type="dxa"/>
              <w:left w:w="0" w:type="dxa"/>
              <w:bottom w:w="0" w:type="dxa"/>
              <w:right w:w="0" w:type="dxa"/>
            </w:tcMar>
            <w:vAlign w:val="center"/>
          </w:tcPr>
          <w:p w14:paraId="0F940757"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3CEA5139"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043ACF87"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73B670ED" w14:textId="77777777" w:rsidTr="000100A0">
        <w:tc>
          <w:tcPr>
            <w:tcW w:w="569" w:type="pct"/>
            <w:tcMar>
              <w:top w:w="0" w:type="dxa"/>
              <w:left w:w="0" w:type="dxa"/>
              <w:bottom w:w="0" w:type="dxa"/>
              <w:right w:w="0" w:type="dxa"/>
            </w:tcMar>
            <w:vAlign w:val="center"/>
          </w:tcPr>
          <w:p w14:paraId="06BE44C0" w14:textId="77777777" w:rsidR="003907C0" w:rsidRPr="00614183" w:rsidRDefault="003907C0" w:rsidP="000100A0">
            <w:pPr>
              <w:ind w:left="59" w:right="154" w:firstLine="0"/>
              <w:jc w:val="center"/>
              <w:rPr>
                <w:sz w:val="26"/>
                <w:szCs w:val="26"/>
              </w:rPr>
            </w:pPr>
            <w:r w:rsidRPr="00614183">
              <w:rPr>
                <w:sz w:val="26"/>
                <w:szCs w:val="26"/>
              </w:rPr>
              <w:t>1.2</w:t>
            </w:r>
          </w:p>
        </w:tc>
        <w:tc>
          <w:tcPr>
            <w:tcW w:w="1216" w:type="pct"/>
            <w:tcMar>
              <w:top w:w="0" w:type="dxa"/>
              <w:left w:w="0" w:type="dxa"/>
              <w:bottom w:w="0" w:type="dxa"/>
              <w:right w:w="0" w:type="dxa"/>
            </w:tcMar>
            <w:vAlign w:val="center"/>
          </w:tcPr>
          <w:p w14:paraId="4C603DDC" w14:textId="77777777" w:rsidR="003907C0" w:rsidRPr="00614183" w:rsidRDefault="003907C0" w:rsidP="000100A0">
            <w:pPr>
              <w:ind w:left="59" w:right="154" w:firstLine="0"/>
              <w:jc w:val="center"/>
              <w:rPr>
                <w:sz w:val="26"/>
                <w:szCs w:val="26"/>
              </w:rPr>
            </w:pPr>
            <w:r w:rsidRPr="00614183">
              <w:rPr>
                <w:sz w:val="26"/>
                <w:szCs w:val="26"/>
              </w:rPr>
              <w:t>Có chức năng cho phép lưu trữ có mã hóa thông tin xác thực hệ thống.</w:t>
            </w:r>
          </w:p>
        </w:tc>
        <w:tc>
          <w:tcPr>
            <w:tcW w:w="1760" w:type="pct"/>
            <w:tcMar>
              <w:top w:w="0" w:type="dxa"/>
              <w:left w:w="0" w:type="dxa"/>
              <w:bottom w:w="0" w:type="dxa"/>
              <w:right w:w="0" w:type="dxa"/>
            </w:tcMar>
            <w:vAlign w:val="center"/>
          </w:tcPr>
          <w:p w14:paraId="2331FF09" w14:textId="77777777" w:rsidR="003907C0" w:rsidRPr="00614183" w:rsidRDefault="003907C0" w:rsidP="000100A0">
            <w:pPr>
              <w:ind w:left="59" w:right="154" w:firstLine="0"/>
              <w:rPr>
                <w:sz w:val="26"/>
                <w:szCs w:val="26"/>
              </w:rPr>
            </w:pPr>
            <w:r w:rsidRPr="00614183">
              <w:rPr>
                <w:sz w:val="26"/>
                <w:szCs w:val="26"/>
              </w:rPr>
              <w:t>Thông tin xác thực được lưu trữ có mã hóa trên Phần mềm sử dụng thuật toán hash từ SHA-256, SHA-512, SHA-3 và các thuật toán tương đương</w:t>
            </w:r>
          </w:p>
        </w:tc>
        <w:tc>
          <w:tcPr>
            <w:tcW w:w="525" w:type="pct"/>
            <w:tcMar>
              <w:top w:w="0" w:type="dxa"/>
              <w:left w:w="0" w:type="dxa"/>
              <w:bottom w:w="0" w:type="dxa"/>
              <w:right w:w="0" w:type="dxa"/>
            </w:tcMar>
            <w:vAlign w:val="center"/>
          </w:tcPr>
          <w:p w14:paraId="5011B524"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525EFABF"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20C654F8"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1D3C626B" w14:textId="77777777" w:rsidTr="000100A0">
        <w:tc>
          <w:tcPr>
            <w:tcW w:w="569" w:type="pct"/>
            <w:vMerge w:val="restart"/>
            <w:tcMar>
              <w:top w:w="0" w:type="dxa"/>
              <w:left w:w="0" w:type="dxa"/>
              <w:bottom w:w="0" w:type="dxa"/>
              <w:right w:w="0" w:type="dxa"/>
            </w:tcMar>
            <w:vAlign w:val="center"/>
          </w:tcPr>
          <w:p w14:paraId="39173533" w14:textId="77777777" w:rsidR="003907C0" w:rsidRPr="00614183" w:rsidRDefault="003907C0" w:rsidP="000100A0">
            <w:pPr>
              <w:ind w:left="59" w:right="154" w:firstLine="0"/>
              <w:jc w:val="center"/>
              <w:rPr>
                <w:sz w:val="26"/>
                <w:szCs w:val="26"/>
              </w:rPr>
            </w:pPr>
            <w:r w:rsidRPr="00614183">
              <w:rPr>
                <w:sz w:val="26"/>
                <w:szCs w:val="26"/>
              </w:rPr>
              <w:t>1.3</w:t>
            </w:r>
          </w:p>
        </w:tc>
        <w:tc>
          <w:tcPr>
            <w:tcW w:w="1216" w:type="pct"/>
            <w:vMerge w:val="restart"/>
            <w:tcMar>
              <w:top w:w="0" w:type="dxa"/>
              <w:left w:w="0" w:type="dxa"/>
              <w:bottom w:w="0" w:type="dxa"/>
              <w:right w:w="0" w:type="dxa"/>
            </w:tcMar>
            <w:vAlign w:val="center"/>
          </w:tcPr>
          <w:p w14:paraId="4A60BE2B" w14:textId="77777777" w:rsidR="003907C0" w:rsidRPr="00614183" w:rsidRDefault="003907C0" w:rsidP="000100A0">
            <w:pPr>
              <w:ind w:left="59" w:right="154" w:firstLine="0"/>
              <w:rPr>
                <w:sz w:val="26"/>
                <w:szCs w:val="26"/>
              </w:rPr>
            </w:pPr>
            <w:r w:rsidRPr="00614183">
              <w:rPr>
                <w:sz w:val="26"/>
                <w:szCs w:val="26"/>
              </w:rPr>
              <w:t>Có chức năng cho phép thiết lập chính sách mật khẩu người sử dụng.</w:t>
            </w:r>
          </w:p>
        </w:tc>
        <w:tc>
          <w:tcPr>
            <w:tcW w:w="1760" w:type="pct"/>
            <w:tcMar>
              <w:top w:w="0" w:type="dxa"/>
              <w:left w:w="0" w:type="dxa"/>
              <w:bottom w:w="0" w:type="dxa"/>
              <w:right w:w="0" w:type="dxa"/>
            </w:tcMar>
            <w:vAlign w:val="center"/>
          </w:tcPr>
          <w:p w14:paraId="7C6C4CE3" w14:textId="77777777" w:rsidR="003907C0" w:rsidRPr="00614183" w:rsidRDefault="003907C0" w:rsidP="000100A0">
            <w:pPr>
              <w:ind w:left="59" w:right="154" w:firstLine="0"/>
              <w:rPr>
                <w:sz w:val="26"/>
                <w:szCs w:val="26"/>
              </w:rPr>
            </w:pPr>
            <w:r w:rsidRPr="00614183">
              <w:rPr>
                <w:sz w:val="26"/>
                <w:szCs w:val="26"/>
              </w:rPr>
              <w:t>a) Có chức năng yêu cầu người dùng đặt mật khẩu mới khi đăng nhập lần đầu sử dụng mật khẩu mặc định.</w:t>
            </w:r>
          </w:p>
        </w:tc>
        <w:tc>
          <w:tcPr>
            <w:tcW w:w="525" w:type="pct"/>
            <w:tcMar>
              <w:top w:w="0" w:type="dxa"/>
              <w:left w:w="0" w:type="dxa"/>
              <w:bottom w:w="0" w:type="dxa"/>
              <w:right w:w="0" w:type="dxa"/>
            </w:tcMar>
            <w:vAlign w:val="center"/>
          </w:tcPr>
          <w:p w14:paraId="61CE956D"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4D476544"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4704C668"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6EA59FD2" w14:textId="77777777" w:rsidTr="000100A0">
        <w:tc>
          <w:tcPr>
            <w:tcW w:w="0" w:type="auto"/>
            <w:vMerge/>
            <w:vAlign w:val="center"/>
          </w:tcPr>
          <w:p w14:paraId="30986628" w14:textId="77777777" w:rsidR="003907C0" w:rsidRPr="00614183" w:rsidRDefault="003907C0" w:rsidP="000100A0">
            <w:pPr>
              <w:ind w:left="720" w:firstLine="0"/>
              <w:rPr>
                <w:sz w:val="26"/>
                <w:szCs w:val="26"/>
              </w:rPr>
            </w:pPr>
          </w:p>
        </w:tc>
        <w:tc>
          <w:tcPr>
            <w:tcW w:w="1216" w:type="pct"/>
            <w:vMerge/>
            <w:vAlign w:val="center"/>
          </w:tcPr>
          <w:p w14:paraId="6193EAB7"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02A054B0" w14:textId="77777777" w:rsidR="003907C0" w:rsidRPr="00614183" w:rsidRDefault="003907C0" w:rsidP="000100A0">
            <w:pPr>
              <w:ind w:left="59" w:right="154" w:firstLine="0"/>
              <w:rPr>
                <w:sz w:val="26"/>
                <w:szCs w:val="26"/>
              </w:rPr>
            </w:pPr>
            <w:r w:rsidRPr="00614183">
              <w:rPr>
                <w:sz w:val="26"/>
                <w:szCs w:val="26"/>
              </w:rPr>
              <w:t>b) Có chức năng cho phép thiết lập quy tắc đặt mật khẩu về số ký tự, loại ký tự.</w:t>
            </w:r>
          </w:p>
        </w:tc>
        <w:tc>
          <w:tcPr>
            <w:tcW w:w="525" w:type="pct"/>
            <w:tcMar>
              <w:top w:w="0" w:type="dxa"/>
              <w:left w:w="0" w:type="dxa"/>
              <w:bottom w:w="0" w:type="dxa"/>
              <w:right w:w="0" w:type="dxa"/>
            </w:tcMar>
            <w:vAlign w:val="center"/>
          </w:tcPr>
          <w:p w14:paraId="5BDD8E1F"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5DA21F38"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2F947DAA"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5985005F" w14:textId="77777777" w:rsidTr="000100A0">
        <w:tc>
          <w:tcPr>
            <w:tcW w:w="0" w:type="auto"/>
            <w:vMerge/>
            <w:vAlign w:val="center"/>
          </w:tcPr>
          <w:p w14:paraId="62F13CEA" w14:textId="77777777" w:rsidR="003907C0" w:rsidRPr="00614183" w:rsidRDefault="003907C0" w:rsidP="000100A0">
            <w:pPr>
              <w:ind w:left="720" w:firstLine="0"/>
              <w:rPr>
                <w:sz w:val="26"/>
                <w:szCs w:val="26"/>
              </w:rPr>
            </w:pPr>
          </w:p>
        </w:tc>
        <w:tc>
          <w:tcPr>
            <w:tcW w:w="1216" w:type="pct"/>
            <w:vMerge/>
            <w:vAlign w:val="center"/>
          </w:tcPr>
          <w:p w14:paraId="5BBAC023"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2669E478" w14:textId="77777777" w:rsidR="003907C0" w:rsidRPr="00614183" w:rsidRDefault="003907C0" w:rsidP="000100A0">
            <w:pPr>
              <w:ind w:left="59" w:right="154" w:firstLine="0"/>
              <w:rPr>
                <w:sz w:val="26"/>
                <w:szCs w:val="26"/>
              </w:rPr>
            </w:pPr>
            <w:r w:rsidRPr="00614183">
              <w:rPr>
                <w:sz w:val="26"/>
                <w:szCs w:val="26"/>
              </w:rPr>
              <w:t>c) Có chức năng cho phép thiết lập thời gian yêu cầu thay đổi mật khẩu.</w:t>
            </w:r>
          </w:p>
        </w:tc>
        <w:tc>
          <w:tcPr>
            <w:tcW w:w="525" w:type="pct"/>
            <w:tcMar>
              <w:top w:w="0" w:type="dxa"/>
              <w:left w:w="0" w:type="dxa"/>
              <w:bottom w:w="0" w:type="dxa"/>
              <w:right w:w="0" w:type="dxa"/>
            </w:tcMar>
            <w:vAlign w:val="center"/>
          </w:tcPr>
          <w:p w14:paraId="476E9CB2"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97E2EFA"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78DD369C"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681AC899" w14:textId="77777777" w:rsidTr="000100A0">
        <w:tc>
          <w:tcPr>
            <w:tcW w:w="0" w:type="auto"/>
            <w:vMerge/>
            <w:vAlign w:val="center"/>
          </w:tcPr>
          <w:p w14:paraId="5E6C2689" w14:textId="77777777" w:rsidR="003907C0" w:rsidRPr="00614183" w:rsidRDefault="003907C0" w:rsidP="000100A0">
            <w:pPr>
              <w:ind w:left="720" w:firstLine="0"/>
              <w:rPr>
                <w:sz w:val="26"/>
                <w:szCs w:val="26"/>
              </w:rPr>
            </w:pPr>
          </w:p>
        </w:tc>
        <w:tc>
          <w:tcPr>
            <w:tcW w:w="1216" w:type="pct"/>
            <w:vMerge/>
            <w:vAlign w:val="center"/>
          </w:tcPr>
          <w:p w14:paraId="760F306E"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3FC1E3EC" w14:textId="77777777" w:rsidR="003907C0" w:rsidRPr="00614183" w:rsidRDefault="003907C0" w:rsidP="000100A0">
            <w:pPr>
              <w:ind w:left="59" w:right="154" w:firstLine="0"/>
              <w:rPr>
                <w:sz w:val="26"/>
                <w:szCs w:val="26"/>
              </w:rPr>
            </w:pPr>
            <w:r w:rsidRPr="00614183">
              <w:rPr>
                <w:sz w:val="26"/>
                <w:szCs w:val="26"/>
              </w:rPr>
              <w:t>d) Có chức năng cho phép thiết lập thời gian mật khẩu hợp lệ.</w:t>
            </w:r>
          </w:p>
        </w:tc>
        <w:tc>
          <w:tcPr>
            <w:tcW w:w="525" w:type="pct"/>
            <w:tcMar>
              <w:top w:w="0" w:type="dxa"/>
              <w:left w:w="0" w:type="dxa"/>
              <w:bottom w:w="0" w:type="dxa"/>
              <w:right w:w="0" w:type="dxa"/>
            </w:tcMar>
            <w:vAlign w:val="center"/>
          </w:tcPr>
          <w:p w14:paraId="0C51A73C"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33895BC0"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37919C02"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0A062F50" w14:textId="77777777" w:rsidTr="000100A0">
        <w:tc>
          <w:tcPr>
            <w:tcW w:w="0" w:type="auto"/>
            <w:vMerge/>
            <w:vAlign w:val="center"/>
          </w:tcPr>
          <w:p w14:paraId="668E878C" w14:textId="77777777" w:rsidR="003907C0" w:rsidRPr="00614183" w:rsidRDefault="003907C0" w:rsidP="000100A0">
            <w:pPr>
              <w:ind w:left="720" w:firstLine="0"/>
              <w:rPr>
                <w:sz w:val="26"/>
                <w:szCs w:val="26"/>
              </w:rPr>
            </w:pPr>
          </w:p>
        </w:tc>
        <w:tc>
          <w:tcPr>
            <w:tcW w:w="1216" w:type="pct"/>
            <w:vMerge/>
            <w:vAlign w:val="center"/>
          </w:tcPr>
          <w:p w14:paraId="04F2EA44"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7611F576" w14:textId="77777777" w:rsidR="003907C0" w:rsidRPr="00614183" w:rsidRDefault="003907C0" w:rsidP="000100A0">
            <w:pPr>
              <w:ind w:left="59" w:right="154" w:firstLine="0"/>
              <w:rPr>
                <w:sz w:val="26"/>
                <w:szCs w:val="26"/>
              </w:rPr>
            </w:pPr>
            <w:r w:rsidRPr="00614183">
              <w:rPr>
                <w:sz w:val="26"/>
                <w:szCs w:val="26"/>
              </w:rPr>
              <w:t>đ) Khóa tài khoản và yêu cầu nhập mật khẩu mới khi mật khẩu của tài khoản đó hết hạn thời gian hợp lệ.</w:t>
            </w:r>
          </w:p>
        </w:tc>
        <w:tc>
          <w:tcPr>
            <w:tcW w:w="525" w:type="pct"/>
            <w:tcMar>
              <w:top w:w="0" w:type="dxa"/>
              <w:left w:w="0" w:type="dxa"/>
              <w:bottom w:w="0" w:type="dxa"/>
              <w:right w:w="0" w:type="dxa"/>
            </w:tcMar>
            <w:vAlign w:val="center"/>
          </w:tcPr>
          <w:p w14:paraId="2A02AA01"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43409ED6"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211A539B"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6E0707AC" w14:textId="77777777" w:rsidTr="000100A0">
        <w:tc>
          <w:tcPr>
            <w:tcW w:w="0" w:type="auto"/>
            <w:vMerge/>
            <w:vAlign w:val="center"/>
          </w:tcPr>
          <w:p w14:paraId="2A51C6E9" w14:textId="77777777" w:rsidR="003907C0" w:rsidRPr="00614183" w:rsidRDefault="003907C0" w:rsidP="000100A0">
            <w:pPr>
              <w:ind w:left="720" w:firstLine="0"/>
              <w:rPr>
                <w:sz w:val="26"/>
                <w:szCs w:val="26"/>
              </w:rPr>
            </w:pPr>
          </w:p>
        </w:tc>
        <w:tc>
          <w:tcPr>
            <w:tcW w:w="1216" w:type="pct"/>
            <w:vMerge/>
            <w:vAlign w:val="center"/>
          </w:tcPr>
          <w:p w14:paraId="1E48B0FD"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65BA934E" w14:textId="77777777" w:rsidR="003907C0" w:rsidRPr="00614183" w:rsidRDefault="003907C0" w:rsidP="000100A0">
            <w:pPr>
              <w:ind w:left="59" w:right="154" w:firstLine="0"/>
              <w:rPr>
                <w:sz w:val="26"/>
                <w:szCs w:val="26"/>
              </w:rPr>
            </w:pPr>
            <w:r w:rsidRPr="00614183">
              <w:rPr>
                <w:sz w:val="26"/>
                <w:szCs w:val="26"/>
              </w:rPr>
              <w:t>e) Mở khóa tài khoản khi thay đổi mật khẩu thành công đối với trường hợp mật khẩu hết hạn thời gian hợp lệ.</w:t>
            </w:r>
          </w:p>
        </w:tc>
        <w:tc>
          <w:tcPr>
            <w:tcW w:w="525" w:type="pct"/>
            <w:tcMar>
              <w:top w:w="0" w:type="dxa"/>
              <w:left w:w="0" w:type="dxa"/>
              <w:bottom w:w="0" w:type="dxa"/>
              <w:right w:w="0" w:type="dxa"/>
            </w:tcMar>
            <w:vAlign w:val="center"/>
          </w:tcPr>
          <w:p w14:paraId="41B1F66C"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634753F7"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426D168D"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53268310" w14:textId="77777777" w:rsidTr="000100A0">
        <w:tc>
          <w:tcPr>
            <w:tcW w:w="569" w:type="pct"/>
            <w:vMerge w:val="restart"/>
            <w:tcMar>
              <w:top w:w="0" w:type="dxa"/>
              <w:left w:w="0" w:type="dxa"/>
              <w:bottom w:w="0" w:type="dxa"/>
              <w:right w:w="0" w:type="dxa"/>
            </w:tcMar>
            <w:vAlign w:val="center"/>
          </w:tcPr>
          <w:p w14:paraId="1EBE3345" w14:textId="77777777" w:rsidR="003907C0" w:rsidRPr="00614183" w:rsidRDefault="003907C0" w:rsidP="000100A0">
            <w:pPr>
              <w:ind w:left="59" w:right="154" w:firstLine="0"/>
              <w:jc w:val="center"/>
              <w:rPr>
                <w:sz w:val="26"/>
                <w:szCs w:val="26"/>
              </w:rPr>
            </w:pPr>
            <w:r w:rsidRPr="00614183">
              <w:rPr>
                <w:sz w:val="26"/>
                <w:szCs w:val="26"/>
              </w:rPr>
              <w:lastRenderedPageBreak/>
              <w:t>1.4</w:t>
            </w:r>
          </w:p>
        </w:tc>
        <w:tc>
          <w:tcPr>
            <w:tcW w:w="1216" w:type="pct"/>
            <w:vMerge w:val="restart"/>
            <w:tcMar>
              <w:top w:w="0" w:type="dxa"/>
              <w:left w:w="0" w:type="dxa"/>
              <w:bottom w:w="0" w:type="dxa"/>
              <w:right w:w="0" w:type="dxa"/>
            </w:tcMar>
            <w:vAlign w:val="center"/>
          </w:tcPr>
          <w:p w14:paraId="01C19332" w14:textId="77777777" w:rsidR="003907C0" w:rsidRPr="00614183" w:rsidRDefault="003907C0" w:rsidP="000100A0">
            <w:pPr>
              <w:ind w:left="59" w:right="154" w:firstLine="0"/>
              <w:rPr>
                <w:sz w:val="26"/>
                <w:szCs w:val="26"/>
              </w:rPr>
            </w:pPr>
            <w:r w:rsidRPr="00614183">
              <w:rPr>
                <w:sz w:val="26"/>
                <w:szCs w:val="26"/>
              </w:rPr>
              <w:t>Có chức năng cho phép hạn chế số lần đăng nhập sai trong khoảng thời gian nhất định với tài khoản nhất định.</w:t>
            </w:r>
          </w:p>
        </w:tc>
        <w:tc>
          <w:tcPr>
            <w:tcW w:w="1760" w:type="pct"/>
            <w:tcMar>
              <w:top w:w="0" w:type="dxa"/>
              <w:left w:w="0" w:type="dxa"/>
              <w:bottom w:w="0" w:type="dxa"/>
              <w:right w:w="0" w:type="dxa"/>
            </w:tcMar>
            <w:vAlign w:val="center"/>
          </w:tcPr>
          <w:p w14:paraId="7A389052" w14:textId="77777777" w:rsidR="003907C0" w:rsidRPr="00614183" w:rsidRDefault="003907C0" w:rsidP="000100A0">
            <w:pPr>
              <w:ind w:left="59" w:right="154" w:firstLine="0"/>
              <w:rPr>
                <w:sz w:val="26"/>
                <w:szCs w:val="26"/>
              </w:rPr>
            </w:pPr>
            <w:r w:rsidRPr="00614183">
              <w:rPr>
                <w:sz w:val="26"/>
                <w:szCs w:val="26"/>
              </w:rPr>
              <w:t>a) Có giao diện cho phép thiết lập chính sách về giới hạn số lần đăng nhập sai trong khoảng thời gian nhất định.</w:t>
            </w:r>
          </w:p>
        </w:tc>
        <w:tc>
          <w:tcPr>
            <w:tcW w:w="525" w:type="pct"/>
            <w:tcMar>
              <w:top w:w="0" w:type="dxa"/>
              <w:left w:w="0" w:type="dxa"/>
              <w:bottom w:w="0" w:type="dxa"/>
              <w:right w:w="0" w:type="dxa"/>
            </w:tcMar>
            <w:vAlign w:val="center"/>
          </w:tcPr>
          <w:p w14:paraId="67058B9B"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5AC9A6C7"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05100899"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09FF19CB" w14:textId="77777777" w:rsidTr="000100A0">
        <w:tc>
          <w:tcPr>
            <w:tcW w:w="0" w:type="auto"/>
            <w:vMerge/>
            <w:vAlign w:val="center"/>
          </w:tcPr>
          <w:p w14:paraId="077EE079" w14:textId="77777777" w:rsidR="003907C0" w:rsidRPr="00614183" w:rsidRDefault="003907C0" w:rsidP="000100A0">
            <w:pPr>
              <w:ind w:left="720" w:firstLine="0"/>
              <w:rPr>
                <w:sz w:val="26"/>
                <w:szCs w:val="26"/>
              </w:rPr>
            </w:pPr>
          </w:p>
        </w:tc>
        <w:tc>
          <w:tcPr>
            <w:tcW w:w="1216" w:type="pct"/>
            <w:vMerge/>
            <w:vAlign w:val="center"/>
          </w:tcPr>
          <w:p w14:paraId="29762566"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348590AC" w14:textId="77777777" w:rsidR="003907C0" w:rsidRPr="00614183" w:rsidRDefault="003907C0" w:rsidP="000100A0">
            <w:pPr>
              <w:ind w:left="59" w:right="154" w:firstLine="0"/>
              <w:rPr>
                <w:sz w:val="26"/>
                <w:szCs w:val="26"/>
              </w:rPr>
            </w:pPr>
            <w:r w:rsidRPr="00614183">
              <w:rPr>
                <w:sz w:val="26"/>
                <w:szCs w:val="26"/>
              </w:rPr>
              <w:t>b) Có chức năng cảnh báo tới người sử dụng khi vi phạm chính sách.</w:t>
            </w:r>
          </w:p>
        </w:tc>
        <w:tc>
          <w:tcPr>
            <w:tcW w:w="525" w:type="pct"/>
            <w:tcMar>
              <w:top w:w="0" w:type="dxa"/>
              <w:left w:w="0" w:type="dxa"/>
              <w:bottom w:w="0" w:type="dxa"/>
              <w:right w:w="0" w:type="dxa"/>
            </w:tcMar>
            <w:vAlign w:val="center"/>
          </w:tcPr>
          <w:p w14:paraId="030BEF6E"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BECF35F"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4C418E5B"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2553D933" w14:textId="77777777" w:rsidTr="000100A0">
        <w:tc>
          <w:tcPr>
            <w:tcW w:w="0" w:type="auto"/>
            <w:vMerge/>
            <w:vAlign w:val="center"/>
          </w:tcPr>
          <w:p w14:paraId="1A8D4755" w14:textId="77777777" w:rsidR="003907C0" w:rsidRPr="00614183" w:rsidRDefault="003907C0" w:rsidP="000100A0">
            <w:pPr>
              <w:ind w:left="720" w:firstLine="0"/>
              <w:rPr>
                <w:sz w:val="26"/>
                <w:szCs w:val="26"/>
              </w:rPr>
            </w:pPr>
          </w:p>
        </w:tc>
        <w:tc>
          <w:tcPr>
            <w:tcW w:w="1216" w:type="pct"/>
            <w:vMerge/>
            <w:vAlign w:val="center"/>
          </w:tcPr>
          <w:p w14:paraId="38F63F67"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59EB1CBF" w14:textId="77777777" w:rsidR="003907C0" w:rsidRPr="00614183" w:rsidRDefault="003907C0" w:rsidP="000100A0">
            <w:pPr>
              <w:ind w:left="59" w:right="154" w:firstLine="0"/>
              <w:rPr>
                <w:sz w:val="26"/>
                <w:szCs w:val="26"/>
              </w:rPr>
            </w:pPr>
            <w:r w:rsidRPr="00614183">
              <w:rPr>
                <w:sz w:val="26"/>
                <w:szCs w:val="26"/>
              </w:rPr>
              <w:t>c) Có chức năng tự động ngăn cản việc đăng nhập tự động khi vi phạm chính sách trên.</w:t>
            </w:r>
          </w:p>
        </w:tc>
        <w:tc>
          <w:tcPr>
            <w:tcW w:w="525" w:type="pct"/>
            <w:tcMar>
              <w:top w:w="0" w:type="dxa"/>
              <w:left w:w="0" w:type="dxa"/>
              <w:bottom w:w="0" w:type="dxa"/>
              <w:right w:w="0" w:type="dxa"/>
            </w:tcMar>
            <w:vAlign w:val="center"/>
          </w:tcPr>
          <w:p w14:paraId="2BBAAC6C"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33756754"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3A09CEEB"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3AB87E37" w14:textId="77777777" w:rsidTr="000100A0">
        <w:tc>
          <w:tcPr>
            <w:tcW w:w="0" w:type="auto"/>
            <w:vMerge/>
            <w:vAlign w:val="center"/>
          </w:tcPr>
          <w:p w14:paraId="1CC04C7A" w14:textId="77777777" w:rsidR="003907C0" w:rsidRPr="00614183" w:rsidRDefault="003907C0" w:rsidP="000100A0">
            <w:pPr>
              <w:ind w:left="720" w:firstLine="0"/>
              <w:rPr>
                <w:sz w:val="26"/>
                <w:szCs w:val="26"/>
              </w:rPr>
            </w:pPr>
          </w:p>
        </w:tc>
        <w:tc>
          <w:tcPr>
            <w:tcW w:w="1216" w:type="pct"/>
            <w:vMerge/>
            <w:vAlign w:val="center"/>
          </w:tcPr>
          <w:p w14:paraId="18429AB9"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4E3659BD" w14:textId="77777777" w:rsidR="003907C0" w:rsidRPr="00614183" w:rsidRDefault="003907C0" w:rsidP="000100A0">
            <w:pPr>
              <w:ind w:left="59" w:right="154" w:firstLine="0"/>
              <w:rPr>
                <w:sz w:val="26"/>
                <w:szCs w:val="26"/>
              </w:rPr>
            </w:pPr>
            <w:r w:rsidRPr="00614183">
              <w:rPr>
                <w:sz w:val="26"/>
                <w:szCs w:val="26"/>
              </w:rPr>
              <w:t>đ) Có chức năng tự động vô hiệu hóa tài khoản nếu vi phạm chính sách trên.</w:t>
            </w:r>
          </w:p>
        </w:tc>
        <w:tc>
          <w:tcPr>
            <w:tcW w:w="525" w:type="pct"/>
            <w:tcMar>
              <w:top w:w="0" w:type="dxa"/>
              <w:left w:w="0" w:type="dxa"/>
              <w:bottom w:w="0" w:type="dxa"/>
              <w:right w:w="0" w:type="dxa"/>
            </w:tcMar>
            <w:vAlign w:val="center"/>
          </w:tcPr>
          <w:p w14:paraId="161D79C9"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03D5CA7F"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3BC61FA3"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0F0118C8" w14:textId="77777777" w:rsidTr="000100A0">
        <w:tc>
          <w:tcPr>
            <w:tcW w:w="569" w:type="pct"/>
            <w:tcMar>
              <w:top w:w="0" w:type="dxa"/>
              <w:left w:w="0" w:type="dxa"/>
              <w:bottom w:w="0" w:type="dxa"/>
              <w:right w:w="0" w:type="dxa"/>
            </w:tcMar>
            <w:vAlign w:val="center"/>
          </w:tcPr>
          <w:p w14:paraId="52CEE131" w14:textId="77777777" w:rsidR="003907C0" w:rsidRPr="00614183" w:rsidRDefault="003907C0" w:rsidP="000100A0">
            <w:pPr>
              <w:ind w:left="59" w:right="154" w:firstLine="0"/>
              <w:jc w:val="center"/>
              <w:rPr>
                <w:sz w:val="26"/>
                <w:szCs w:val="26"/>
              </w:rPr>
            </w:pPr>
            <w:r w:rsidRPr="00614183">
              <w:rPr>
                <w:sz w:val="26"/>
                <w:szCs w:val="26"/>
              </w:rPr>
              <w:t>1.5</w:t>
            </w:r>
          </w:p>
        </w:tc>
        <w:tc>
          <w:tcPr>
            <w:tcW w:w="1216" w:type="pct"/>
            <w:tcMar>
              <w:top w:w="0" w:type="dxa"/>
              <w:left w:w="0" w:type="dxa"/>
              <w:bottom w:w="0" w:type="dxa"/>
              <w:right w:w="0" w:type="dxa"/>
            </w:tcMar>
            <w:vAlign w:val="center"/>
          </w:tcPr>
          <w:p w14:paraId="65A1ED24" w14:textId="77777777" w:rsidR="003907C0" w:rsidRPr="00614183" w:rsidRDefault="003907C0" w:rsidP="000100A0">
            <w:pPr>
              <w:ind w:left="59" w:right="154" w:firstLine="0"/>
              <w:rPr>
                <w:sz w:val="26"/>
                <w:szCs w:val="26"/>
              </w:rPr>
            </w:pPr>
            <w:r w:rsidRPr="00614183">
              <w:rPr>
                <w:sz w:val="26"/>
                <w:szCs w:val="26"/>
              </w:rPr>
              <w:t>Có chức năng cho phép mã hóa thông tin xác thực trước khi gửi qua môi trường mạng.</w:t>
            </w:r>
          </w:p>
        </w:tc>
        <w:tc>
          <w:tcPr>
            <w:tcW w:w="1760" w:type="pct"/>
            <w:tcMar>
              <w:top w:w="0" w:type="dxa"/>
              <w:left w:w="0" w:type="dxa"/>
              <w:bottom w:w="0" w:type="dxa"/>
              <w:right w:w="0" w:type="dxa"/>
            </w:tcMar>
            <w:vAlign w:val="center"/>
          </w:tcPr>
          <w:p w14:paraId="10135DD7" w14:textId="77777777" w:rsidR="003907C0" w:rsidRPr="00614183" w:rsidRDefault="003907C0" w:rsidP="000100A0">
            <w:pPr>
              <w:ind w:left="59" w:right="154" w:firstLine="0"/>
              <w:rPr>
                <w:sz w:val="26"/>
                <w:szCs w:val="26"/>
              </w:rPr>
            </w:pPr>
            <w:r w:rsidRPr="00614183">
              <w:rPr>
                <w:sz w:val="26"/>
                <w:szCs w:val="26"/>
              </w:rPr>
              <w:t>Chức năng bảo đảm mật khẩu được mã hóa trước khi gửi qua môi trường mạng.</w:t>
            </w:r>
          </w:p>
        </w:tc>
        <w:tc>
          <w:tcPr>
            <w:tcW w:w="525" w:type="pct"/>
            <w:tcMar>
              <w:top w:w="0" w:type="dxa"/>
              <w:left w:w="0" w:type="dxa"/>
              <w:bottom w:w="0" w:type="dxa"/>
              <w:right w:w="0" w:type="dxa"/>
            </w:tcMar>
            <w:vAlign w:val="center"/>
          </w:tcPr>
          <w:p w14:paraId="5203B9D3"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3FCC0BF"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427B4B35"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43298E0B" w14:textId="77777777" w:rsidTr="000100A0">
        <w:tc>
          <w:tcPr>
            <w:tcW w:w="569" w:type="pct"/>
            <w:tcMar>
              <w:top w:w="0" w:type="dxa"/>
              <w:left w:w="0" w:type="dxa"/>
              <w:bottom w:w="0" w:type="dxa"/>
              <w:right w:w="0" w:type="dxa"/>
            </w:tcMar>
            <w:vAlign w:val="center"/>
          </w:tcPr>
          <w:p w14:paraId="3820730B" w14:textId="77777777" w:rsidR="003907C0" w:rsidRPr="00614183" w:rsidRDefault="003907C0" w:rsidP="000100A0">
            <w:pPr>
              <w:ind w:left="59" w:right="154" w:firstLine="0"/>
              <w:jc w:val="center"/>
              <w:rPr>
                <w:sz w:val="26"/>
                <w:szCs w:val="26"/>
              </w:rPr>
            </w:pPr>
            <w:r w:rsidRPr="00614183">
              <w:rPr>
                <w:sz w:val="26"/>
                <w:szCs w:val="26"/>
              </w:rPr>
              <w:t>2.</w:t>
            </w:r>
          </w:p>
        </w:tc>
        <w:tc>
          <w:tcPr>
            <w:tcW w:w="1216" w:type="pct"/>
            <w:tcMar>
              <w:top w:w="0" w:type="dxa"/>
              <w:left w:w="0" w:type="dxa"/>
              <w:bottom w:w="0" w:type="dxa"/>
              <w:right w:w="0" w:type="dxa"/>
            </w:tcMar>
            <w:vAlign w:val="center"/>
          </w:tcPr>
          <w:p w14:paraId="4FEA4449" w14:textId="77777777" w:rsidR="003907C0" w:rsidRPr="00614183" w:rsidRDefault="003907C0" w:rsidP="000100A0">
            <w:pPr>
              <w:ind w:left="59" w:right="154" w:firstLine="0"/>
              <w:rPr>
                <w:sz w:val="26"/>
                <w:szCs w:val="26"/>
              </w:rPr>
            </w:pPr>
            <w:r w:rsidRPr="00614183">
              <w:rPr>
                <w:sz w:val="26"/>
                <w:szCs w:val="26"/>
              </w:rPr>
              <w:t>Kiểm soát truy cập</w:t>
            </w:r>
          </w:p>
        </w:tc>
        <w:tc>
          <w:tcPr>
            <w:tcW w:w="1760" w:type="pct"/>
            <w:tcMar>
              <w:top w:w="0" w:type="dxa"/>
              <w:left w:w="0" w:type="dxa"/>
              <w:bottom w:w="0" w:type="dxa"/>
              <w:right w:w="0" w:type="dxa"/>
            </w:tcMar>
            <w:vAlign w:val="center"/>
          </w:tcPr>
          <w:p w14:paraId="694A95CF" w14:textId="77777777" w:rsidR="003907C0" w:rsidRPr="00614183" w:rsidRDefault="003907C0" w:rsidP="000100A0">
            <w:pPr>
              <w:ind w:left="720" w:firstLine="0"/>
              <w:rPr>
                <w:sz w:val="26"/>
                <w:szCs w:val="26"/>
              </w:rPr>
            </w:pPr>
          </w:p>
        </w:tc>
        <w:tc>
          <w:tcPr>
            <w:tcW w:w="525" w:type="pct"/>
            <w:tcMar>
              <w:top w:w="0" w:type="dxa"/>
              <w:left w:w="0" w:type="dxa"/>
              <w:bottom w:w="0" w:type="dxa"/>
              <w:right w:w="0" w:type="dxa"/>
            </w:tcMar>
            <w:vAlign w:val="center"/>
          </w:tcPr>
          <w:p w14:paraId="6D62189D" w14:textId="77777777" w:rsidR="003907C0" w:rsidRPr="00614183" w:rsidRDefault="003907C0" w:rsidP="000100A0">
            <w:pPr>
              <w:ind w:left="720" w:firstLine="0"/>
              <w:rPr>
                <w:sz w:val="26"/>
                <w:szCs w:val="26"/>
              </w:rPr>
            </w:pPr>
          </w:p>
        </w:tc>
        <w:tc>
          <w:tcPr>
            <w:tcW w:w="465" w:type="pct"/>
            <w:tcMar>
              <w:top w:w="0" w:type="dxa"/>
              <w:left w:w="0" w:type="dxa"/>
              <w:bottom w:w="0" w:type="dxa"/>
              <w:right w:w="0" w:type="dxa"/>
            </w:tcMar>
            <w:vAlign w:val="center"/>
          </w:tcPr>
          <w:p w14:paraId="675726E2" w14:textId="77777777" w:rsidR="003907C0" w:rsidRPr="00614183" w:rsidRDefault="003907C0" w:rsidP="000100A0">
            <w:pPr>
              <w:ind w:left="720" w:firstLine="0"/>
              <w:rPr>
                <w:sz w:val="26"/>
                <w:szCs w:val="26"/>
              </w:rPr>
            </w:pPr>
          </w:p>
        </w:tc>
        <w:tc>
          <w:tcPr>
            <w:tcW w:w="465" w:type="pct"/>
            <w:tcMar>
              <w:top w:w="0" w:type="dxa"/>
              <w:left w:w="0" w:type="dxa"/>
              <w:bottom w:w="0" w:type="dxa"/>
              <w:right w:w="0" w:type="dxa"/>
            </w:tcMar>
            <w:vAlign w:val="center"/>
          </w:tcPr>
          <w:p w14:paraId="157BA304" w14:textId="77777777" w:rsidR="003907C0" w:rsidRPr="00614183" w:rsidRDefault="003907C0" w:rsidP="000100A0">
            <w:pPr>
              <w:ind w:left="720" w:firstLine="0"/>
              <w:rPr>
                <w:sz w:val="26"/>
                <w:szCs w:val="26"/>
              </w:rPr>
            </w:pPr>
          </w:p>
        </w:tc>
      </w:tr>
      <w:tr w:rsidR="003907C0" w:rsidRPr="00614183" w14:paraId="59A4B27E" w14:textId="77777777" w:rsidTr="000100A0">
        <w:tc>
          <w:tcPr>
            <w:tcW w:w="569" w:type="pct"/>
            <w:vMerge w:val="restart"/>
            <w:tcMar>
              <w:top w:w="0" w:type="dxa"/>
              <w:left w:w="0" w:type="dxa"/>
              <w:bottom w:w="0" w:type="dxa"/>
              <w:right w:w="0" w:type="dxa"/>
            </w:tcMar>
            <w:vAlign w:val="center"/>
          </w:tcPr>
          <w:p w14:paraId="2C3B21AD" w14:textId="77777777" w:rsidR="003907C0" w:rsidRPr="00614183" w:rsidRDefault="003907C0" w:rsidP="000100A0">
            <w:pPr>
              <w:ind w:left="59" w:right="154" w:firstLine="0"/>
              <w:jc w:val="center"/>
              <w:rPr>
                <w:sz w:val="26"/>
                <w:szCs w:val="26"/>
              </w:rPr>
            </w:pPr>
            <w:r w:rsidRPr="00614183">
              <w:rPr>
                <w:sz w:val="26"/>
                <w:szCs w:val="26"/>
              </w:rPr>
              <w:t>2.1</w:t>
            </w:r>
          </w:p>
        </w:tc>
        <w:tc>
          <w:tcPr>
            <w:tcW w:w="1216" w:type="pct"/>
            <w:vMerge w:val="restart"/>
            <w:tcMar>
              <w:top w:w="0" w:type="dxa"/>
              <w:left w:w="0" w:type="dxa"/>
              <w:bottom w:w="0" w:type="dxa"/>
              <w:right w:w="0" w:type="dxa"/>
            </w:tcMar>
            <w:vAlign w:val="center"/>
          </w:tcPr>
          <w:p w14:paraId="7387AFFA" w14:textId="77777777" w:rsidR="003907C0" w:rsidRPr="00614183" w:rsidRDefault="003907C0" w:rsidP="000100A0">
            <w:pPr>
              <w:ind w:left="59" w:right="154" w:firstLine="0"/>
              <w:rPr>
                <w:sz w:val="26"/>
                <w:szCs w:val="26"/>
              </w:rPr>
            </w:pPr>
            <w:r w:rsidRPr="00614183">
              <w:rPr>
                <w:sz w:val="26"/>
                <w:szCs w:val="26"/>
              </w:rPr>
              <w:t>Có chức năng cho phép thiết lập giới hạn thời gian chờ (timeout).</w:t>
            </w:r>
          </w:p>
        </w:tc>
        <w:tc>
          <w:tcPr>
            <w:tcW w:w="1760" w:type="pct"/>
            <w:tcMar>
              <w:top w:w="0" w:type="dxa"/>
              <w:left w:w="0" w:type="dxa"/>
              <w:bottom w:w="0" w:type="dxa"/>
              <w:right w:w="0" w:type="dxa"/>
            </w:tcMar>
            <w:vAlign w:val="center"/>
          </w:tcPr>
          <w:p w14:paraId="37770A9F" w14:textId="77777777" w:rsidR="003907C0" w:rsidRPr="00614183" w:rsidRDefault="003907C0" w:rsidP="000100A0">
            <w:pPr>
              <w:ind w:left="59" w:right="154" w:firstLine="0"/>
              <w:rPr>
                <w:sz w:val="26"/>
                <w:szCs w:val="26"/>
              </w:rPr>
            </w:pPr>
            <w:r w:rsidRPr="00614183">
              <w:rPr>
                <w:sz w:val="26"/>
                <w:szCs w:val="26"/>
              </w:rPr>
              <w:t>a) Có chức năng cho phép thiết lập giới hạn thời gian chờ (timeout) để đóng phiên kết nối khi Phần mềm không nhận được yêu cầu từ người dùng.</w:t>
            </w:r>
          </w:p>
        </w:tc>
        <w:tc>
          <w:tcPr>
            <w:tcW w:w="525" w:type="pct"/>
            <w:tcMar>
              <w:top w:w="0" w:type="dxa"/>
              <w:left w:w="0" w:type="dxa"/>
              <w:bottom w:w="0" w:type="dxa"/>
              <w:right w:w="0" w:type="dxa"/>
            </w:tcMar>
            <w:vAlign w:val="center"/>
          </w:tcPr>
          <w:p w14:paraId="6CDF58E4"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4F620895"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7EF00960"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7D48D7F1" w14:textId="77777777" w:rsidTr="000100A0">
        <w:tc>
          <w:tcPr>
            <w:tcW w:w="0" w:type="auto"/>
            <w:vMerge/>
            <w:vAlign w:val="center"/>
          </w:tcPr>
          <w:p w14:paraId="1E60671D" w14:textId="77777777" w:rsidR="003907C0" w:rsidRPr="00614183" w:rsidRDefault="003907C0" w:rsidP="000100A0">
            <w:pPr>
              <w:ind w:left="720" w:firstLine="0"/>
              <w:rPr>
                <w:sz w:val="26"/>
                <w:szCs w:val="26"/>
              </w:rPr>
            </w:pPr>
          </w:p>
        </w:tc>
        <w:tc>
          <w:tcPr>
            <w:tcW w:w="1216" w:type="pct"/>
            <w:vMerge/>
            <w:vAlign w:val="center"/>
          </w:tcPr>
          <w:p w14:paraId="7360871E" w14:textId="77777777" w:rsidR="003907C0" w:rsidRPr="00614183" w:rsidRDefault="003907C0" w:rsidP="000100A0">
            <w:pPr>
              <w:ind w:left="59" w:right="154" w:firstLine="0"/>
              <w:rPr>
                <w:sz w:val="26"/>
                <w:szCs w:val="26"/>
              </w:rPr>
            </w:pPr>
          </w:p>
        </w:tc>
        <w:tc>
          <w:tcPr>
            <w:tcW w:w="1760" w:type="pct"/>
            <w:tcMar>
              <w:top w:w="0" w:type="dxa"/>
              <w:left w:w="0" w:type="dxa"/>
              <w:bottom w:w="0" w:type="dxa"/>
              <w:right w:w="0" w:type="dxa"/>
            </w:tcMar>
            <w:vAlign w:val="center"/>
          </w:tcPr>
          <w:p w14:paraId="592C83F5" w14:textId="77777777" w:rsidR="003907C0" w:rsidRPr="00614183" w:rsidRDefault="003907C0" w:rsidP="000100A0">
            <w:pPr>
              <w:ind w:left="59" w:right="154" w:firstLine="0"/>
              <w:rPr>
                <w:sz w:val="26"/>
                <w:szCs w:val="26"/>
              </w:rPr>
            </w:pPr>
            <w:r w:rsidRPr="00614183">
              <w:rPr>
                <w:sz w:val="26"/>
                <w:szCs w:val="26"/>
              </w:rPr>
              <w:t>b) Hiển thị thông báo, đóng phiên kết nối đã hết hạn thời gian timeout và yêu cầu đăng nhập lại.</w:t>
            </w:r>
          </w:p>
        </w:tc>
        <w:tc>
          <w:tcPr>
            <w:tcW w:w="525" w:type="pct"/>
            <w:tcMar>
              <w:top w:w="0" w:type="dxa"/>
              <w:left w:w="0" w:type="dxa"/>
              <w:bottom w:w="0" w:type="dxa"/>
              <w:right w:w="0" w:type="dxa"/>
            </w:tcMar>
            <w:vAlign w:val="center"/>
          </w:tcPr>
          <w:p w14:paraId="1BCF23CD"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49D221F"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4B32F75F"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1554EE35" w14:textId="77777777" w:rsidTr="000100A0">
        <w:tc>
          <w:tcPr>
            <w:tcW w:w="569" w:type="pct"/>
            <w:vMerge w:val="restart"/>
            <w:tcMar>
              <w:top w:w="0" w:type="dxa"/>
              <w:left w:w="0" w:type="dxa"/>
              <w:bottom w:w="0" w:type="dxa"/>
              <w:right w:w="0" w:type="dxa"/>
            </w:tcMar>
            <w:vAlign w:val="center"/>
          </w:tcPr>
          <w:p w14:paraId="6E912FFC" w14:textId="77777777" w:rsidR="003907C0" w:rsidRPr="00614183" w:rsidRDefault="003907C0" w:rsidP="000100A0">
            <w:pPr>
              <w:ind w:left="59" w:right="154" w:firstLine="0"/>
              <w:jc w:val="center"/>
              <w:rPr>
                <w:sz w:val="26"/>
                <w:szCs w:val="26"/>
              </w:rPr>
            </w:pPr>
            <w:r w:rsidRPr="00614183">
              <w:rPr>
                <w:sz w:val="26"/>
                <w:szCs w:val="26"/>
              </w:rPr>
              <w:t>2.2</w:t>
            </w:r>
          </w:p>
        </w:tc>
        <w:tc>
          <w:tcPr>
            <w:tcW w:w="1216" w:type="pct"/>
            <w:vMerge w:val="restart"/>
            <w:tcMar>
              <w:top w:w="0" w:type="dxa"/>
              <w:left w:w="0" w:type="dxa"/>
              <w:bottom w:w="0" w:type="dxa"/>
              <w:right w:w="0" w:type="dxa"/>
            </w:tcMar>
            <w:vAlign w:val="center"/>
          </w:tcPr>
          <w:p w14:paraId="52EAC511" w14:textId="77777777" w:rsidR="003907C0" w:rsidRPr="00614183" w:rsidRDefault="003907C0" w:rsidP="000100A0">
            <w:pPr>
              <w:ind w:left="59" w:right="154" w:firstLine="0"/>
              <w:rPr>
                <w:sz w:val="26"/>
                <w:szCs w:val="26"/>
              </w:rPr>
            </w:pPr>
            <w:r w:rsidRPr="00614183">
              <w:rPr>
                <w:sz w:val="26"/>
                <w:szCs w:val="26"/>
              </w:rPr>
              <w:t xml:space="preserve">Có chức năng cho phép giới hạn địa chỉ mạng quản trị </w:t>
            </w:r>
            <w:r w:rsidRPr="00614183">
              <w:rPr>
                <w:sz w:val="26"/>
                <w:szCs w:val="26"/>
              </w:rPr>
              <w:lastRenderedPageBreak/>
              <w:t>được phép truy cập, quản trị Phần mềm từ xa.</w:t>
            </w:r>
          </w:p>
        </w:tc>
        <w:tc>
          <w:tcPr>
            <w:tcW w:w="1760" w:type="pct"/>
            <w:tcMar>
              <w:top w:w="0" w:type="dxa"/>
              <w:left w:w="0" w:type="dxa"/>
              <w:bottom w:w="0" w:type="dxa"/>
              <w:right w:w="0" w:type="dxa"/>
            </w:tcMar>
            <w:vAlign w:val="center"/>
          </w:tcPr>
          <w:p w14:paraId="1396F405" w14:textId="77777777" w:rsidR="003907C0" w:rsidRPr="00614183" w:rsidRDefault="003907C0" w:rsidP="000100A0">
            <w:pPr>
              <w:ind w:left="59" w:right="154" w:firstLine="0"/>
              <w:rPr>
                <w:sz w:val="26"/>
                <w:szCs w:val="26"/>
              </w:rPr>
            </w:pPr>
            <w:r w:rsidRPr="00614183">
              <w:rPr>
                <w:sz w:val="26"/>
                <w:szCs w:val="26"/>
              </w:rPr>
              <w:lastRenderedPageBreak/>
              <w:t xml:space="preserve">a) Có giao diện cho phép quản trị viên quản lý chính sách về giới hạn địa chỉ </w:t>
            </w:r>
            <w:r w:rsidRPr="00614183">
              <w:rPr>
                <w:sz w:val="26"/>
                <w:szCs w:val="26"/>
              </w:rPr>
              <w:lastRenderedPageBreak/>
              <w:t>mạng quản trị được phép truy cập, quản trị Phần mềm từ xa.</w:t>
            </w:r>
          </w:p>
        </w:tc>
        <w:tc>
          <w:tcPr>
            <w:tcW w:w="525" w:type="pct"/>
            <w:tcMar>
              <w:top w:w="0" w:type="dxa"/>
              <w:left w:w="0" w:type="dxa"/>
              <w:bottom w:w="0" w:type="dxa"/>
              <w:right w:w="0" w:type="dxa"/>
            </w:tcMar>
            <w:vAlign w:val="center"/>
          </w:tcPr>
          <w:p w14:paraId="211C2B4D"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50B5E763"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6D7AA691"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77B14D21" w14:textId="77777777" w:rsidTr="000100A0">
        <w:tc>
          <w:tcPr>
            <w:tcW w:w="0" w:type="auto"/>
            <w:vMerge/>
            <w:vAlign w:val="center"/>
          </w:tcPr>
          <w:p w14:paraId="76431F86" w14:textId="77777777" w:rsidR="003907C0" w:rsidRPr="00614183" w:rsidRDefault="003907C0" w:rsidP="000100A0">
            <w:pPr>
              <w:ind w:left="720" w:firstLine="0"/>
              <w:rPr>
                <w:sz w:val="26"/>
                <w:szCs w:val="26"/>
              </w:rPr>
            </w:pPr>
          </w:p>
        </w:tc>
        <w:tc>
          <w:tcPr>
            <w:tcW w:w="1216" w:type="pct"/>
            <w:vMerge/>
            <w:vAlign w:val="center"/>
          </w:tcPr>
          <w:p w14:paraId="081D4155"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656011D9" w14:textId="77777777" w:rsidR="003907C0" w:rsidRPr="00614183" w:rsidRDefault="003907C0" w:rsidP="000100A0">
            <w:pPr>
              <w:ind w:left="59" w:right="154" w:firstLine="0"/>
              <w:rPr>
                <w:sz w:val="26"/>
                <w:szCs w:val="26"/>
              </w:rPr>
            </w:pPr>
            <w:r w:rsidRPr="00614183">
              <w:rPr>
                <w:sz w:val="26"/>
                <w:szCs w:val="26"/>
              </w:rPr>
              <w:t>b) Có chức năng thực thi chính sách về giới hạn địa chỉ mạng quản trị được phép truy cập, quản trị Phần mềm từ xa ở trên.</w:t>
            </w:r>
          </w:p>
        </w:tc>
        <w:tc>
          <w:tcPr>
            <w:tcW w:w="525" w:type="pct"/>
            <w:tcMar>
              <w:top w:w="0" w:type="dxa"/>
              <w:left w:w="0" w:type="dxa"/>
              <w:bottom w:w="0" w:type="dxa"/>
              <w:right w:w="0" w:type="dxa"/>
            </w:tcMar>
            <w:vAlign w:val="center"/>
          </w:tcPr>
          <w:p w14:paraId="3199A5F9"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6E8109C3"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6760628B"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2685676E" w14:textId="77777777" w:rsidTr="000100A0">
        <w:tc>
          <w:tcPr>
            <w:tcW w:w="569" w:type="pct"/>
            <w:vMerge w:val="restart"/>
            <w:tcMar>
              <w:top w:w="0" w:type="dxa"/>
              <w:left w:w="0" w:type="dxa"/>
              <w:bottom w:w="0" w:type="dxa"/>
              <w:right w:w="0" w:type="dxa"/>
            </w:tcMar>
            <w:vAlign w:val="center"/>
          </w:tcPr>
          <w:p w14:paraId="67E8D4A3" w14:textId="77777777" w:rsidR="003907C0" w:rsidRPr="00614183" w:rsidRDefault="003907C0" w:rsidP="000100A0">
            <w:pPr>
              <w:ind w:left="59" w:right="154" w:firstLine="0"/>
              <w:jc w:val="center"/>
              <w:rPr>
                <w:sz w:val="26"/>
                <w:szCs w:val="26"/>
              </w:rPr>
            </w:pPr>
            <w:r w:rsidRPr="00614183">
              <w:rPr>
                <w:sz w:val="26"/>
                <w:szCs w:val="26"/>
              </w:rPr>
              <w:t>2.3</w:t>
            </w:r>
          </w:p>
        </w:tc>
        <w:tc>
          <w:tcPr>
            <w:tcW w:w="1216" w:type="pct"/>
            <w:vMerge w:val="restart"/>
            <w:tcMar>
              <w:top w:w="0" w:type="dxa"/>
              <w:left w:w="0" w:type="dxa"/>
              <w:bottom w:w="0" w:type="dxa"/>
              <w:right w:w="0" w:type="dxa"/>
            </w:tcMar>
            <w:vAlign w:val="center"/>
          </w:tcPr>
          <w:p w14:paraId="6A324F8C" w14:textId="77777777" w:rsidR="003907C0" w:rsidRPr="00614183" w:rsidRDefault="003907C0" w:rsidP="000100A0">
            <w:pPr>
              <w:ind w:left="59" w:right="154" w:firstLine="0"/>
              <w:rPr>
                <w:sz w:val="26"/>
                <w:szCs w:val="26"/>
              </w:rPr>
            </w:pPr>
            <w:r w:rsidRPr="00614183">
              <w:rPr>
                <w:sz w:val="26"/>
                <w:szCs w:val="26"/>
              </w:rPr>
              <w:t>Có chức năng cho phép phân quyền và cấp quyền tối thiểu truy cập, quản trị, sử dụng tài nguyên khác nhau của Phần mềm với người sử dụng/ nhóm người sử dụng có chức năng, yêu cầu nghiệp vụ khác nhau.</w:t>
            </w:r>
          </w:p>
        </w:tc>
        <w:tc>
          <w:tcPr>
            <w:tcW w:w="1760" w:type="pct"/>
            <w:tcMar>
              <w:top w:w="0" w:type="dxa"/>
              <w:left w:w="0" w:type="dxa"/>
              <w:bottom w:w="0" w:type="dxa"/>
              <w:right w:w="0" w:type="dxa"/>
            </w:tcMar>
            <w:vAlign w:val="center"/>
          </w:tcPr>
          <w:p w14:paraId="2722A200" w14:textId="77777777" w:rsidR="003907C0" w:rsidRPr="00614183" w:rsidRDefault="003907C0" w:rsidP="000100A0">
            <w:pPr>
              <w:ind w:left="59" w:right="154" w:firstLine="0"/>
              <w:rPr>
                <w:sz w:val="26"/>
                <w:szCs w:val="26"/>
              </w:rPr>
            </w:pPr>
            <w:r w:rsidRPr="00614183">
              <w:rPr>
                <w:sz w:val="26"/>
                <w:szCs w:val="26"/>
              </w:rPr>
              <w:t>a) Có giao diện cho phép quản trị viên quản lý chính sách về phân quyền tài khoản theo từng nhóm tài khoản.</w:t>
            </w:r>
          </w:p>
        </w:tc>
        <w:tc>
          <w:tcPr>
            <w:tcW w:w="525" w:type="pct"/>
            <w:tcMar>
              <w:top w:w="0" w:type="dxa"/>
              <w:left w:w="0" w:type="dxa"/>
              <w:bottom w:w="0" w:type="dxa"/>
              <w:right w:w="0" w:type="dxa"/>
            </w:tcMar>
            <w:vAlign w:val="center"/>
          </w:tcPr>
          <w:p w14:paraId="76ADA24E"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E386F09"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5608B144"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73495BD1" w14:textId="77777777" w:rsidTr="000100A0">
        <w:tc>
          <w:tcPr>
            <w:tcW w:w="0" w:type="auto"/>
            <w:vMerge/>
            <w:vAlign w:val="center"/>
          </w:tcPr>
          <w:p w14:paraId="66DDA5C0" w14:textId="77777777" w:rsidR="003907C0" w:rsidRPr="00614183" w:rsidRDefault="003907C0" w:rsidP="000100A0">
            <w:pPr>
              <w:ind w:left="720" w:firstLine="0"/>
              <w:rPr>
                <w:sz w:val="26"/>
                <w:szCs w:val="26"/>
              </w:rPr>
            </w:pPr>
          </w:p>
        </w:tc>
        <w:tc>
          <w:tcPr>
            <w:tcW w:w="1216" w:type="pct"/>
            <w:vMerge/>
            <w:vAlign w:val="center"/>
          </w:tcPr>
          <w:p w14:paraId="602C98D4" w14:textId="77777777" w:rsidR="003907C0" w:rsidRPr="00614183" w:rsidRDefault="003907C0" w:rsidP="000100A0">
            <w:pPr>
              <w:ind w:left="59" w:right="154" w:firstLine="0"/>
              <w:rPr>
                <w:sz w:val="26"/>
                <w:szCs w:val="26"/>
              </w:rPr>
            </w:pPr>
          </w:p>
        </w:tc>
        <w:tc>
          <w:tcPr>
            <w:tcW w:w="1760" w:type="pct"/>
            <w:tcMar>
              <w:top w:w="0" w:type="dxa"/>
              <w:left w:w="0" w:type="dxa"/>
              <w:bottom w:w="0" w:type="dxa"/>
              <w:right w:w="0" w:type="dxa"/>
            </w:tcMar>
            <w:vAlign w:val="center"/>
          </w:tcPr>
          <w:p w14:paraId="29EFF44E" w14:textId="77777777" w:rsidR="003907C0" w:rsidRPr="00614183" w:rsidRDefault="003907C0" w:rsidP="000100A0">
            <w:pPr>
              <w:ind w:left="59" w:right="154" w:firstLine="0"/>
              <w:rPr>
                <w:sz w:val="26"/>
                <w:szCs w:val="26"/>
              </w:rPr>
            </w:pPr>
            <w:r w:rsidRPr="00614183">
              <w:rPr>
                <w:sz w:val="26"/>
                <w:szCs w:val="26"/>
              </w:rPr>
              <w:t>b) Phân loại nhóm tài khoản theo ít nhất 03 nhóm:</w:t>
            </w:r>
          </w:p>
          <w:p w14:paraId="757C0E67" w14:textId="77777777" w:rsidR="003907C0" w:rsidRPr="00614183" w:rsidRDefault="003907C0" w:rsidP="000100A0">
            <w:pPr>
              <w:ind w:left="59" w:right="154" w:firstLine="0"/>
              <w:rPr>
                <w:sz w:val="26"/>
                <w:szCs w:val="26"/>
              </w:rPr>
            </w:pPr>
            <w:r w:rsidRPr="00614183">
              <w:rPr>
                <w:sz w:val="26"/>
                <w:szCs w:val="26"/>
              </w:rPr>
              <w:t>i. Tài khoản người sử dụng thông thường;</w:t>
            </w:r>
          </w:p>
          <w:p w14:paraId="33417CDB" w14:textId="77777777" w:rsidR="003907C0" w:rsidRPr="00614183" w:rsidRDefault="003907C0" w:rsidP="000100A0">
            <w:pPr>
              <w:ind w:left="59" w:right="154" w:firstLine="0"/>
              <w:rPr>
                <w:sz w:val="26"/>
                <w:szCs w:val="26"/>
              </w:rPr>
            </w:pPr>
            <w:r w:rsidRPr="00614183">
              <w:rPr>
                <w:sz w:val="26"/>
                <w:szCs w:val="26"/>
              </w:rPr>
              <w:t xml:space="preserve">ii. Tài khoản quản trị mức sử dụng; </w:t>
            </w:r>
          </w:p>
          <w:p w14:paraId="725FA5B6" w14:textId="77777777" w:rsidR="003907C0" w:rsidRPr="00614183" w:rsidRDefault="003907C0" w:rsidP="000100A0">
            <w:pPr>
              <w:ind w:left="59" w:right="154" w:firstLine="0"/>
              <w:rPr>
                <w:sz w:val="26"/>
                <w:szCs w:val="26"/>
              </w:rPr>
            </w:pPr>
            <w:r w:rsidRPr="00614183">
              <w:rPr>
                <w:sz w:val="26"/>
                <w:szCs w:val="26"/>
              </w:rPr>
              <w:t>iii. Tài khoản quản trị mức phát triển, vận hành.</w:t>
            </w:r>
          </w:p>
        </w:tc>
        <w:tc>
          <w:tcPr>
            <w:tcW w:w="525" w:type="pct"/>
            <w:tcMar>
              <w:top w:w="0" w:type="dxa"/>
              <w:left w:w="0" w:type="dxa"/>
              <w:bottom w:w="0" w:type="dxa"/>
              <w:right w:w="0" w:type="dxa"/>
            </w:tcMar>
            <w:vAlign w:val="center"/>
          </w:tcPr>
          <w:p w14:paraId="5A65343F"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7923BE9"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4011507B"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21C408D4" w14:textId="77777777" w:rsidTr="000100A0">
        <w:tc>
          <w:tcPr>
            <w:tcW w:w="0" w:type="auto"/>
            <w:vMerge/>
            <w:vAlign w:val="center"/>
          </w:tcPr>
          <w:p w14:paraId="605458A9" w14:textId="77777777" w:rsidR="003907C0" w:rsidRPr="00614183" w:rsidRDefault="003907C0" w:rsidP="000100A0">
            <w:pPr>
              <w:ind w:left="720" w:firstLine="0"/>
              <w:rPr>
                <w:sz w:val="26"/>
                <w:szCs w:val="26"/>
              </w:rPr>
            </w:pPr>
          </w:p>
        </w:tc>
        <w:tc>
          <w:tcPr>
            <w:tcW w:w="1216" w:type="pct"/>
            <w:vMerge/>
            <w:vAlign w:val="center"/>
          </w:tcPr>
          <w:p w14:paraId="1EDA2F6D"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335A2EE2" w14:textId="77777777" w:rsidR="003907C0" w:rsidRPr="00614183" w:rsidRDefault="003907C0" w:rsidP="000100A0">
            <w:pPr>
              <w:ind w:left="59" w:right="154" w:firstLine="0"/>
              <w:rPr>
                <w:sz w:val="26"/>
                <w:szCs w:val="26"/>
              </w:rPr>
            </w:pPr>
            <w:r w:rsidRPr="00614183">
              <w:rPr>
                <w:sz w:val="26"/>
                <w:szCs w:val="26"/>
              </w:rPr>
              <w:t>c) Có chức năng thực thi chính sách phân quyền và cấp quyền tối thiểu truy cập, quản trị, sử dụng tài nguyên khác nhau ở trên.</w:t>
            </w:r>
          </w:p>
        </w:tc>
        <w:tc>
          <w:tcPr>
            <w:tcW w:w="525" w:type="pct"/>
            <w:tcMar>
              <w:top w:w="0" w:type="dxa"/>
              <w:left w:w="0" w:type="dxa"/>
              <w:bottom w:w="0" w:type="dxa"/>
              <w:right w:w="0" w:type="dxa"/>
            </w:tcMar>
            <w:vAlign w:val="center"/>
          </w:tcPr>
          <w:p w14:paraId="25C5561E"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1E85715A"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005A42DF"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6AFAC3C4" w14:textId="77777777" w:rsidTr="000100A0">
        <w:tc>
          <w:tcPr>
            <w:tcW w:w="569" w:type="pct"/>
            <w:vMerge w:val="restart"/>
            <w:tcMar>
              <w:top w:w="0" w:type="dxa"/>
              <w:left w:w="0" w:type="dxa"/>
              <w:bottom w:w="0" w:type="dxa"/>
              <w:right w:w="0" w:type="dxa"/>
            </w:tcMar>
            <w:vAlign w:val="center"/>
          </w:tcPr>
          <w:p w14:paraId="7893801C" w14:textId="77777777" w:rsidR="003907C0" w:rsidRPr="00614183" w:rsidRDefault="003907C0" w:rsidP="000100A0">
            <w:pPr>
              <w:ind w:left="59" w:right="154" w:firstLine="0"/>
              <w:jc w:val="center"/>
              <w:rPr>
                <w:sz w:val="26"/>
                <w:szCs w:val="26"/>
              </w:rPr>
            </w:pPr>
            <w:r w:rsidRPr="00614183">
              <w:rPr>
                <w:sz w:val="26"/>
                <w:szCs w:val="26"/>
              </w:rPr>
              <w:t>2.4</w:t>
            </w:r>
          </w:p>
        </w:tc>
        <w:tc>
          <w:tcPr>
            <w:tcW w:w="1216" w:type="pct"/>
            <w:vMerge w:val="restart"/>
            <w:tcMar>
              <w:top w:w="0" w:type="dxa"/>
              <w:left w:w="0" w:type="dxa"/>
              <w:bottom w:w="0" w:type="dxa"/>
              <w:right w:w="0" w:type="dxa"/>
            </w:tcMar>
            <w:vAlign w:val="center"/>
          </w:tcPr>
          <w:p w14:paraId="4DA6AB41" w14:textId="77777777" w:rsidR="003907C0" w:rsidRPr="00614183" w:rsidRDefault="003907C0" w:rsidP="000100A0">
            <w:pPr>
              <w:ind w:left="59" w:right="154" w:firstLine="0"/>
              <w:rPr>
                <w:sz w:val="26"/>
                <w:szCs w:val="26"/>
              </w:rPr>
            </w:pPr>
            <w:r w:rsidRPr="00614183">
              <w:rPr>
                <w:sz w:val="26"/>
                <w:szCs w:val="26"/>
              </w:rPr>
              <w:t>Có chức năng cho phép thiết lập quyền tối thiểu (quyền truy cập, quản trị) cho tài khoản quản trị ứng dụng theo quyền hạn.</w:t>
            </w:r>
          </w:p>
        </w:tc>
        <w:tc>
          <w:tcPr>
            <w:tcW w:w="1760" w:type="pct"/>
            <w:tcMar>
              <w:top w:w="0" w:type="dxa"/>
              <w:left w:w="0" w:type="dxa"/>
              <w:bottom w:w="0" w:type="dxa"/>
              <w:right w:w="0" w:type="dxa"/>
            </w:tcMar>
            <w:vAlign w:val="center"/>
          </w:tcPr>
          <w:p w14:paraId="0E04CAD6" w14:textId="77777777" w:rsidR="003907C0" w:rsidRPr="00614183" w:rsidRDefault="003907C0" w:rsidP="000100A0">
            <w:pPr>
              <w:ind w:left="59" w:right="154" w:firstLine="0"/>
              <w:rPr>
                <w:sz w:val="26"/>
                <w:szCs w:val="26"/>
              </w:rPr>
            </w:pPr>
            <w:r w:rsidRPr="00614183">
              <w:rPr>
                <w:sz w:val="26"/>
                <w:szCs w:val="26"/>
              </w:rPr>
              <w:t>a) Có giao diện cho phép quản trị viên thiết lập quyền cho các tài khoản.</w:t>
            </w:r>
          </w:p>
        </w:tc>
        <w:tc>
          <w:tcPr>
            <w:tcW w:w="525" w:type="pct"/>
            <w:tcMar>
              <w:top w:w="0" w:type="dxa"/>
              <w:left w:w="0" w:type="dxa"/>
              <w:bottom w:w="0" w:type="dxa"/>
              <w:right w:w="0" w:type="dxa"/>
            </w:tcMar>
            <w:vAlign w:val="center"/>
          </w:tcPr>
          <w:p w14:paraId="68E62EA2"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6197F436"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1D80A305"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68A0D277" w14:textId="77777777" w:rsidTr="000100A0">
        <w:tc>
          <w:tcPr>
            <w:tcW w:w="0" w:type="auto"/>
            <w:vMerge/>
            <w:vAlign w:val="center"/>
          </w:tcPr>
          <w:p w14:paraId="313524F3" w14:textId="77777777" w:rsidR="003907C0" w:rsidRPr="00614183" w:rsidRDefault="003907C0" w:rsidP="000100A0">
            <w:pPr>
              <w:ind w:left="720" w:firstLine="0"/>
              <w:rPr>
                <w:sz w:val="26"/>
                <w:szCs w:val="26"/>
              </w:rPr>
            </w:pPr>
          </w:p>
        </w:tc>
        <w:tc>
          <w:tcPr>
            <w:tcW w:w="1216" w:type="pct"/>
            <w:vMerge/>
            <w:vAlign w:val="center"/>
          </w:tcPr>
          <w:p w14:paraId="5ED743BC"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034E6BC0" w14:textId="77777777" w:rsidR="003907C0" w:rsidRPr="00614183" w:rsidRDefault="003907C0" w:rsidP="000100A0">
            <w:pPr>
              <w:ind w:left="59" w:right="154" w:firstLine="0"/>
              <w:rPr>
                <w:sz w:val="26"/>
                <w:szCs w:val="26"/>
              </w:rPr>
            </w:pPr>
            <w:r w:rsidRPr="00614183">
              <w:rPr>
                <w:sz w:val="26"/>
                <w:szCs w:val="26"/>
              </w:rPr>
              <w:t>b) Có chức năng thực thi chính sách phân quyền cho các tài khoản ở trên.</w:t>
            </w:r>
          </w:p>
        </w:tc>
        <w:tc>
          <w:tcPr>
            <w:tcW w:w="525" w:type="pct"/>
            <w:tcMar>
              <w:top w:w="0" w:type="dxa"/>
              <w:left w:w="0" w:type="dxa"/>
              <w:bottom w:w="0" w:type="dxa"/>
              <w:right w:w="0" w:type="dxa"/>
            </w:tcMar>
            <w:vAlign w:val="center"/>
          </w:tcPr>
          <w:p w14:paraId="7288602A"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4DE2D08"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0A7293E8"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7779412B" w14:textId="77777777" w:rsidTr="000100A0">
        <w:tc>
          <w:tcPr>
            <w:tcW w:w="569" w:type="pct"/>
            <w:tcMar>
              <w:top w:w="0" w:type="dxa"/>
              <w:left w:w="0" w:type="dxa"/>
              <w:bottom w:w="0" w:type="dxa"/>
              <w:right w:w="0" w:type="dxa"/>
            </w:tcMar>
            <w:vAlign w:val="center"/>
          </w:tcPr>
          <w:p w14:paraId="7CB71F5B" w14:textId="77777777" w:rsidR="003907C0" w:rsidRPr="00614183" w:rsidRDefault="003907C0" w:rsidP="000100A0">
            <w:pPr>
              <w:ind w:firstLine="0"/>
              <w:jc w:val="center"/>
              <w:rPr>
                <w:sz w:val="26"/>
                <w:szCs w:val="26"/>
              </w:rPr>
            </w:pPr>
            <w:r w:rsidRPr="00614183">
              <w:rPr>
                <w:sz w:val="26"/>
                <w:szCs w:val="26"/>
              </w:rPr>
              <w:lastRenderedPageBreak/>
              <w:t>3.</w:t>
            </w:r>
          </w:p>
        </w:tc>
        <w:tc>
          <w:tcPr>
            <w:tcW w:w="1216" w:type="pct"/>
            <w:tcMar>
              <w:top w:w="0" w:type="dxa"/>
              <w:left w:w="0" w:type="dxa"/>
              <w:bottom w:w="0" w:type="dxa"/>
              <w:right w:w="0" w:type="dxa"/>
            </w:tcMar>
            <w:vAlign w:val="center"/>
          </w:tcPr>
          <w:p w14:paraId="183AD721" w14:textId="77777777" w:rsidR="003907C0" w:rsidRPr="00614183" w:rsidRDefault="003907C0" w:rsidP="000100A0">
            <w:pPr>
              <w:ind w:firstLine="0"/>
              <w:rPr>
                <w:sz w:val="26"/>
                <w:szCs w:val="26"/>
              </w:rPr>
            </w:pPr>
            <w:r w:rsidRPr="00614183">
              <w:rPr>
                <w:sz w:val="26"/>
                <w:szCs w:val="26"/>
              </w:rPr>
              <w:t>Nhật ký hệ thống</w:t>
            </w:r>
          </w:p>
        </w:tc>
        <w:tc>
          <w:tcPr>
            <w:tcW w:w="1760" w:type="pct"/>
            <w:tcMar>
              <w:top w:w="0" w:type="dxa"/>
              <w:left w:w="0" w:type="dxa"/>
              <w:bottom w:w="0" w:type="dxa"/>
              <w:right w:w="0" w:type="dxa"/>
            </w:tcMar>
            <w:vAlign w:val="center"/>
          </w:tcPr>
          <w:p w14:paraId="245BC436" w14:textId="77777777" w:rsidR="003907C0" w:rsidRPr="00614183" w:rsidRDefault="003907C0" w:rsidP="000100A0">
            <w:pPr>
              <w:ind w:left="720" w:firstLine="0"/>
              <w:rPr>
                <w:sz w:val="26"/>
                <w:szCs w:val="26"/>
              </w:rPr>
            </w:pPr>
          </w:p>
        </w:tc>
        <w:tc>
          <w:tcPr>
            <w:tcW w:w="525" w:type="pct"/>
            <w:tcMar>
              <w:top w:w="0" w:type="dxa"/>
              <w:left w:w="0" w:type="dxa"/>
              <w:bottom w:w="0" w:type="dxa"/>
              <w:right w:w="0" w:type="dxa"/>
            </w:tcMar>
            <w:vAlign w:val="center"/>
          </w:tcPr>
          <w:p w14:paraId="6F83206F"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148033D8"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1551A024" w14:textId="77777777" w:rsidR="003907C0" w:rsidRPr="00614183" w:rsidRDefault="003907C0" w:rsidP="000100A0">
            <w:pPr>
              <w:ind w:left="48" w:firstLine="0"/>
              <w:jc w:val="center"/>
              <w:rPr>
                <w:sz w:val="26"/>
                <w:szCs w:val="26"/>
              </w:rPr>
            </w:pPr>
          </w:p>
        </w:tc>
      </w:tr>
      <w:tr w:rsidR="003907C0" w:rsidRPr="00614183" w14:paraId="094ACDDF" w14:textId="77777777" w:rsidTr="000100A0">
        <w:tc>
          <w:tcPr>
            <w:tcW w:w="569" w:type="pct"/>
            <w:vMerge w:val="restart"/>
            <w:tcMar>
              <w:top w:w="0" w:type="dxa"/>
              <w:left w:w="0" w:type="dxa"/>
              <w:bottom w:w="0" w:type="dxa"/>
              <w:right w:w="0" w:type="dxa"/>
            </w:tcMar>
            <w:vAlign w:val="center"/>
          </w:tcPr>
          <w:p w14:paraId="01C60264" w14:textId="77777777" w:rsidR="003907C0" w:rsidRPr="00614183" w:rsidRDefault="003907C0" w:rsidP="000100A0">
            <w:pPr>
              <w:ind w:left="59" w:right="154" w:firstLine="0"/>
              <w:jc w:val="center"/>
              <w:rPr>
                <w:sz w:val="26"/>
                <w:szCs w:val="26"/>
              </w:rPr>
            </w:pPr>
            <w:r w:rsidRPr="00614183">
              <w:rPr>
                <w:sz w:val="26"/>
                <w:szCs w:val="26"/>
              </w:rPr>
              <w:t>3.1</w:t>
            </w:r>
          </w:p>
        </w:tc>
        <w:tc>
          <w:tcPr>
            <w:tcW w:w="1216" w:type="pct"/>
            <w:vMerge w:val="restart"/>
            <w:tcMar>
              <w:top w:w="0" w:type="dxa"/>
              <w:left w:w="0" w:type="dxa"/>
              <w:bottom w:w="0" w:type="dxa"/>
              <w:right w:w="0" w:type="dxa"/>
            </w:tcMar>
            <w:vAlign w:val="center"/>
          </w:tcPr>
          <w:p w14:paraId="24565BDF" w14:textId="77777777" w:rsidR="003907C0" w:rsidRPr="00614183" w:rsidRDefault="003907C0" w:rsidP="000100A0">
            <w:pPr>
              <w:ind w:left="59" w:right="154" w:firstLine="0"/>
              <w:rPr>
                <w:sz w:val="26"/>
                <w:szCs w:val="26"/>
              </w:rPr>
            </w:pPr>
            <w:r w:rsidRPr="00614183">
              <w:rPr>
                <w:sz w:val="26"/>
                <w:szCs w:val="26"/>
              </w:rPr>
              <w:t>Có chức năng cho phép ghi nhật ký hệ thống gồm những thông tin.</w:t>
            </w:r>
          </w:p>
        </w:tc>
        <w:tc>
          <w:tcPr>
            <w:tcW w:w="1760" w:type="pct"/>
            <w:tcMar>
              <w:top w:w="0" w:type="dxa"/>
              <w:left w:w="0" w:type="dxa"/>
              <w:bottom w:w="0" w:type="dxa"/>
              <w:right w:w="0" w:type="dxa"/>
            </w:tcMar>
            <w:vAlign w:val="center"/>
          </w:tcPr>
          <w:p w14:paraId="200F2D91" w14:textId="77777777" w:rsidR="003907C0" w:rsidRPr="00614183" w:rsidRDefault="003907C0" w:rsidP="000100A0">
            <w:pPr>
              <w:ind w:left="59" w:right="154" w:firstLine="0"/>
              <w:rPr>
                <w:sz w:val="26"/>
                <w:szCs w:val="26"/>
              </w:rPr>
            </w:pPr>
            <w:r w:rsidRPr="00614183">
              <w:rPr>
                <w:sz w:val="26"/>
                <w:szCs w:val="26"/>
              </w:rPr>
              <w:t>a) Phần mềm cung cấp chức năng ghi nhật ký hệ thống.</w:t>
            </w:r>
          </w:p>
        </w:tc>
        <w:tc>
          <w:tcPr>
            <w:tcW w:w="525" w:type="pct"/>
            <w:tcMar>
              <w:top w:w="0" w:type="dxa"/>
              <w:left w:w="0" w:type="dxa"/>
              <w:bottom w:w="0" w:type="dxa"/>
              <w:right w:w="0" w:type="dxa"/>
            </w:tcMar>
            <w:vAlign w:val="center"/>
          </w:tcPr>
          <w:p w14:paraId="0153DCF6"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09506F36"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6DC713AD"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392DBCE9" w14:textId="77777777" w:rsidTr="000100A0">
        <w:tc>
          <w:tcPr>
            <w:tcW w:w="0" w:type="auto"/>
            <w:vMerge/>
            <w:vAlign w:val="center"/>
          </w:tcPr>
          <w:p w14:paraId="15C8A32E" w14:textId="77777777" w:rsidR="003907C0" w:rsidRPr="00614183" w:rsidRDefault="003907C0" w:rsidP="000100A0">
            <w:pPr>
              <w:ind w:left="720" w:firstLine="0"/>
              <w:rPr>
                <w:sz w:val="26"/>
                <w:szCs w:val="26"/>
              </w:rPr>
            </w:pPr>
          </w:p>
        </w:tc>
        <w:tc>
          <w:tcPr>
            <w:tcW w:w="1216" w:type="pct"/>
            <w:vMerge/>
            <w:vAlign w:val="center"/>
          </w:tcPr>
          <w:p w14:paraId="4D28D3E8"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32564DF7" w14:textId="77777777" w:rsidR="003907C0" w:rsidRPr="00614183" w:rsidRDefault="003907C0" w:rsidP="000100A0">
            <w:pPr>
              <w:ind w:left="59" w:right="154" w:firstLine="0"/>
              <w:rPr>
                <w:sz w:val="26"/>
                <w:szCs w:val="26"/>
              </w:rPr>
            </w:pPr>
            <w:r w:rsidRPr="00614183">
              <w:rPr>
                <w:sz w:val="26"/>
                <w:szCs w:val="26"/>
              </w:rPr>
              <w:t xml:space="preserve">b) Nhật ký hệ thống được phân loại theo ít nhất 05 nhóm: </w:t>
            </w:r>
          </w:p>
          <w:p w14:paraId="33F9B8AD" w14:textId="77777777" w:rsidR="003907C0" w:rsidRPr="00614183" w:rsidRDefault="003907C0" w:rsidP="000100A0">
            <w:pPr>
              <w:ind w:left="59" w:right="154" w:firstLine="0"/>
              <w:rPr>
                <w:sz w:val="26"/>
                <w:szCs w:val="26"/>
              </w:rPr>
            </w:pPr>
            <w:r w:rsidRPr="00614183">
              <w:rPr>
                <w:sz w:val="26"/>
                <w:szCs w:val="26"/>
              </w:rPr>
              <w:t xml:space="preserve">i. Nhật ký truy cập Phần mềm; </w:t>
            </w:r>
          </w:p>
          <w:p w14:paraId="0E2E8451" w14:textId="77777777" w:rsidR="003907C0" w:rsidRPr="00614183" w:rsidRDefault="003907C0" w:rsidP="000100A0">
            <w:pPr>
              <w:ind w:left="59" w:right="154" w:firstLine="0"/>
              <w:rPr>
                <w:sz w:val="26"/>
                <w:szCs w:val="26"/>
              </w:rPr>
            </w:pPr>
            <w:r w:rsidRPr="00614183">
              <w:rPr>
                <w:sz w:val="26"/>
                <w:szCs w:val="26"/>
              </w:rPr>
              <w:t xml:space="preserve">ii. Nhật ký đăng nhập khi quản trị Phần mềm; </w:t>
            </w:r>
          </w:p>
          <w:p w14:paraId="2996C522" w14:textId="77777777" w:rsidR="003907C0" w:rsidRPr="00614183" w:rsidRDefault="003907C0" w:rsidP="000100A0">
            <w:pPr>
              <w:ind w:left="59" w:right="154" w:firstLine="0"/>
              <w:rPr>
                <w:sz w:val="26"/>
                <w:szCs w:val="26"/>
              </w:rPr>
            </w:pPr>
            <w:r w:rsidRPr="00614183">
              <w:rPr>
                <w:sz w:val="26"/>
                <w:szCs w:val="26"/>
              </w:rPr>
              <w:t>iii. Nhật ký các lỗi phát sinh trong quá trình hoạt động;</w:t>
            </w:r>
          </w:p>
          <w:p w14:paraId="18157B8D" w14:textId="77777777" w:rsidR="003907C0" w:rsidRPr="00614183" w:rsidRDefault="003907C0" w:rsidP="000100A0">
            <w:pPr>
              <w:ind w:left="59" w:right="154" w:firstLine="0"/>
              <w:rPr>
                <w:sz w:val="26"/>
                <w:szCs w:val="26"/>
              </w:rPr>
            </w:pPr>
            <w:r w:rsidRPr="00614183">
              <w:rPr>
                <w:sz w:val="26"/>
                <w:szCs w:val="26"/>
              </w:rPr>
              <w:t xml:space="preserve">iv. Nhật ký quản lý tài khoản; </w:t>
            </w:r>
          </w:p>
          <w:p w14:paraId="0B318DAB" w14:textId="77777777" w:rsidR="003907C0" w:rsidRPr="00614183" w:rsidRDefault="003907C0" w:rsidP="000100A0">
            <w:pPr>
              <w:ind w:left="59" w:right="154" w:firstLine="0"/>
              <w:rPr>
                <w:sz w:val="26"/>
                <w:szCs w:val="26"/>
              </w:rPr>
            </w:pPr>
            <w:r w:rsidRPr="00614183">
              <w:rPr>
                <w:sz w:val="26"/>
                <w:szCs w:val="26"/>
              </w:rPr>
              <w:t>v. Nhật ký thay đổi cấu hình Phần mềm</w:t>
            </w:r>
          </w:p>
        </w:tc>
        <w:tc>
          <w:tcPr>
            <w:tcW w:w="525" w:type="pct"/>
            <w:tcMar>
              <w:top w:w="0" w:type="dxa"/>
              <w:left w:w="0" w:type="dxa"/>
              <w:bottom w:w="0" w:type="dxa"/>
              <w:right w:w="0" w:type="dxa"/>
            </w:tcMar>
            <w:vAlign w:val="center"/>
          </w:tcPr>
          <w:p w14:paraId="07148A81"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3A121EE0"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64375110"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74FA62B8" w14:textId="77777777" w:rsidTr="000100A0">
        <w:tc>
          <w:tcPr>
            <w:tcW w:w="569" w:type="pct"/>
            <w:vMerge w:val="restart"/>
            <w:tcMar>
              <w:top w:w="0" w:type="dxa"/>
              <w:left w:w="0" w:type="dxa"/>
              <w:bottom w:w="0" w:type="dxa"/>
              <w:right w:w="0" w:type="dxa"/>
            </w:tcMar>
            <w:vAlign w:val="center"/>
          </w:tcPr>
          <w:p w14:paraId="2AB51847" w14:textId="77777777" w:rsidR="003907C0" w:rsidRPr="00614183" w:rsidRDefault="003907C0" w:rsidP="000100A0">
            <w:pPr>
              <w:ind w:firstLine="0"/>
              <w:jc w:val="center"/>
              <w:rPr>
                <w:sz w:val="26"/>
                <w:szCs w:val="26"/>
              </w:rPr>
            </w:pPr>
            <w:r w:rsidRPr="00614183">
              <w:rPr>
                <w:sz w:val="26"/>
                <w:szCs w:val="26"/>
              </w:rPr>
              <w:t>3.2</w:t>
            </w:r>
          </w:p>
        </w:tc>
        <w:tc>
          <w:tcPr>
            <w:tcW w:w="1216" w:type="pct"/>
            <w:vMerge w:val="restart"/>
            <w:tcMar>
              <w:top w:w="0" w:type="dxa"/>
              <w:left w:w="0" w:type="dxa"/>
              <w:bottom w:w="0" w:type="dxa"/>
              <w:right w:w="0" w:type="dxa"/>
            </w:tcMar>
            <w:vAlign w:val="center"/>
          </w:tcPr>
          <w:p w14:paraId="00712946" w14:textId="77777777" w:rsidR="003907C0" w:rsidRPr="00614183" w:rsidRDefault="003907C0" w:rsidP="000100A0">
            <w:pPr>
              <w:ind w:left="59" w:right="154" w:firstLine="0"/>
              <w:rPr>
                <w:sz w:val="26"/>
                <w:szCs w:val="26"/>
              </w:rPr>
            </w:pPr>
            <w:r w:rsidRPr="00614183">
              <w:rPr>
                <w:sz w:val="26"/>
                <w:szCs w:val="26"/>
              </w:rPr>
              <w:t>Có chức năng cho phép quản lý và lưu trữ nhật ký hệ thống trên hệ thống quản lý tập trung.</w:t>
            </w:r>
          </w:p>
        </w:tc>
        <w:tc>
          <w:tcPr>
            <w:tcW w:w="1760" w:type="pct"/>
            <w:tcMar>
              <w:top w:w="0" w:type="dxa"/>
              <w:left w:w="0" w:type="dxa"/>
              <w:bottom w:w="0" w:type="dxa"/>
              <w:right w:w="0" w:type="dxa"/>
            </w:tcMar>
            <w:vAlign w:val="center"/>
          </w:tcPr>
          <w:p w14:paraId="10490EDE" w14:textId="77777777" w:rsidR="003907C0" w:rsidRPr="00614183" w:rsidRDefault="003907C0" w:rsidP="000100A0">
            <w:pPr>
              <w:ind w:left="59" w:right="154" w:firstLine="0"/>
              <w:rPr>
                <w:sz w:val="26"/>
                <w:szCs w:val="26"/>
              </w:rPr>
            </w:pPr>
            <w:r w:rsidRPr="00614183">
              <w:rPr>
                <w:sz w:val="26"/>
                <w:szCs w:val="26"/>
              </w:rPr>
              <w:t>a) Có giao diện cho phép quản trị viên quản lý chính sách về nhật ký hệ thống.</w:t>
            </w:r>
          </w:p>
        </w:tc>
        <w:tc>
          <w:tcPr>
            <w:tcW w:w="525" w:type="pct"/>
            <w:tcMar>
              <w:top w:w="0" w:type="dxa"/>
              <w:left w:w="0" w:type="dxa"/>
              <w:bottom w:w="0" w:type="dxa"/>
              <w:right w:w="0" w:type="dxa"/>
            </w:tcMar>
            <w:vAlign w:val="center"/>
          </w:tcPr>
          <w:p w14:paraId="5DCC031C"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6A031CE"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AA3B241"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6D5544EA" w14:textId="77777777" w:rsidTr="000100A0">
        <w:tc>
          <w:tcPr>
            <w:tcW w:w="0" w:type="auto"/>
            <w:vMerge/>
            <w:vAlign w:val="center"/>
          </w:tcPr>
          <w:p w14:paraId="44AA1777" w14:textId="77777777" w:rsidR="003907C0" w:rsidRPr="00614183" w:rsidRDefault="003907C0" w:rsidP="000100A0">
            <w:pPr>
              <w:ind w:left="720" w:firstLine="0"/>
              <w:rPr>
                <w:sz w:val="26"/>
                <w:szCs w:val="26"/>
              </w:rPr>
            </w:pPr>
          </w:p>
        </w:tc>
        <w:tc>
          <w:tcPr>
            <w:tcW w:w="1216" w:type="pct"/>
            <w:vMerge/>
            <w:vAlign w:val="center"/>
          </w:tcPr>
          <w:p w14:paraId="4C531C5A" w14:textId="77777777" w:rsidR="003907C0" w:rsidRPr="00614183" w:rsidRDefault="003907C0" w:rsidP="000100A0">
            <w:pPr>
              <w:ind w:firstLine="0"/>
              <w:rPr>
                <w:sz w:val="26"/>
                <w:szCs w:val="26"/>
              </w:rPr>
            </w:pPr>
          </w:p>
        </w:tc>
        <w:tc>
          <w:tcPr>
            <w:tcW w:w="1760" w:type="pct"/>
            <w:tcMar>
              <w:top w:w="0" w:type="dxa"/>
              <w:left w:w="0" w:type="dxa"/>
              <w:bottom w:w="0" w:type="dxa"/>
              <w:right w:w="0" w:type="dxa"/>
            </w:tcMar>
            <w:vAlign w:val="center"/>
          </w:tcPr>
          <w:p w14:paraId="2B7386A8" w14:textId="77777777" w:rsidR="003907C0" w:rsidRPr="00614183" w:rsidRDefault="003907C0" w:rsidP="000100A0">
            <w:pPr>
              <w:ind w:left="59" w:right="154" w:firstLine="0"/>
              <w:rPr>
                <w:sz w:val="26"/>
                <w:szCs w:val="26"/>
              </w:rPr>
            </w:pPr>
            <w:r w:rsidRPr="00614183">
              <w:rPr>
                <w:sz w:val="26"/>
                <w:szCs w:val="26"/>
              </w:rPr>
              <w:t>b) Cho phép quản trị viên cấu hình khoảng thời gian lưu trữ nhật ký qua giao diện trên.</w:t>
            </w:r>
          </w:p>
        </w:tc>
        <w:tc>
          <w:tcPr>
            <w:tcW w:w="525" w:type="pct"/>
            <w:tcMar>
              <w:top w:w="0" w:type="dxa"/>
              <w:left w:w="0" w:type="dxa"/>
              <w:bottom w:w="0" w:type="dxa"/>
              <w:right w:w="0" w:type="dxa"/>
            </w:tcMar>
            <w:vAlign w:val="center"/>
          </w:tcPr>
          <w:p w14:paraId="0A01AC55"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D3CEF6C"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25BA0B6E"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4FBBFE92" w14:textId="77777777" w:rsidTr="000100A0">
        <w:tc>
          <w:tcPr>
            <w:tcW w:w="0" w:type="auto"/>
            <w:vMerge/>
            <w:vAlign w:val="center"/>
          </w:tcPr>
          <w:p w14:paraId="7B41A98F" w14:textId="77777777" w:rsidR="003907C0" w:rsidRPr="00614183" w:rsidRDefault="003907C0" w:rsidP="000100A0">
            <w:pPr>
              <w:ind w:left="720" w:firstLine="0"/>
              <w:rPr>
                <w:sz w:val="26"/>
                <w:szCs w:val="26"/>
              </w:rPr>
            </w:pPr>
          </w:p>
        </w:tc>
        <w:tc>
          <w:tcPr>
            <w:tcW w:w="1216" w:type="pct"/>
            <w:vMerge/>
            <w:vAlign w:val="center"/>
          </w:tcPr>
          <w:p w14:paraId="2112CA2A" w14:textId="77777777" w:rsidR="003907C0" w:rsidRPr="00614183" w:rsidRDefault="003907C0" w:rsidP="000100A0">
            <w:pPr>
              <w:ind w:firstLine="0"/>
              <w:rPr>
                <w:sz w:val="26"/>
                <w:szCs w:val="26"/>
              </w:rPr>
            </w:pPr>
          </w:p>
        </w:tc>
        <w:tc>
          <w:tcPr>
            <w:tcW w:w="1760" w:type="pct"/>
            <w:tcMar>
              <w:top w:w="0" w:type="dxa"/>
              <w:left w:w="0" w:type="dxa"/>
              <w:bottom w:w="0" w:type="dxa"/>
              <w:right w:w="0" w:type="dxa"/>
            </w:tcMar>
            <w:vAlign w:val="center"/>
          </w:tcPr>
          <w:p w14:paraId="68E2606F" w14:textId="77777777" w:rsidR="003907C0" w:rsidRPr="00614183" w:rsidRDefault="003907C0" w:rsidP="000100A0">
            <w:pPr>
              <w:ind w:left="59" w:right="154" w:firstLine="0"/>
              <w:rPr>
                <w:sz w:val="26"/>
                <w:szCs w:val="26"/>
              </w:rPr>
            </w:pPr>
            <w:r w:rsidRPr="00614183">
              <w:rPr>
                <w:sz w:val="26"/>
                <w:szCs w:val="26"/>
              </w:rPr>
              <w:t xml:space="preserve">c) Lưu trữ nhật ký với ít nhất 05 thông tin: </w:t>
            </w:r>
          </w:p>
          <w:p w14:paraId="4F9A5E7C" w14:textId="77777777" w:rsidR="003907C0" w:rsidRPr="00614183" w:rsidRDefault="003907C0" w:rsidP="000100A0">
            <w:pPr>
              <w:ind w:left="59" w:right="154" w:firstLine="0"/>
              <w:rPr>
                <w:sz w:val="26"/>
                <w:szCs w:val="26"/>
              </w:rPr>
            </w:pPr>
            <w:r w:rsidRPr="00614183">
              <w:rPr>
                <w:sz w:val="26"/>
                <w:szCs w:val="26"/>
              </w:rPr>
              <w:t xml:space="preserve">i. Thời điểm sinh nhật ký; </w:t>
            </w:r>
          </w:p>
          <w:p w14:paraId="7027A4EB" w14:textId="77777777" w:rsidR="003907C0" w:rsidRPr="00614183" w:rsidRDefault="003907C0" w:rsidP="000100A0">
            <w:pPr>
              <w:ind w:left="59" w:right="154" w:firstLine="0"/>
              <w:rPr>
                <w:sz w:val="26"/>
                <w:szCs w:val="26"/>
              </w:rPr>
            </w:pPr>
            <w:r w:rsidRPr="00614183">
              <w:rPr>
                <w:sz w:val="26"/>
                <w:szCs w:val="26"/>
              </w:rPr>
              <w:t xml:space="preserve">ii. Phân nhóm nhật ký; </w:t>
            </w:r>
          </w:p>
          <w:p w14:paraId="3BEEBE76" w14:textId="77777777" w:rsidR="003907C0" w:rsidRPr="00614183" w:rsidRDefault="003907C0" w:rsidP="000100A0">
            <w:pPr>
              <w:ind w:left="59" w:right="154" w:firstLine="0"/>
              <w:rPr>
                <w:sz w:val="26"/>
                <w:szCs w:val="26"/>
              </w:rPr>
            </w:pPr>
            <w:r w:rsidRPr="00614183">
              <w:rPr>
                <w:sz w:val="26"/>
                <w:szCs w:val="26"/>
              </w:rPr>
              <w:t xml:space="preserve">iii. Mô tả thao tác/lỗi; </w:t>
            </w:r>
          </w:p>
          <w:p w14:paraId="510D8EB5" w14:textId="77777777" w:rsidR="003907C0" w:rsidRPr="00614183" w:rsidRDefault="003907C0" w:rsidP="000100A0">
            <w:pPr>
              <w:ind w:left="59" w:right="154" w:firstLine="0"/>
              <w:rPr>
                <w:sz w:val="26"/>
                <w:szCs w:val="26"/>
              </w:rPr>
            </w:pPr>
            <w:r w:rsidRPr="00614183">
              <w:rPr>
                <w:sz w:val="26"/>
                <w:szCs w:val="26"/>
              </w:rPr>
              <w:t xml:space="preserve">iv. Đối tượng thực hiện thao tác/sinh lỗi; </w:t>
            </w:r>
          </w:p>
          <w:p w14:paraId="1028876E" w14:textId="77777777" w:rsidR="003907C0" w:rsidRPr="00614183" w:rsidRDefault="003907C0" w:rsidP="000100A0">
            <w:pPr>
              <w:ind w:left="59" w:right="154" w:firstLine="0"/>
              <w:rPr>
                <w:sz w:val="26"/>
                <w:szCs w:val="26"/>
              </w:rPr>
            </w:pPr>
            <w:r w:rsidRPr="00614183">
              <w:rPr>
                <w:sz w:val="26"/>
                <w:szCs w:val="26"/>
              </w:rPr>
              <w:t>v. Mức độ quan trọng.</w:t>
            </w:r>
          </w:p>
        </w:tc>
        <w:tc>
          <w:tcPr>
            <w:tcW w:w="525" w:type="pct"/>
            <w:tcMar>
              <w:top w:w="0" w:type="dxa"/>
              <w:left w:w="0" w:type="dxa"/>
              <w:bottom w:w="0" w:type="dxa"/>
              <w:right w:w="0" w:type="dxa"/>
            </w:tcMar>
            <w:vAlign w:val="center"/>
          </w:tcPr>
          <w:p w14:paraId="7DE039FC"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1E1D6D23"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69F0A377"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2C5F7CBD" w14:textId="77777777" w:rsidTr="000100A0">
        <w:tc>
          <w:tcPr>
            <w:tcW w:w="569" w:type="pct"/>
            <w:tcMar>
              <w:top w:w="0" w:type="dxa"/>
              <w:left w:w="0" w:type="dxa"/>
              <w:bottom w:w="0" w:type="dxa"/>
              <w:right w:w="0" w:type="dxa"/>
            </w:tcMar>
            <w:vAlign w:val="center"/>
          </w:tcPr>
          <w:p w14:paraId="7A2207EB" w14:textId="77777777" w:rsidR="003907C0" w:rsidRPr="00614183" w:rsidRDefault="003907C0" w:rsidP="000100A0">
            <w:pPr>
              <w:ind w:firstLine="0"/>
              <w:jc w:val="center"/>
              <w:rPr>
                <w:sz w:val="26"/>
                <w:szCs w:val="26"/>
              </w:rPr>
            </w:pPr>
            <w:r w:rsidRPr="00614183">
              <w:rPr>
                <w:sz w:val="26"/>
                <w:szCs w:val="26"/>
              </w:rPr>
              <w:t>4.</w:t>
            </w:r>
          </w:p>
        </w:tc>
        <w:tc>
          <w:tcPr>
            <w:tcW w:w="1216" w:type="pct"/>
            <w:tcMar>
              <w:top w:w="0" w:type="dxa"/>
              <w:left w:w="0" w:type="dxa"/>
              <w:bottom w:w="0" w:type="dxa"/>
              <w:right w:w="0" w:type="dxa"/>
            </w:tcMar>
            <w:vAlign w:val="center"/>
          </w:tcPr>
          <w:p w14:paraId="0696BD42" w14:textId="77777777" w:rsidR="003907C0" w:rsidRPr="00614183" w:rsidRDefault="003907C0" w:rsidP="000100A0">
            <w:pPr>
              <w:ind w:left="59" w:right="154" w:firstLine="0"/>
              <w:rPr>
                <w:sz w:val="26"/>
                <w:szCs w:val="26"/>
              </w:rPr>
            </w:pPr>
            <w:r w:rsidRPr="00614183">
              <w:rPr>
                <w:sz w:val="26"/>
                <w:szCs w:val="26"/>
              </w:rPr>
              <w:t xml:space="preserve">An toàn ứng dụng </w:t>
            </w:r>
            <w:r w:rsidRPr="00614183">
              <w:rPr>
                <w:sz w:val="26"/>
                <w:szCs w:val="26"/>
              </w:rPr>
              <w:lastRenderedPageBreak/>
              <w:t>và mã nguồn</w:t>
            </w:r>
          </w:p>
        </w:tc>
        <w:tc>
          <w:tcPr>
            <w:tcW w:w="1760" w:type="pct"/>
            <w:tcMar>
              <w:top w:w="0" w:type="dxa"/>
              <w:left w:w="0" w:type="dxa"/>
              <w:bottom w:w="0" w:type="dxa"/>
              <w:right w:w="0" w:type="dxa"/>
            </w:tcMar>
            <w:vAlign w:val="center"/>
          </w:tcPr>
          <w:p w14:paraId="5FE73C41" w14:textId="77777777" w:rsidR="003907C0" w:rsidRPr="00614183" w:rsidRDefault="003907C0" w:rsidP="000100A0">
            <w:pPr>
              <w:ind w:left="59" w:right="154" w:firstLine="0"/>
              <w:rPr>
                <w:sz w:val="26"/>
                <w:szCs w:val="26"/>
              </w:rPr>
            </w:pPr>
          </w:p>
        </w:tc>
        <w:tc>
          <w:tcPr>
            <w:tcW w:w="525" w:type="pct"/>
            <w:tcMar>
              <w:top w:w="0" w:type="dxa"/>
              <w:left w:w="0" w:type="dxa"/>
              <w:bottom w:w="0" w:type="dxa"/>
              <w:right w:w="0" w:type="dxa"/>
            </w:tcMar>
            <w:vAlign w:val="center"/>
          </w:tcPr>
          <w:p w14:paraId="44FF7B0E"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1820A214"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36F69283" w14:textId="77777777" w:rsidR="003907C0" w:rsidRPr="00614183" w:rsidRDefault="003907C0" w:rsidP="000100A0">
            <w:pPr>
              <w:ind w:left="48" w:firstLine="0"/>
              <w:jc w:val="center"/>
              <w:rPr>
                <w:sz w:val="26"/>
                <w:szCs w:val="26"/>
              </w:rPr>
            </w:pPr>
          </w:p>
        </w:tc>
      </w:tr>
      <w:tr w:rsidR="003907C0" w:rsidRPr="00614183" w14:paraId="3822001D" w14:textId="77777777" w:rsidTr="000100A0">
        <w:tc>
          <w:tcPr>
            <w:tcW w:w="569" w:type="pct"/>
            <w:tcMar>
              <w:top w:w="0" w:type="dxa"/>
              <w:left w:w="0" w:type="dxa"/>
              <w:bottom w:w="0" w:type="dxa"/>
              <w:right w:w="0" w:type="dxa"/>
            </w:tcMar>
            <w:vAlign w:val="center"/>
          </w:tcPr>
          <w:p w14:paraId="66412DA2" w14:textId="77777777" w:rsidR="003907C0" w:rsidRPr="00614183" w:rsidRDefault="003907C0" w:rsidP="000100A0">
            <w:pPr>
              <w:ind w:firstLine="0"/>
              <w:jc w:val="center"/>
              <w:rPr>
                <w:sz w:val="26"/>
                <w:szCs w:val="26"/>
              </w:rPr>
            </w:pPr>
            <w:r w:rsidRPr="00614183">
              <w:rPr>
                <w:sz w:val="26"/>
                <w:szCs w:val="26"/>
              </w:rPr>
              <w:t>4.1</w:t>
            </w:r>
          </w:p>
        </w:tc>
        <w:tc>
          <w:tcPr>
            <w:tcW w:w="1216" w:type="pct"/>
            <w:tcMar>
              <w:top w:w="0" w:type="dxa"/>
              <w:left w:w="0" w:type="dxa"/>
              <w:bottom w:w="0" w:type="dxa"/>
              <w:right w:w="0" w:type="dxa"/>
            </w:tcMar>
            <w:vAlign w:val="center"/>
          </w:tcPr>
          <w:p w14:paraId="6D808AEC" w14:textId="77777777" w:rsidR="003907C0" w:rsidRPr="00614183" w:rsidRDefault="003907C0" w:rsidP="000100A0">
            <w:pPr>
              <w:ind w:left="59" w:right="154" w:firstLine="0"/>
              <w:rPr>
                <w:sz w:val="26"/>
                <w:szCs w:val="26"/>
              </w:rPr>
            </w:pPr>
            <w:r w:rsidRPr="00614183">
              <w:rPr>
                <w:sz w:val="26"/>
                <w:szCs w:val="26"/>
              </w:rPr>
              <w:t>Có chức năng cho phép kiểm tra tính hợp lệ của thông tin, dữ liệu đầu vào trước khi xử lý.</w:t>
            </w:r>
          </w:p>
        </w:tc>
        <w:tc>
          <w:tcPr>
            <w:tcW w:w="1760" w:type="pct"/>
            <w:tcMar>
              <w:top w:w="0" w:type="dxa"/>
              <w:left w:w="0" w:type="dxa"/>
              <w:bottom w:w="0" w:type="dxa"/>
              <w:right w:w="0" w:type="dxa"/>
            </w:tcMar>
            <w:vAlign w:val="center"/>
          </w:tcPr>
          <w:p w14:paraId="775E6F3A" w14:textId="77777777" w:rsidR="003907C0" w:rsidRPr="00614183" w:rsidRDefault="003907C0" w:rsidP="000100A0">
            <w:pPr>
              <w:ind w:left="59" w:right="154" w:firstLine="0"/>
              <w:rPr>
                <w:sz w:val="26"/>
                <w:szCs w:val="26"/>
              </w:rPr>
            </w:pPr>
            <w:r w:rsidRPr="00614183">
              <w:rPr>
                <w:sz w:val="26"/>
                <w:szCs w:val="26"/>
              </w:rPr>
              <w:t>Có chức năng thực thi việc kiểm tra tính hợp lệ của thông tin, dữ liệu đầu vào trước khi xử lý</w:t>
            </w:r>
          </w:p>
        </w:tc>
        <w:tc>
          <w:tcPr>
            <w:tcW w:w="525" w:type="pct"/>
            <w:tcMar>
              <w:top w:w="0" w:type="dxa"/>
              <w:left w:w="0" w:type="dxa"/>
              <w:bottom w:w="0" w:type="dxa"/>
              <w:right w:w="0" w:type="dxa"/>
            </w:tcMar>
            <w:vAlign w:val="center"/>
          </w:tcPr>
          <w:p w14:paraId="7CDDE8B2"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6834F2C4"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52523E04"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47BA3D90" w14:textId="77777777" w:rsidTr="000100A0">
        <w:tc>
          <w:tcPr>
            <w:tcW w:w="569" w:type="pct"/>
            <w:tcMar>
              <w:top w:w="0" w:type="dxa"/>
              <w:left w:w="0" w:type="dxa"/>
              <w:bottom w:w="0" w:type="dxa"/>
              <w:right w:w="0" w:type="dxa"/>
            </w:tcMar>
            <w:vAlign w:val="center"/>
          </w:tcPr>
          <w:p w14:paraId="0B6B1827" w14:textId="77777777" w:rsidR="003907C0" w:rsidRPr="00614183" w:rsidRDefault="003907C0" w:rsidP="000100A0">
            <w:pPr>
              <w:ind w:firstLine="0"/>
              <w:jc w:val="center"/>
              <w:rPr>
                <w:sz w:val="26"/>
                <w:szCs w:val="26"/>
              </w:rPr>
            </w:pPr>
            <w:r w:rsidRPr="00614183">
              <w:rPr>
                <w:sz w:val="26"/>
                <w:szCs w:val="26"/>
              </w:rPr>
              <w:t>4.2</w:t>
            </w:r>
          </w:p>
        </w:tc>
        <w:tc>
          <w:tcPr>
            <w:tcW w:w="1216" w:type="pct"/>
            <w:tcMar>
              <w:top w:w="0" w:type="dxa"/>
              <w:left w:w="0" w:type="dxa"/>
              <w:bottom w:w="0" w:type="dxa"/>
              <w:right w:w="0" w:type="dxa"/>
            </w:tcMar>
            <w:vAlign w:val="center"/>
          </w:tcPr>
          <w:p w14:paraId="268A4BD0" w14:textId="77777777" w:rsidR="003907C0" w:rsidRPr="00614183" w:rsidRDefault="003907C0" w:rsidP="000100A0">
            <w:pPr>
              <w:ind w:left="59" w:right="154" w:firstLine="0"/>
              <w:rPr>
                <w:sz w:val="26"/>
                <w:szCs w:val="26"/>
              </w:rPr>
            </w:pPr>
            <w:r w:rsidRPr="00614183">
              <w:rPr>
                <w:sz w:val="26"/>
                <w:szCs w:val="26"/>
              </w:rPr>
              <w:t>Có chức năng cho phép bảo vệ ứng dụng chống lại những dạng tấn công phổ biến: SQL Injection, OS command injection, RFI, LFI, Xpath injection, XSS, CSRF</w:t>
            </w:r>
          </w:p>
        </w:tc>
        <w:tc>
          <w:tcPr>
            <w:tcW w:w="1760" w:type="pct"/>
            <w:tcMar>
              <w:top w:w="0" w:type="dxa"/>
              <w:left w:w="0" w:type="dxa"/>
              <w:bottom w:w="0" w:type="dxa"/>
              <w:right w:w="0" w:type="dxa"/>
            </w:tcMar>
            <w:vAlign w:val="center"/>
          </w:tcPr>
          <w:p w14:paraId="228B3485" w14:textId="77777777" w:rsidR="003907C0" w:rsidRPr="00614183" w:rsidRDefault="003907C0" w:rsidP="000100A0">
            <w:pPr>
              <w:ind w:left="59" w:right="154" w:firstLine="0"/>
              <w:rPr>
                <w:sz w:val="26"/>
                <w:szCs w:val="26"/>
              </w:rPr>
            </w:pPr>
            <w:r w:rsidRPr="00614183">
              <w:rPr>
                <w:sz w:val="26"/>
                <w:szCs w:val="26"/>
              </w:rPr>
              <w:t>Phần mềm được kiểm tra, đánh giá, kiểm thử xâm nhập theo tiêu chuẩn OWASP và không tồn tại điểm yếu cho phép kẻ tấn công khai thác thông qua các dạng tấn công: SQL Injection, OS command injection, RFI, LFI, Xpath Injection, XSS, CSRF.</w:t>
            </w:r>
          </w:p>
        </w:tc>
        <w:tc>
          <w:tcPr>
            <w:tcW w:w="525" w:type="pct"/>
            <w:tcMar>
              <w:top w:w="0" w:type="dxa"/>
              <w:left w:w="0" w:type="dxa"/>
              <w:bottom w:w="0" w:type="dxa"/>
              <w:right w:w="0" w:type="dxa"/>
            </w:tcMar>
            <w:vAlign w:val="center"/>
          </w:tcPr>
          <w:p w14:paraId="516A9082"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00369BEE"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4A089EA0"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211AB1A2" w14:textId="77777777" w:rsidTr="000100A0">
        <w:tc>
          <w:tcPr>
            <w:tcW w:w="569" w:type="pct"/>
            <w:vMerge w:val="restart"/>
            <w:tcMar>
              <w:top w:w="0" w:type="dxa"/>
              <w:left w:w="0" w:type="dxa"/>
              <w:bottom w:w="0" w:type="dxa"/>
              <w:right w:w="0" w:type="dxa"/>
            </w:tcMar>
            <w:vAlign w:val="center"/>
          </w:tcPr>
          <w:p w14:paraId="4ED89295" w14:textId="77777777" w:rsidR="003907C0" w:rsidRPr="00614183" w:rsidRDefault="003907C0" w:rsidP="000100A0">
            <w:pPr>
              <w:ind w:firstLine="0"/>
              <w:jc w:val="center"/>
              <w:rPr>
                <w:sz w:val="26"/>
                <w:szCs w:val="26"/>
              </w:rPr>
            </w:pPr>
            <w:r w:rsidRPr="00614183">
              <w:rPr>
                <w:sz w:val="26"/>
                <w:szCs w:val="26"/>
              </w:rPr>
              <w:t>4.3</w:t>
            </w:r>
          </w:p>
        </w:tc>
        <w:tc>
          <w:tcPr>
            <w:tcW w:w="1216" w:type="pct"/>
            <w:vMerge w:val="restart"/>
            <w:tcMar>
              <w:top w:w="0" w:type="dxa"/>
              <w:left w:w="0" w:type="dxa"/>
              <w:bottom w:w="0" w:type="dxa"/>
              <w:right w:w="0" w:type="dxa"/>
            </w:tcMar>
            <w:vAlign w:val="center"/>
          </w:tcPr>
          <w:p w14:paraId="657C2CBA" w14:textId="77777777" w:rsidR="003907C0" w:rsidRPr="00614183" w:rsidRDefault="003907C0" w:rsidP="000100A0">
            <w:pPr>
              <w:ind w:left="59" w:right="154" w:firstLine="0"/>
              <w:rPr>
                <w:sz w:val="26"/>
                <w:szCs w:val="26"/>
              </w:rPr>
            </w:pPr>
            <w:r w:rsidRPr="00614183">
              <w:rPr>
                <w:sz w:val="26"/>
                <w:szCs w:val="26"/>
              </w:rPr>
              <w:t>Có chức năng cho phép kiểm soát lỗi, thông báo lỗi từ ứng dụng.</w:t>
            </w:r>
          </w:p>
        </w:tc>
        <w:tc>
          <w:tcPr>
            <w:tcW w:w="1760" w:type="pct"/>
            <w:tcMar>
              <w:top w:w="0" w:type="dxa"/>
              <w:left w:w="0" w:type="dxa"/>
              <w:bottom w:w="0" w:type="dxa"/>
              <w:right w:w="0" w:type="dxa"/>
            </w:tcMar>
            <w:vAlign w:val="center"/>
          </w:tcPr>
          <w:p w14:paraId="67CCCA2A" w14:textId="77777777" w:rsidR="003907C0" w:rsidRPr="00614183" w:rsidRDefault="003907C0" w:rsidP="000100A0">
            <w:pPr>
              <w:ind w:left="59" w:right="154" w:firstLine="0"/>
              <w:rPr>
                <w:sz w:val="26"/>
                <w:szCs w:val="26"/>
              </w:rPr>
            </w:pPr>
            <w:r w:rsidRPr="00614183">
              <w:rPr>
                <w:sz w:val="26"/>
                <w:szCs w:val="26"/>
              </w:rPr>
              <w:t>a) Có chức năng kiểm soát lỗi, chỉ hiển thị các thông báo lỗi được kiểm soát đến người dùng và không hiển thị các lỗi bên trong hệ thống.</w:t>
            </w:r>
          </w:p>
        </w:tc>
        <w:tc>
          <w:tcPr>
            <w:tcW w:w="525" w:type="pct"/>
            <w:tcMar>
              <w:top w:w="0" w:type="dxa"/>
              <w:left w:w="0" w:type="dxa"/>
              <w:bottom w:w="0" w:type="dxa"/>
              <w:right w:w="0" w:type="dxa"/>
            </w:tcMar>
            <w:vAlign w:val="center"/>
          </w:tcPr>
          <w:p w14:paraId="36748AFE"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30051508"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4E0496D1"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5AF1838F" w14:textId="77777777" w:rsidTr="000100A0">
        <w:tc>
          <w:tcPr>
            <w:tcW w:w="0" w:type="auto"/>
            <w:vMerge/>
            <w:vAlign w:val="center"/>
          </w:tcPr>
          <w:p w14:paraId="181D684C" w14:textId="77777777" w:rsidR="003907C0" w:rsidRPr="00614183" w:rsidRDefault="003907C0" w:rsidP="000100A0">
            <w:pPr>
              <w:ind w:left="720" w:firstLine="0"/>
              <w:rPr>
                <w:sz w:val="26"/>
                <w:szCs w:val="26"/>
              </w:rPr>
            </w:pPr>
          </w:p>
        </w:tc>
        <w:tc>
          <w:tcPr>
            <w:tcW w:w="1216" w:type="pct"/>
            <w:vMerge/>
            <w:vAlign w:val="center"/>
          </w:tcPr>
          <w:p w14:paraId="3B36FA49" w14:textId="77777777" w:rsidR="003907C0" w:rsidRPr="00614183" w:rsidRDefault="003907C0" w:rsidP="000100A0">
            <w:pPr>
              <w:ind w:left="59" w:right="154" w:firstLine="0"/>
              <w:rPr>
                <w:sz w:val="26"/>
                <w:szCs w:val="26"/>
              </w:rPr>
            </w:pPr>
          </w:p>
        </w:tc>
        <w:tc>
          <w:tcPr>
            <w:tcW w:w="1760" w:type="pct"/>
            <w:tcMar>
              <w:top w:w="0" w:type="dxa"/>
              <w:left w:w="0" w:type="dxa"/>
              <w:bottom w:w="0" w:type="dxa"/>
              <w:right w:w="0" w:type="dxa"/>
            </w:tcMar>
            <w:vAlign w:val="center"/>
          </w:tcPr>
          <w:p w14:paraId="472C91B8" w14:textId="77777777" w:rsidR="003907C0" w:rsidRPr="00614183" w:rsidRDefault="003907C0" w:rsidP="000100A0">
            <w:pPr>
              <w:ind w:left="59" w:right="154" w:firstLine="0"/>
              <w:rPr>
                <w:sz w:val="26"/>
                <w:szCs w:val="26"/>
              </w:rPr>
            </w:pPr>
            <w:r w:rsidRPr="00614183">
              <w:rPr>
                <w:sz w:val="26"/>
                <w:szCs w:val="26"/>
              </w:rPr>
              <w:t>b) Có chức năng hiển thị thông báo lỗi đến người sử dụng.</w:t>
            </w:r>
          </w:p>
        </w:tc>
        <w:tc>
          <w:tcPr>
            <w:tcW w:w="525" w:type="pct"/>
            <w:tcMar>
              <w:top w:w="0" w:type="dxa"/>
              <w:left w:w="0" w:type="dxa"/>
              <w:bottom w:w="0" w:type="dxa"/>
              <w:right w:w="0" w:type="dxa"/>
            </w:tcMar>
            <w:vAlign w:val="center"/>
          </w:tcPr>
          <w:p w14:paraId="13DF1976"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0E080A2"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6FB3AC9A"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69839C7C" w14:textId="77777777" w:rsidTr="000100A0">
        <w:tc>
          <w:tcPr>
            <w:tcW w:w="569" w:type="pct"/>
            <w:tcMar>
              <w:top w:w="0" w:type="dxa"/>
              <w:left w:w="0" w:type="dxa"/>
              <w:bottom w:w="0" w:type="dxa"/>
              <w:right w:w="0" w:type="dxa"/>
            </w:tcMar>
            <w:vAlign w:val="center"/>
          </w:tcPr>
          <w:p w14:paraId="7E50E946" w14:textId="77777777" w:rsidR="003907C0" w:rsidRPr="00614183" w:rsidRDefault="003907C0" w:rsidP="000100A0">
            <w:pPr>
              <w:ind w:firstLine="0"/>
              <w:jc w:val="center"/>
              <w:rPr>
                <w:sz w:val="26"/>
                <w:szCs w:val="26"/>
              </w:rPr>
            </w:pPr>
            <w:r w:rsidRPr="00614183">
              <w:rPr>
                <w:sz w:val="26"/>
                <w:szCs w:val="26"/>
              </w:rPr>
              <w:t>4.4</w:t>
            </w:r>
          </w:p>
        </w:tc>
        <w:tc>
          <w:tcPr>
            <w:tcW w:w="1216" w:type="pct"/>
            <w:tcMar>
              <w:top w:w="0" w:type="dxa"/>
              <w:left w:w="0" w:type="dxa"/>
              <w:bottom w:w="0" w:type="dxa"/>
              <w:right w:w="0" w:type="dxa"/>
            </w:tcMar>
            <w:vAlign w:val="center"/>
          </w:tcPr>
          <w:p w14:paraId="01122AF4" w14:textId="77777777" w:rsidR="003907C0" w:rsidRPr="00614183" w:rsidRDefault="003907C0" w:rsidP="000100A0">
            <w:pPr>
              <w:ind w:left="59" w:right="154" w:firstLine="0"/>
              <w:rPr>
                <w:sz w:val="26"/>
                <w:szCs w:val="26"/>
              </w:rPr>
            </w:pPr>
            <w:r w:rsidRPr="00614183">
              <w:rPr>
                <w:sz w:val="26"/>
                <w:szCs w:val="26"/>
              </w:rPr>
              <w:t>Có chức năng cho phép bảo đảm không lưu trữ thông tin xác thực, thông tin bí mật trên mã nguồn ứng dụng.</w:t>
            </w:r>
          </w:p>
        </w:tc>
        <w:tc>
          <w:tcPr>
            <w:tcW w:w="1760" w:type="pct"/>
            <w:tcMar>
              <w:top w:w="0" w:type="dxa"/>
              <w:left w:w="0" w:type="dxa"/>
              <w:bottom w:w="0" w:type="dxa"/>
              <w:right w:w="0" w:type="dxa"/>
            </w:tcMar>
            <w:vAlign w:val="center"/>
          </w:tcPr>
          <w:p w14:paraId="31068452" w14:textId="77777777" w:rsidR="003907C0" w:rsidRPr="00614183" w:rsidRDefault="003907C0" w:rsidP="000100A0">
            <w:pPr>
              <w:ind w:left="59" w:right="154" w:firstLine="0"/>
              <w:rPr>
                <w:sz w:val="26"/>
                <w:szCs w:val="26"/>
              </w:rPr>
            </w:pPr>
            <w:r w:rsidRPr="00614183">
              <w:rPr>
                <w:sz w:val="26"/>
                <w:szCs w:val="26"/>
              </w:rPr>
              <w:t>a) Thông tin xác thực, bí mật không được đưa trực tiếp vào mã nguồn ứng dụng mà phải được thiết lập thông qua giao diện cấu hình hệ thống.</w:t>
            </w:r>
          </w:p>
        </w:tc>
        <w:tc>
          <w:tcPr>
            <w:tcW w:w="525" w:type="pct"/>
            <w:tcMar>
              <w:top w:w="0" w:type="dxa"/>
              <w:left w:w="0" w:type="dxa"/>
              <w:bottom w:w="0" w:type="dxa"/>
              <w:right w:w="0" w:type="dxa"/>
            </w:tcMar>
            <w:vAlign w:val="center"/>
          </w:tcPr>
          <w:p w14:paraId="620F01AC"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4C01E8D" w14:textId="77777777" w:rsidR="003907C0" w:rsidRPr="00614183" w:rsidRDefault="003907C0" w:rsidP="000100A0">
            <w:pPr>
              <w:ind w:left="48" w:firstLine="0"/>
              <w:jc w:val="center"/>
              <w:rPr>
                <w:sz w:val="26"/>
                <w:szCs w:val="26"/>
              </w:rPr>
            </w:pPr>
            <w:r w:rsidRPr="00614183">
              <w:rPr>
                <w:sz w:val="26"/>
                <w:szCs w:val="26"/>
              </w:rPr>
              <w:t>x</w:t>
            </w:r>
          </w:p>
        </w:tc>
        <w:tc>
          <w:tcPr>
            <w:tcW w:w="465" w:type="pct"/>
            <w:tcMar>
              <w:top w:w="0" w:type="dxa"/>
              <w:left w:w="0" w:type="dxa"/>
              <w:bottom w:w="0" w:type="dxa"/>
              <w:right w:w="0" w:type="dxa"/>
            </w:tcMar>
            <w:vAlign w:val="center"/>
          </w:tcPr>
          <w:p w14:paraId="09610182"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7C2F5550" w14:textId="77777777" w:rsidTr="000100A0">
        <w:tc>
          <w:tcPr>
            <w:tcW w:w="569" w:type="pct"/>
            <w:tcMar>
              <w:top w:w="0" w:type="dxa"/>
              <w:left w:w="0" w:type="dxa"/>
              <w:bottom w:w="0" w:type="dxa"/>
              <w:right w:w="0" w:type="dxa"/>
            </w:tcMar>
            <w:vAlign w:val="center"/>
          </w:tcPr>
          <w:p w14:paraId="79172D17" w14:textId="77777777" w:rsidR="003907C0" w:rsidRPr="00614183" w:rsidRDefault="003907C0" w:rsidP="000100A0">
            <w:pPr>
              <w:ind w:firstLine="0"/>
              <w:jc w:val="center"/>
              <w:rPr>
                <w:sz w:val="26"/>
                <w:szCs w:val="26"/>
              </w:rPr>
            </w:pPr>
            <w:r w:rsidRPr="00614183">
              <w:rPr>
                <w:sz w:val="26"/>
                <w:szCs w:val="26"/>
              </w:rPr>
              <w:t>5.</w:t>
            </w:r>
          </w:p>
        </w:tc>
        <w:tc>
          <w:tcPr>
            <w:tcW w:w="1216" w:type="pct"/>
            <w:tcMar>
              <w:top w:w="0" w:type="dxa"/>
              <w:left w:w="0" w:type="dxa"/>
              <w:bottom w:w="0" w:type="dxa"/>
              <w:right w:w="0" w:type="dxa"/>
            </w:tcMar>
            <w:vAlign w:val="center"/>
          </w:tcPr>
          <w:p w14:paraId="0929C8B7" w14:textId="77777777" w:rsidR="003907C0" w:rsidRPr="00614183" w:rsidRDefault="003907C0" w:rsidP="000100A0">
            <w:pPr>
              <w:ind w:left="59" w:right="154" w:firstLine="0"/>
              <w:rPr>
                <w:sz w:val="26"/>
                <w:szCs w:val="26"/>
              </w:rPr>
            </w:pPr>
            <w:r w:rsidRPr="00614183">
              <w:rPr>
                <w:sz w:val="26"/>
                <w:szCs w:val="26"/>
              </w:rPr>
              <w:t>Bảo mật thông tin liên lạc</w:t>
            </w:r>
          </w:p>
        </w:tc>
        <w:tc>
          <w:tcPr>
            <w:tcW w:w="1760" w:type="pct"/>
            <w:tcMar>
              <w:top w:w="0" w:type="dxa"/>
              <w:left w:w="0" w:type="dxa"/>
              <w:bottom w:w="0" w:type="dxa"/>
              <w:right w:w="0" w:type="dxa"/>
            </w:tcMar>
            <w:vAlign w:val="center"/>
          </w:tcPr>
          <w:p w14:paraId="2305C39D" w14:textId="77777777" w:rsidR="003907C0" w:rsidRPr="00614183" w:rsidRDefault="003907C0" w:rsidP="000100A0">
            <w:pPr>
              <w:ind w:left="59" w:right="154" w:firstLine="0"/>
              <w:rPr>
                <w:sz w:val="26"/>
                <w:szCs w:val="26"/>
              </w:rPr>
            </w:pPr>
          </w:p>
        </w:tc>
        <w:tc>
          <w:tcPr>
            <w:tcW w:w="525" w:type="pct"/>
            <w:tcMar>
              <w:top w:w="0" w:type="dxa"/>
              <w:left w:w="0" w:type="dxa"/>
              <w:bottom w:w="0" w:type="dxa"/>
              <w:right w:w="0" w:type="dxa"/>
            </w:tcMar>
            <w:vAlign w:val="center"/>
          </w:tcPr>
          <w:p w14:paraId="2F2E1B2E"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16D56F95"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15265FA1" w14:textId="77777777" w:rsidR="003907C0" w:rsidRPr="00614183" w:rsidRDefault="003907C0" w:rsidP="000100A0">
            <w:pPr>
              <w:ind w:left="48" w:firstLine="0"/>
              <w:jc w:val="center"/>
              <w:rPr>
                <w:sz w:val="26"/>
                <w:szCs w:val="26"/>
              </w:rPr>
            </w:pPr>
          </w:p>
        </w:tc>
      </w:tr>
      <w:tr w:rsidR="003907C0" w:rsidRPr="00614183" w14:paraId="3CCFAC5C" w14:textId="77777777" w:rsidTr="000100A0">
        <w:tc>
          <w:tcPr>
            <w:tcW w:w="569" w:type="pct"/>
            <w:tcMar>
              <w:top w:w="0" w:type="dxa"/>
              <w:left w:w="0" w:type="dxa"/>
              <w:bottom w:w="0" w:type="dxa"/>
              <w:right w:w="0" w:type="dxa"/>
            </w:tcMar>
            <w:vAlign w:val="center"/>
          </w:tcPr>
          <w:p w14:paraId="3EE8D63F" w14:textId="77777777" w:rsidR="003907C0" w:rsidRPr="00614183" w:rsidRDefault="003907C0" w:rsidP="000100A0">
            <w:pPr>
              <w:ind w:firstLine="0"/>
              <w:jc w:val="center"/>
              <w:rPr>
                <w:sz w:val="26"/>
                <w:szCs w:val="26"/>
              </w:rPr>
            </w:pPr>
            <w:r w:rsidRPr="00614183">
              <w:rPr>
                <w:sz w:val="26"/>
                <w:szCs w:val="26"/>
              </w:rPr>
              <w:lastRenderedPageBreak/>
              <w:t>5.1</w:t>
            </w:r>
          </w:p>
        </w:tc>
        <w:tc>
          <w:tcPr>
            <w:tcW w:w="1216" w:type="pct"/>
            <w:tcMar>
              <w:top w:w="0" w:type="dxa"/>
              <w:left w:w="0" w:type="dxa"/>
              <w:bottom w:w="0" w:type="dxa"/>
              <w:right w:w="0" w:type="dxa"/>
            </w:tcMar>
            <w:vAlign w:val="center"/>
          </w:tcPr>
          <w:p w14:paraId="05701637" w14:textId="77777777" w:rsidR="003907C0" w:rsidRPr="00614183" w:rsidRDefault="003907C0" w:rsidP="000100A0">
            <w:pPr>
              <w:ind w:left="59" w:right="154" w:firstLine="0"/>
              <w:rPr>
                <w:sz w:val="26"/>
                <w:szCs w:val="26"/>
              </w:rPr>
            </w:pPr>
            <w:r w:rsidRPr="00614183">
              <w:rPr>
                <w:sz w:val="26"/>
                <w:szCs w:val="26"/>
              </w:rPr>
              <w:t>Có chức năng cho phép mã hóa thông tin, dữ liệu trước khi truyền đưa, trao đổi qua môi trường mạng (đối với các ứng dụng yêu cầu sử dụng chữ ký số).</w:t>
            </w:r>
          </w:p>
        </w:tc>
        <w:tc>
          <w:tcPr>
            <w:tcW w:w="1760" w:type="pct"/>
            <w:tcMar>
              <w:top w:w="0" w:type="dxa"/>
              <w:left w:w="0" w:type="dxa"/>
              <w:bottom w:w="0" w:type="dxa"/>
              <w:right w:w="0" w:type="dxa"/>
            </w:tcMar>
            <w:vAlign w:val="center"/>
          </w:tcPr>
          <w:p w14:paraId="381101F7" w14:textId="77777777" w:rsidR="003907C0" w:rsidRPr="00614183" w:rsidRDefault="003907C0" w:rsidP="000100A0">
            <w:pPr>
              <w:ind w:left="59" w:right="154" w:firstLine="0"/>
              <w:rPr>
                <w:sz w:val="26"/>
                <w:szCs w:val="26"/>
              </w:rPr>
            </w:pPr>
            <w:r w:rsidRPr="00614183">
              <w:rPr>
                <w:sz w:val="26"/>
                <w:szCs w:val="26"/>
              </w:rPr>
              <w:t>Có chức năng cho phép mã hóa dữ liệu trước khi truyền đưa, trao đổi qua môi trường mạng sử dụng chữ ký số.</w:t>
            </w:r>
          </w:p>
        </w:tc>
        <w:tc>
          <w:tcPr>
            <w:tcW w:w="525" w:type="pct"/>
            <w:tcMar>
              <w:top w:w="0" w:type="dxa"/>
              <w:left w:w="0" w:type="dxa"/>
              <w:bottom w:w="0" w:type="dxa"/>
              <w:right w:w="0" w:type="dxa"/>
            </w:tcMar>
            <w:vAlign w:val="center"/>
          </w:tcPr>
          <w:p w14:paraId="7F852D3B"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33251BBB"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31A5B2F8"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03DD03A1" w14:textId="77777777" w:rsidTr="000100A0">
        <w:tc>
          <w:tcPr>
            <w:tcW w:w="569" w:type="pct"/>
            <w:tcMar>
              <w:top w:w="0" w:type="dxa"/>
              <w:left w:w="0" w:type="dxa"/>
              <w:bottom w:w="0" w:type="dxa"/>
              <w:right w:w="0" w:type="dxa"/>
            </w:tcMar>
            <w:vAlign w:val="center"/>
          </w:tcPr>
          <w:p w14:paraId="06141E37" w14:textId="77777777" w:rsidR="003907C0" w:rsidRPr="00614183" w:rsidRDefault="003907C0" w:rsidP="000100A0">
            <w:pPr>
              <w:ind w:firstLine="0"/>
              <w:jc w:val="center"/>
              <w:rPr>
                <w:sz w:val="26"/>
                <w:szCs w:val="26"/>
              </w:rPr>
            </w:pPr>
            <w:r w:rsidRPr="00614183">
              <w:rPr>
                <w:sz w:val="26"/>
                <w:szCs w:val="26"/>
              </w:rPr>
              <w:t>6.</w:t>
            </w:r>
          </w:p>
        </w:tc>
        <w:tc>
          <w:tcPr>
            <w:tcW w:w="1216" w:type="pct"/>
            <w:tcMar>
              <w:top w:w="0" w:type="dxa"/>
              <w:left w:w="0" w:type="dxa"/>
              <w:bottom w:w="0" w:type="dxa"/>
              <w:right w:w="0" w:type="dxa"/>
            </w:tcMar>
            <w:vAlign w:val="center"/>
          </w:tcPr>
          <w:p w14:paraId="4CD7E0D2" w14:textId="77777777" w:rsidR="003907C0" w:rsidRPr="00614183" w:rsidRDefault="003907C0" w:rsidP="000100A0">
            <w:pPr>
              <w:ind w:left="59" w:right="154" w:firstLine="0"/>
              <w:rPr>
                <w:sz w:val="26"/>
                <w:szCs w:val="26"/>
              </w:rPr>
            </w:pPr>
            <w:r w:rsidRPr="00614183">
              <w:rPr>
                <w:sz w:val="26"/>
                <w:szCs w:val="26"/>
              </w:rPr>
              <w:t>Sao lưu dự phòng</w:t>
            </w:r>
          </w:p>
        </w:tc>
        <w:tc>
          <w:tcPr>
            <w:tcW w:w="1760" w:type="pct"/>
            <w:tcMar>
              <w:top w:w="0" w:type="dxa"/>
              <w:left w:w="0" w:type="dxa"/>
              <w:bottom w:w="0" w:type="dxa"/>
              <w:right w:w="0" w:type="dxa"/>
            </w:tcMar>
            <w:vAlign w:val="center"/>
          </w:tcPr>
          <w:p w14:paraId="10D8C503" w14:textId="77777777" w:rsidR="003907C0" w:rsidRPr="00614183" w:rsidRDefault="003907C0" w:rsidP="000100A0">
            <w:pPr>
              <w:ind w:left="59" w:right="154" w:firstLine="0"/>
              <w:rPr>
                <w:sz w:val="26"/>
                <w:szCs w:val="26"/>
              </w:rPr>
            </w:pPr>
          </w:p>
        </w:tc>
        <w:tc>
          <w:tcPr>
            <w:tcW w:w="525" w:type="pct"/>
            <w:tcMar>
              <w:top w:w="0" w:type="dxa"/>
              <w:left w:w="0" w:type="dxa"/>
              <w:bottom w:w="0" w:type="dxa"/>
              <w:right w:w="0" w:type="dxa"/>
            </w:tcMar>
            <w:vAlign w:val="center"/>
          </w:tcPr>
          <w:p w14:paraId="670ACD11"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246A023C"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11E47158" w14:textId="77777777" w:rsidR="003907C0" w:rsidRPr="00614183" w:rsidRDefault="003907C0" w:rsidP="000100A0">
            <w:pPr>
              <w:ind w:left="48" w:firstLine="0"/>
              <w:jc w:val="center"/>
              <w:rPr>
                <w:sz w:val="26"/>
                <w:szCs w:val="26"/>
              </w:rPr>
            </w:pPr>
          </w:p>
        </w:tc>
      </w:tr>
      <w:tr w:rsidR="003907C0" w:rsidRPr="00614183" w14:paraId="63F00125" w14:textId="77777777" w:rsidTr="000100A0">
        <w:tc>
          <w:tcPr>
            <w:tcW w:w="569" w:type="pct"/>
            <w:vMerge w:val="restart"/>
            <w:tcMar>
              <w:top w:w="0" w:type="dxa"/>
              <w:left w:w="0" w:type="dxa"/>
              <w:bottom w:w="0" w:type="dxa"/>
              <w:right w:w="0" w:type="dxa"/>
            </w:tcMar>
            <w:vAlign w:val="center"/>
          </w:tcPr>
          <w:p w14:paraId="50E0F5FA" w14:textId="77777777" w:rsidR="003907C0" w:rsidRPr="00614183" w:rsidRDefault="003907C0" w:rsidP="000100A0">
            <w:pPr>
              <w:ind w:firstLine="0"/>
              <w:jc w:val="center"/>
              <w:rPr>
                <w:sz w:val="26"/>
                <w:szCs w:val="26"/>
              </w:rPr>
            </w:pPr>
            <w:r w:rsidRPr="00614183">
              <w:rPr>
                <w:sz w:val="26"/>
                <w:szCs w:val="26"/>
              </w:rPr>
              <w:t>6.1</w:t>
            </w:r>
          </w:p>
        </w:tc>
        <w:tc>
          <w:tcPr>
            <w:tcW w:w="1216" w:type="pct"/>
            <w:vMerge w:val="restart"/>
            <w:tcMar>
              <w:top w:w="0" w:type="dxa"/>
              <w:left w:w="0" w:type="dxa"/>
              <w:bottom w:w="0" w:type="dxa"/>
              <w:right w:w="0" w:type="dxa"/>
            </w:tcMar>
            <w:vAlign w:val="center"/>
          </w:tcPr>
          <w:p w14:paraId="61496464" w14:textId="77777777" w:rsidR="003907C0" w:rsidRPr="00614183" w:rsidRDefault="003907C0" w:rsidP="000100A0">
            <w:pPr>
              <w:ind w:left="59" w:right="154" w:firstLine="0"/>
              <w:rPr>
                <w:sz w:val="26"/>
                <w:szCs w:val="26"/>
              </w:rPr>
            </w:pPr>
            <w:r w:rsidRPr="00614183">
              <w:rPr>
                <w:sz w:val="26"/>
                <w:szCs w:val="26"/>
              </w:rPr>
              <w:t>Có chức năng cho phép tự động sao lưu dự phòng.</w:t>
            </w:r>
          </w:p>
        </w:tc>
        <w:tc>
          <w:tcPr>
            <w:tcW w:w="1760" w:type="pct"/>
            <w:tcMar>
              <w:top w:w="0" w:type="dxa"/>
              <w:left w:w="0" w:type="dxa"/>
              <w:bottom w:w="0" w:type="dxa"/>
              <w:right w:w="0" w:type="dxa"/>
            </w:tcMar>
            <w:vAlign w:val="center"/>
          </w:tcPr>
          <w:p w14:paraId="579D31BC" w14:textId="77777777" w:rsidR="003907C0" w:rsidRPr="00614183" w:rsidRDefault="003907C0" w:rsidP="000100A0">
            <w:pPr>
              <w:ind w:left="59" w:right="154" w:firstLine="0"/>
              <w:rPr>
                <w:sz w:val="26"/>
                <w:szCs w:val="26"/>
              </w:rPr>
            </w:pPr>
            <w:r w:rsidRPr="00614183">
              <w:rPr>
                <w:sz w:val="26"/>
                <w:szCs w:val="26"/>
              </w:rPr>
              <w:t>a) Có giao diện cho phép quản trị viên thiết lập chính sách về sao lưu dự phòng cơ sở dữ liệu và cấu hình hệ thống.</w:t>
            </w:r>
          </w:p>
        </w:tc>
        <w:tc>
          <w:tcPr>
            <w:tcW w:w="525" w:type="pct"/>
            <w:tcMar>
              <w:top w:w="0" w:type="dxa"/>
              <w:left w:w="0" w:type="dxa"/>
              <w:bottom w:w="0" w:type="dxa"/>
              <w:right w:w="0" w:type="dxa"/>
            </w:tcMar>
            <w:vAlign w:val="center"/>
          </w:tcPr>
          <w:p w14:paraId="4489D83B"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77392E97"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67BD4AEB" w14:textId="77777777" w:rsidR="003907C0" w:rsidRPr="00614183" w:rsidRDefault="003907C0" w:rsidP="000100A0">
            <w:pPr>
              <w:ind w:left="48" w:firstLine="0"/>
              <w:jc w:val="center"/>
              <w:rPr>
                <w:sz w:val="26"/>
                <w:szCs w:val="26"/>
              </w:rPr>
            </w:pPr>
            <w:r w:rsidRPr="00614183">
              <w:rPr>
                <w:sz w:val="26"/>
                <w:szCs w:val="26"/>
              </w:rPr>
              <w:t>x</w:t>
            </w:r>
          </w:p>
        </w:tc>
      </w:tr>
      <w:tr w:rsidR="003907C0" w:rsidRPr="00614183" w14:paraId="63106E88" w14:textId="77777777" w:rsidTr="000100A0">
        <w:tc>
          <w:tcPr>
            <w:tcW w:w="0" w:type="auto"/>
            <w:vMerge/>
            <w:vAlign w:val="center"/>
          </w:tcPr>
          <w:p w14:paraId="0968D83D" w14:textId="77777777" w:rsidR="003907C0" w:rsidRPr="00614183" w:rsidRDefault="003907C0" w:rsidP="000100A0">
            <w:pPr>
              <w:ind w:left="720" w:firstLine="0"/>
              <w:rPr>
                <w:sz w:val="26"/>
                <w:szCs w:val="26"/>
              </w:rPr>
            </w:pPr>
          </w:p>
        </w:tc>
        <w:tc>
          <w:tcPr>
            <w:tcW w:w="1216" w:type="pct"/>
            <w:vMerge/>
            <w:vAlign w:val="center"/>
          </w:tcPr>
          <w:p w14:paraId="163C4FF0" w14:textId="77777777" w:rsidR="003907C0" w:rsidRPr="00614183" w:rsidRDefault="003907C0" w:rsidP="000100A0">
            <w:pPr>
              <w:ind w:left="720" w:firstLine="0"/>
              <w:rPr>
                <w:sz w:val="26"/>
                <w:szCs w:val="26"/>
              </w:rPr>
            </w:pPr>
          </w:p>
        </w:tc>
        <w:tc>
          <w:tcPr>
            <w:tcW w:w="1760" w:type="pct"/>
            <w:tcMar>
              <w:top w:w="0" w:type="dxa"/>
              <w:left w:w="0" w:type="dxa"/>
              <w:bottom w:w="0" w:type="dxa"/>
              <w:right w:w="0" w:type="dxa"/>
            </w:tcMar>
            <w:vAlign w:val="center"/>
          </w:tcPr>
          <w:p w14:paraId="22D3715F" w14:textId="77777777" w:rsidR="003907C0" w:rsidRPr="00614183" w:rsidRDefault="003907C0" w:rsidP="000100A0">
            <w:pPr>
              <w:ind w:left="59" w:right="154" w:firstLine="0"/>
              <w:rPr>
                <w:sz w:val="26"/>
                <w:szCs w:val="26"/>
              </w:rPr>
            </w:pPr>
            <w:r w:rsidRPr="00614183">
              <w:rPr>
                <w:sz w:val="26"/>
                <w:szCs w:val="26"/>
              </w:rPr>
              <w:t>b) Có chức năng cho phép thực hiện việc sao lưu dự phòng theo chính sách ở trên.</w:t>
            </w:r>
          </w:p>
        </w:tc>
        <w:tc>
          <w:tcPr>
            <w:tcW w:w="525" w:type="pct"/>
            <w:tcMar>
              <w:top w:w="0" w:type="dxa"/>
              <w:left w:w="0" w:type="dxa"/>
              <w:bottom w:w="0" w:type="dxa"/>
              <w:right w:w="0" w:type="dxa"/>
            </w:tcMar>
            <w:vAlign w:val="center"/>
          </w:tcPr>
          <w:p w14:paraId="24B1126B"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381C6298" w14:textId="77777777" w:rsidR="003907C0" w:rsidRPr="00614183" w:rsidRDefault="003907C0" w:rsidP="000100A0">
            <w:pPr>
              <w:ind w:left="48" w:firstLine="0"/>
              <w:jc w:val="center"/>
              <w:rPr>
                <w:sz w:val="26"/>
                <w:szCs w:val="26"/>
              </w:rPr>
            </w:pPr>
          </w:p>
        </w:tc>
        <w:tc>
          <w:tcPr>
            <w:tcW w:w="465" w:type="pct"/>
            <w:tcMar>
              <w:top w:w="0" w:type="dxa"/>
              <w:left w:w="0" w:type="dxa"/>
              <w:bottom w:w="0" w:type="dxa"/>
              <w:right w:w="0" w:type="dxa"/>
            </w:tcMar>
            <w:vAlign w:val="center"/>
          </w:tcPr>
          <w:p w14:paraId="33FF4540" w14:textId="77777777" w:rsidR="003907C0" w:rsidRPr="00614183" w:rsidRDefault="003907C0" w:rsidP="000100A0">
            <w:pPr>
              <w:ind w:left="48" w:firstLine="0"/>
              <w:jc w:val="center"/>
              <w:rPr>
                <w:sz w:val="26"/>
                <w:szCs w:val="26"/>
              </w:rPr>
            </w:pPr>
            <w:r w:rsidRPr="00614183">
              <w:rPr>
                <w:sz w:val="26"/>
                <w:szCs w:val="26"/>
              </w:rPr>
              <w:t>x</w:t>
            </w:r>
          </w:p>
        </w:tc>
      </w:tr>
    </w:tbl>
    <w:p w14:paraId="6C967A6C" w14:textId="77777777" w:rsidR="003907C0" w:rsidRPr="003907C0" w:rsidRDefault="003907C0" w:rsidP="00152FED">
      <w:pPr>
        <w:rPr>
          <w:sz w:val="26"/>
          <w:szCs w:val="26"/>
          <w:lang w:val="en-US"/>
        </w:rPr>
      </w:pPr>
    </w:p>
    <w:p w14:paraId="4710FC9B" w14:textId="77777777" w:rsidR="002075BE" w:rsidRPr="00FD1F53" w:rsidRDefault="002075BE" w:rsidP="002075BE">
      <w:pPr>
        <w:widowControl/>
        <w:spacing w:before="0" w:after="160" w:line="278" w:lineRule="auto"/>
        <w:ind w:firstLine="0"/>
        <w:jc w:val="left"/>
        <w:rPr>
          <w:rFonts w:eastAsiaTheme="majorEastAsia" w:cstheme="majorBidi"/>
          <w:b/>
          <w:sz w:val="26"/>
          <w:szCs w:val="26"/>
        </w:rPr>
      </w:pPr>
      <w:r w:rsidRPr="00FD1F53">
        <w:rPr>
          <w:sz w:val="26"/>
          <w:szCs w:val="26"/>
        </w:rPr>
        <w:br w:type="page"/>
      </w:r>
    </w:p>
    <w:p w14:paraId="0B2E9FED" w14:textId="118DC4F2" w:rsidR="008A07EE" w:rsidRPr="00FD1F53" w:rsidRDefault="004E75C5" w:rsidP="008A07EE">
      <w:pPr>
        <w:pStyle w:val="Heading1"/>
        <w:rPr>
          <w:iCs/>
          <w:sz w:val="26"/>
          <w:szCs w:val="26"/>
        </w:rPr>
      </w:pPr>
      <w:bookmarkStart w:id="93" w:name="_Toc235354079"/>
      <w:r>
        <w:rPr>
          <w:sz w:val="26"/>
          <w:szCs w:val="26"/>
          <w:lang w:val="en-US"/>
        </w:rPr>
        <w:lastRenderedPageBreak/>
        <w:t>P</w:t>
      </w:r>
      <w:r w:rsidR="008A07EE" w:rsidRPr="00FD1F53">
        <w:rPr>
          <w:sz w:val="26"/>
          <w:szCs w:val="26"/>
        </w:rPr>
        <w:t>HÂN</w:t>
      </w:r>
      <w:r w:rsidR="008A07EE" w:rsidRPr="00FD1F53">
        <w:rPr>
          <w:iCs/>
          <w:sz w:val="26"/>
          <w:szCs w:val="26"/>
        </w:rPr>
        <w:t xml:space="preserve"> TÍCH CÁC ĐIỀU KIỆN TỰ NHIÊN, ĐIỀU KIỆN</w:t>
      </w:r>
      <w:r w:rsidR="008A07EE" w:rsidRPr="00FD1F53">
        <w:rPr>
          <w:iCs/>
          <w:sz w:val="26"/>
          <w:szCs w:val="26"/>
        </w:rPr>
        <w:br/>
        <w:t>KINH TẾ - KỸ THUẬT, LỰA CHỌN ĐỊA ĐIỂM ĐẦU TƯ</w:t>
      </w:r>
      <w:bookmarkEnd w:id="93"/>
    </w:p>
    <w:p w14:paraId="6E06ADCD" w14:textId="280E73DD" w:rsidR="008A07EE" w:rsidRPr="00FD1F53" w:rsidRDefault="00163EFE" w:rsidP="00163EFE">
      <w:pPr>
        <w:pStyle w:val="Heading2"/>
        <w:rPr>
          <w:sz w:val="26"/>
          <w:szCs w:val="26"/>
        </w:rPr>
      </w:pPr>
      <w:bookmarkStart w:id="94" w:name="_Toc235354080"/>
      <w:r w:rsidRPr="00FD1F53">
        <w:rPr>
          <w:sz w:val="26"/>
          <w:szCs w:val="26"/>
        </w:rPr>
        <w:t>Các điều kiện tự nhiên, điều kiện kinh tế - kỹ thuật</w:t>
      </w:r>
      <w:bookmarkEnd w:id="94"/>
    </w:p>
    <w:p w14:paraId="38CB60B0" w14:textId="21C05282" w:rsidR="00163EFE" w:rsidRPr="00FD1F53" w:rsidRDefault="00163EFE" w:rsidP="00163EFE">
      <w:pPr>
        <w:pStyle w:val="Heading3"/>
        <w:rPr>
          <w:sz w:val="26"/>
          <w:szCs w:val="26"/>
          <w:lang w:val="en-US"/>
        </w:rPr>
      </w:pPr>
      <w:bookmarkStart w:id="95" w:name="_Toc235354081"/>
      <w:r w:rsidRPr="00FD1F53">
        <w:rPr>
          <w:sz w:val="26"/>
          <w:szCs w:val="26"/>
          <w:lang w:val="en-US"/>
        </w:rPr>
        <w:t>Điều kiện tự nhiên</w:t>
      </w:r>
      <w:bookmarkEnd w:id="95"/>
    </w:p>
    <w:p w14:paraId="5CE1EF24" w14:textId="77777777" w:rsidR="006E62B8" w:rsidRPr="000C1676" w:rsidRDefault="006E62B8" w:rsidP="006E62B8">
      <w:pPr>
        <w:spacing w:before="0" w:after="0" w:line="276" w:lineRule="auto"/>
        <w:rPr>
          <w:sz w:val="26"/>
          <w:szCs w:val="26"/>
          <w:lang w:val="en-US"/>
        </w:rPr>
      </w:pPr>
      <w:r w:rsidRPr="000C1676">
        <w:rPr>
          <w:sz w:val="26"/>
          <w:szCs w:val="26"/>
        </w:rPr>
        <w:t>Khánh Hòa nằm ở trung tâm các tỉnh duyên hải Nam Trung Bộ, là đầu mối giao thông quan trọng về đường bộ, đường sắt, đường hàng không và đường biển. Lợi thế này giúp việc triển khai hạ tầng mạng truyền số liệu chuyên dùng và Internet băng thông rộng phủ khắp từ đất liền đến các vùng hải đảo, tạo điều kiện tiên quyết để phần mềm nội bộ hoạt động thông suốt, phục vụ công tác quản lý cán bộ tại tất cả các đơn vị hành chính trên địa bàn tỉnh</w:t>
      </w:r>
      <w:r w:rsidRPr="000C1676">
        <w:rPr>
          <w:sz w:val="26"/>
          <w:szCs w:val="26"/>
          <w:lang w:val="en-US"/>
        </w:rPr>
        <w:t>.</w:t>
      </w:r>
    </w:p>
    <w:p w14:paraId="62A00D4F" w14:textId="77777777" w:rsidR="006E62B8" w:rsidRPr="000C1676" w:rsidRDefault="006E62B8" w:rsidP="006E62B8">
      <w:pPr>
        <w:spacing w:before="0" w:after="0" w:line="276" w:lineRule="auto"/>
        <w:rPr>
          <w:sz w:val="26"/>
          <w:szCs w:val="26"/>
          <w:lang w:val="en-US"/>
        </w:rPr>
      </w:pPr>
      <w:r w:rsidRPr="000C1676">
        <w:rPr>
          <w:sz w:val="26"/>
          <w:szCs w:val="26"/>
        </w:rPr>
        <w:t>So với nhiều khu vực khác, Khánh Hòa có nền địa chất tương đối ổn định, ít xảy ra các hiện tượng thiên tai cực đoan về địa chất như động đất mạnh. Đây là điều kiện tự nhiên lý tưởng để duy trì sự an toàn vật lý cho Trung tâm dữ liệu của tỉnh – nơi cài đặt và vận hành hệ thống phần mềm. Sự ổn định này giúp giảm thiểu rủi ro hư hỏng hạ tầng lưu trữ, đảm bảo tính toàn vẹn và liên tục cho dữ liệu cán bộ, công chức</w:t>
      </w:r>
      <w:r w:rsidRPr="000C1676">
        <w:rPr>
          <w:sz w:val="26"/>
          <w:szCs w:val="26"/>
          <w:lang w:val="en-US"/>
        </w:rPr>
        <w:t>.</w:t>
      </w:r>
    </w:p>
    <w:p w14:paraId="682B3811" w14:textId="66D73A35" w:rsidR="00163EFE" w:rsidRPr="00FD1F53" w:rsidRDefault="006E62B8" w:rsidP="006E62B8">
      <w:pPr>
        <w:spacing w:before="0" w:after="0" w:line="276" w:lineRule="auto"/>
        <w:rPr>
          <w:sz w:val="26"/>
          <w:szCs w:val="26"/>
          <w:lang w:val="en-US"/>
        </w:rPr>
      </w:pPr>
      <w:r w:rsidRPr="000C30FC">
        <w:rPr>
          <w:spacing w:val="-6"/>
          <w:sz w:val="26"/>
          <w:szCs w:val="26"/>
        </w:rPr>
        <w:t xml:space="preserve">Với địa hình bao gồm cả đồng bằng, miền núi và hải đảo, điều kiện tự nhiên này vô hình trung trở thành động lực "thuận lợi" để thúc đẩy việc ứng dụng phần mềm nội bộ. Hệ thống giúp xóa bỏ rào cản chia cắt về địa lý, cho phép </w:t>
      </w:r>
      <w:r w:rsidR="00F3257B">
        <w:rPr>
          <w:spacing w:val="-6"/>
          <w:sz w:val="26"/>
          <w:szCs w:val="26"/>
          <w:lang w:val="en-US"/>
        </w:rPr>
        <w:t>quảng bá hình ảnh, nét văn hóa của nhà cổ Phú Vinh tới du khách</w:t>
      </w:r>
      <w:r w:rsidRPr="000C30FC">
        <w:rPr>
          <w:spacing w:val="-6"/>
          <w:sz w:val="26"/>
          <w:szCs w:val="26"/>
        </w:rPr>
        <w:t xml:space="preserve"> hoàn toàn trên môi trường số, thay vì phụ thuộc vào việc di chuyển </w:t>
      </w:r>
      <w:r w:rsidR="00913A24">
        <w:rPr>
          <w:spacing w:val="-6"/>
          <w:sz w:val="26"/>
          <w:szCs w:val="26"/>
          <w:lang w:val="en-US"/>
        </w:rPr>
        <w:t xml:space="preserve">trực tiếp </w:t>
      </w:r>
      <w:r w:rsidRPr="000C30FC">
        <w:rPr>
          <w:spacing w:val="-6"/>
          <w:sz w:val="26"/>
          <w:szCs w:val="26"/>
        </w:rPr>
        <w:t>giữa các vùng có địa hình khó khăn</w:t>
      </w:r>
      <w:r w:rsidRPr="000C30FC">
        <w:rPr>
          <w:spacing w:val="-6"/>
          <w:sz w:val="26"/>
          <w:szCs w:val="26"/>
          <w:lang w:val="en-US"/>
        </w:rPr>
        <w:t>.</w:t>
      </w:r>
    </w:p>
    <w:p w14:paraId="37FE585A" w14:textId="45F5A598" w:rsidR="00163EFE" w:rsidRPr="00FD1F53" w:rsidRDefault="00163EFE" w:rsidP="00163EFE">
      <w:pPr>
        <w:pStyle w:val="Heading3"/>
        <w:rPr>
          <w:sz w:val="26"/>
          <w:szCs w:val="26"/>
          <w:lang w:val="en-US"/>
        </w:rPr>
      </w:pPr>
      <w:bookmarkStart w:id="96" w:name="_Toc235354082"/>
      <w:r w:rsidRPr="00FD1F53">
        <w:rPr>
          <w:sz w:val="26"/>
          <w:szCs w:val="26"/>
          <w:lang w:val="en-US"/>
        </w:rPr>
        <w:t>Điều kiện kinh tế - kỹ thuật</w:t>
      </w:r>
      <w:bookmarkEnd w:id="96"/>
    </w:p>
    <w:p w14:paraId="547B0995" w14:textId="77777777" w:rsidR="00102086" w:rsidRPr="000C1676" w:rsidRDefault="00102086" w:rsidP="00102086">
      <w:pPr>
        <w:spacing w:before="0" w:after="0" w:line="276" w:lineRule="auto"/>
        <w:rPr>
          <w:sz w:val="26"/>
          <w:szCs w:val="26"/>
          <w:lang w:val="en-US"/>
        </w:rPr>
      </w:pPr>
      <w:r w:rsidRPr="000C1676">
        <w:rPr>
          <w:sz w:val="26"/>
          <w:szCs w:val="26"/>
        </w:rPr>
        <w:t>Tỉnh Khánh Hòa đã đầu tư xây dựng Trung tâm dữ liệu (Data Center) đạt chuẩn, với đầy đủ hệ thống máy chủ, lưu trữ và các giải pháp bảo mật lớp biên. Điều này giúp dự án phần mềm nội bộ không phải đầu tư dàn trải về phần cứng mà có thể tận dụng ngay hạ tầng sẵn có, giúp rút ngắn thời gian triển khai và tối ưu hóa hiệu suất vận hành</w:t>
      </w:r>
      <w:r w:rsidRPr="000C1676">
        <w:rPr>
          <w:sz w:val="26"/>
          <w:szCs w:val="26"/>
          <w:lang w:val="en-US"/>
        </w:rPr>
        <w:t>.</w:t>
      </w:r>
    </w:p>
    <w:p w14:paraId="0F2B7D50" w14:textId="234B8BCF" w:rsidR="00102086" w:rsidRPr="000C1676" w:rsidRDefault="00102086" w:rsidP="00102086">
      <w:pPr>
        <w:spacing w:before="0" w:after="0" w:line="276" w:lineRule="auto"/>
        <w:rPr>
          <w:sz w:val="26"/>
          <w:szCs w:val="26"/>
          <w:lang w:val="en-US"/>
        </w:rPr>
      </w:pPr>
      <w:r w:rsidRPr="000C1676">
        <w:rPr>
          <w:sz w:val="26"/>
          <w:szCs w:val="26"/>
        </w:rPr>
        <w:t>Hệ thống mạng diện rộng (WAN) của tỉnh đã phủ sóng đến 100% các đơn vị hành chính cấp xã, phường. Đây là điều kiện kỹ thuật lý tưởng để phần mềm nội bộ có thể kết nối liên thông, chia sẻ dữ liệu theo thời gian thực giữa các đơn vị trực thuộc mà không gặp rào cản về đường truyền</w:t>
      </w:r>
      <w:r w:rsidRPr="000C1676">
        <w:rPr>
          <w:sz w:val="26"/>
          <w:szCs w:val="26"/>
          <w:lang w:val="en-US"/>
        </w:rPr>
        <w:t>.</w:t>
      </w:r>
    </w:p>
    <w:p w14:paraId="127313EC" w14:textId="77777777" w:rsidR="00102086" w:rsidRPr="000C1676" w:rsidRDefault="00102086" w:rsidP="00102086">
      <w:pPr>
        <w:spacing w:before="0" w:after="0" w:line="276" w:lineRule="auto"/>
        <w:rPr>
          <w:sz w:val="26"/>
          <w:szCs w:val="26"/>
        </w:rPr>
      </w:pPr>
      <w:r w:rsidRPr="000C1676">
        <w:rPr>
          <w:sz w:val="26"/>
          <w:szCs w:val="26"/>
        </w:rPr>
        <w:t>Việc tỉnh đã vận hành Nền tảng tích hợp, chia sẻ dữ liệu cấp tỉnh (LGSP) tạo điều kiện thuận lợi để phần mềm dễ dàng kết nối với Cơ sở dữ liệu quốc gia về bảo hiểm, dân cư và cán bộ, đảm bảo tính kế thừa và tránh trùng lặp dữ liệu.</w:t>
      </w:r>
    </w:p>
    <w:p w14:paraId="63CFFE81" w14:textId="77777777" w:rsidR="00102086" w:rsidRPr="000C1676" w:rsidRDefault="00102086" w:rsidP="00102086">
      <w:pPr>
        <w:spacing w:before="0" w:after="0" w:line="276" w:lineRule="auto"/>
        <w:rPr>
          <w:sz w:val="26"/>
          <w:szCs w:val="26"/>
        </w:rPr>
      </w:pPr>
      <w:r w:rsidRPr="000C1676">
        <w:rPr>
          <w:sz w:val="26"/>
          <w:szCs w:val="26"/>
        </w:rPr>
        <w:t>Khánh Hòa là một trong những tỉnh có tốc độ tăng trưởng kinh tế năng động. Chính quyền tỉnh luôn ưu tiên dành nguồn vốn ngân sách cho các dự án chuyển đổi số trọng điểm. Điều này đảm bảo tính khả thi về tài chính cho dự án, giúp việc duy trì, bảo trì và cập nhật phần mềm trong tương lai luôn được đảm bảo nguồn kinh phí ổn định.</w:t>
      </w:r>
    </w:p>
    <w:p w14:paraId="24A19A9B" w14:textId="3D63766D" w:rsidR="00163EFE" w:rsidRPr="00FD1F53" w:rsidRDefault="00102086" w:rsidP="00102086">
      <w:pPr>
        <w:spacing w:before="0" w:after="0" w:line="276" w:lineRule="auto"/>
        <w:rPr>
          <w:sz w:val="26"/>
          <w:szCs w:val="26"/>
          <w:lang w:val="en-US"/>
        </w:rPr>
      </w:pPr>
      <w:r w:rsidRPr="000C30FC">
        <w:rPr>
          <w:spacing w:val="-6"/>
          <w:sz w:val="26"/>
          <w:szCs w:val="26"/>
        </w:rPr>
        <w:t>Trên địa bàn tỉnh có nhiều doanh nghiệp công nghệ lớn, cùng đội ngũ cán bộ chuyên trách CNTT tại các Sở, ngành đã có kinh nghiệm vận hành các hệ thống phần mềm dùng chung. Đây là nguồn nhân lực kỹ thuật quan trọng, sẵn sàng tiếp nhận chuyển giao công nghệ và vận hành phần mềm một cách chuyên nghiệp ngay sau khi nghiệm thu.</w:t>
      </w:r>
    </w:p>
    <w:p w14:paraId="4735CE72" w14:textId="46CD041C" w:rsidR="00163EFE" w:rsidRPr="00FD1F53" w:rsidRDefault="00163EFE" w:rsidP="00163EFE">
      <w:pPr>
        <w:pStyle w:val="Heading2"/>
        <w:rPr>
          <w:sz w:val="26"/>
          <w:szCs w:val="26"/>
          <w:lang w:val="en-US"/>
        </w:rPr>
      </w:pPr>
      <w:bookmarkStart w:id="97" w:name="_Toc235354083"/>
      <w:r w:rsidRPr="00FD1F53">
        <w:rPr>
          <w:sz w:val="26"/>
          <w:szCs w:val="26"/>
          <w:lang w:val="en-US"/>
        </w:rPr>
        <w:lastRenderedPageBreak/>
        <w:t>Địa điểm thực hiện</w:t>
      </w:r>
      <w:bookmarkEnd w:id="97"/>
    </w:p>
    <w:p w14:paraId="0827C680" w14:textId="77777777" w:rsidR="00136CA7" w:rsidRPr="000C1676" w:rsidRDefault="00136CA7" w:rsidP="00136CA7">
      <w:pPr>
        <w:rPr>
          <w:spacing w:val="-8"/>
          <w:sz w:val="26"/>
          <w:szCs w:val="26"/>
          <w:lang w:val="en-US"/>
        </w:rPr>
      </w:pPr>
      <w:r w:rsidRPr="000C1676">
        <w:rPr>
          <w:spacing w:val="-8"/>
          <w:sz w:val="26"/>
          <w:szCs w:val="26"/>
          <w:lang w:val="en-US"/>
        </w:rPr>
        <w:t xml:space="preserve">- </w:t>
      </w:r>
      <w:r w:rsidRPr="000C1676">
        <w:rPr>
          <w:spacing w:val="-10"/>
          <w:sz w:val="26"/>
          <w:szCs w:val="26"/>
          <w:lang w:val="en-US"/>
        </w:rPr>
        <w:t>Địa điểm triển khai cài đặt hạ tầng phần mềm: Trung tâm dữ liệu tỉnh Khánh Hòa.</w:t>
      </w:r>
    </w:p>
    <w:p w14:paraId="78F6C9AE" w14:textId="77777777" w:rsidR="00136CA7" w:rsidRPr="000C1676" w:rsidRDefault="00136CA7" w:rsidP="00136CA7">
      <w:pPr>
        <w:rPr>
          <w:sz w:val="26"/>
          <w:szCs w:val="26"/>
          <w:lang w:val="en-US"/>
        </w:rPr>
      </w:pPr>
      <w:r w:rsidRPr="000C1676">
        <w:rPr>
          <w:sz w:val="26"/>
          <w:szCs w:val="26"/>
          <w:lang w:val="en-US"/>
        </w:rPr>
        <w:t>- Phạm vi triển khai phần mềm: Toàn tỉnh Khánh Hòa</w:t>
      </w:r>
    </w:p>
    <w:p w14:paraId="686E33B0" w14:textId="77777777" w:rsidR="00163EFE" w:rsidRPr="00FD1F53" w:rsidRDefault="00163EFE" w:rsidP="00163EFE">
      <w:pPr>
        <w:rPr>
          <w:sz w:val="26"/>
          <w:szCs w:val="26"/>
          <w:lang w:val="en-US"/>
        </w:rPr>
      </w:pPr>
    </w:p>
    <w:p w14:paraId="36B36E6D" w14:textId="1CA012DB" w:rsidR="00163EFE" w:rsidRPr="00FD1F53" w:rsidRDefault="00163EFE">
      <w:pPr>
        <w:widowControl/>
        <w:spacing w:before="0" w:after="160" w:line="278" w:lineRule="auto"/>
        <w:ind w:firstLine="0"/>
        <w:jc w:val="left"/>
        <w:rPr>
          <w:sz w:val="26"/>
          <w:szCs w:val="26"/>
          <w:lang w:val="en-US"/>
        </w:rPr>
      </w:pPr>
      <w:r w:rsidRPr="00FD1F53">
        <w:rPr>
          <w:sz w:val="26"/>
          <w:szCs w:val="26"/>
          <w:lang w:val="en-US"/>
        </w:rPr>
        <w:br w:type="page"/>
      </w:r>
    </w:p>
    <w:p w14:paraId="44002B6F" w14:textId="19F12B65" w:rsidR="00163EFE" w:rsidRPr="00FD1F53" w:rsidRDefault="00163EFE" w:rsidP="00163EFE">
      <w:pPr>
        <w:pStyle w:val="Heading1"/>
        <w:rPr>
          <w:sz w:val="26"/>
          <w:szCs w:val="26"/>
          <w:lang w:val="en-US"/>
        </w:rPr>
      </w:pPr>
      <w:r w:rsidRPr="00FD1F53">
        <w:rPr>
          <w:sz w:val="26"/>
          <w:szCs w:val="26"/>
          <w:lang w:val="en-US"/>
        </w:rPr>
        <w:lastRenderedPageBreak/>
        <w:br/>
      </w:r>
      <w:bookmarkStart w:id="98" w:name="_Toc235354084"/>
      <w:r w:rsidRPr="00FD1F53">
        <w:rPr>
          <w:sz w:val="26"/>
          <w:szCs w:val="26"/>
        </w:rPr>
        <w:t>PHƯƠNG ÁN TỔ CHỨC QUẢN LÝ,</w:t>
      </w:r>
      <w:r w:rsidRPr="00FD1F53">
        <w:rPr>
          <w:sz w:val="26"/>
          <w:szCs w:val="26"/>
        </w:rPr>
        <w:br/>
        <w:t>KHAI THÁC, SỬ DỤNG DỰ ÁN</w:t>
      </w:r>
      <w:bookmarkEnd w:id="98"/>
    </w:p>
    <w:p w14:paraId="331C05C3" w14:textId="7B855644" w:rsidR="00163EFE" w:rsidRPr="00FD1F53" w:rsidRDefault="00163EFE" w:rsidP="00163EFE">
      <w:pPr>
        <w:pStyle w:val="Heading2"/>
        <w:rPr>
          <w:sz w:val="26"/>
          <w:szCs w:val="26"/>
          <w:lang w:val="en-US"/>
        </w:rPr>
      </w:pPr>
      <w:bookmarkStart w:id="99" w:name="_Toc235354085"/>
      <w:r w:rsidRPr="00FD1F53">
        <w:rPr>
          <w:sz w:val="26"/>
          <w:szCs w:val="26"/>
          <w:lang w:val="en-US"/>
        </w:rPr>
        <w:t xml:space="preserve">Hình </w:t>
      </w:r>
      <w:commentRangeStart w:id="100"/>
      <w:r w:rsidRPr="00FD1F53">
        <w:rPr>
          <w:sz w:val="26"/>
          <w:szCs w:val="26"/>
          <w:lang w:val="en-US"/>
        </w:rPr>
        <w:t>thức thực hiện</w:t>
      </w:r>
      <w:bookmarkEnd w:id="99"/>
    </w:p>
    <w:p w14:paraId="7B1B3E51" w14:textId="77777777" w:rsidR="00163EFE" w:rsidRPr="00FD1F53" w:rsidRDefault="00163EFE" w:rsidP="00163EFE">
      <w:pPr>
        <w:rPr>
          <w:sz w:val="26"/>
          <w:szCs w:val="26"/>
          <w:lang w:val="en-US"/>
        </w:rPr>
      </w:pPr>
    </w:p>
    <w:p w14:paraId="34634584" w14:textId="7BEF1B3B" w:rsidR="00163EFE" w:rsidRPr="00FD1F53" w:rsidRDefault="00163EFE" w:rsidP="00163EFE">
      <w:pPr>
        <w:pStyle w:val="Heading2"/>
        <w:rPr>
          <w:sz w:val="26"/>
          <w:szCs w:val="26"/>
          <w:lang w:val="en-US"/>
        </w:rPr>
      </w:pPr>
      <w:bookmarkStart w:id="101" w:name="_Toc235354086"/>
      <w:r w:rsidRPr="00FD1F53">
        <w:rPr>
          <w:sz w:val="26"/>
          <w:szCs w:val="26"/>
          <w:lang w:val="en-US"/>
        </w:rPr>
        <w:t>Phương án tổ chức quản lý</w:t>
      </w:r>
      <w:bookmarkEnd w:id="101"/>
    </w:p>
    <w:p w14:paraId="29679B73" w14:textId="77777777" w:rsidR="00163EFE" w:rsidRPr="00FD1F53" w:rsidRDefault="00163EFE" w:rsidP="00163EFE">
      <w:pPr>
        <w:rPr>
          <w:sz w:val="26"/>
          <w:szCs w:val="26"/>
          <w:lang w:val="en-US"/>
        </w:rPr>
      </w:pPr>
    </w:p>
    <w:p w14:paraId="0C6027F8" w14:textId="77777777" w:rsidR="00163EFE" w:rsidRPr="00FD1F53" w:rsidRDefault="00163EFE" w:rsidP="00163EFE">
      <w:pPr>
        <w:rPr>
          <w:sz w:val="26"/>
          <w:szCs w:val="26"/>
          <w:lang w:val="en-US"/>
        </w:rPr>
      </w:pPr>
    </w:p>
    <w:p w14:paraId="2FE77FC2" w14:textId="5975883F" w:rsidR="00163EFE" w:rsidRPr="00FD1F53" w:rsidRDefault="00163EFE" w:rsidP="00163EFE">
      <w:pPr>
        <w:pStyle w:val="Heading2"/>
        <w:rPr>
          <w:sz w:val="26"/>
          <w:szCs w:val="26"/>
          <w:lang w:val="en-US"/>
        </w:rPr>
      </w:pPr>
      <w:bookmarkStart w:id="102" w:name="_Toc235354087"/>
      <w:r w:rsidRPr="00FD1F53">
        <w:rPr>
          <w:sz w:val="26"/>
          <w:szCs w:val="26"/>
          <w:lang w:val="en-US"/>
        </w:rPr>
        <w:t>Phương án khai thác và sử dụng dự án</w:t>
      </w:r>
      <w:bookmarkEnd w:id="102"/>
    </w:p>
    <w:p w14:paraId="3F90B157" w14:textId="77777777" w:rsidR="00163EFE" w:rsidRPr="00FD1F53" w:rsidRDefault="00163EFE" w:rsidP="00163EFE">
      <w:pPr>
        <w:rPr>
          <w:sz w:val="26"/>
          <w:szCs w:val="26"/>
          <w:lang w:val="en-US"/>
        </w:rPr>
      </w:pPr>
    </w:p>
    <w:p w14:paraId="168D8AEF" w14:textId="1AA3C408" w:rsidR="00163EFE" w:rsidRPr="00FD1F53" w:rsidRDefault="00163EFE" w:rsidP="00163EFE">
      <w:pPr>
        <w:pStyle w:val="Heading2"/>
        <w:rPr>
          <w:sz w:val="26"/>
          <w:szCs w:val="26"/>
          <w:lang w:val="en-US"/>
        </w:rPr>
      </w:pPr>
      <w:bookmarkStart w:id="103" w:name="_Toc235354088"/>
      <w:r w:rsidRPr="00FD1F53">
        <w:rPr>
          <w:sz w:val="26"/>
          <w:szCs w:val="26"/>
          <w:lang w:val="en-US"/>
        </w:rPr>
        <w:t>Phương án sử dụng và duy trì hiệu quả</w:t>
      </w:r>
      <w:bookmarkEnd w:id="103"/>
    </w:p>
    <w:p w14:paraId="0ED1250D" w14:textId="77777777" w:rsidR="00163EFE" w:rsidRPr="00FD1F53" w:rsidRDefault="00163EFE" w:rsidP="00163EFE">
      <w:pPr>
        <w:rPr>
          <w:sz w:val="26"/>
          <w:szCs w:val="26"/>
          <w:lang w:val="en-US"/>
        </w:rPr>
      </w:pPr>
    </w:p>
    <w:p w14:paraId="428EC5D2" w14:textId="036F8282" w:rsidR="00163EFE" w:rsidRPr="00FD1F53" w:rsidRDefault="00163EFE" w:rsidP="00163EFE">
      <w:pPr>
        <w:pStyle w:val="Heading2"/>
        <w:rPr>
          <w:sz w:val="26"/>
          <w:szCs w:val="26"/>
          <w:lang w:val="en-US"/>
        </w:rPr>
      </w:pPr>
      <w:bookmarkStart w:id="104" w:name="_Toc235354089"/>
      <w:r w:rsidRPr="00FD1F53">
        <w:rPr>
          <w:sz w:val="26"/>
          <w:szCs w:val="26"/>
          <w:lang w:val="en-US"/>
        </w:rPr>
        <w:t xml:space="preserve">Mối quan hệ và trách nhiệm </w:t>
      </w:r>
      <w:commentRangeEnd w:id="100"/>
      <w:r w:rsidR="00C34591" w:rsidRPr="00FD1F53">
        <w:rPr>
          <w:rStyle w:val="CommentReference"/>
          <w:sz w:val="26"/>
          <w:szCs w:val="26"/>
          <w:lang w:val="en-US"/>
        </w:rPr>
        <w:commentReference w:id="100"/>
      </w:r>
      <w:r w:rsidRPr="00FD1F53">
        <w:rPr>
          <w:sz w:val="26"/>
          <w:szCs w:val="26"/>
          <w:lang w:val="en-US"/>
        </w:rPr>
        <w:t>của các đơn vị</w:t>
      </w:r>
      <w:bookmarkEnd w:id="104"/>
    </w:p>
    <w:p w14:paraId="4141C6E8" w14:textId="77777777" w:rsidR="00163EFE" w:rsidRPr="00FD1F53" w:rsidRDefault="00163EFE" w:rsidP="00163EFE">
      <w:pPr>
        <w:rPr>
          <w:sz w:val="26"/>
          <w:szCs w:val="26"/>
          <w:lang w:val="en-US"/>
        </w:rPr>
      </w:pPr>
    </w:p>
    <w:p w14:paraId="12035A2E" w14:textId="25A74A57" w:rsidR="00163EFE" w:rsidRPr="00FD1F53" w:rsidRDefault="00163EFE">
      <w:pPr>
        <w:widowControl/>
        <w:spacing w:before="0" w:after="160" w:line="278" w:lineRule="auto"/>
        <w:ind w:firstLine="0"/>
        <w:jc w:val="left"/>
        <w:rPr>
          <w:sz w:val="26"/>
          <w:szCs w:val="26"/>
          <w:lang w:val="en-US"/>
        </w:rPr>
      </w:pPr>
      <w:r w:rsidRPr="00FD1F53">
        <w:rPr>
          <w:sz w:val="26"/>
          <w:szCs w:val="26"/>
          <w:lang w:val="en-US"/>
        </w:rPr>
        <w:br w:type="page"/>
      </w:r>
    </w:p>
    <w:p w14:paraId="1DDBA4DA" w14:textId="10D2BD9E" w:rsidR="00163EFE" w:rsidRPr="00FD1F53" w:rsidRDefault="00163EFE" w:rsidP="00163EFE">
      <w:pPr>
        <w:pStyle w:val="Heading1"/>
        <w:rPr>
          <w:bCs/>
          <w:sz w:val="26"/>
          <w:szCs w:val="26"/>
          <w:lang w:val="en-US"/>
        </w:rPr>
      </w:pPr>
      <w:r w:rsidRPr="00FD1F53">
        <w:rPr>
          <w:bCs/>
          <w:sz w:val="26"/>
          <w:szCs w:val="26"/>
          <w:lang w:val="en-US"/>
        </w:rPr>
        <w:lastRenderedPageBreak/>
        <w:br/>
      </w:r>
      <w:bookmarkStart w:id="105" w:name="_Toc235354090"/>
      <w:r w:rsidRPr="00FD1F53">
        <w:rPr>
          <w:bCs/>
          <w:sz w:val="26"/>
          <w:szCs w:val="26"/>
        </w:rPr>
        <w:t>ĐÁNH GIÁ TÁC ĐỘNG MÔI TRƯỜNG VÀ</w:t>
      </w:r>
      <w:r w:rsidRPr="00FD1F53">
        <w:rPr>
          <w:bCs/>
          <w:sz w:val="26"/>
          <w:szCs w:val="26"/>
        </w:rPr>
        <w:br/>
        <w:t xml:space="preserve">GIẢI PHÁP BẢO VỆ MÔI </w:t>
      </w:r>
      <w:commentRangeStart w:id="106"/>
      <w:r w:rsidRPr="00FD1F53">
        <w:rPr>
          <w:bCs/>
          <w:sz w:val="26"/>
          <w:szCs w:val="26"/>
        </w:rPr>
        <w:t>TRƯỜNG</w:t>
      </w:r>
      <w:bookmarkEnd w:id="105"/>
      <w:commentRangeEnd w:id="106"/>
      <w:r w:rsidR="00C34591" w:rsidRPr="00FD1F53">
        <w:rPr>
          <w:rStyle w:val="CommentReference"/>
          <w:bCs/>
          <w:sz w:val="26"/>
          <w:szCs w:val="26"/>
          <w:lang w:val="en-US"/>
        </w:rPr>
        <w:commentReference w:id="106"/>
      </w:r>
    </w:p>
    <w:p w14:paraId="2BA1C82E" w14:textId="77777777" w:rsidR="00163EFE" w:rsidRPr="00FD1F53" w:rsidRDefault="00163EFE" w:rsidP="00163EFE">
      <w:pPr>
        <w:rPr>
          <w:sz w:val="26"/>
          <w:szCs w:val="26"/>
          <w:lang w:val="en-US"/>
        </w:rPr>
      </w:pPr>
    </w:p>
    <w:p w14:paraId="44FFFCA5" w14:textId="77777777" w:rsidR="00163EFE" w:rsidRPr="00FD1F53" w:rsidRDefault="00163EFE" w:rsidP="00163EFE">
      <w:pPr>
        <w:rPr>
          <w:sz w:val="26"/>
          <w:szCs w:val="26"/>
          <w:lang w:val="en-US"/>
        </w:rPr>
      </w:pPr>
    </w:p>
    <w:p w14:paraId="3778A6AD" w14:textId="2A9F1656" w:rsidR="00163EFE" w:rsidRPr="00FD1F53" w:rsidRDefault="00163EFE">
      <w:pPr>
        <w:widowControl/>
        <w:spacing w:before="0" w:after="160" w:line="278" w:lineRule="auto"/>
        <w:ind w:firstLine="0"/>
        <w:jc w:val="left"/>
        <w:rPr>
          <w:sz w:val="26"/>
          <w:szCs w:val="26"/>
          <w:lang w:val="en-US"/>
        </w:rPr>
      </w:pPr>
      <w:r w:rsidRPr="00FD1F53">
        <w:rPr>
          <w:sz w:val="26"/>
          <w:szCs w:val="26"/>
          <w:lang w:val="en-US"/>
        </w:rPr>
        <w:br w:type="page"/>
      </w:r>
    </w:p>
    <w:p w14:paraId="505517C0" w14:textId="5C73E0D0" w:rsidR="00163EFE" w:rsidRPr="00FD1F53" w:rsidRDefault="00163EFE" w:rsidP="00163EFE">
      <w:pPr>
        <w:pStyle w:val="Heading1"/>
        <w:rPr>
          <w:sz w:val="26"/>
          <w:szCs w:val="26"/>
          <w:lang w:val="en-US"/>
        </w:rPr>
      </w:pPr>
      <w:r w:rsidRPr="00FD1F53">
        <w:rPr>
          <w:sz w:val="26"/>
          <w:szCs w:val="26"/>
          <w:lang w:val="en-US"/>
        </w:rPr>
        <w:lastRenderedPageBreak/>
        <w:br/>
      </w:r>
      <w:bookmarkStart w:id="107" w:name="_Toc235354091"/>
      <w:r w:rsidRPr="00FD1F53">
        <w:rPr>
          <w:sz w:val="26"/>
          <w:szCs w:val="26"/>
          <w:lang w:val="en-US"/>
        </w:rPr>
        <w:t>PHƯƠNG ÁN TỔNG THỂ ĐỀN BÙ,</w:t>
      </w:r>
      <w:r w:rsidRPr="00FD1F53">
        <w:rPr>
          <w:sz w:val="26"/>
          <w:szCs w:val="26"/>
          <w:lang w:val="en-US"/>
        </w:rPr>
        <w:br/>
        <w:t xml:space="preserve">GIẢI PHÓNG MẶT BẰNG, TÁI </w:t>
      </w:r>
      <w:commentRangeStart w:id="108"/>
      <w:r w:rsidRPr="00FD1F53">
        <w:rPr>
          <w:sz w:val="26"/>
          <w:szCs w:val="26"/>
          <w:lang w:val="en-US"/>
        </w:rPr>
        <w:t>ĐỊNH</w:t>
      </w:r>
      <w:commentRangeEnd w:id="108"/>
      <w:r w:rsidR="00C34591" w:rsidRPr="00FD1F53">
        <w:rPr>
          <w:rStyle w:val="CommentReference"/>
          <w:sz w:val="26"/>
          <w:szCs w:val="26"/>
          <w:lang w:val="en-US"/>
        </w:rPr>
        <w:commentReference w:id="108"/>
      </w:r>
      <w:r w:rsidRPr="00FD1F53">
        <w:rPr>
          <w:sz w:val="26"/>
          <w:szCs w:val="26"/>
          <w:lang w:val="en-US"/>
        </w:rPr>
        <w:t xml:space="preserve"> CƯ</w:t>
      </w:r>
      <w:bookmarkEnd w:id="107"/>
    </w:p>
    <w:p w14:paraId="1537D287" w14:textId="77777777" w:rsidR="008A07EE" w:rsidRPr="00FD1F53" w:rsidRDefault="008A07EE" w:rsidP="008A07EE">
      <w:pPr>
        <w:rPr>
          <w:sz w:val="26"/>
          <w:szCs w:val="26"/>
          <w:lang w:val="en-US"/>
        </w:rPr>
      </w:pPr>
    </w:p>
    <w:p w14:paraId="46E0DA3A" w14:textId="77777777" w:rsidR="00163EFE" w:rsidRPr="00FD1F53" w:rsidRDefault="00163EFE" w:rsidP="008A07EE">
      <w:pPr>
        <w:rPr>
          <w:sz w:val="26"/>
          <w:szCs w:val="26"/>
          <w:lang w:val="en-US"/>
        </w:rPr>
      </w:pPr>
    </w:p>
    <w:p w14:paraId="74466DEE" w14:textId="4CF44683" w:rsidR="00163EFE" w:rsidRPr="00FD1F53" w:rsidRDefault="00163EFE">
      <w:pPr>
        <w:widowControl/>
        <w:spacing w:before="0" w:after="160" w:line="278" w:lineRule="auto"/>
        <w:ind w:firstLine="0"/>
        <w:jc w:val="left"/>
        <w:rPr>
          <w:sz w:val="26"/>
          <w:szCs w:val="26"/>
          <w:lang w:val="en-US"/>
        </w:rPr>
      </w:pPr>
      <w:r w:rsidRPr="00FD1F53">
        <w:rPr>
          <w:sz w:val="26"/>
          <w:szCs w:val="26"/>
          <w:lang w:val="en-US"/>
        </w:rPr>
        <w:br w:type="page"/>
      </w:r>
    </w:p>
    <w:p w14:paraId="5241DD97" w14:textId="652972FA" w:rsidR="00163EFE" w:rsidRPr="00FD1F53" w:rsidRDefault="00163EFE" w:rsidP="00163EFE">
      <w:pPr>
        <w:pStyle w:val="Heading1"/>
        <w:rPr>
          <w:sz w:val="26"/>
          <w:szCs w:val="26"/>
          <w:lang w:val="en-US"/>
        </w:rPr>
      </w:pPr>
      <w:r w:rsidRPr="00FD1F53">
        <w:rPr>
          <w:sz w:val="26"/>
          <w:szCs w:val="26"/>
          <w:lang w:val="en-US"/>
        </w:rPr>
        <w:lastRenderedPageBreak/>
        <w:br/>
      </w:r>
      <w:bookmarkStart w:id="109" w:name="_Toc235354092"/>
      <w:r w:rsidRPr="00FD1F53">
        <w:rPr>
          <w:sz w:val="26"/>
          <w:szCs w:val="26"/>
          <w:lang w:val="en-US"/>
        </w:rPr>
        <w:t>DỰ KIẾN TIẾN ĐỘ THỰC HIỆN DỰ ÁN;</w:t>
      </w:r>
      <w:r w:rsidRPr="00FD1F53">
        <w:rPr>
          <w:sz w:val="26"/>
          <w:szCs w:val="26"/>
          <w:lang w:val="en-US"/>
        </w:rPr>
        <w:br/>
        <w:t>CÁC MỐC THỜI GIAN CHÍNH THỰC HIỆN ĐẦU TƯ</w:t>
      </w:r>
      <w:bookmarkEnd w:id="109"/>
    </w:p>
    <w:p w14:paraId="66EFD07C" w14:textId="4EA304A5" w:rsidR="008A07EE" w:rsidRPr="00FD1F53" w:rsidRDefault="001D7490" w:rsidP="001D7490">
      <w:pPr>
        <w:pStyle w:val="Heading2"/>
        <w:rPr>
          <w:sz w:val="26"/>
          <w:szCs w:val="26"/>
          <w:lang w:val="en-US"/>
        </w:rPr>
      </w:pPr>
      <w:bookmarkStart w:id="110" w:name="_Toc235354093"/>
      <w:r w:rsidRPr="00FD1F53">
        <w:rPr>
          <w:sz w:val="26"/>
          <w:szCs w:val="26"/>
          <w:lang w:val="en-US"/>
        </w:rPr>
        <w:t>Dự kiến tiến độ thực hiện dự án</w:t>
      </w:r>
      <w:bookmarkEnd w:id="110"/>
    </w:p>
    <w:p w14:paraId="21CE7BB9" w14:textId="10FECB8F" w:rsidR="001D7490" w:rsidRPr="00FD1F53" w:rsidRDefault="00B551D8" w:rsidP="001D7490">
      <w:pPr>
        <w:rPr>
          <w:sz w:val="26"/>
          <w:szCs w:val="26"/>
          <w:lang w:val="en-US"/>
        </w:rPr>
      </w:pPr>
      <w:r>
        <w:rPr>
          <w:sz w:val="26"/>
          <w:szCs w:val="26"/>
          <w:lang w:val="en-US"/>
        </w:rPr>
        <w:t>Hoàn thành trong năm 2026.</w:t>
      </w:r>
    </w:p>
    <w:p w14:paraId="05DFC8A4" w14:textId="0EE2EDF3" w:rsidR="001D7490" w:rsidRPr="00FD1F53" w:rsidRDefault="001D7490" w:rsidP="001D7490">
      <w:pPr>
        <w:pStyle w:val="Heading2"/>
        <w:rPr>
          <w:sz w:val="26"/>
          <w:szCs w:val="26"/>
          <w:lang w:val="en-US"/>
        </w:rPr>
      </w:pPr>
      <w:bookmarkStart w:id="111" w:name="_Toc235354094"/>
      <w:r w:rsidRPr="00FD1F53">
        <w:rPr>
          <w:sz w:val="26"/>
          <w:szCs w:val="26"/>
          <w:lang w:val="en-US"/>
        </w:rPr>
        <w:t>Các mốc thời gian chính thực hiện đầu tư</w:t>
      </w:r>
      <w:bookmarkEnd w:id="1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2840"/>
        <w:gridCol w:w="3545"/>
        <w:gridCol w:w="1954"/>
      </w:tblGrid>
      <w:tr w:rsidR="00B551D8" w:rsidRPr="00B551D8" w14:paraId="6171B062" w14:textId="77777777" w:rsidTr="00A565C0">
        <w:trPr>
          <w:trHeight w:val="593"/>
          <w:tblHeader/>
        </w:trPr>
        <w:tc>
          <w:tcPr>
            <w:tcW w:w="399" w:type="pct"/>
            <w:vAlign w:val="center"/>
          </w:tcPr>
          <w:p w14:paraId="17C17EB1" w14:textId="77777777" w:rsidR="00B551D8" w:rsidRPr="00B551D8" w:rsidRDefault="00B551D8" w:rsidP="00A565C0">
            <w:pPr>
              <w:ind w:firstLine="0"/>
              <w:jc w:val="center"/>
              <w:rPr>
                <w:b/>
                <w:sz w:val="26"/>
                <w:szCs w:val="26"/>
              </w:rPr>
            </w:pPr>
            <w:r w:rsidRPr="00B551D8">
              <w:rPr>
                <w:b/>
                <w:sz w:val="26"/>
                <w:szCs w:val="26"/>
              </w:rPr>
              <w:t>STT</w:t>
            </w:r>
          </w:p>
        </w:tc>
        <w:tc>
          <w:tcPr>
            <w:tcW w:w="1567" w:type="pct"/>
            <w:vAlign w:val="center"/>
          </w:tcPr>
          <w:p w14:paraId="752610C8" w14:textId="77777777" w:rsidR="00B551D8" w:rsidRPr="00B551D8" w:rsidRDefault="00B551D8" w:rsidP="00A565C0">
            <w:pPr>
              <w:ind w:firstLine="0"/>
              <w:jc w:val="center"/>
              <w:rPr>
                <w:b/>
                <w:sz w:val="26"/>
                <w:szCs w:val="26"/>
              </w:rPr>
            </w:pPr>
            <w:r w:rsidRPr="00B551D8">
              <w:rPr>
                <w:b/>
                <w:sz w:val="26"/>
                <w:szCs w:val="26"/>
              </w:rPr>
              <w:t>Nội dung công việc</w:t>
            </w:r>
          </w:p>
        </w:tc>
        <w:tc>
          <w:tcPr>
            <w:tcW w:w="1956" w:type="pct"/>
            <w:vAlign w:val="center"/>
          </w:tcPr>
          <w:p w14:paraId="505EC99B" w14:textId="77777777" w:rsidR="00B551D8" w:rsidRPr="00B551D8" w:rsidRDefault="00B551D8" w:rsidP="00A565C0">
            <w:pPr>
              <w:ind w:firstLine="0"/>
              <w:jc w:val="center"/>
              <w:rPr>
                <w:b/>
                <w:sz w:val="26"/>
                <w:szCs w:val="26"/>
              </w:rPr>
            </w:pPr>
            <w:r w:rsidRPr="00B551D8">
              <w:rPr>
                <w:b/>
                <w:sz w:val="26"/>
                <w:szCs w:val="26"/>
              </w:rPr>
              <w:t>Mô tả</w:t>
            </w:r>
          </w:p>
        </w:tc>
        <w:tc>
          <w:tcPr>
            <w:tcW w:w="1078" w:type="pct"/>
            <w:vAlign w:val="center"/>
          </w:tcPr>
          <w:p w14:paraId="5F693060" w14:textId="1003EB66" w:rsidR="00B551D8" w:rsidRPr="00B551D8" w:rsidRDefault="00B551D8" w:rsidP="00A565C0">
            <w:pPr>
              <w:ind w:firstLine="0"/>
              <w:jc w:val="center"/>
              <w:rPr>
                <w:b/>
                <w:sz w:val="26"/>
                <w:szCs w:val="26"/>
              </w:rPr>
            </w:pPr>
            <w:r w:rsidRPr="00B551D8">
              <w:rPr>
                <w:b/>
                <w:sz w:val="26"/>
                <w:szCs w:val="26"/>
              </w:rPr>
              <w:t>Dự kiến</w:t>
            </w:r>
            <w:r w:rsidR="00A565C0">
              <w:rPr>
                <w:b/>
                <w:sz w:val="26"/>
                <w:szCs w:val="26"/>
                <w:lang w:val="en-US"/>
              </w:rPr>
              <w:br/>
            </w:r>
            <w:r w:rsidRPr="00B551D8">
              <w:rPr>
                <w:b/>
                <w:sz w:val="26"/>
                <w:szCs w:val="26"/>
              </w:rPr>
              <w:t>thời gian</w:t>
            </w:r>
          </w:p>
        </w:tc>
      </w:tr>
      <w:tr w:rsidR="00B551D8" w:rsidRPr="00B551D8" w14:paraId="45640CD7" w14:textId="77777777" w:rsidTr="00FD3675">
        <w:trPr>
          <w:trHeight w:val="397"/>
          <w:tblHeader/>
        </w:trPr>
        <w:tc>
          <w:tcPr>
            <w:tcW w:w="399" w:type="pct"/>
            <w:vAlign w:val="center"/>
          </w:tcPr>
          <w:p w14:paraId="618893D0" w14:textId="77777777" w:rsidR="00B551D8" w:rsidRPr="00B551D8" w:rsidRDefault="00B551D8" w:rsidP="00A565C0">
            <w:pPr>
              <w:ind w:firstLine="0"/>
              <w:jc w:val="center"/>
              <w:rPr>
                <w:sz w:val="26"/>
                <w:szCs w:val="26"/>
                <w:lang w:val="en-US"/>
              </w:rPr>
            </w:pPr>
            <w:r w:rsidRPr="00B551D8">
              <w:rPr>
                <w:sz w:val="26"/>
                <w:szCs w:val="26"/>
              </w:rPr>
              <w:t>1</w:t>
            </w:r>
          </w:p>
        </w:tc>
        <w:tc>
          <w:tcPr>
            <w:tcW w:w="1567" w:type="pct"/>
            <w:vAlign w:val="center"/>
          </w:tcPr>
          <w:p w14:paraId="4F9B8833" w14:textId="77777777" w:rsidR="00B551D8" w:rsidRPr="00B551D8" w:rsidRDefault="00B551D8" w:rsidP="00B551D8">
            <w:pPr>
              <w:ind w:firstLine="0"/>
              <w:jc w:val="left"/>
              <w:rPr>
                <w:sz w:val="26"/>
                <w:szCs w:val="26"/>
                <w:lang w:val="en-US"/>
              </w:rPr>
            </w:pPr>
            <w:r w:rsidRPr="00B551D8">
              <w:rPr>
                <w:sz w:val="26"/>
                <w:szCs w:val="26"/>
                <w:lang w:val="en-US"/>
              </w:rPr>
              <w:t>Thực hiện các các gói thầu giai đoạn chuẩn bị đầu tư</w:t>
            </w:r>
          </w:p>
        </w:tc>
        <w:tc>
          <w:tcPr>
            <w:tcW w:w="1956" w:type="pct"/>
            <w:vAlign w:val="center"/>
          </w:tcPr>
          <w:p w14:paraId="1CC4ED1D" w14:textId="77777777" w:rsidR="00B551D8" w:rsidRPr="00B551D8" w:rsidRDefault="00B551D8" w:rsidP="00B551D8">
            <w:pPr>
              <w:ind w:firstLine="0"/>
              <w:jc w:val="left"/>
              <w:rPr>
                <w:b/>
                <w:sz w:val="26"/>
                <w:szCs w:val="26"/>
              </w:rPr>
            </w:pPr>
            <w:r w:rsidRPr="00B551D8">
              <w:rPr>
                <w:sz w:val="26"/>
                <w:szCs w:val="26"/>
                <w:lang w:val="en-US"/>
              </w:rPr>
              <w:t>Lập dự toán thuẩn bị đầu tư; phê duyệt kế hoạch lựa chọn nhà thầu giai đoạn chuẩn bị đầu tư, ký hợp đồng tư vấn các gói thầu giai đoạn chuẩn bị đầu tư</w:t>
            </w:r>
          </w:p>
        </w:tc>
        <w:tc>
          <w:tcPr>
            <w:tcW w:w="1078" w:type="pct"/>
            <w:vAlign w:val="center"/>
          </w:tcPr>
          <w:p w14:paraId="49C92A2E" w14:textId="0DBC3B8B" w:rsidR="00B551D8" w:rsidRPr="00B551D8" w:rsidRDefault="00B551D8" w:rsidP="00B551D8">
            <w:pPr>
              <w:ind w:firstLine="0"/>
              <w:jc w:val="left"/>
              <w:rPr>
                <w:b/>
                <w:sz w:val="26"/>
                <w:szCs w:val="26"/>
              </w:rPr>
            </w:pPr>
            <w:r w:rsidRPr="00B551D8">
              <w:rPr>
                <w:sz w:val="26"/>
                <w:szCs w:val="26"/>
              </w:rPr>
              <w:t xml:space="preserve">Quý </w:t>
            </w:r>
            <w:r>
              <w:rPr>
                <w:sz w:val="26"/>
                <w:szCs w:val="26"/>
                <w:lang w:val="en-US"/>
              </w:rPr>
              <w:t>I</w:t>
            </w:r>
            <w:r w:rsidRPr="00B551D8">
              <w:rPr>
                <w:sz w:val="26"/>
                <w:szCs w:val="26"/>
                <w:lang w:val="en-US"/>
              </w:rPr>
              <w:t>I/2026</w:t>
            </w:r>
          </w:p>
        </w:tc>
      </w:tr>
      <w:tr w:rsidR="00B551D8" w:rsidRPr="00B551D8" w14:paraId="19B0E046" w14:textId="77777777" w:rsidTr="00FD3675">
        <w:trPr>
          <w:trHeight w:val="397"/>
        </w:trPr>
        <w:tc>
          <w:tcPr>
            <w:tcW w:w="399" w:type="pct"/>
            <w:vAlign w:val="center"/>
          </w:tcPr>
          <w:p w14:paraId="2A4D5DB0" w14:textId="77777777" w:rsidR="00B551D8" w:rsidRPr="00B551D8" w:rsidRDefault="00B551D8" w:rsidP="00A565C0">
            <w:pPr>
              <w:ind w:firstLine="0"/>
              <w:jc w:val="center"/>
              <w:rPr>
                <w:sz w:val="26"/>
                <w:szCs w:val="26"/>
                <w:lang w:val="en-US"/>
              </w:rPr>
            </w:pPr>
            <w:r w:rsidRPr="00B551D8">
              <w:rPr>
                <w:sz w:val="26"/>
                <w:szCs w:val="26"/>
                <w:lang w:val="en-US"/>
              </w:rPr>
              <w:t>2</w:t>
            </w:r>
          </w:p>
        </w:tc>
        <w:tc>
          <w:tcPr>
            <w:tcW w:w="1567" w:type="pct"/>
            <w:vAlign w:val="center"/>
          </w:tcPr>
          <w:p w14:paraId="750FEAA6" w14:textId="77777777" w:rsidR="00B551D8" w:rsidRPr="00B551D8" w:rsidRDefault="00B551D8" w:rsidP="00B551D8">
            <w:pPr>
              <w:ind w:firstLine="0"/>
              <w:jc w:val="left"/>
              <w:rPr>
                <w:sz w:val="26"/>
                <w:szCs w:val="26"/>
              </w:rPr>
            </w:pPr>
            <w:r w:rsidRPr="00B551D8">
              <w:rPr>
                <w:sz w:val="26"/>
                <w:szCs w:val="26"/>
              </w:rPr>
              <w:t xml:space="preserve">Lập và phê duyệt </w:t>
            </w:r>
            <w:r w:rsidRPr="00B551D8">
              <w:rPr>
                <w:bCs/>
                <w:sz w:val="26"/>
                <w:szCs w:val="26"/>
              </w:rPr>
              <w:t>báo cáo kinh tế - kỹ thuật</w:t>
            </w:r>
          </w:p>
        </w:tc>
        <w:tc>
          <w:tcPr>
            <w:tcW w:w="1956" w:type="pct"/>
            <w:vAlign w:val="center"/>
          </w:tcPr>
          <w:p w14:paraId="7EA9C79B" w14:textId="77777777" w:rsidR="00B551D8" w:rsidRPr="00B551D8" w:rsidRDefault="00B551D8" w:rsidP="00B551D8">
            <w:pPr>
              <w:ind w:firstLine="0"/>
              <w:jc w:val="left"/>
              <w:rPr>
                <w:sz w:val="26"/>
                <w:szCs w:val="26"/>
              </w:rPr>
            </w:pPr>
            <w:r w:rsidRPr="00B551D8">
              <w:rPr>
                <w:sz w:val="26"/>
                <w:szCs w:val="26"/>
              </w:rPr>
              <w:t xml:space="preserve">Hoàn thành việc lập, phê duyệt </w:t>
            </w:r>
            <w:r w:rsidRPr="00B551D8">
              <w:rPr>
                <w:bCs/>
                <w:sz w:val="26"/>
                <w:szCs w:val="26"/>
              </w:rPr>
              <w:t>báo cáo kinh tế - kỹ thuật</w:t>
            </w:r>
          </w:p>
        </w:tc>
        <w:tc>
          <w:tcPr>
            <w:tcW w:w="1078" w:type="pct"/>
            <w:vAlign w:val="center"/>
          </w:tcPr>
          <w:p w14:paraId="525B7553" w14:textId="77777777" w:rsidR="00B551D8" w:rsidRPr="00B551D8" w:rsidRDefault="00B551D8" w:rsidP="00B551D8">
            <w:pPr>
              <w:ind w:firstLine="0"/>
              <w:jc w:val="left"/>
              <w:rPr>
                <w:sz w:val="26"/>
                <w:szCs w:val="26"/>
                <w:lang w:val="en-US"/>
              </w:rPr>
            </w:pPr>
            <w:r w:rsidRPr="00B551D8">
              <w:rPr>
                <w:sz w:val="26"/>
                <w:szCs w:val="26"/>
              </w:rPr>
              <w:t xml:space="preserve">Quý </w:t>
            </w:r>
            <w:r w:rsidRPr="00B551D8">
              <w:rPr>
                <w:sz w:val="26"/>
                <w:szCs w:val="26"/>
                <w:lang w:val="en-US"/>
              </w:rPr>
              <w:t>II-III/2026</w:t>
            </w:r>
          </w:p>
        </w:tc>
      </w:tr>
      <w:tr w:rsidR="00B551D8" w:rsidRPr="00B551D8" w14:paraId="4330A395" w14:textId="77777777" w:rsidTr="00FD3675">
        <w:trPr>
          <w:trHeight w:val="397"/>
        </w:trPr>
        <w:tc>
          <w:tcPr>
            <w:tcW w:w="399" w:type="pct"/>
            <w:vAlign w:val="center"/>
          </w:tcPr>
          <w:p w14:paraId="31989F38" w14:textId="77777777" w:rsidR="00B551D8" w:rsidRPr="00B551D8" w:rsidRDefault="00B551D8" w:rsidP="00A565C0">
            <w:pPr>
              <w:ind w:firstLine="0"/>
              <w:jc w:val="center"/>
              <w:rPr>
                <w:sz w:val="26"/>
                <w:szCs w:val="26"/>
                <w:lang w:val="en-US"/>
              </w:rPr>
            </w:pPr>
            <w:r w:rsidRPr="00B551D8">
              <w:rPr>
                <w:sz w:val="26"/>
                <w:szCs w:val="26"/>
                <w:lang w:val="en-US"/>
              </w:rPr>
              <w:t>3</w:t>
            </w:r>
          </w:p>
        </w:tc>
        <w:tc>
          <w:tcPr>
            <w:tcW w:w="1567" w:type="pct"/>
            <w:vAlign w:val="center"/>
          </w:tcPr>
          <w:p w14:paraId="4720ED40" w14:textId="77777777" w:rsidR="00B551D8" w:rsidRPr="00B551D8" w:rsidRDefault="00B551D8" w:rsidP="00B551D8">
            <w:pPr>
              <w:ind w:firstLine="0"/>
              <w:jc w:val="left"/>
              <w:rPr>
                <w:sz w:val="26"/>
                <w:szCs w:val="26"/>
              </w:rPr>
            </w:pPr>
            <w:r w:rsidRPr="00B551D8">
              <w:rPr>
                <w:sz w:val="26"/>
                <w:szCs w:val="26"/>
              </w:rPr>
              <w:t>Lập và phê duyệt kế hoạch lựa chọn nhà thầu</w:t>
            </w:r>
          </w:p>
        </w:tc>
        <w:tc>
          <w:tcPr>
            <w:tcW w:w="1956" w:type="pct"/>
            <w:vAlign w:val="center"/>
          </w:tcPr>
          <w:p w14:paraId="553A9C25" w14:textId="77777777" w:rsidR="00B551D8" w:rsidRPr="00B551D8" w:rsidRDefault="00B551D8" w:rsidP="00B551D8">
            <w:pPr>
              <w:ind w:firstLine="0"/>
              <w:jc w:val="left"/>
              <w:rPr>
                <w:sz w:val="26"/>
                <w:szCs w:val="26"/>
              </w:rPr>
            </w:pPr>
            <w:r w:rsidRPr="00B551D8">
              <w:rPr>
                <w:sz w:val="26"/>
                <w:szCs w:val="26"/>
              </w:rPr>
              <w:t>Lập và phê duyệt kế hoạch lựa chọn nhà thầu</w:t>
            </w:r>
          </w:p>
        </w:tc>
        <w:tc>
          <w:tcPr>
            <w:tcW w:w="1078" w:type="pct"/>
            <w:vAlign w:val="center"/>
          </w:tcPr>
          <w:p w14:paraId="448526DC" w14:textId="77777777" w:rsidR="00B551D8" w:rsidRPr="00B551D8" w:rsidRDefault="00B551D8" w:rsidP="00B551D8">
            <w:pPr>
              <w:ind w:firstLine="0"/>
              <w:jc w:val="left"/>
              <w:rPr>
                <w:sz w:val="26"/>
                <w:szCs w:val="26"/>
                <w:lang w:val="en-US"/>
              </w:rPr>
            </w:pPr>
            <w:r w:rsidRPr="00B551D8">
              <w:rPr>
                <w:sz w:val="26"/>
                <w:szCs w:val="26"/>
              </w:rPr>
              <w:t xml:space="preserve">Quý </w:t>
            </w:r>
            <w:r w:rsidRPr="00B551D8">
              <w:rPr>
                <w:sz w:val="26"/>
                <w:szCs w:val="26"/>
                <w:lang w:val="en-US"/>
              </w:rPr>
              <w:t>III/2026</w:t>
            </w:r>
          </w:p>
        </w:tc>
      </w:tr>
      <w:tr w:rsidR="00B551D8" w:rsidRPr="00B551D8" w14:paraId="4C9F44A1" w14:textId="77777777" w:rsidTr="00FD3675">
        <w:trPr>
          <w:trHeight w:val="397"/>
        </w:trPr>
        <w:tc>
          <w:tcPr>
            <w:tcW w:w="399" w:type="pct"/>
            <w:vAlign w:val="center"/>
          </w:tcPr>
          <w:p w14:paraId="3C0066EB" w14:textId="77777777" w:rsidR="00B551D8" w:rsidRPr="00B551D8" w:rsidRDefault="00B551D8" w:rsidP="00A565C0">
            <w:pPr>
              <w:ind w:firstLine="0"/>
              <w:jc w:val="center"/>
              <w:rPr>
                <w:sz w:val="26"/>
                <w:szCs w:val="26"/>
                <w:lang w:val="en-US"/>
              </w:rPr>
            </w:pPr>
            <w:r w:rsidRPr="00B551D8">
              <w:rPr>
                <w:sz w:val="26"/>
                <w:szCs w:val="26"/>
                <w:lang w:val="en-US"/>
              </w:rPr>
              <w:t>4</w:t>
            </w:r>
          </w:p>
        </w:tc>
        <w:tc>
          <w:tcPr>
            <w:tcW w:w="1567" w:type="pct"/>
            <w:vAlign w:val="center"/>
          </w:tcPr>
          <w:p w14:paraId="76790C66" w14:textId="77777777" w:rsidR="00B551D8" w:rsidRPr="00B551D8" w:rsidRDefault="00B551D8" w:rsidP="00B551D8">
            <w:pPr>
              <w:ind w:firstLine="0"/>
              <w:jc w:val="left"/>
              <w:rPr>
                <w:sz w:val="26"/>
                <w:szCs w:val="26"/>
              </w:rPr>
            </w:pPr>
            <w:r w:rsidRPr="00B551D8">
              <w:rPr>
                <w:sz w:val="26"/>
                <w:szCs w:val="26"/>
              </w:rPr>
              <w:t>Tổ chức lựa chọn nhà thầu</w:t>
            </w:r>
          </w:p>
        </w:tc>
        <w:tc>
          <w:tcPr>
            <w:tcW w:w="1956" w:type="pct"/>
            <w:vAlign w:val="center"/>
          </w:tcPr>
          <w:p w14:paraId="1CDDACC1" w14:textId="77777777" w:rsidR="00B551D8" w:rsidRPr="00B551D8" w:rsidRDefault="00B551D8" w:rsidP="00B551D8">
            <w:pPr>
              <w:ind w:firstLine="0"/>
              <w:jc w:val="left"/>
              <w:rPr>
                <w:sz w:val="26"/>
                <w:szCs w:val="26"/>
              </w:rPr>
            </w:pPr>
            <w:r w:rsidRPr="00B551D8">
              <w:rPr>
                <w:sz w:val="26"/>
                <w:szCs w:val="26"/>
              </w:rPr>
              <w:t>Tổ chức đấu thầu và lựa chọn nhà thầu thực hiện</w:t>
            </w:r>
          </w:p>
        </w:tc>
        <w:tc>
          <w:tcPr>
            <w:tcW w:w="1078" w:type="pct"/>
            <w:vAlign w:val="center"/>
          </w:tcPr>
          <w:p w14:paraId="7F3919CA" w14:textId="77777777" w:rsidR="00B551D8" w:rsidRPr="00B551D8" w:rsidRDefault="00B551D8" w:rsidP="00B551D8">
            <w:pPr>
              <w:ind w:firstLine="0"/>
              <w:jc w:val="left"/>
              <w:rPr>
                <w:sz w:val="26"/>
                <w:szCs w:val="26"/>
                <w:lang w:val="en-US"/>
              </w:rPr>
            </w:pPr>
            <w:r w:rsidRPr="00B551D8">
              <w:rPr>
                <w:sz w:val="26"/>
                <w:szCs w:val="26"/>
              </w:rPr>
              <w:t xml:space="preserve">Quý </w:t>
            </w:r>
            <w:r w:rsidRPr="00B551D8">
              <w:rPr>
                <w:sz w:val="26"/>
                <w:szCs w:val="26"/>
                <w:lang w:val="en-US"/>
              </w:rPr>
              <w:t>III/2026</w:t>
            </w:r>
          </w:p>
        </w:tc>
      </w:tr>
      <w:tr w:rsidR="00B551D8" w:rsidRPr="00B551D8" w14:paraId="2B96F4E5" w14:textId="77777777" w:rsidTr="00FD3675">
        <w:trPr>
          <w:trHeight w:val="397"/>
        </w:trPr>
        <w:tc>
          <w:tcPr>
            <w:tcW w:w="399" w:type="pct"/>
            <w:vAlign w:val="center"/>
          </w:tcPr>
          <w:p w14:paraId="1518C436" w14:textId="77777777" w:rsidR="00B551D8" w:rsidRPr="00B551D8" w:rsidRDefault="00B551D8" w:rsidP="00A565C0">
            <w:pPr>
              <w:ind w:firstLine="0"/>
              <w:jc w:val="center"/>
              <w:rPr>
                <w:sz w:val="26"/>
                <w:szCs w:val="26"/>
                <w:lang w:val="en-US"/>
              </w:rPr>
            </w:pPr>
            <w:r w:rsidRPr="00B551D8">
              <w:rPr>
                <w:sz w:val="26"/>
                <w:szCs w:val="26"/>
                <w:lang w:val="en-US"/>
              </w:rPr>
              <w:t>5</w:t>
            </w:r>
          </w:p>
        </w:tc>
        <w:tc>
          <w:tcPr>
            <w:tcW w:w="1567" w:type="pct"/>
            <w:vAlign w:val="center"/>
          </w:tcPr>
          <w:p w14:paraId="722BF86C" w14:textId="77777777" w:rsidR="00B551D8" w:rsidRPr="00B551D8" w:rsidRDefault="00B551D8" w:rsidP="00B551D8">
            <w:pPr>
              <w:ind w:firstLine="0"/>
              <w:jc w:val="left"/>
              <w:rPr>
                <w:sz w:val="26"/>
                <w:szCs w:val="26"/>
              </w:rPr>
            </w:pPr>
            <w:r w:rsidRPr="00B551D8">
              <w:rPr>
                <w:sz w:val="26"/>
                <w:szCs w:val="26"/>
              </w:rPr>
              <w:t>Tiến hành triển khai</w:t>
            </w:r>
          </w:p>
        </w:tc>
        <w:tc>
          <w:tcPr>
            <w:tcW w:w="1956" w:type="pct"/>
            <w:vAlign w:val="center"/>
          </w:tcPr>
          <w:p w14:paraId="1BE638E7" w14:textId="77777777" w:rsidR="00B551D8" w:rsidRPr="00B551D8" w:rsidRDefault="00B551D8" w:rsidP="00B551D8">
            <w:pPr>
              <w:ind w:firstLine="0"/>
              <w:jc w:val="left"/>
              <w:rPr>
                <w:sz w:val="26"/>
                <w:szCs w:val="26"/>
              </w:rPr>
            </w:pPr>
            <w:r w:rsidRPr="00B551D8">
              <w:rPr>
                <w:sz w:val="26"/>
                <w:szCs w:val="26"/>
              </w:rPr>
              <w:t>Nhà thầu triển khai xây dựng, triển khai phần mềm</w:t>
            </w:r>
          </w:p>
        </w:tc>
        <w:tc>
          <w:tcPr>
            <w:tcW w:w="1078" w:type="pct"/>
            <w:vAlign w:val="center"/>
          </w:tcPr>
          <w:p w14:paraId="6A21BE85" w14:textId="382837A3" w:rsidR="00B551D8" w:rsidRPr="00B551D8" w:rsidRDefault="00B551D8" w:rsidP="00B551D8">
            <w:pPr>
              <w:ind w:firstLine="0"/>
              <w:jc w:val="left"/>
              <w:rPr>
                <w:sz w:val="26"/>
                <w:szCs w:val="26"/>
                <w:lang w:val="en-US"/>
              </w:rPr>
            </w:pPr>
            <w:r w:rsidRPr="00B551D8">
              <w:rPr>
                <w:sz w:val="26"/>
                <w:szCs w:val="26"/>
              </w:rPr>
              <w:t xml:space="preserve">Quý </w:t>
            </w:r>
            <w:r w:rsidRPr="00B551D8">
              <w:rPr>
                <w:sz w:val="26"/>
                <w:szCs w:val="26"/>
                <w:lang w:val="en-US"/>
              </w:rPr>
              <w:t>III-2026</w:t>
            </w:r>
          </w:p>
        </w:tc>
      </w:tr>
      <w:tr w:rsidR="00B551D8" w:rsidRPr="00B551D8" w14:paraId="75134EAA" w14:textId="77777777" w:rsidTr="00FD3675">
        <w:trPr>
          <w:trHeight w:val="688"/>
        </w:trPr>
        <w:tc>
          <w:tcPr>
            <w:tcW w:w="399" w:type="pct"/>
            <w:vAlign w:val="center"/>
          </w:tcPr>
          <w:p w14:paraId="593DC357" w14:textId="77777777" w:rsidR="00B551D8" w:rsidRPr="00B551D8" w:rsidRDefault="00B551D8" w:rsidP="00A565C0">
            <w:pPr>
              <w:ind w:firstLine="0"/>
              <w:jc w:val="center"/>
              <w:rPr>
                <w:sz w:val="26"/>
                <w:szCs w:val="26"/>
                <w:lang w:val="en-US"/>
              </w:rPr>
            </w:pPr>
            <w:r w:rsidRPr="00B551D8">
              <w:rPr>
                <w:sz w:val="26"/>
                <w:szCs w:val="26"/>
                <w:lang w:val="en-US"/>
              </w:rPr>
              <w:t>6</w:t>
            </w:r>
          </w:p>
        </w:tc>
        <w:tc>
          <w:tcPr>
            <w:tcW w:w="1567" w:type="pct"/>
            <w:vAlign w:val="center"/>
          </w:tcPr>
          <w:p w14:paraId="317BCBC1" w14:textId="77777777" w:rsidR="00B551D8" w:rsidRPr="00B551D8" w:rsidRDefault="00B551D8" w:rsidP="00B551D8">
            <w:pPr>
              <w:ind w:firstLine="0"/>
              <w:jc w:val="left"/>
              <w:rPr>
                <w:sz w:val="26"/>
                <w:szCs w:val="26"/>
              </w:rPr>
            </w:pPr>
            <w:r w:rsidRPr="00B551D8">
              <w:rPr>
                <w:sz w:val="26"/>
                <w:szCs w:val="26"/>
              </w:rPr>
              <w:t>Khai thác vận hành hệ thống</w:t>
            </w:r>
          </w:p>
        </w:tc>
        <w:tc>
          <w:tcPr>
            <w:tcW w:w="1956" w:type="pct"/>
            <w:vAlign w:val="center"/>
          </w:tcPr>
          <w:p w14:paraId="75447B35" w14:textId="77777777" w:rsidR="00B551D8" w:rsidRPr="00B551D8" w:rsidRDefault="00B551D8" w:rsidP="00B551D8">
            <w:pPr>
              <w:ind w:firstLine="0"/>
              <w:jc w:val="left"/>
              <w:rPr>
                <w:sz w:val="26"/>
                <w:szCs w:val="26"/>
              </w:rPr>
            </w:pPr>
            <w:r w:rsidRPr="00B551D8">
              <w:rPr>
                <w:sz w:val="26"/>
                <w:szCs w:val="26"/>
              </w:rPr>
              <w:t>Đưa phần mềm vào khai thác vận hành</w:t>
            </w:r>
          </w:p>
        </w:tc>
        <w:tc>
          <w:tcPr>
            <w:tcW w:w="1078" w:type="pct"/>
            <w:vAlign w:val="center"/>
          </w:tcPr>
          <w:p w14:paraId="5F37A720" w14:textId="77777777" w:rsidR="00B551D8" w:rsidRPr="00B551D8" w:rsidRDefault="00B551D8" w:rsidP="00B551D8">
            <w:pPr>
              <w:ind w:firstLine="0"/>
              <w:jc w:val="left"/>
              <w:rPr>
                <w:sz w:val="26"/>
                <w:szCs w:val="26"/>
                <w:lang w:val="en-US"/>
              </w:rPr>
            </w:pPr>
            <w:r w:rsidRPr="00B551D8">
              <w:rPr>
                <w:sz w:val="26"/>
                <w:szCs w:val="26"/>
              </w:rPr>
              <w:t xml:space="preserve">Quý </w:t>
            </w:r>
            <w:r w:rsidRPr="00B551D8">
              <w:rPr>
                <w:sz w:val="26"/>
                <w:szCs w:val="26"/>
                <w:lang w:val="en-US"/>
              </w:rPr>
              <w:t>IV/2026</w:t>
            </w:r>
          </w:p>
        </w:tc>
      </w:tr>
    </w:tbl>
    <w:p w14:paraId="435656DE" w14:textId="77777777" w:rsidR="001D7490" w:rsidRPr="00FD1F53" w:rsidRDefault="001D7490" w:rsidP="001D7490">
      <w:pPr>
        <w:rPr>
          <w:sz w:val="26"/>
          <w:szCs w:val="26"/>
          <w:lang w:val="en-US"/>
        </w:rPr>
      </w:pPr>
    </w:p>
    <w:p w14:paraId="1A179386" w14:textId="77777777" w:rsidR="001D7490" w:rsidRPr="00FD1F53" w:rsidRDefault="001D7490" w:rsidP="001D7490">
      <w:pPr>
        <w:rPr>
          <w:sz w:val="26"/>
          <w:szCs w:val="26"/>
          <w:lang w:val="en-US"/>
        </w:rPr>
      </w:pPr>
    </w:p>
    <w:p w14:paraId="66D42AC2" w14:textId="77777777" w:rsidR="001D7490" w:rsidRPr="00FD1F53" w:rsidRDefault="001D7490" w:rsidP="001D7490">
      <w:pPr>
        <w:rPr>
          <w:sz w:val="26"/>
          <w:szCs w:val="26"/>
          <w:lang w:val="en-US"/>
        </w:rPr>
      </w:pPr>
    </w:p>
    <w:p w14:paraId="6BE39DB4" w14:textId="1625E72C" w:rsidR="001D7490" w:rsidRPr="00FD1F53" w:rsidRDefault="001D7490">
      <w:pPr>
        <w:widowControl/>
        <w:spacing w:before="0" w:after="160" w:line="278" w:lineRule="auto"/>
        <w:ind w:firstLine="0"/>
        <w:jc w:val="left"/>
        <w:rPr>
          <w:sz w:val="26"/>
          <w:szCs w:val="26"/>
          <w:lang w:val="en-US"/>
        </w:rPr>
      </w:pPr>
      <w:r w:rsidRPr="00FD1F53">
        <w:rPr>
          <w:sz w:val="26"/>
          <w:szCs w:val="26"/>
          <w:lang w:val="en-US"/>
        </w:rPr>
        <w:br w:type="page"/>
      </w:r>
    </w:p>
    <w:p w14:paraId="4722424C" w14:textId="3E7C9753" w:rsidR="001D7490" w:rsidRPr="00FD1F53" w:rsidRDefault="001D7490" w:rsidP="001D7490">
      <w:pPr>
        <w:pStyle w:val="Heading1"/>
        <w:rPr>
          <w:sz w:val="26"/>
          <w:szCs w:val="26"/>
          <w:lang w:val="en-US"/>
        </w:rPr>
      </w:pPr>
      <w:r w:rsidRPr="00FD1F53">
        <w:rPr>
          <w:sz w:val="26"/>
          <w:szCs w:val="26"/>
          <w:lang w:val="en-US"/>
        </w:rPr>
        <w:lastRenderedPageBreak/>
        <w:br/>
      </w:r>
      <w:bookmarkStart w:id="112" w:name="_Toc235354095"/>
      <w:r w:rsidRPr="00FD1F53">
        <w:rPr>
          <w:sz w:val="26"/>
          <w:szCs w:val="26"/>
          <w:lang w:val="en-US"/>
        </w:rPr>
        <w:t>XÁC ĐỊNH TỔNG MỨC ĐẦU TƯ, CƠ CẤU NGUỒN VỐN,</w:t>
      </w:r>
      <w:r w:rsidRPr="00FD1F53">
        <w:rPr>
          <w:sz w:val="26"/>
          <w:szCs w:val="26"/>
          <w:lang w:val="en-US"/>
        </w:rPr>
        <w:br/>
        <w:t>PHƯƠNG ÁN HUY ĐỘNG VỐN</w:t>
      </w:r>
      <w:bookmarkEnd w:id="112"/>
    </w:p>
    <w:p w14:paraId="59E53065" w14:textId="4C436E34" w:rsidR="001D7490" w:rsidRPr="00FD1F53" w:rsidRDefault="001D7490" w:rsidP="001D7490">
      <w:pPr>
        <w:pStyle w:val="Heading2"/>
        <w:rPr>
          <w:sz w:val="26"/>
          <w:szCs w:val="26"/>
          <w:lang w:val="en-US"/>
        </w:rPr>
      </w:pPr>
      <w:bookmarkStart w:id="113" w:name="_Toc235354096"/>
      <w:r w:rsidRPr="00FD1F53">
        <w:rPr>
          <w:sz w:val="26"/>
          <w:szCs w:val="26"/>
          <w:lang w:val="en-US"/>
        </w:rPr>
        <w:t>Cơ sở lập dự toán chi tiết</w:t>
      </w:r>
      <w:bookmarkEnd w:id="113"/>
    </w:p>
    <w:p w14:paraId="4A594807" w14:textId="77777777" w:rsidR="00DB183A" w:rsidRPr="00DB183A" w:rsidRDefault="00DB183A" w:rsidP="00DB183A">
      <w:pPr>
        <w:suppressAutoHyphens/>
        <w:spacing w:line="276" w:lineRule="auto"/>
        <w:ind w:firstLine="709"/>
        <w:rPr>
          <w:rFonts w:asciiTheme="majorHAnsi" w:hAnsiTheme="majorHAnsi" w:cstheme="majorHAnsi"/>
          <w:i/>
          <w:color w:val="000000" w:themeColor="text1"/>
          <w:sz w:val="26"/>
          <w:szCs w:val="26"/>
        </w:rPr>
      </w:pPr>
      <w:r w:rsidRPr="00DB183A">
        <w:rPr>
          <w:rFonts w:asciiTheme="majorHAnsi" w:hAnsiTheme="majorHAnsi" w:cstheme="majorHAnsi"/>
          <w:i/>
          <w:color w:val="000000" w:themeColor="text1"/>
          <w:sz w:val="26"/>
          <w:szCs w:val="26"/>
        </w:rPr>
        <w:t>Căn cứ Luật Chuyển đổi số số 148/2025/QH15;;</w:t>
      </w:r>
    </w:p>
    <w:p w14:paraId="5E2D0B62" w14:textId="77777777" w:rsidR="00DB183A" w:rsidRPr="00DB183A" w:rsidRDefault="00DB183A" w:rsidP="00DB183A">
      <w:pPr>
        <w:suppressAutoHyphens/>
        <w:spacing w:line="276" w:lineRule="auto"/>
        <w:ind w:firstLine="709"/>
        <w:rPr>
          <w:rFonts w:asciiTheme="majorHAnsi" w:hAnsiTheme="majorHAnsi" w:cstheme="majorHAnsi"/>
          <w:i/>
          <w:color w:val="000000" w:themeColor="text1"/>
          <w:sz w:val="26"/>
          <w:szCs w:val="26"/>
        </w:rPr>
      </w:pPr>
      <w:r w:rsidRPr="00DB183A">
        <w:rPr>
          <w:rFonts w:asciiTheme="majorHAnsi" w:hAnsiTheme="majorHAnsi" w:cstheme="majorHAnsi"/>
          <w:i/>
          <w:color w:val="000000" w:themeColor="text1"/>
          <w:sz w:val="26"/>
          <w:szCs w:val="26"/>
        </w:rPr>
        <w:t>Luật Đấu thầu số 22/2023/QH15 được sửa đổi, bổ sung bởi Luật số 57/2024/QH15, Luật số 90/2025/QH15;</w:t>
      </w:r>
    </w:p>
    <w:p w14:paraId="011A9C73" w14:textId="77777777" w:rsidR="00DB183A" w:rsidRPr="00DB183A" w:rsidRDefault="00DB183A" w:rsidP="00DB183A">
      <w:pPr>
        <w:suppressAutoHyphens/>
        <w:spacing w:line="276" w:lineRule="auto"/>
        <w:ind w:firstLine="709"/>
        <w:rPr>
          <w:rFonts w:asciiTheme="majorHAnsi" w:hAnsiTheme="majorHAnsi" w:cstheme="majorHAnsi"/>
          <w:i/>
          <w:color w:val="000000" w:themeColor="text1"/>
          <w:spacing w:val="4"/>
          <w:sz w:val="26"/>
          <w:szCs w:val="26"/>
        </w:rPr>
      </w:pPr>
      <w:r w:rsidRPr="00DB183A">
        <w:rPr>
          <w:rFonts w:asciiTheme="majorHAnsi" w:hAnsiTheme="majorHAnsi" w:cstheme="majorHAnsi"/>
          <w:i/>
          <w:color w:val="000000" w:themeColor="text1"/>
          <w:spacing w:val="4"/>
          <w:sz w:val="26"/>
          <w:szCs w:val="26"/>
        </w:rPr>
        <w:t xml:space="preserve"> Căn cứ Nghị định số 224/2026/NĐ-CP của Chính phủ quy định chi tiết một số điều và biện pháp thi hành Luật Chuyển đổi số;</w:t>
      </w:r>
    </w:p>
    <w:p w14:paraId="74F0A631" w14:textId="77777777" w:rsidR="00DB183A" w:rsidRPr="00DB183A" w:rsidRDefault="00DB183A" w:rsidP="00DB183A">
      <w:pPr>
        <w:suppressAutoHyphens/>
        <w:spacing w:line="276" w:lineRule="auto"/>
        <w:ind w:firstLine="709"/>
        <w:rPr>
          <w:rFonts w:asciiTheme="majorHAnsi" w:hAnsiTheme="majorHAnsi" w:cstheme="majorHAnsi"/>
          <w:i/>
          <w:color w:val="000000" w:themeColor="text1"/>
          <w:spacing w:val="4"/>
          <w:sz w:val="26"/>
          <w:szCs w:val="26"/>
        </w:rPr>
      </w:pPr>
      <w:r w:rsidRPr="00DB183A">
        <w:rPr>
          <w:rFonts w:asciiTheme="majorHAnsi" w:hAnsiTheme="majorHAnsi" w:cstheme="majorHAnsi"/>
          <w:i/>
          <w:color w:val="000000" w:themeColor="text1"/>
          <w:spacing w:val="4"/>
          <w:sz w:val="26"/>
          <w:szCs w:val="26"/>
        </w:rPr>
        <w:t>Nghị định số 193/2026/NĐ-CP của Chính phủ: Quy định về quản lý, thanh toán, quyết toán dự án sử dụng vốn đầu tư công</w:t>
      </w:r>
    </w:p>
    <w:p w14:paraId="4F248B67" w14:textId="77777777" w:rsidR="00DB183A" w:rsidRPr="00DB183A" w:rsidRDefault="00DB183A" w:rsidP="00DB183A">
      <w:pPr>
        <w:suppressAutoHyphens/>
        <w:spacing w:line="276" w:lineRule="auto"/>
        <w:ind w:firstLine="709"/>
        <w:rPr>
          <w:rFonts w:asciiTheme="majorHAnsi" w:hAnsiTheme="majorHAnsi" w:cstheme="majorHAnsi"/>
          <w:i/>
          <w:color w:val="000000" w:themeColor="text1"/>
          <w:spacing w:val="4"/>
          <w:sz w:val="26"/>
          <w:szCs w:val="26"/>
        </w:rPr>
      </w:pPr>
      <w:r w:rsidRPr="00DB183A">
        <w:rPr>
          <w:rFonts w:asciiTheme="majorHAnsi" w:hAnsiTheme="majorHAnsi" w:cstheme="majorHAnsi"/>
          <w:i/>
          <w:color w:val="000000" w:themeColor="text1"/>
          <w:spacing w:val="4"/>
          <w:sz w:val="26"/>
          <w:szCs w:val="26"/>
        </w:rPr>
        <w:t xml:space="preserve"> Thông tư số 39/2026/TT-BKHCN của Bộ Khoa học và Công nghệ quy định lập và quản lý chi phí trong hoạt động đầu tư, mua sắm, thuê dịch vụ cho chuyển đổi số sử dụng ngân sách nhà nước;</w:t>
      </w:r>
    </w:p>
    <w:p w14:paraId="662B7305" w14:textId="77777777" w:rsidR="00DB183A" w:rsidRPr="00DB183A" w:rsidRDefault="00DB183A" w:rsidP="00DB183A">
      <w:pPr>
        <w:suppressAutoHyphens/>
        <w:spacing w:line="276" w:lineRule="auto"/>
        <w:ind w:firstLine="709"/>
        <w:rPr>
          <w:rFonts w:asciiTheme="majorHAnsi" w:hAnsiTheme="majorHAnsi" w:cstheme="majorHAnsi"/>
          <w:i/>
          <w:iCs/>
          <w:color w:val="000000" w:themeColor="text1"/>
          <w:sz w:val="26"/>
          <w:szCs w:val="26"/>
          <w:lang w:val="de-DE"/>
        </w:rPr>
      </w:pPr>
      <w:r w:rsidRPr="00DB183A">
        <w:rPr>
          <w:rFonts w:asciiTheme="majorHAnsi" w:hAnsiTheme="majorHAnsi" w:cstheme="majorHAnsi"/>
          <w:i/>
          <w:iCs/>
          <w:color w:val="000000" w:themeColor="text1"/>
          <w:sz w:val="26"/>
          <w:szCs w:val="26"/>
          <w:lang w:val="de-DE"/>
        </w:rPr>
        <w:t>- Căn cứ Quyết định số 244/QĐ-UBND ngày 22/04/2026 của UBND Phường về việc lập Báo cáo đề xuất chủ trương đầu tư công trình Đề án xây dựng mô hình du lịch cộng đồng gắn với giá trị văn hóa nhà cổ Phú Vinh;</w:t>
      </w:r>
    </w:p>
    <w:p w14:paraId="7DFE758E" w14:textId="2BE87EA1" w:rsidR="00DB183A" w:rsidRPr="00DB183A" w:rsidRDefault="00DB183A" w:rsidP="00DB183A">
      <w:pPr>
        <w:suppressAutoHyphens/>
        <w:spacing w:line="276" w:lineRule="auto"/>
        <w:ind w:firstLine="709"/>
        <w:rPr>
          <w:rFonts w:asciiTheme="majorHAnsi" w:hAnsiTheme="majorHAnsi" w:cstheme="majorHAnsi"/>
          <w:i/>
          <w:color w:val="000000" w:themeColor="text1"/>
          <w:sz w:val="26"/>
          <w:szCs w:val="26"/>
        </w:rPr>
      </w:pPr>
      <w:r w:rsidRPr="00DB183A">
        <w:rPr>
          <w:rFonts w:asciiTheme="majorHAnsi" w:hAnsiTheme="majorHAnsi" w:cstheme="majorHAnsi"/>
          <w:i/>
          <w:iCs/>
          <w:color w:val="000000" w:themeColor="text1"/>
          <w:sz w:val="26"/>
          <w:szCs w:val="26"/>
          <w:lang w:val="de-DE"/>
        </w:rPr>
        <w:t>- Căn cứ Quyết định số 245/QĐ-UBND ngày 22/04/2026 của UBND Phường về việc Phê duyệt chủ trương đầu tư công trình Đề án xây dựng mô hình du lịch cộng đồng gắn với giá trị văn hóa nhà cổ Phú Vinh;</w:t>
      </w:r>
    </w:p>
    <w:p w14:paraId="25F0BCCD" w14:textId="77777777" w:rsidR="00DB183A" w:rsidRPr="00DB183A" w:rsidRDefault="00DB183A" w:rsidP="002E1C40">
      <w:pPr>
        <w:suppressAutoHyphens/>
        <w:spacing w:line="276" w:lineRule="auto"/>
        <w:rPr>
          <w:rFonts w:asciiTheme="majorHAnsi" w:hAnsiTheme="majorHAnsi" w:cstheme="majorHAnsi"/>
          <w:i/>
          <w:color w:val="000000" w:themeColor="text1"/>
          <w:sz w:val="26"/>
          <w:szCs w:val="26"/>
        </w:rPr>
      </w:pPr>
      <w:r w:rsidRPr="00DB183A">
        <w:rPr>
          <w:rFonts w:asciiTheme="majorHAnsi" w:hAnsiTheme="majorHAnsi" w:cstheme="majorHAnsi"/>
          <w:i/>
          <w:color w:val="000000" w:themeColor="text1"/>
          <w:sz w:val="26"/>
          <w:szCs w:val="26"/>
        </w:rPr>
        <w:t>Báo giá của các đơn vị cung cấp dịch vụ;</w:t>
      </w:r>
    </w:p>
    <w:p w14:paraId="3FC2AB9A" w14:textId="1F87D3D3" w:rsidR="001D7490" w:rsidRPr="00DB183A" w:rsidRDefault="00DB183A" w:rsidP="00DB183A">
      <w:pPr>
        <w:rPr>
          <w:sz w:val="26"/>
          <w:szCs w:val="26"/>
          <w:lang w:val="en-US"/>
        </w:rPr>
      </w:pPr>
      <w:r w:rsidRPr="00DB183A">
        <w:rPr>
          <w:rFonts w:asciiTheme="majorHAnsi" w:hAnsiTheme="majorHAnsi" w:cstheme="majorHAnsi"/>
          <w:i/>
          <w:color w:val="000000" w:themeColor="text1"/>
          <w:sz w:val="26"/>
          <w:szCs w:val="26"/>
        </w:rPr>
        <w:t>Các căn cứ pháp lý khác có liên quan;</w:t>
      </w:r>
    </w:p>
    <w:p w14:paraId="29DF084C" w14:textId="2052E136" w:rsidR="001D7490" w:rsidRPr="00FD1F53" w:rsidRDefault="001D7490" w:rsidP="001D7490">
      <w:pPr>
        <w:pStyle w:val="Heading2"/>
        <w:rPr>
          <w:sz w:val="26"/>
          <w:szCs w:val="26"/>
          <w:lang w:val="en-US"/>
        </w:rPr>
      </w:pPr>
      <w:bookmarkStart w:id="114" w:name="_Toc235354097"/>
      <w:r w:rsidRPr="00FD1F53">
        <w:rPr>
          <w:sz w:val="26"/>
          <w:szCs w:val="26"/>
          <w:lang w:val="en-US"/>
        </w:rPr>
        <w:t>Cơ cấu nguồn vốn</w:t>
      </w:r>
      <w:bookmarkEnd w:id="114"/>
    </w:p>
    <w:p w14:paraId="7EAE733E" w14:textId="43CE2D52" w:rsidR="005922D5" w:rsidRPr="005922D5" w:rsidRDefault="005922D5" w:rsidP="005922D5">
      <w:pPr>
        <w:rPr>
          <w:sz w:val="26"/>
          <w:szCs w:val="26"/>
          <w:lang w:val="en-US"/>
        </w:rPr>
      </w:pPr>
      <w:r w:rsidRPr="005922D5">
        <w:rPr>
          <w:sz w:val="26"/>
          <w:szCs w:val="26"/>
          <w:lang w:val="en-US"/>
        </w:rPr>
        <w:t>- Nguồn vốn thực hiện dự án là</w:t>
      </w:r>
      <w:r>
        <w:rPr>
          <w:sz w:val="26"/>
          <w:szCs w:val="26"/>
          <w:lang w:val="en-US"/>
        </w:rPr>
        <w:t xml:space="preserve"> ngân sách UBND phường</w:t>
      </w:r>
      <w:r w:rsidRPr="005922D5">
        <w:rPr>
          <w:sz w:val="26"/>
          <w:szCs w:val="26"/>
          <w:lang w:val="en-US"/>
        </w:rPr>
        <w:t>.</w:t>
      </w:r>
    </w:p>
    <w:p w14:paraId="779844B1" w14:textId="39409C85" w:rsidR="00C34591" w:rsidRDefault="005922D5" w:rsidP="001D7490">
      <w:pPr>
        <w:rPr>
          <w:sz w:val="26"/>
          <w:szCs w:val="26"/>
          <w:lang w:val="en-US"/>
        </w:rPr>
      </w:pPr>
      <w:r w:rsidRPr="005922D5">
        <w:rPr>
          <w:sz w:val="26"/>
          <w:szCs w:val="26"/>
          <w:lang w:val="en-US"/>
        </w:rPr>
        <w:t>- Nguồn đầu tư công: 0 đồng.</w:t>
      </w:r>
    </w:p>
    <w:p w14:paraId="6101F120" w14:textId="77777777" w:rsidR="00C34591" w:rsidRDefault="00C34591" w:rsidP="001D7490">
      <w:pPr>
        <w:rPr>
          <w:sz w:val="26"/>
          <w:szCs w:val="26"/>
          <w:lang w:val="en-US"/>
        </w:rPr>
      </w:pPr>
    </w:p>
    <w:p w14:paraId="3A873432" w14:textId="77777777" w:rsidR="00C34591" w:rsidRDefault="00C34591" w:rsidP="001D7490">
      <w:pPr>
        <w:rPr>
          <w:sz w:val="26"/>
          <w:szCs w:val="26"/>
          <w:lang w:val="en-US"/>
        </w:rPr>
      </w:pPr>
    </w:p>
    <w:p w14:paraId="0B39611A" w14:textId="77777777" w:rsidR="00C34591" w:rsidRDefault="00C34591" w:rsidP="001D7490">
      <w:pPr>
        <w:rPr>
          <w:sz w:val="26"/>
          <w:szCs w:val="26"/>
          <w:lang w:val="en-US"/>
        </w:rPr>
      </w:pPr>
    </w:p>
    <w:p w14:paraId="52C6CB44" w14:textId="77777777" w:rsidR="00C34591" w:rsidRDefault="00C34591" w:rsidP="001D7490">
      <w:pPr>
        <w:rPr>
          <w:sz w:val="26"/>
          <w:szCs w:val="26"/>
          <w:lang w:val="en-US"/>
        </w:rPr>
      </w:pPr>
    </w:p>
    <w:p w14:paraId="77E072FD" w14:textId="77777777" w:rsidR="00C34591" w:rsidRDefault="00C34591" w:rsidP="001D7490">
      <w:pPr>
        <w:rPr>
          <w:sz w:val="26"/>
          <w:szCs w:val="26"/>
          <w:lang w:val="en-US"/>
        </w:rPr>
      </w:pPr>
    </w:p>
    <w:p w14:paraId="0F6021D9" w14:textId="77777777" w:rsidR="00C34591" w:rsidRDefault="00C34591" w:rsidP="001D7490">
      <w:pPr>
        <w:rPr>
          <w:sz w:val="26"/>
          <w:szCs w:val="26"/>
          <w:lang w:val="en-US"/>
        </w:rPr>
      </w:pPr>
    </w:p>
    <w:p w14:paraId="653D2712" w14:textId="77777777" w:rsidR="00C34591" w:rsidRDefault="00C34591" w:rsidP="001D7490">
      <w:pPr>
        <w:rPr>
          <w:sz w:val="26"/>
          <w:szCs w:val="26"/>
          <w:lang w:val="en-US"/>
        </w:rPr>
      </w:pPr>
    </w:p>
    <w:p w14:paraId="14E13831" w14:textId="77777777" w:rsidR="00C34591" w:rsidRPr="00FD1F53" w:rsidRDefault="00C34591" w:rsidP="001D7490">
      <w:pPr>
        <w:rPr>
          <w:sz w:val="26"/>
          <w:szCs w:val="26"/>
          <w:lang w:val="en-US"/>
        </w:rPr>
      </w:pPr>
    </w:p>
    <w:p w14:paraId="3D7D8B64" w14:textId="77777777" w:rsidR="00C34591" w:rsidRDefault="00C34591" w:rsidP="00C34591">
      <w:pPr>
        <w:pStyle w:val="Heading2"/>
        <w:numPr>
          <w:ilvl w:val="0"/>
          <w:numId w:val="0"/>
        </w:numPr>
        <w:ind w:left="567"/>
        <w:rPr>
          <w:sz w:val="26"/>
          <w:szCs w:val="26"/>
          <w:lang w:val="en-US"/>
        </w:rPr>
        <w:sectPr w:rsidR="00C34591" w:rsidSect="00707375">
          <w:headerReference w:type="default" r:id="rId32"/>
          <w:footerReference w:type="default" r:id="rId33"/>
          <w:pgSz w:w="11906" w:h="16838" w:code="9"/>
          <w:pgMar w:top="720" w:right="1134" w:bottom="720" w:left="1701" w:header="567" w:footer="567" w:gutter="0"/>
          <w:cols w:space="720"/>
          <w:docGrid w:linePitch="381"/>
        </w:sectPr>
      </w:pPr>
      <w:bookmarkStart w:id="115" w:name="_Toc235354098"/>
    </w:p>
    <w:p w14:paraId="01890A60" w14:textId="23168740" w:rsidR="001D7490" w:rsidRPr="00FD1F53" w:rsidRDefault="001D7490" w:rsidP="001D7490">
      <w:pPr>
        <w:pStyle w:val="Heading2"/>
        <w:rPr>
          <w:sz w:val="26"/>
          <w:szCs w:val="26"/>
          <w:lang w:val="en-US"/>
        </w:rPr>
      </w:pPr>
      <w:r w:rsidRPr="00FD1F53">
        <w:rPr>
          <w:sz w:val="26"/>
          <w:szCs w:val="26"/>
          <w:lang w:val="en-US"/>
        </w:rPr>
        <w:lastRenderedPageBreak/>
        <w:t>Dự toán chi tiết</w:t>
      </w:r>
      <w:bookmarkEnd w:id="115"/>
    </w:p>
    <w:p w14:paraId="1EEE3852" w14:textId="0BA9ED07" w:rsidR="001D7490" w:rsidRPr="00FD1F53" w:rsidRDefault="001D7490" w:rsidP="001D7490">
      <w:pPr>
        <w:pStyle w:val="Heading3"/>
        <w:rPr>
          <w:sz w:val="26"/>
          <w:szCs w:val="26"/>
          <w:lang w:val="en-US"/>
        </w:rPr>
      </w:pPr>
      <w:bookmarkStart w:id="116" w:name="_Toc235354099"/>
      <w:r w:rsidRPr="00FD1F53">
        <w:rPr>
          <w:sz w:val="26"/>
          <w:szCs w:val="26"/>
          <w:lang w:val="en-US"/>
        </w:rPr>
        <w:t xml:space="preserve">Tổng </w:t>
      </w:r>
      <w:r w:rsidR="002075BE" w:rsidRPr="00FD1F53">
        <w:rPr>
          <w:sz w:val="26"/>
          <w:szCs w:val="26"/>
          <w:lang w:val="en-US"/>
        </w:rPr>
        <w:t>mức đầu tư</w:t>
      </w:r>
      <w:bookmarkEnd w:id="116"/>
    </w:p>
    <w:tbl>
      <w:tblPr>
        <w:tblW w:w="5000" w:type="pct"/>
        <w:tblLayout w:type="fixed"/>
        <w:tblLook w:val="04A0" w:firstRow="1" w:lastRow="0" w:firstColumn="1" w:lastColumn="0" w:noHBand="0" w:noVBand="1"/>
      </w:tblPr>
      <w:tblGrid>
        <w:gridCol w:w="791"/>
        <w:gridCol w:w="5490"/>
        <w:gridCol w:w="2819"/>
        <w:gridCol w:w="2995"/>
        <w:gridCol w:w="3293"/>
      </w:tblGrid>
      <w:tr w:rsidR="00C34591" w:rsidRPr="00A1132B" w14:paraId="352B65CC" w14:textId="77777777" w:rsidTr="00FD3675">
        <w:trPr>
          <w:trHeight w:val="397"/>
        </w:trPr>
        <w:tc>
          <w:tcPr>
            <w:tcW w:w="257" w:type="pct"/>
            <w:tcBorders>
              <w:top w:val="single" w:sz="4" w:space="0" w:color="auto"/>
              <w:left w:val="single" w:sz="4" w:space="0" w:color="auto"/>
              <w:bottom w:val="single" w:sz="4" w:space="0" w:color="auto"/>
              <w:right w:val="single" w:sz="4" w:space="0" w:color="auto"/>
            </w:tcBorders>
            <w:vAlign w:val="center"/>
            <w:hideMark/>
          </w:tcPr>
          <w:p w14:paraId="21A29964" w14:textId="77777777" w:rsidR="00C34591" w:rsidRPr="00A1132B" w:rsidRDefault="00C34591" w:rsidP="00C34591">
            <w:pPr>
              <w:ind w:firstLine="0"/>
              <w:rPr>
                <w:rFonts w:asciiTheme="majorHAnsi" w:hAnsiTheme="majorHAnsi" w:cstheme="majorHAnsi"/>
                <w:b/>
                <w:bCs/>
                <w:color w:val="000000" w:themeColor="text1"/>
                <w:sz w:val="26"/>
                <w:szCs w:val="26"/>
              </w:rPr>
            </w:pPr>
            <w:r w:rsidRPr="00A1132B">
              <w:rPr>
                <w:rFonts w:asciiTheme="majorHAnsi" w:hAnsiTheme="majorHAnsi" w:cstheme="majorHAnsi"/>
                <w:b/>
                <w:bCs/>
                <w:color w:val="000000" w:themeColor="text1"/>
                <w:sz w:val="26"/>
                <w:szCs w:val="26"/>
              </w:rPr>
              <w:t>STT</w:t>
            </w:r>
          </w:p>
        </w:tc>
        <w:tc>
          <w:tcPr>
            <w:tcW w:w="1784" w:type="pct"/>
            <w:tcBorders>
              <w:top w:val="single" w:sz="4" w:space="0" w:color="auto"/>
              <w:left w:val="nil"/>
              <w:bottom w:val="single" w:sz="4" w:space="0" w:color="auto"/>
              <w:right w:val="single" w:sz="4" w:space="0" w:color="auto"/>
            </w:tcBorders>
            <w:vAlign w:val="center"/>
            <w:hideMark/>
          </w:tcPr>
          <w:p w14:paraId="75E34F5E" w14:textId="77777777" w:rsidR="00C34591" w:rsidRPr="00A1132B" w:rsidRDefault="00C34591" w:rsidP="00C34591">
            <w:pPr>
              <w:ind w:firstLine="0"/>
              <w:jc w:val="center"/>
              <w:rPr>
                <w:rFonts w:asciiTheme="majorHAnsi" w:hAnsiTheme="majorHAnsi" w:cstheme="majorHAnsi"/>
                <w:b/>
                <w:bCs/>
                <w:color w:val="000000" w:themeColor="text1"/>
                <w:sz w:val="26"/>
                <w:szCs w:val="26"/>
              </w:rPr>
            </w:pPr>
            <w:r w:rsidRPr="00A1132B">
              <w:rPr>
                <w:rFonts w:asciiTheme="majorHAnsi" w:hAnsiTheme="majorHAnsi" w:cstheme="majorHAnsi"/>
                <w:b/>
                <w:bCs/>
                <w:color w:val="000000" w:themeColor="text1"/>
                <w:sz w:val="26"/>
                <w:szCs w:val="26"/>
              </w:rPr>
              <w:t>Nội dung chi phí</w:t>
            </w:r>
          </w:p>
        </w:tc>
        <w:tc>
          <w:tcPr>
            <w:tcW w:w="916" w:type="pct"/>
            <w:tcBorders>
              <w:top w:val="single" w:sz="4" w:space="0" w:color="auto"/>
              <w:left w:val="nil"/>
              <w:bottom w:val="single" w:sz="4" w:space="0" w:color="auto"/>
              <w:right w:val="single" w:sz="4" w:space="0" w:color="auto"/>
            </w:tcBorders>
            <w:vAlign w:val="center"/>
            <w:hideMark/>
          </w:tcPr>
          <w:p w14:paraId="2C68B246" w14:textId="77777777" w:rsidR="00C34591" w:rsidRPr="00A1132B" w:rsidRDefault="00C34591" w:rsidP="00C34591">
            <w:pPr>
              <w:ind w:firstLine="0"/>
              <w:jc w:val="center"/>
              <w:rPr>
                <w:rFonts w:asciiTheme="majorHAnsi" w:hAnsiTheme="majorHAnsi" w:cstheme="majorHAnsi"/>
                <w:b/>
                <w:bCs/>
                <w:color w:val="000000" w:themeColor="text1"/>
                <w:sz w:val="26"/>
                <w:szCs w:val="26"/>
              </w:rPr>
            </w:pPr>
            <w:r w:rsidRPr="00A1132B">
              <w:rPr>
                <w:rFonts w:asciiTheme="majorHAnsi" w:hAnsiTheme="majorHAnsi" w:cstheme="majorHAnsi"/>
                <w:b/>
                <w:bCs/>
                <w:color w:val="000000" w:themeColor="text1"/>
                <w:sz w:val="26"/>
                <w:szCs w:val="26"/>
              </w:rPr>
              <w:t>Giá trị trước thuế (VND)</w:t>
            </w:r>
          </w:p>
        </w:tc>
        <w:tc>
          <w:tcPr>
            <w:tcW w:w="973" w:type="pct"/>
            <w:tcBorders>
              <w:top w:val="single" w:sz="4" w:space="0" w:color="auto"/>
              <w:left w:val="nil"/>
              <w:bottom w:val="single" w:sz="4" w:space="0" w:color="auto"/>
              <w:right w:val="single" w:sz="4" w:space="0" w:color="auto"/>
            </w:tcBorders>
            <w:vAlign w:val="center"/>
            <w:hideMark/>
          </w:tcPr>
          <w:p w14:paraId="478BFB46" w14:textId="631202AF" w:rsidR="00C34591" w:rsidRPr="00A1132B" w:rsidRDefault="00C34591" w:rsidP="00C34591">
            <w:pPr>
              <w:ind w:firstLine="0"/>
              <w:jc w:val="center"/>
              <w:rPr>
                <w:rFonts w:asciiTheme="majorHAnsi" w:hAnsiTheme="majorHAnsi" w:cstheme="majorHAnsi"/>
                <w:b/>
                <w:bCs/>
                <w:color w:val="000000" w:themeColor="text1"/>
                <w:sz w:val="26"/>
                <w:szCs w:val="26"/>
              </w:rPr>
            </w:pPr>
            <w:r w:rsidRPr="00A1132B">
              <w:rPr>
                <w:rFonts w:asciiTheme="majorHAnsi" w:hAnsiTheme="majorHAnsi" w:cstheme="majorHAnsi"/>
                <w:b/>
                <w:bCs/>
                <w:color w:val="000000" w:themeColor="text1"/>
                <w:sz w:val="26"/>
                <w:szCs w:val="26"/>
              </w:rPr>
              <w:t>Thuế GTGT (VND)</w:t>
            </w:r>
          </w:p>
        </w:tc>
        <w:tc>
          <w:tcPr>
            <w:tcW w:w="1070" w:type="pct"/>
            <w:tcBorders>
              <w:top w:val="single" w:sz="4" w:space="0" w:color="auto"/>
              <w:left w:val="nil"/>
              <w:bottom w:val="single" w:sz="4" w:space="0" w:color="auto"/>
              <w:right w:val="single" w:sz="4" w:space="0" w:color="auto"/>
            </w:tcBorders>
            <w:vAlign w:val="center"/>
            <w:hideMark/>
          </w:tcPr>
          <w:p w14:paraId="60339015" w14:textId="77777777" w:rsidR="00C34591" w:rsidRPr="00A1132B" w:rsidRDefault="00C34591" w:rsidP="00C34591">
            <w:pPr>
              <w:ind w:firstLine="0"/>
              <w:jc w:val="center"/>
              <w:rPr>
                <w:rFonts w:asciiTheme="majorHAnsi" w:hAnsiTheme="majorHAnsi" w:cstheme="majorHAnsi"/>
                <w:b/>
                <w:bCs/>
                <w:color w:val="000000" w:themeColor="text1"/>
                <w:sz w:val="26"/>
                <w:szCs w:val="26"/>
              </w:rPr>
            </w:pPr>
            <w:r w:rsidRPr="00A1132B">
              <w:rPr>
                <w:rFonts w:asciiTheme="majorHAnsi" w:hAnsiTheme="majorHAnsi" w:cstheme="majorHAnsi"/>
                <w:b/>
                <w:bCs/>
                <w:color w:val="000000" w:themeColor="text1"/>
                <w:sz w:val="26"/>
                <w:szCs w:val="26"/>
              </w:rPr>
              <w:t>Giá trị sau thuế (VND)</w:t>
            </w:r>
          </w:p>
        </w:tc>
      </w:tr>
      <w:tr w:rsidR="00C34591" w:rsidRPr="00A1132B" w14:paraId="3D1EF8FE" w14:textId="77777777" w:rsidTr="00FD3675">
        <w:trPr>
          <w:trHeight w:val="397"/>
        </w:trPr>
        <w:tc>
          <w:tcPr>
            <w:tcW w:w="257" w:type="pct"/>
            <w:tcBorders>
              <w:top w:val="nil"/>
              <w:left w:val="single" w:sz="4" w:space="0" w:color="auto"/>
              <w:bottom w:val="single" w:sz="4" w:space="0" w:color="auto"/>
              <w:right w:val="single" w:sz="4" w:space="0" w:color="auto"/>
            </w:tcBorders>
            <w:noWrap/>
            <w:vAlign w:val="center"/>
            <w:hideMark/>
          </w:tcPr>
          <w:p w14:paraId="5CED19BA" w14:textId="77777777" w:rsidR="00C34591" w:rsidRPr="00A1132B" w:rsidRDefault="00C34591" w:rsidP="00C34591">
            <w:pPr>
              <w:ind w:firstLine="0"/>
              <w:jc w:val="center"/>
              <w:rPr>
                <w:rFonts w:asciiTheme="majorHAnsi" w:hAnsiTheme="majorHAnsi" w:cstheme="majorHAnsi"/>
                <w:color w:val="000000" w:themeColor="text1"/>
                <w:sz w:val="26"/>
                <w:szCs w:val="26"/>
              </w:rPr>
            </w:pPr>
            <w:r w:rsidRPr="00A1132B">
              <w:rPr>
                <w:rFonts w:asciiTheme="majorHAnsi" w:hAnsiTheme="majorHAnsi" w:cstheme="majorHAnsi"/>
                <w:color w:val="000000" w:themeColor="text1"/>
                <w:sz w:val="26"/>
                <w:szCs w:val="26"/>
              </w:rPr>
              <w:t>1</w:t>
            </w:r>
          </w:p>
        </w:tc>
        <w:tc>
          <w:tcPr>
            <w:tcW w:w="1784" w:type="pct"/>
            <w:tcBorders>
              <w:top w:val="nil"/>
              <w:left w:val="nil"/>
              <w:bottom w:val="single" w:sz="4" w:space="0" w:color="auto"/>
              <w:right w:val="single" w:sz="4" w:space="0" w:color="auto"/>
            </w:tcBorders>
            <w:vAlign w:val="center"/>
            <w:hideMark/>
          </w:tcPr>
          <w:p w14:paraId="0F00CD83" w14:textId="77777777" w:rsidR="00C34591" w:rsidRPr="00A1132B" w:rsidRDefault="00C34591" w:rsidP="00C34591">
            <w:pPr>
              <w:ind w:firstLine="0"/>
              <w:rPr>
                <w:rFonts w:asciiTheme="majorHAnsi" w:hAnsiTheme="majorHAnsi" w:cstheme="majorHAnsi"/>
                <w:color w:val="000000" w:themeColor="text1"/>
                <w:sz w:val="26"/>
                <w:szCs w:val="26"/>
                <w:lang w:val="it-IT"/>
              </w:rPr>
            </w:pPr>
            <w:r w:rsidRPr="00A1132B">
              <w:rPr>
                <w:rFonts w:asciiTheme="majorHAnsi" w:hAnsiTheme="majorHAnsi" w:cstheme="majorHAnsi"/>
                <w:color w:val="000000" w:themeColor="text1"/>
                <w:sz w:val="26"/>
                <w:szCs w:val="26"/>
                <w:lang w:val="it-IT"/>
              </w:rPr>
              <w:t xml:space="preserve">Chi phí trang thiết bị </w:t>
            </w:r>
          </w:p>
        </w:tc>
        <w:tc>
          <w:tcPr>
            <w:tcW w:w="916" w:type="pct"/>
            <w:tcBorders>
              <w:top w:val="single" w:sz="4" w:space="0" w:color="auto"/>
              <w:left w:val="single" w:sz="4" w:space="0" w:color="auto"/>
              <w:bottom w:val="single" w:sz="4" w:space="0" w:color="auto"/>
              <w:right w:val="single" w:sz="4" w:space="0" w:color="auto"/>
            </w:tcBorders>
            <w:noWrap/>
            <w:vAlign w:val="center"/>
          </w:tcPr>
          <w:p w14:paraId="2CD8E55F" w14:textId="412FF816" w:rsidR="00C34591" w:rsidRPr="00A1132B" w:rsidRDefault="00C34591" w:rsidP="00FD3675">
            <w:pPr>
              <w:jc w:val="right"/>
              <w:rPr>
                <w:rFonts w:asciiTheme="majorHAnsi" w:hAnsiTheme="majorHAnsi" w:cstheme="majorHAnsi"/>
                <w:color w:val="000000" w:themeColor="text1"/>
                <w:sz w:val="26"/>
                <w:szCs w:val="26"/>
                <w:lang w:val="en-US"/>
              </w:rPr>
            </w:pPr>
            <w:r w:rsidRPr="00A1132B">
              <w:rPr>
                <w:color w:val="000000"/>
                <w:sz w:val="26"/>
                <w:szCs w:val="26"/>
                <w:lang w:val="en-US"/>
              </w:rPr>
              <w:t>1.175.122.000</w:t>
            </w:r>
          </w:p>
        </w:tc>
        <w:tc>
          <w:tcPr>
            <w:tcW w:w="973" w:type="pct"/>
            <w:tcBorders>
              <w:top w:val="single" w:sz="4" w:space="0" w:color="auto"/>
              <w:left w:val="nil"/>
              <w:bottom w:val="single" w:sz="4" w:space="0" w:color="auto"/>
              <w:right w:val="single" w:sz="4" w:space="0" w:color="auto"/>
            </w:tcBorders>
            <w:noWrap/>
            <w:vAlign w:val="center"/>
          </w:tcPr>
          <w:p w14:paraId="17E42BA1" w14:textId="44C73B14" w:rsidR="00C34591" w:rsidRPr="00A1132B" w:rsidRDefault="00C34591" w:rsidP="00FD3675">
            <w:pPr>
              <w:jc w:val="right"/>
              <w:rPr>
                <w:rFonts w:asciiTheme="majorHAnsi" w:hAnsiTheme="majorHAnsi" w:cstheme="majorHAnsi"/>
                <w:color w:val="000000" w:themeColor="text1"/>
                <w:sz w:val="26"/>
                <w:szCs w:val="26"/>
                <w:lang w:val="en-US"/>
              </w:rPr>
            </w:pPr>
            <w:r w:rsidRPr="00A1132B">
              <w:rPr>
                <w:color w:val="000000"/>
                <w:sz w:val="26"/>
                <w:szCs w:val="26"/>
                <w:lang w:val="en-US"/>
              </w:rPr>
              <w:t>117.512.200</w:t>
            </w:r>
          </w:p>
        </w:tc>
        <w:tc>
          <w:tcPr>
            <w:tcW w:w="1070" w:type="pct"/>
            <w:tcBorders>
              <w:top w:val="single" w:sz="4" w:space="0" w:color="auto"/>
              <w:left w:val="nil"/>
              <w:bottom w:val="single" w:sz="4" w:space="0" w:color="auto"/>
              <w:right w:val="single" w:sz="4" w:space="0" w:color="auto"/>
            </w:tcBorders>
            <w:noWrap/>
            <w:vAlign w:val="center"/>
          </w:tcPr>
          <w:p w14:paraId="276A8938" w14:textId="6E67D9BB" w:rsidR="00C34591" w:rsidRPr="00A1132B" w:rsidRDefault="00C34591" w:rsidP="00FD3675">
            <w:pPr>
              <w:jc w:val="right"/>
              <w:rPr>
                <w:rFonts w:asciiTheme="majorHAnsi" w:hAnsiTheme="majorHAnsi" w:cstheme="majorHAnsi"/>
                <w:color w:val="000000" w:themeColor="text1"/>
                <w:sz w:val="26"/>
                <w:szCs w:val="26"/>
                <w:lang w:val="en-US"/>
              </w:rPr>
            </w:pPr>
            <w:r w:rsidRPr="00A1132B">
              <w:rPr>
                <w:color w:val="000000"/>
                <w:sz w:val="26"/>
                <w:szCs w:val="26"/>
                <w:lang w:val="en-US"/>
              </w:rPr>
              <w:t>1.292.634.200</w:t>
            </w:r>
          </w:p>
        </w:tc>
      </w:tr>
      <w:tr w:rsidR="00C34591" w:rsidRPr="00A1132B" w14:paraId="7991E12E" w14:textId="77777777" w:rsidTr="00FD3675">
        <w:trPr>
          <w:trHeight w:val="397"/>
        </w:trPr>
        <w:tc>
          <w:tcPr>
            <w:tcW w:w="257" w:type="pct"/>
            <w:tcBorders>
              <w:top w:val="nil"/>
              <w:left w:val="single" w:sz="4" w:space="0" w:color="auto"/>
              <w:bottom w:val="single" w:sz="4" w:space="0" w:color="auto"/>
              <w:right w:val="single" w:sz="4" w:space="0" w:color="auto"/>
            </w:tcBorders>
            <w:noWrap/>
            <w:vAlign w:val="center"/>
            <w:hideMark/>
          </w:tcPr>
          <w:p w14:paraId="2DA313B8" w14:textId="4ED87F46" w:rsidR="00C34591" w:rsidRPr="00A1132B" w:rsidRDefault="00C34591" w:rsidP="00C34591">
            <w:pPr>
              <w:ind w:firstLine="0"/>
              <w:jc w:val="center"/>
              <w:rPr>
                <w:rFonts w:asciiTheme="majorHAnsi" w:hAnsiTheme="majorHAnsi" w:cstheme="majorHAnsi"/>
                <w:color w:val="000000" w:themeColor="text1"/>
                <w:sz w:val="26"/>
                <w:szCs w:val="26"/>
                <w:lang w:val="en-US"/>
              </w:rPr>
            </w:pPr>
            <w:r w:rsidRPr="00A1132B">
              <w:rPr>
                <w:rFonts w:asciiTheme="majorHAnsi" w:hAnsiTheme="majorHAnsi" w:cstheme="majorHAnsi"/>
                <w:color w:val="000000" w:themeColor="text1"/>
                <w:sz w:val="26"/>
                <w:szCs w:val="26"/>
                <w:lang w:val="en-US"/>
              </w:rPr>
              <w:t>2</w:t>
            </w:r>
          </w:p>
        </w:tc>
        <w:tc>
          <w:tcPr>
            <w:tcW w:w="1784" w:type="pct"/>
            <w:tcBorders>
              <w:top w:val="nil"/>
              <w:left w:val="nil"/>
              <w:bottom w:val="single" w:sz="4" w:space="0" w:color="auto"/>
              <w:right w:val="single" w:sz="4" w:space="0" w:color="auto"/>
            </w:tcBorders>
            <w:vAlign w:val="center"/>
            <w:hideMark/>
          </w:tcPr>
          <w:p w14:paraId="6438587A" w14:textId="77777777" w:rsidR="00C34591" w:rsidRPr="00A1132B" w:rsidRDefault="00C34591" w:rsidP="00C34591">
            <w:pPr>
              <w:ind w:firstLine="0"/>
              <w:rPr>
                <w:rFonts w:asciiTheme="majorHAnsi" w:hAnsiTheme="majorHAnsi" w:cstheme="majorHAnsi"/>
                <w:color w:val="000000" w:themeColor="text1"/>
                <w:sz w:val="26"/>
                <w:szCs w:val="26"/>
              </w:rPr>
            </w:pPr>
            <w:r w:rsidRPr="00A1132B">
              <w:rPr>
                <w:rFonts w:asciiTheme="majorHAnsi" w:hAnsiTheme="majorHAnsi" w:cstheme="majorHAnsi"/>
                <w:color w:val="000000" w:themeColor="text1"/>
                <w:sz w:val="26"/>
                <w:szCs w:val="26"/>
              </w:rPr>
              <w:t xml:space="preserve">Chi phí tư vấn đầu tư </w:t>
            </w:r>
          </w:p>
        </w:tc>
        <w:tc>
          <w:tcPr>
            <w:tcW w:w="916" w:type="pct"/>
            <w:tcBorders>
              <w:top w:val="nil"/>
              <w:left w:val="single" w:sz="4" w:space="0" w:color="auto"/>
              <w:bottom w:val="single" w:sz="4" w:space="0" w:color="auto"/>
              <w:right w:val="single" w:sz="4" w:space="0" w:color="auto"/>
            </w:tcBorders>
            <w:noWrap/>
            <w:vAlign w:val="center"/>
          </w:tcPr>
          <w:p w14:paraId="60A729F8" w14:textId="2289E808" w:rsidR="00C34591" w:rsidRPr="00A1132B" w:rsidRDefault="00C34591" w:rsidP="00FD3675">
            <w:pPr>
              <w:jc w:val="right"/>
              <w:rPr>
                <w:rFonts w:asciiTheme="majorHAnsi" w:hAnsiTheme="majorHAnsi" w:cstheme="majorHAnsi"/>
                <w:color w:val="000000" w:themeColor="text1"/>
                <w:sz w:val="26"/>
                <w:szCs w:val="26"/>
                <w:lang w:val="en-US"/>
              </w:rPr>
            </w:pPr>
            <w:r w:rsidRPr="00A1132B">
              <w:rPr>
                <w:color w:val="000000"/>
                <w:sz w:val="26"/>
                <w:szCs w:val="26"/>
                <w:lang w:val="en-US"/>
              </w:rPr>
              <w:t>131.000.000</w:t>
            </w:r>
          </w:p>
        </w:tc>
        <w:tc>
          <w:tcPr>
            <w:tcW w:w="973" w:type="pct"/>
            <w:tcBorders>
              <w:top w:val="nil"/>
              <w:left w:val="nil"/>
              <w:bottom w:val="single" w:sz="4" w:space="0" w:color="auto"/>
              <w:right w:val="single" w:sz="4" w:space="0" w:color="auto"/>
            </w:tcBorders>
            <w:noWrap/>
            <w:vAlign w:val="center"/>
          </w:tcPr>
          <w:p w14:paraId="0801ED48" w14:textId="588C88F8" w:rsidR="00C34591" w:rsidRPr="00A1132B" w:rsidRDefault="00C34591" w:rsidP="00FD3675">
            <w:pPr>
              <w:jc w:val="right"/>
              <w:rPr>
                <w:rFonts w:asciiTheme="majorHAnsi" w:hAnsiTheme="majorHAnsi" w:cstheme="majorHAnsi"/>
                <w:color w:val="000000" w:themeColor="text1"/>
                <w:sz w:val="26"/>
                <w:szCs w:val="26"/>
                <w:lang w:val="en-US"/>
              </w:rPr>
            </w:pPr>
            <w:r w:rsidRPr="00A1132B">
              <w:rPr>
                <w:color w:val="000000"/>
                <w:sz w:val="26"/>
                <w:szCs w:val="26"/>
                <w:lang w:val="en-US"/>
              </w:rPr>
              <w:t>10.480.000</w:t>
            </w:r>
          </w:p>
        </w:tc>
        <w:tc>
          <w:tcPr>
            <w:tcW w:w="1070" w:type="pct"/>
            <w:tcBorders>
              <w:top w:val="nil"/>
              <w:left w:val="nil"/>
              <w:bottom w:val="single" w:sz="4" w:space="0" w:color="auto"/>
              <w:right w:val="single" w:sz="4" w:space="0" w:color="auto"/>
            </w:tcBorders>
            <w:noWrap/>
            <w:vAlign w:val="center"/>
          </w:tcPr>
          <w:p w14:paraId="4CF8A2FF" w14:textId="3E60833E" w:rsidR="00C34591" w:rsidRPr="00A1132B" w:rsidRDefault="00C34591" w:rsidP="00FD3675">
            <w:pPr>
              <w:jc w:val="right"/>
              <w:rPr>
                <w:rFonts w:asciiTheme="majorHAnsi" w:hAnsiTheme="majorHAnsi" w:cstheme="majorHAnsi"/>
                <w:color w:val="000000" w:themeColor="text1"/>
                <w:sz w:val="26"/>
                <w:szCs w:val="26"/>
                <w:lang w:val="en-US"/>
              </w:rPr>
            </w:pPr>
            <w:r w:rsidRPr="00A1132B">
              <w:rPr>
                <w:color w:val="000000"/>
                <w:sz w:val="26"/>
                <w:szCs w:val="26"/>
                <w:lang w:val="en-US"/>
              </w:rPr>
              <w:t>141.480.000</w:t>
            </w:r>
          </w:p>
        </w:tc>
      </w:tr>
      <w:tr w:rsidR="00C34591" w:rsidRPr="00A1132B" w14:paraId="03BF63D8" w14:textId="77777777" w:rsidTr="00FD3675">
        <w:trPr>
          <w:trHeight w:val="397"/>
        </w:trPr>
        <w:tc>
          <w:tcPr>
            <w:tcW w:w="257" w:type="pct"/>
            <w:tcBorders>
              <w:top w:val="nil"/>
              <w:left w:val="single" w:sz="4" w:space="0" w:color="auto"/>
              <w:bottom w:val="single" w:sz="4" w:space="0" w:color="auto"/>
              <w:right w:val="single" w:sz="4" w:space="0" w:color="auto"/>
            </w:tcBorders>
            <w:noWrap/>
            <w:vAlign w:val="center"/>
            <w:hideMark/>
          </w:tcPr>
          <w:p w14:paraId="6C78AC07" w14:textId="0B4C740D" w:rsidR="00C34591" w:rsidRPr="00A1132B" w:rsidRDefault="00C34591" w:rsidP="00C34591">
            <w:pPr>
              <w:ind w:firstLine="0"/>
              <w:jc w:val="center"/>
              <w:rPr>
                <w:rFonts w:asciiTheme="majorHAnsi" w:hAnsiTheme="majorHAnsi" w:cstheme="majorHAnsi"/>
                <w:color w:val="000000" w:themeColor="text1"/>
                <w:sz w:val="26"/>
                <w:szCs w:val="26"/>
                <w:lang w:val="en-US"/>
              </w:rPr>
            </w:pPr>
            <w:r w:rsidRPr="00A1132B">
              <w:rPr>
                <w:rFonts w:asciiTheme="majorHAnsi" w:hAnsiTheme="majorHAnsi" w:cstheme="majorHAnsi"/>
                <w:color w:val="000000" w:themeColor="text1"/>
                <w:sz w:val="26"/>
                <w:szCs w:val="26"/>
                <w:lang w:val="en-US"/>
              </w:rPr>
              <w:t>3</w:t>
            </w:r>
          </w:p>
        </w:tc>
        <w:tc>
          <w:tcPr>
            <w:tcW w:w="1784" w:type="pct"/>
            <w:tcBorders>
              <w:top w:val="nil"/>
              <w:left w:val="nil"/>
              <w:bottom w:val="single" w:sz="4" w:space="0" w:color="auto"/>
              <w:right w:val="single" w:sz="4" w:space="0" w:color="auto"/>
            </w:tcBorders>
            <w:noWrap/>
            <w:vAlign w:val="center"/>
            <w:hideMark/>
          </w:tcPr>
          <w:p w14:paraId="6C6C6E5E" w14:textId="77777777" w:rsidR="00C34591" w:rsidRPr="00A1132B" w:rsidRDefault="00C34591" w:rsidP="00C34591">
            <w:pPr>
              <w:ind w:firstLine="0"/>
              <w:rPr>
                <w:rFonts w:asciiTheme="majorHAnsi" w:hAnsiTheme="majorHAnsi" w:cstheme="majorHAnsi"/>
                <w:color w:val="000000" w:themeColor="text1"/>
                <w:sz w:val="26"/>
                <w:szCs w:val="26"/>
                <w:lang w:val="it-IT"/>
              </w:rPr>
            </w:pPr>
            <w:r w:rsidRPr="00A1132B">
              <w:rPr>
                <w:rFonts w:asciiTheme="majorHAnsi" w:hAnsiTheme="majorHAnsi" w:cstheme="majorHAnsi"/>
                <w:color w:val="000000" w:themeColor="text1"/>
                <w:sz w:val="26"/>
                <w:szCs w:val="26"/>
                <w:lang w:val="it-IT"/>
              </w:rPr>
              <w:t>Chi phí khác</w:t>
            </w:r>
          </w:p>
        </w:tc>
        <w:tc>
          <w:tcPr>
            <w:tcW w:w="916" w:type="pct"/>
            <w:tcBorders>
              <w:top w:val="nil"/>
              <w:left w:val="single" w:sz="4" w:space="0" w:color="auto"/>
              <w:bottom w:val="single" w:sz="4" w:space="0" w:color="auto"/>
              <w:right w:val="single" w:sz="4" w:space="0" w:color="auto"/>
            </w:tcBorders>
            <w:noWrap/>
            <w:vAlign w:val="center"/>
          </w:tcPr>
          <w:p w14:paraId="16D306A9" w14:textId="07539C90" w:rsidR="00C34591" w:rsidRPr="00A1132B" w:rsidRDefault="00C34591" w:rsidP="00FD3675">
            <w:pPr>
              <w:jc w:val="right"/>
              <w:rPr>
                <w:rFonts w:asciiTheme="majorHAnsi" w:hAnsiTheme="majorHAnsi" w:cstheme="majorHAnsi"/>
                <w:color w:val="000000" w:themeColor="text1"/>
                <w:sz w:val="26"/>
                <w:szCs w:val="26"/>
                <w:lang w:val="en-US"/>
              </w:rPr>
            </w:pPr>
            <w:r w:rsidRPr="00A1132B">
              <w:rPr>
                <w:color w:val="000000"/>
                <w:sz w:val="26"/>
                <w:szCs w:val="26"/>
                <w:lang w:val="en-US"/>
              </w:rPr>
              <w:t>12.926.342</w:t>
            </w:r>
          </w:p>
        </w:tc>
        <w:tc>
          <w:tcPr>
            <w:tcW w:w="973" w:type="pct"/>
            <w:tcBorders>
              <w:top w:val="nil"/>
              <w:left w:val="nil"/>
              <w:bottom w:val="single" w:sz="4" w:space="0" w:color="auto"/>
              <w:right w:val="single" w:sz="4" w:space="0" w:color="auto"/>
            </w:tcBorders>
            <w:noWrap/>
            <w:vAlign w:val="center"/>
          </w:tcPr>
          <w:p w14:paraId="38B33446" w14:textId="51FC0C17" w:rsidR="00C34591" w:rsidRPr="00A1132B" w:rsidRDefault="00C34591" w:rsidP="00FD3675">
            <w:pPr>
              <w:jc w:val="right"/>
              <w:rPr>
                <w:rFonts w:asciiTheme="majorHAnsi" w:hAnsiTheme="majorHAnsi" w:cstheme="majorHAnsi"/>
                <w:color w:val="000000" w:themeColor="text1"/>
                <w:sz w:val="26"/>
                <w:szCs w:val="26"/>
                <w:lang w:val="en-US"/>
              </w:rPr>
            </w:pPr>
            <w:r w:rsidRPr="00A1132B">
              <w:rPr>
                <w:rFonts w:asciiTheme="majorHAnsi" w:hAnsiTheme="majorHAnsi" w:cstheme="majorHAnsi"/>
                <w:color w:val="000000" w:themeColor="text1"/>
                <w:sz w:val="26"/>
                <w:szCs w:val="26"/>
                <w:lang w:val="en-US"/>
              </w:rPr>
              <w:t>1.034.107</w:t>
            </w:r>
          </w:p>
        </w:tc>
        <w:tc>
          <w:tcPr>
            <w:tcW w:w="1070" w:type="pct"/>
            <w:tcBorders>
              <w:top w:val="nil"/>
              <w:left w:val="nil"/>
              <w:bottom w:val="single" w:sz="4" w:space="0" w:color="auto"/>
              <w:right w:val="single" w:sz="4" w:space="0" w:color="auto"/>
            </w:tcBorders>
            <w:noWrap/>
            <w:vAlign w:val="center"/>
          </w:tcPr>
          <w:p w14:paraId="4DE921B8" w14:textId="66BAAA81" w:rsidR="00C34591" w:rsidRPr="00A1132B" w:rsidRDefault="00C34591" w:rsidP="00FD3675">
            <w:pPr>
              <w:jc w:val="right"/>
              <w:rPr>
                <w:rFonts w:asciiTheme="majorHAnsi" w:hAnsiTheme="majorHAnsi" w:cstheme="majorHAnsi"/>
                <w:color w:val="000000" w:themeColor="text1"/>
                <w:sz w:val="26"/>
                <w:szCs w:val="26"/>
                <w:lang w:val="en-US"/>
              </w:rPr>
            </w:pPr>
            <w:r w:rsidRPr="00A1132B">
              <w:rPr>
                <w:color w:val="000000"/>
                <w:sz w:val="26"/>
                <w:szCs w:val="26"/>
                <w:lang w:val="en-US"/>
              </w:rPr>
              <w:t>13.960.449</w:t>
            </w:r>
          </w:p>
        </w:tc>
      </w:tr>
      <w:tr w:rsidR="00176C77" w:rsidRPr="00A1132B" w14:paraId="6AFAFE49" w14:textId="77777777" w:rsidTr="00FD3675">
        <w:trPr>
          <w:trHeight w:val="397"/>
        </w:trPr>
        <w:tc>
          <w:tcPr>
            <w:tcW w:w="257" w:type="pct"/>
            <w:tcBorders>
              <w:top w:val="single" w:sz="4" w:space="0" w:color="auto"/>
              <w:left w:val="single" w:sz="4" w:space="0" w:color="auto"/>
              <w:bottom w:val="single" w:sz="4" w:space="0" w:color="auto"/>
              <w:right w:val="single" w:sz="4" w:space="0" w:color="auto"/>
            </w:tcBorders>
            <w:noWrap/>
            <w:vAlign w:val="center"/>
            <w:hideMark/>
          </w:tcPr>
          <w:p w14:paraId="6065FA55" w14:textId="2FDC9469" w:rsidR="00176C77" w:rsidRPr="00A1132B" w:rsidRDefault="00176C77" w:rsidP="00176C77">
            <w:pPr>
              <w:ind w:firstLine="0"/>
              <w:jc w:val="center"/>
              <w:rPr>
                <w:rFonts w:asciiTheme="majorHAnsi" w:hAnsiTheme="majorHAnsi" w:cstheme="majorHAnsi"/>
                <w:color w:val="000000" w:themeColor="text1"/>
                <w:sz w:val="26"/>
                <w:szCs w:val="26"/>
                <w:lang w:val="en-US"/>
              </w:rPr>
            </w:pPr>
            <w:r w:rsidRPr="00A1132B">
              <w:rPr>
                <w:rFonts w:asciiTheme="majorHAnsi" w:hAnsiTheme="majorHAnsi" w:cstheme="majorHAnsi"/>
                <w:color w:val="000000" w:themeColor="text1"/>
                <w:sz w:val="26"/>
                <w:szCs w:val="26"/>
                <w:lang w:val="en-US"/>
              </w:rPr>
              <w:t>4</w:t>
            </w:r>
          </w:p>
        </w:tc>
        <w:tc>
          <w:tcPr>
            <w:tcW w:w="1784" w:type="pct"/>
            <w:tcBorders>
              <w:top w:val="single" w:sz="4" w:space="0" w:color="auto"/>
              <w:left w:val="nil"/>
              <w:bottom w:val="single" w:sz="4" w:space="0" w:color="auto"/>
              <w:right w:val="single" w:sz="4" w:space="0" w:color="auto"/>
            </w:tcBorders>
            <w:noWrap/>
            <w:vAlign w:val="center"/>
            <w:hideMark/>
          </w:tcPr>
          <w:p w14:paraId="434176CE" w14:textId="77777777" w:rsidR="00176C77" w:rsidRPr="00A1132B" w:rsidRDefault="00176C77" w:rsidP="00176C77">
            <w:pPr>
              <w:ind w:firstLine="0"/>
              <w:rPr>
                <w:rFonts w:asciiTheme="majorHAnsi" w:hAnsiTheme="majorHAnsi" w:cstheme="majorHAnsi"/>
                <w:color w:val="000000" w:themeColor="text1"/>
                <w:sz w:val="26"/>
                <w:szCs w:val="26"/>
                <w:lang w:val="it-IT"/>
              </w:rPr>
            </w:pPr>
            <w:r w:rsidRPr="00A1132B">
              <w:rPr>
                <w:rFonts w:asciiTheme="majorHAnsi" w:hAnsiTheme="majorHAnsi" w:cstheme="majorHAnsi"/>
                <w:color w:val="000000" w:themeColor="text1"/>
                <w:sz w:val="26"/>
                <w:szCs w:val="26"/>
                <w:lang w:val="it-IT"/>
              </w:rPr>
              <w:t xml:space="preserve">Chi phí dự phòng </w:t>
            </w:r>
          </w:p>
        </w:tc>
        <w:tc>
          <w:tcPr>
            <w:tcW w:w="916" w:type="pct"/>
            <w:tcBorders>
              <w:top w:val="nil"/>
              <w:left w:val="single" w:sz="4" w:space="0" w:color="auto"/>
              <w:bottom w:val="single" w:sz="4" w:space="0" w:color="auto"/>
              <w:right w:val="single" w:sz="4" w:space="0" w:color="auto"/>
            </w:tcBorders>
            <w:noWrap/>
            <w:vAlign w:val="center"/>
          </w:tcPr>
          <w:p w14:paraId="41779434" w14:textId="32F9024B" w:rsidR="00176C77" w:rsidRPr="00A1132B" w:rsidRDefault="00176C77" w:rsidP="00176C77">
            <w:pPr>
              <w:jc w:val="right"/>
              <w:rPr>
                <w:rFonts w:asciiTheme="majorHAnsi" w:hAnsiTheme="majorHAnsi" w:cstheme="majorHAnsi"/>
                <w:color w:val="000000" w:themeColor="text1"/>
                <w:sz w:val="26"/>
                <w:szCs w:val="26"/>
                <w:lang w:val="en-US"/>
              </w:rPr>
            </w:pPr>
            <w:r w:rsidRPr="00A1132B">
              <w:rPr>
                <w:rFonts w:asciiTheme="majorHAnsi" w:hAnsiTheme="majorHAnsi" w:cstheme="majorHAnsi"/>
                <w:color w:val="000000" w:themeColor="text1"/>
                <w:sz w:val="26"/>
                <w:szCs w:val="26"/>
                <w:lang w:val="en-US"/>
              </w:rPr>
              <w:t>51.705.368</w:t>
            </w:r>
          </w:p>
        </w:tc>
        <w:tc>
          <w:tcPr>
            <w:tcW w:w="973" w:type="pct"/>
            <w:tcBorders>
              <w:top w:val="nil"/>
              <w:left w:val="nil"/>
              <w:bottom w:val="single" w:sz="4" w:space="0" w:color="auto"/>
              <w:right w:val="single" w:sz="4" w:space="0" w:color="auto"/>
            </w:tcBorders>
            <w:noWrap/>
            <w:vAlign w:val="center"/>
          </w:tcPr>
          <w:p w14:paraId="237D60CA" w14:textId="77777777" w:rsidR="00176C77" w:rsidRPr="00A1132B" w:rsidRDefault="00176C77" w:rsidP="00176C77">
            <w:pPr>
              <w:jc w:val="right"/>
              <w:rPr>
                <w:rFonts w:asciiTheme="majorHAnsi" w:hAnsiTheme="majorHAnsi" w:cstheme="majorHAnsi"/>
                <w:color w:val="000000" w:themeColor="text1"/>
                <w:sz w:val="26"/>
                <w:szCs w:val="26"/>
              </w:rPr>
            </w:pPr>
            <w:r w:rsidRPr="00A1132B">
              <w:rPr>
                <w:color w:val="000000"/>
                <w:sz w:val="26"/>
                <w:szCs w:val="26"/>
              </w:rPr>
              <w:t>0</w:t>
            </w:r>
          </w:p>
        </w:tc>
        <w:tc>
          <w:tcPr>
            <w:tcW w:w="1070" w:type="pct"/>
            <w:tcBorders>
              <w:top w:val="nil"/>
              <w:left w:val="nil"/>
              <w:bottom w:val="single" w:sz="4" w:space="0" w:color="auto"/>
              <w:right w:val="single" w:sz="4" w:space="0" w:color="auto"/>
            </w:tcBorders>
            <w:noWrap/>
            <w:vAlign w:val="center"/>
          </w:tcPr>
          <w:p w14:paraId="1BF6ED51" w14:textId="23B85E14" w:rsidR="00176C77" w:rsidRPr="00A1132B" w:rsidRDefault="00176C77" w:rsidP="00176C77">
            <w:pPr>
              <w:jc w:val="right"/>
              <w:rPr>
                <w:rFonts w:asciiTheme="majorHAnsi" w:hAnsiTheme="majorHAnsi" w:cstheme="majorHAnsi"/>
                <w:color w:val="000000" w:themeColor="text1"/>
                <w:sz w:val="26"/>
                <w:szCs w:val="26"/>
              </w:rPr>
            </w:pPr>
            <w:r w:rsidRPr="00A1132B">
              <w:rPr>
                <w:rFonts w:asciiTheme="majorHAnsi" w:hAnsiTheme="majorHAnsi" w:cstheme="majorHAnsi"/>
                <w:color w:val="000000" w:themeColor="text1"/>
                <w:sz w:val="26"/>
                <w:szCs w:val="26"/>
                <w:lang w:val="en-US"/>
              </w:rPr>
              <w:t>51.705.368</w:t>
            </w:r>
          </w:p>
        </w:tc>
      </w:tr>
      <w:tr w:rsidR="00C34591" w:rsidRPr="00A1132B" w14:paraId="1514FDAA" w14:textId="77777777" w:rsidTr="00FD3675">
        <w:trPr>
          <w:trHeight w:val="397"/>
        </w:trPr>
        <w:tc>
          <w:tcPr>
            <w:tcW w:w="257" w:type="pct"/>
            <w:tcBorders>
              <w:top w:val="single" w:sz="4" w:space="0" w:color="auto"/>
              <w:left w:val="single" w:sz="4" w:space="0" w:color="auto"/>
              <w:bottom w:val="single" w:sz="4" w:space="0" w:color="auto"/>
              <w:right w:val="single" w:sz="4" w:space="0" w:color="auto"/>
            </w:tcBorders>
            <w:noWrap/>
            <w:vAlign w:val="center"/>
            <w:hideMark/>
          </w:tcPr>
          <w:p w14:paraId="39FA29C3" w14:textId="77777777" w:rsidR="00C34591" w:rsidRPr="00A1132B" w:rsidRDefault="00C34591" w:rsidP="00FD3675">
            <w:pPr>
              <w:rPr>
                <w:rFonts w:asciiTheme="majorHAnsi" w:hAnsiTheme="majorHAnsi" w:cstheme="majorHAnsi"/>
                <w:color w:val="000000" w:themeColor="text1"/>
                <w:sz w:val="26"/>
                <w:szCs w:val="26"/>
              </w:rPr>
            </w:pPr>
          </w:p>
        </w:tc>
        <w:tc>
          <w:tcPr>
            <w:tcW w:w="1784" w:type="pct"/>
            <w:tcBorders>
              <w:top w:val="single" w:sz="4" w:space="0" w:color="auto"/>
              <w:left w:val="nil"/>
              <w:bottom w:val="single" w:sz="4" w:space="0" w:color="auto"/>
              <w:right w:val="single" w:sz="4" w:space="0" w:color="auto"/>
            </w:tcBorders>
            <w:noWrap/>
            <w:vAlign w:val="center"/>
            <w:hideMark/>
          </w:tcPr>
          <w:p w14:paraId="4D20DF67" w14:textId="77777777" w:rsidR="00C34591" w:rsidRPr="00A1132B" w:rsidRDefault="00C34591" w:rsidP="00C34591">
            <w:pPr>
              <w:ind w:firstLine="0"/>
              <w:jc w:val="center"/>
              <w:rPr>
                <w:rFonts w:asciiTheme="majorHAnsi" w:hAnsiTheme="majorHAnsi" w:cstheme="majorHAnsi"/>
                <w:b/>
                <w:bCs/>
                <w:color w:val="000000" w:themeColor="text1"/>
                <w:sz w:val="26"/>
                <w:szCs w:val="26"/>
              </w:rPr>
            </w:pPr>
            <w:r w:rsidRPr="00A1132B">
              <w:rPr>
                <w:rFonts w:asciiTheme="majorHAnsi" w:hAnsiTheme="majorHAnsi" w:cstheme="majorHAnsi"/>
                <w:b/>
                <w:bCs/>
                <w:color w:val="000000" w:themeColor="text1"/>
                <w:sz w:val="26"/>
                <w:szCs w:val="26"/>
              </w:rPr>
              <w:t>TỔNG MỨC ĐẦU TƯ</w:t>
            </w:r>
          </w:p>
        </w:tc>
        <w:tc>
          <w:tcPr>
            <w:tcW w:w="916" w:type="pct"/>
            <w:tcBorders>
              <w:top w:val="nil"/>
              <w:left w:val="single" w:sz="4" w:space="0" w:color="auto"/>
              <w:bottom w:val="single" w:sz="4" w:space="0" w:color="auto"/>
              <w:right w:val="single" w:sz="4" w:space="0" w:color="auto"/>
            </w:tcBorders>
            <w:noWrap/>
            <w:vAlign w:val="center"/>
          </w:tcPr>
          <w:p w14:paraId="012749CA" w14:textId="6675E31B" w:rsidR="00C34591" w:rsidRPr="00A1132B" w:rsidRDefault="00C34591" w:rsidP="00FD3675">
            <w:pPr>
              <w:jc w:val="right"/>
              <w:rPr>
                <w:rFonts w:asciiTheme="majorHAnsi" w:hAnsiTheme="majorHAnsi" w:cstheme="majorHAnsi"/>
                <w:b/>
                <w:bCs/>
                <w:color w:val="000000" w:themeColor="text1"/>
                <w:sz w:val="26"/>
                <w:szCs w:val="26"/>
              </w:rPr>
            </w:pPr>
          </w:p>
        </w:tc>
        <w:tc>
          <w:tcPr>
            <w:tcW w:w="973" w:type="pct"/>
            <w:tcBorders>
              <w:top w:val="nil"/>
              <w:left w:val="nil"/>
              <w:bottom w:val="single" w:sz="4" w:space="0" w:color="auto"/>
              <w:right w:val="single" w:sz="4" w:space="0" w:color="auto"/>
            </w:tcBorders>
            <w:noWrap/>
            <w:vAlign w:val="center"/>
          </w:tcPr>
          <w:p w14:paraId="5B4675EA" w14:textId="5396630E" w:rsidR="00C34591" w:rsidRPr="00A1132B" w:rsidRDefault="00C34591" w:rsidP="00FD3675">
            <w:pPr>
              <w:jc w:val="right"/>
              <w:rPr>
                <w:rFonts w:asciiTheme="majorHAnsi" w:hAnsiTheme="majorHAnsi" w:cstheme="majorHAnsi"/>
                <w:b/>
                <w:bCs/>
                <w:color w:val="000000" w:themeColor="text1"/>
                <w:sz w:val="26"/>
                <w:szCs w:val="26"/>
              </w:rPr>
            </w:pPr>
          </w:p>
        </w:tc>
        <w:tc>
          <w:tcPr>
            <w:tcW w:w="1070" w:type="pct"/>
            <w:tcBorders>
              <w:top w:val="nil"/>
              <w:left w:val="nil"/>
              <w:bottom w:val="single" w:sz="4" w:space="0" w:color="auto"/>
              <w:right w:val="single" w:sz="4" w:space="0" w:color="auto"/>
            </w:tcBorders>
            <w:noWrap/>
            <w:vAlign w:val="center"/>
          </w:tcPr>
          <w:p w14:paraId="3926804E" w14:textId="078FC157" w:rsidR="00C34591" w:rsidRPr="00A1132B" w:rsidRDefault="00932B00" w:rsidP="00FD3675">
            <w:pPr>
              <w:jc w:val="right"/>
              <w:rPr>
                <w:rFonts w:asciiTheme="majorHAnsi" w:hAnsiTheme="majorHAnsi" w:cstheme="majorHAnsi"/>
                <w:b/>
                <w:bCs/>
                <w:color w:val="000000" w:themeColor="text1"/>
                <w:sz w:val="26"/>
                <w:szCs w:val="26"/>
                <w:lang w:val="en-US"/>
              </w:rPr>
            </w:pPr>
            <w:r w:rsidRPr="00A1132B">
              <w:rPr>
                <w:rFonts w:asciiTheme="majorHAnsi" w:hAnsiTheme="majorHAnsi"/>
                <w:b/>
                <w:bCs/>
                <w:color w:val="000000" w:themeColor="text1"/>
                <w:sz w:val="26"/>
                <w:szCs w:val="26"/>
                <w:lang w:val="en-US"/>
              </w:rPr>
              <w:t>1.499.780.000</w:t>
            </w:r>
          </w:p>
        </w:tc>
      </w:tr>
    </w:tbl>
    <w:p w14:paraId="044CB7C2" w14:textId="1949F4C1" w:rsidR="001D7490" w:rsidRPr="00FD1F53" w:rsidRDefault="002075BE" w:rsidP="001D7490">
      <w:pPr>
        <w:pStyle w:val="Heading3"/>
        <w:rPr>
          <w:sz w:val="26"/>
          <w:szCs w:val="26"/>
          <w:lang w:val="en-US"/>
        </w:rPr>
      </w:pPr>
      <w:bookmarkStart w:id="117" w:name="_Toc235354100"/>
      <w:r w:rsidRPr="00FD1F53">
        <w:rPr>
          <w:sz w:val="26"/>
          <w:szCs w:val="26"/>
          <w:lang w:val="en-US"/>
        </w:rPr>
        <w:t>Dự toán chi tiết tổng mức đầu tư</w:t>
      </w:r>
      <w:bookmarkEnd w:id="117"/>
      <w:r w:rsidR="005126EF">
        <w:rPr>
          <w:sz w:val="26"/>
          <w:szCs w:val="26"/>
          <w:lang w:val="en-US"/>
        </w:rPr>
        <w:tab/>
      </w:r>
      <w:r w:rsidR="005126EF">
        <w:rPr>
          <w:sz w:val="26"/>
          <w:szCs w:val="26"/>
          <w:lang w:val="en-US"/>
        </w:rPr>
        <w:tab/>
      </w:r>
      <w:r w:rsidR="005126EF">
        <w:rPr>
          <w:sz w:val="26"/>
          <w:szCs w:val="26"/>
          <w:lang w:val="en-US"/>
        </w:rPr>
        <w:tab/>
      </w:r>
      <w:r w:rsidR="005126EF">
        <w:rPr>
          <w:sz w:val="26"/>
          <w:szCs w:val="26"/>
          <w:lang w:val="en-US"/>
        </w:rPr>
        <w:tab/>
      </w:r>
      <w:r w:rsidR="005126EF">
        <w:rPr>
          <w:sz w:val="26"/>
          <w:szCs w:val="26"/>
          <w:lang w:val="en-US"/>
        </w:rPr>
        <w:tab/>
      </w:r>
      <w:r w:rsidR="005126EF">
        <w:rPr>
          <w:sz w:val="26"/>
          <w:szCs w:val="26"/>
          <w:lang w:val="en-US"/>
        </w:rPr>
        <w:tab/>
      </w:r>
      <w:r w:rsidR="005126EF">
        <w:rPr>
          <w:sz w:val="26"/>
          <w:szCs w:val="26"/>
          <w:lang w:val="en-US"/>
        </w:rPr>
        <w:tab/>
      </w:r>
      <w:r w:rsidR="005126EF">
        <w:rPr>
          <w:sz w:val="26"/>
          <w:szCs w:val="26"/>
          <w:lang w:val="en-US"/>
        </w:rPr>
        <w:tab/>
      </w:r>
      <w:r w:rsidR="005126EF">
        <w:rPr>
          <w:sz w:val="26"/>
          <w:szCs w:val="26"/>
          <w:lang w:val="en-US"/>
        </w:rPr>
        <w:tab/>
      </w:r>
      <w:r w:rsidR="005126EF">
        <w:rPr>
          <w:sz w:val="26"/>
          <w:szCs w:val="26"/>
          <w:lang w:val="en-US"/>
        </w:rPr>
        <w:tab/>
      </w:r>
      <w:r w:rsidR="005126EF">
        <w:rPr>
          <w:sz w:val="26"/>
          <w:szCs w:val="26"/>
          <w:lang w:val="en-US"/>
        </w:rPr>
        <w:tab/>
      </w:r>
      <w:r w:rsidR="005126EF">
        <w:rPr>
          <w:sz w:val="26"/>
          <w:szCs w:val="26"/>
          <w:lang w:val="en-US"/>
        </w:rPr>
        <w:tab/>
      </w:r>
      <w:r w:rsidR="005126EF">
        <w:rPr>
          <w:sz w:val="26"/>
          <w:szCs w:val="26"/>
          <w:lang w:val="en-US"/>
        </w:rPr>
        <w:tab/>
      </w:r>
      <w:r w:rsidR="00B72FC7">
        <w:rPr>
          <w:sz w:val="26"/>
          <w:szCs w:val="26"/>
          <w:lang w:val="en-US"/>
        </w:rPr>
        <w:tab/>
      </w:r>
      <w:r w:rsidR="005126EF" w:rsidRPr="005126EF">
        <w:rPr>
          <w:b w:val="0"/>
          <w:bCs/>
          <w:i/>
          <w:iCs/>
          <w:sz w:val="26"/>
          <w:szCs w:val="26"/>
          <w:lang w:val="en-US"/>
        </w:rPr>
        <w:t>ĐVT: Đồng</w:t>
      </w:r>
    </w:p>
    <w:tbl>
      <w:tblPr>
        <w:tblW w:w="15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2232"/>
        <w:gridCol w:w="2651"/>
        <w:gridCol w:w="2394"/>
        <w:gridCol w:w="2184"/>
        <w:gridCol w:w="2394"/>
        <w:gridCol w:w="2600"/>
      </w:tblGrid>
      <w:tr w:rsidR="00E20BD2" w:rsidRPr="001C603F" w14:paraId="79794E19" w14:textId="77777777" w:rsidTr="002D51A7">
        <w:trPr>
          <w:trHeight w:val="696"/>
        </w:trPr>
        <w:tc>
          <w:tcPr>
            <w:tcW w:w="849" w:type="dxa"/>
            <w:vAlign w:val="center"/>
            <w:hideMark/>
          </w:tcPr>
          <w:p w14:paraId="26FFF9B2" w14:textId="77777777" w:rsidR="00E20BD2" w:rsidRPr="001C603F" w:rsidRDefault="00E20BD2" w:rsidP="00E20BD2">
            <w:pPr>
              <w:ind w:firstLine="0"/>
              <w:jc w:val="center"/>
              <w:rPr>
                <w:rFonts w:asciiTheme="majorHAnsi" w:hAnsiTheme="majorHAnsi" w:cstheme="majorHAnsi"/>
                <w:b/>
                <w:bCs/>
                <w:color w:val="000000"/>
                <w:sz w:val="26"/>
                <w:szCs w:val="26"/>
              </w:rPr>
            </w:pPr>
            <w:r w:rsidRPr="001C603F">
              <w:rPr>
                <w:rFonts w:asciiTheme="majorHAnsi" w:hAnsiTheme="majorHAnsi" w:cstheme="majorHAnsi"/>
                <w:b/>
                <w:bCs/>
                <w:color w:val="000000"/>
                <w:sz w:val="26"/>
                <w:szCs w:val="26"/>
              </w:rPr>
              <w:t>Stt</w:t>
            </w:r>
          </w:p>
        </w:tc>
        <w:tc>
          <w:tcPr>
            <w:tcW w:w="2232" w:type="dxa"/>
            <w:vAlign w:val="center"/>
            <w:hideMark/>
          </w:tcPr>
          <w:p w14:paraId="451AEF24" w14:textId="77777777" w:rsidR="00E20BD2" w:rsidRPr="001C603F" w:rsidRDefault="00E20BD2" w:rsidP="00E20BD2">
            <w:pPr>
              <w:ind w:firstLine="0"/>
              <w:jc w:val="center"/>
              <w:rPr>
                <w:rFonts w:asciiTheme="majorHAnsi" w:hAnsiTheme="majorHAnsi" w:cstheme="majorHAnsi"/>
                <w:b/>
                <w:bCs/>
                <w:color w:val="000000"/>
                <w:sz w:val="26"/>
                <w:szCs w:val="26"/>
              </w:rPr>
            </w:pPr>
            <w:r w:rsidRPr="001C603F">
              <w:rPr>
                <w:rFonts w:asciiTheme="majorHAnsi" w:hAnsiTheme="majorHAnsi" w:cstheme="majorHAnsi"/>
                <w:b/>
                <w:bCs/>
                <w:color w:val="000000"/>
                <w:sz w:val="26"/>
                <w:szCs w:val="26"/>
              </w:rPr>
              <w:t>Nội dung</w:t>
            </w:r>
          </w:p>
        </w:tc>
        <w:tc>
          <w:tcPr>
            <w:tcW w:w="2651" w:type="dxa"/>
            <w:vAlign w:val="center"/>
            <w:hideMark/>
          </w:tcPr>
          <w:p w14:paraId="35550AE0" w14:textId="77777777" w:rsidR="00E20BD2" w:rsidRPr="001C603F" w:rsidRDefault="00E20BD2" w:rsidP="00E20BD2">
            <w:pPr>
              <w:ind w:firstLine="0"/>
              <w:jc w:val="center"/>
              <w:rPr>
                <w:rFonts w:asciiTheme="majorHAnsi" w:hAnsiTheme="majorHAnsi" w:cstheme="majorHAnsi"/>
                <w:b/>
                <w:bCs/>
                <w:color w:val="000000"/>
                <w:sz w:val="26"/>
                <w:szCs w:val="26"/>
              </w:rPr>
            </w:pPr>
            <w:r w:rsidRPr="001C603F">
              <w:rPr>
                <w:rFonts w:asciiTheme="majorHAnsi" w:hAnsiTheme="majorHAnsi" w:cstheme="majorHAnsi"/>
                <w:b/>
                <w:bCs/>
                <w:color w:val="000000"/>
                <w:sz w:val="26"/>
                <w:szCs w:val="26"/>
              </w:rPr>
              <w:t>Diễn giải</w:t>
            </w:r>
          </w:p>
        </w:tc>
        <w:tc>
          <w:tcPr>
            <w:tcW w:w="2394" w:type="dxa"/>
            <w:vAlign w:val="center"/>
            <w:hideMark/>
          </w:tcPr>
          <w:p w14:paraId="1A8F0234" w14:textId="77777777" w:rsidR="00E20BD2" w:rsidRPr="001C603F" w:rsidRDefault="00E20BD2" w:rsidP="00E20BD2">
            <w:pPr>
              <w:ind w:firstLine="0"/>
              <w:jc w:val="center"/>
              <w:rPr>
                <w:rFonts w:asciiTheme="majorHAnsi" w:hAnsiTheme="majorHAnsi" w:cstheme="majorHAnsi"/>
                <w:b/>
                <w:bCs/>
                <w:color w:val="000000"/>
                <w:sz w:val="26"/>
                <w:szCs w:val="26"/>
              </w:rPr>
            </w:pPr>
            <w:r w:rsidRPr="001C603F">
              <w:rPr>
                <w:rFonts w:asciiTheme="majorHAnsi" w:hAnsiTheme="majorHAnsi" w:cstheme="majorHAnsi"/>
                <w:b/>
                <w:bCs/>
                <w:color w:val="000000"/>
                <w:sz w:val="26"/>
                <w:szCs w:val="26"/>
              </w:rPr>
              <w:t xml:space="preserve">Chi phí </w:t>
            </w:r>
            <w:r w:rsidRPr="001C603F">
              <w:rPr>
                <w:rFonts w:asciiTheme="majorHAnsi" w:hAnsiTheme="majorHAnsi" w:cstheme="majorHAnsi"/>
                <w:b/>
                <w:bCs/>
                <w:color w:val="000000"/>
                <w:sz w:val="26"/>
                <w:szCs w:val="26"/>
              </w:rPr>
              <w:br/>
              <w:t>trước thuế</w:t>
            </w:r>
          </w:p>
        </w:tc>
        <w:tc>
          <w:tcPr>
            <w:tcW w:w="2184" w:type="dxa"/>
            <w:vAlign w:val="center"/>
            <w:hideMark/>
          </w:tcPr>
          <w:p w14:paraId="7B543BA9" w14:textId="77777777" w:rsidR="00E20BD2" w:rsidRPr="001C603F" w:rsidRDefault="00E20BD2" w:rsidP="00E20BD2">
            <w:pPr>
              <w:ind w:firstLine="0"/>
              <w:jc w:val="center"/>
              <w:rPr>
                <w:rFonts w:asciiTheme="majorHAnsi" w:hAnsiTheme="majorHAnsi" w:cstheme="majorHAnsi"/>
                <w:b/>
                <w:bCs/>
                <w:color w:val="000000"/>
                <w:sz w:val="26"/>
                <w:szCs w:val="26"/>
              </w:rPr>
            </w:pPr>
            <w:r w:rsidRPr="001C603F">
              <w:rPr>
                <w:rFonts w:asciiTheme="majorHAnsi" w:hAnsiTheme="majorHAnsi" w:cstheme="majorHAnsi"/>
                <w:b/>
                <w:bCs/>
                <w:color w:val="000000"/>
                <w:sz w:val="26"/>
                <w:szCs w:val="26"/>
              </w:rPr>
              <w:t>Thuế GTGT</w:t>
            </w:r>
          </w:p>
        </w:tc>
        <w:tc>
          <w:tcPr>
            <w:tcW w:w="2394" w:type="dxa"/>
            <w:vAlign w:val="center"/>
            <w:hideMark/>
          </w:tcPr>
          <w:p w14:paraId="6981BA21" w14:textId="77777777" w:rsidR="00E20BD2" w:rsidRPr="001C603F" w:rsidRDefault="00E20BD2" w:rsidP="00E20BD2">
            <w:pPr>
              <w:ind w:firstLine="0"/>
              <w:jc w:val="center"/>
              <w:rPr>
                <w:rFonts w:asciiTheme="majorHAnsi" w:hAnsiTheme="majorHAnsi" w:cstheme="majorHAnsi"/>
                <w:b/>
                <w:bCs/>
                <w:color w:val="000000"/>
                <w:sz w:val="26"/>
                <w:szCs w:val="26"/>
              </w:rPr>
            </w:pPr>
            <w:r w:rsidRPr="001C603F">
              <w:rPr>
                <w:rFonts w:asciiTheme="majorHAnsi" w:hAnsiTheme="majorHAnsi" w:cstheme="majorHAnsi"/>
                <w:b/>
                <w:bCs/>
                <w:color w:val="000000"/>
                <w:sz w:val="26"/>
                <w:szCs w:val="26"/>
              </w:rPr>
              <w:t>Chi phí sau thuế</w:t>
            </w:r>
          </w:p>
        </w:tc>
        <w:tc>
          <w:tcPr>
            <w:tcW w:w="2600" w:type="dxa"/>
            <w:vAlign w:val="center"/>
            <w:hideMark/>
          </w:tcPr>
          <w:p w14:paraId="30CE6805" w14:textId="77777777" w:rsidR="00E20BD2" w:rsidRPr="001C603F" w:rsidRDefault="00E20BD2" w:rsidP="00E20BD2">
            <w:pPr>
              <w:ind w:firstLine="0"/>
              <w:jc w:val="center"/>
              <w:rPr>
                <w:rFonts w:asciiTheme="majorHAnsi" w:hAnsiTheme="majorHAnsi" w:cstheme="majorHAnsi"/>
                <w:b/>
                <w:bCs/>
                <w:color w:val="000000"/>
                <w:sz w:val="26"/>
                <w:szCs w:val="26"/>
              </w:rPr>
            </w:pPr>
            <w:r w:rsidRPr="001C603F">
              <w:rPr>
                <w:rFonts w:asciiTheme="majorHAnsi" w:hAnsiTheme="majorHAnsi" w:cstheme="majorHAnsi"/>
                <w:b/>
                <w:bCs/>
                <w:color w:val="000000"/>
                <w:sz w:val="26"/>
                <w:szCs w:val="26"/>
              </w:rPr>
              <w:t>Căn cứ pháp lý</w:t>
            </w:r>
          </w:p>
        </w:tc>
      </w:tr>
      <w:tr w:rsidR="00665902" w:rsidRPr="001C603F" w14:paraId="2D8D6601" w14:textId="77777777" w:rsidTr="002D51A7">
        <w:trPr>
          <w:trHeight w:val="612"/>
        </w:trPr>
        <w:tc>
          <w:tcPr>
            <w:tcW w:w="849" w:type="dxa"/>
            <w:noWrap/>
            <w:vAlign w:val="center"/>
            <w:hideMark/>
          </w:tcPr>
          <w:p w14:paraId="3DB5FD75" w14:textId="77777777" w:rsidR="00665902" w:rsidRPr="001C603F" w:rsidRDefault="00665902" w:rsidP="00665902">
            <w:pPr>
              <w:ind w:firstLine="0"/>
              <w:jc w:val="center"/>
              <w:rPr>
                <w:rFonts w:asciiTheme="majorHAnsi" w:hAnsiTheme="majorHAnsi" w:cstheme="majorHAnsi"/>
                <w:b/>
                <w:bCs/>
                <w:sz w:val="26"/>
                <w:szCs w:val="26"/>
              </w:rPr>
            </w:pPr>
            <w:r w:rsidRPr="001C603F">
              <w:rPr>
                <w:rFonts w:asciiTheme="majorHAnsi" w:hAnsiTheme="majorHAnsi" w:cstheme="majorHAnsi"/>
                <w:b/>
                <w:bCs/>
                <w:sz w:val="26"/>
                <w:szCs w:val="26"/>
              </w:rPr>
              <w:t>I</w:t>
            </w:r>
          </w:p>
        </w:tc>
        <w:tc>
          <w:tcPr>
            <w:tcW w:w="2232" w:type="dxa"/>
            <w:vAlign w:val="center"/>
            <w:hideMark/>
          </w:tcPr>
          <w:p w14:paraId="09C94C65" w14:textId="77777777" w:rsidR="00665902" w:rsidRPr="001C603F" w:rsidRDefault="00665902" w:rsidP="00665902">
            <w:pPr>
              <w:ind w:firstLine="0"/>
              <w:rPr>
                <w:rFonts w:asciiTheme="majorHAnsi" w:hAnsiTheme="majorHAnsi" w:cstheme="majorHAnsi"/>
                <w:b/>
                <w:bCs/>
                <w:sz w:val="26"/>
                <w:szCs w:val="26"/>
              </w:rPr>
            </w:pPr>
            <w:r w:rsidRPr="001C603F">
              <w:rPr>
                <w:rFonts w:asciiTheme="majorHAnsi" w:hAnsiTheme="majorHAnsi" w:cstheme="majorHAnsi"/>
                <w:b/>
                <w:bCs/>
                <w:sz w:val="26"/>
                <w:szCs w:val="26"/>
              </w:rPr>
              <w:t>CHI PHÍ THIẾT BỊ (Gtb)</w:t>
            </w:r>
          </w:p>
        </w:tc>
        <w:tc>
          <w:tcPr>
            <w:tcW w:w="2651" w:type="dxa"/>
            <w:vAlign w:val="center"/>
            <w:hideMark/>
          </w:tcPr>
          <w:p w14:paraId="0A847ED5" w14:textId="77777777" w:rsidR="00665902" w:rsidRPr="001C603F" w:rsidRDefault="00665902" w:rsidP="00665902">
            <w:pPr>
              <w:jc w:val="center"/>
              <w:rPr>
                <w:rFonts w:asciiTheme="majorHAnsi" w:hAnsiTheme="majorHAnsi" w:cstheme="majorHAnsi"/>
                <w:color w:val="000000"/>
                <w:sz w:val="26"/>
                <w:szCs w:val="26"/>
              </w:rPr>
            </w:pPr>
            <w:r w:rsidRPr="001C603F">
              <w:rPr>
                <w:rFonts w:asciiTheme="majorHAnsi" w:hAnsiTheme="majorHAnsi" w:cstheme="majorHAnsi"/>
                <w:color w:val="000000"/>
                <w:sz w:val="26"/>
                <w:szCs w:val="26"/>
              </w:rPr>
              <w:t> </w:t>
            </w:r>
          </w:p>
        </w:tc>
        <w:tc>
          <w:tcPr>
            <w:tcW w:w="2394" w:type="dxa"/>
            <w:vAlign w:val="center"/>
            <w:hideMark/>
          </w:tcPr>
          <w:p w14:paraId="18027771" w14:textId="3C2B33E0" w:rsidR="00665902" w:rsidRPr="001C603F" w:rsidRDefault="00665902" w:rsidP="00665902">
            <w:pPr>
              <w:jc w:val="right"/>
              <w:rPr>
                <w:rFonts w:asciiTheme="majorHAnsi" w:hAnsiTheme="majorHAnsi" w:cstheme="majorHAnsi"/>
                <w:b/>
                <w:bCs/>
                <w:sz w:val="26"/>
                <w:szCs w:val="26"/>
              </w:rPr>
            </w:pPr>
            <w:r w:rsidRPr="001C603F">
              <w:rPr>
                <w:b/>
                <w:bCs/>
                <w:color w:val="000000"/>
                <w:sz w:val="26"/>
                <w:szCs w:val="26"/>
              </w:rPr>
              <w:t>1</w:t>
            </w:r>
            <w:r w:rsidRPr="001C603F">
              <w:rPr>
                <w:b/>
                <w:bCs/>
                <w:color w:val="000000"/>
                <w:sz w:val="26"/>
                <w:szCs w:val="26"/>
                <w:lang w:val="en-US"/>
              </w:rPr>
              <w:t>.</w:t>
            </w:r>
            <w:r w:rsidRPr="001C603F">
              <w:rPr>
                <w:b/>
                <w:bCs/>
                <w:color w:val="000000"/>
                <w:sz w:val="26"/>
                <w:szCs w:val="26"/>
              </w:rPr>
              <w:t>175</w:t>
            </w:r>
            <w:r w:rsidRPr="001C603F">
              <w:rPr>
                <w:b/>
                <w:bCs/>
                <w:color w:val="000000"/>
                <w:sz w:val="26"/>
                <w:szCs w:val="26"/>
                <w:lang w:val="en-US"/>
              </w:rPr>
              <w:t>.</w:t>
            </w:r>
            <w:r w:rsidRPr="001C603F">
              <w:rPr>
                <w:b/>
                <w:bCs/>
                <w:color w:val="000000"/>
                <w:sz w:val="26"/>
                <w:szCs w:val="26"/>
              </w:rPr>
              <w:t>122</w:t>
            </w:r>
            <w:r w:rsidRPr="001C603F">
              <w:rPr>
                <w:b/>
                <w:bCs/>
                <w:color w:val="000000"/>
                <w:sz w:val="26"/>
                <w:szCs w:val="26"/>
                <w:lang w:val="en-US"/>
              </w:rPr>
              <w:t>.</w:t>
            </w:r>
            <w:r w:rsidRPr="001C603F">
              <w:rPr>
                <w:b/>
                <w:bCs/>
                <w:color w:val="000000"/>
                <w:sz w:val="26"/>
                <w:szCs w:val="26"/>
              </w:rPr>
              <w:t>000</w:t>
            </w:r>
          </w:p>
        </w:tc>
        <w:tc>
          <w:tcPr>
            <w:tcW w:w="2184" w:type="dxa"/>
            <w:vAlign w:val="center"/>
            <w:hideMark/>
          </w:tcPr>
          <w:p w14:paraId="31ACD729" w14:textId="626D7D46" w:rsidR="00665902" w:rsidRPr="001C603F" w:rsidRDefault="00665902" w:rsidP="00665902">
            <w:pPr>
              <w:jc w:val="center"/>
              <w:rPr>
                <w:rFonts w:asciiTheme="majorHAnsi" w:hAnsiTheme="majorHAnsi" w:cstheme="majorHAnsi"/>
                <w:b/>
                <w:bCs/>
                <w:sz w:val="26"/>
                <w:szCs w:val="26"/>
              </w:rPr>
            </w:pPr>
            <w:r w:rsidRPr="001C603F">
              <w:rPr>
                <w:b/>
                <w:bCs/>
                <w:color w:val="000000"/>
                <w:sz w:val="26"/>
                <w:szCs w:val="26"/>
              </w:rPr>
              <w:t>117</w:t>
            </w:r>
            <w:r w:rsidRPr="001C603F">
              <w:rPr>
                <w:b/>
                <w:bCs/>
                <w:color w:val="000000"/>
                <w:sz w:val="26"/>
                <w:szCs w:val="26"/>
                <w:lang w:val="en-US"/>
              </w:rPr>
              <w:t>.</w:t>
            </w:r>
            <w:r w:rsidRPr="001C603F">
              <w:rPr>
                <w:b/>
                <w:bCs/>
                <w:color w:val="000000"/>
                <w:sz w:val="26"/>
                <w:szCs w:val="26"/>
              </w:rPr>
              <w:t>512</w:t>
            </w:r>
            <w:r w:rsidRPr="001C603F">
              <w:rPr>
                <w:b/>
                <w:bCs/>
                <w:color w:val="000000"/>
                <w:sz w:val="26"/>
                <w:szCs w:val="26"/>
                <w:lang w:val="en-US"/>
              </w:rPr>
              <w:t>.</w:t>
            </w:r>
            <w:r w:rsidRPr="001C603F">
              <w:rPr>
                <w:b/>
                <w:bCs/>
                <w:color w:val="000000"/>
                <w:sz w:val="26"/>
                <w:szCs w:val="26"/>
              </w:rPr>
              <w:t>200</w:t>
            </w:r>
          </w:p>
        </w:tc>
        <w:tc>
          <w:tcPr>
            <w:tcW w:w="2394" w:type="dxa"/>
            <w:vAlign w:val="center"/>
            <w:hideMark/>
          </w:tcPr>
          <w:p w14:paraId="4EC700B5" w14:textId="5400C3D6" w:rsidR="00665902" w:rsidRPr="001C603F" w:rsidRDefault="00665902" w:rsidP="00665902">
            <w:pPr>
              <w:jc w:val="right"/>
              <w:rPr>
                <w:rFonts w:asciiTheme="majorHAnsi" w:hAnsiTheme="majorHAnsi" w:cstheme="majorHAnsi"/>
                <w:b/>
                <w:bCs/>
                <w:sz w:val="26"/>
                <w:szCs w:val="26"/>
              </w:rPr>
            </w:pPr>
            <w:r w:rsidRPr="001C603F">
              <w:rPr>
                <w:b/>
                <w:bCs/>
                <w:color w:val="000000"/>
                <w:sz w:val="26"/>
                <w:szCs w:val="26"/>
              </w:rPr>
              <w:t>1</w:t>
            </w:r>
            <w:r w:rsidRPr="001C603F">
              <w:rPr>
                <w:b/>
                <w:bCs/>
                <w:color w:val="000000"/>
                <w:sz w:val="26"/>
                <w:szCs w:val="26"/>
                <w:lang w:val="en-US"/>
              </w:rPr>
              <w:t>.</w:t>
            </w:r>
            <w:r w:rsidRPr="001C603F">
              <w:rPr>
                <w:b/>
                <w:bCs/>
                <w:color w:val="000000"/>
                <w:sz w:val="26"/>
                <w:szCs w:val="26"/>
              </w:rPr>
              <w:t>292</w:t>
            </w:r>
            <w:r w:rsidRPr="001C603F">
              <w:rPr>
                <w:b/>
                <w:bCs/>
                <w:color w:val="000000"/>
                <w:sz w:val="26"/>
                <w:szCs w:val="26"/>
                <w:lang w:val="en-US"/>
              </w:rPr>
              <w:t>.</w:t>
            </w:r>
            <w:r w:rsidRPr="001C603F">
              <w:rPr>
                <w:b/>
                <w:bCs/>
                <w:color w:val="000000"/>
                <w:sz w:val="26"/>
                <w:szCs w:val="26"/>
              </w:rPr>
              <w:t>634</w:t>
            </w:r>
            <w:r w:rsidRPr="001C603F">
              <w:rPr>
                <w:b/>
                <w:bCs/>
                <w:color w:val="000000"/>
                <w:sz w:val="26"/>
                <w:szCs w:val="26"/>
                <w:lang w:val="en-US"/>
              </w:rPr>
              <w:t>.</w:t>
            </w:r>
            <w:r w:rsidRPr="001C603F">
              <w:rPr>
                <w:b/>
                <w:bCs/>
                <w:color w:val="000000"/>
                <w:sz w:val="26"/>
                <w:szCs w:val="26"/>
              </w:rPr>
              <w:t>200</w:t>
            </w:r>
          </w:p>
        </w:tc>
        <w:tc>
          <w:tcPr>
            <w:tcW w:w="2600" w:type="dxa"/>
            <w:vAlign w:val="center"/>
            <w:hideMark/>
          </w:tcPr>
          <w:p w14:paraId="4372FE2A" w14:textId="77777777" w:rsidR="00665902" w:rsidRPr="001C603F" w:rsidRDefault="00665902" w:rsidP="00665902">
            <w:pPr>
              <w:jc w:val="center"/>
              <w:rPr>
                <w:rFonts w:asciiTheme="majorHAnsi" w:hAnsiTheme="majorHAnsi" w:cstheme="majorHAnsi"/>
                <w:color w:val="000000"/>
                <w:sz w:val="26"/>
                <w:szCs w:val="26"/>
              </w:rPr>
            </w:pPr>
            <w:r w:rsidRPr="001C603F">
              <w:rPr>
                <w:rFonts w:asciiTheme="majorHAnsi" w:hAnsiTheme="majorHAnsi" w:cstheme="majorHAnsi"/>
                <w:color w:val="000000"/>
                <w:sz w:val="26"/>
                <w:szCs w:val="26"/>
              </w:rPr>
              <w:t> </w:t>
            </w:r>
          </w:p>
        </w:tc>
      </w:tr>
      <w:tr w:rsidR="002D51A7" w:rsidRPr="001C603F" w14:paraId="76B13DCF" w14:textId="77777777" w:rsidTr="002D51A7">
        <w:trPr>
          <w:trHeight w:val="804"/>
        </w:trPr>
        <w:tc>
          <w:tcPr>
            <w:tcW w:w="849" w:type="dxa"/>
            <w:vAlign w:val="center"/>
            <w:hideMark/>
          </w:tcPr>
          <w:p w14:paraId="7166307F" w14:textId="3D0DF99E" w:rsidR="002D51A7" w:rsidRPr="001C603F" w:rsidRDefault="002D51A7" w:rsidP="002D51A7">
            <w:pPr>
              <w:ind w:firstLine="0"/>
              <w:jc w:val="center"/>
              <w:rPr>
                <w:rFonts w:asciiTheme="majorHAnsi" w:hAnsiTheme="majorHAnsi" w:cstheme="majorHAnsi"/>
                <w:b/>
                <w:bCs/>
                <w:color w:val="000000"/>
                <w:sz w:val="26"/>
                <w:szCs w:val="26"/>
              </w:rPr>
            </w:pPr>
            <w:r w:rsidRPr="001C603F">
              <w:rPr>
                <w:rFonts w:asciiTheme="majorHAnsi" w:hAnsiTheme="majorHAnsi" w:cstheme="majorHAnsi"/>
                <w:b/>
                <w:bCs/>
                <w:color w:val="000000"/>
                <w:sz w:val="26"/>
                <w:szCs w:val="26"/>
              </w:rPr>
              <w:t>II</w:t>
            </w:r>
          </w:p>
        </w:tc>
        <w:tc>
          <w:tcPr>
            <w:tcW w:w="2232" w:type="dxa"/>
            <w:vAlign w:val="center"/>
            <w:hideMark/>
          </w:tcPr>
          <w:p w14:paraId="785F64C8" w14:textId="4503838B" w:rsidR="002D51A7" w:rsidRPr="001C603F" w:rsidRDefault="002D51A7" w:rsidP="002D51A7">
            <w:pPr>
              <w:ind w:firstLine="0"/>
              <w:rPr>
                <w:rFonts w:asciiTheme="majorHAnsi" w:hAnsiTheme="majorHAnsi" w:cstheme="majorHAnsi"/>
                <w:b/>
                <w:bCs/>
                <w:sz w:val="26"/>
                <w:szCs w:val="26"/>
              </w:rPr>
            </w:pPr>
            <w:r w:rsidRPr="001C603F">
              <w:rPr>
                <w:rFonts w:asciiTheme="majorHAnsi" w:hAnsiTheme="majorHAnsi" w:cstheme="majorHAnsi"/>
                <w:b/>
                <w:bCs/>
                <w:sz w:val="26"/>
                <w:szCs w:val="26"/>
              </w:rPr>
              <w:t>CHI PHÍ TƯ VẤN (Gtv)</w:t>
            </w:r>
          </w:p>
        </w:tc>
        <w:tc>
          <w:tcPr>
            <w:tcW w:w="2651" w:type="dxa"/>
            <w:vAlign w:val="center"/>
            <w:hideMark/>
          </w:tcPr>
          <w:p w14:paraId="7EAA352D" w14:textId="77777777" w:rsidR="002D51A7" w:rsidRPr="001C603F" w:rsidRDefault="002D51A7" w:rsidP="002D51A7">
            <w:pPr>
              <w:jc w:val="right"/>
              <w:rPr>
                <w:rFonts w:asciiTheme="majorHAnsi" w:hAnsiTheme="majorHAnsi" w:cstheme="majorHAnsi"/>
                <w:b/>
                <w:bCs/>
                <w:color w:val="000000"/>
                <w:sz w:val="26"/>
                <w:szCs w:val="26"/>
              </w:rPr>
            </w:pPr>
            <w:r w:rsidRPr="001C603F">
              <w:rPr>
                <w:rFonts w:asciiTheme="majorHAnsi" w:hAnsiTheme="majorHAnsi" w:cstheme="majorHAnsi"/>
                <w:b/>
                <w:bCs/>
                <w:color w:val="000000"/>
                <w:sz w:val="26"/>
                <w:szCs w:val="26"/>
              </w:rPr>
              <w:t> </w:t>
            </w:r>
          </w:p>
        </w:tc>
        <w:tc>
          <w:tcPr>
            <w:tcW w:w="2394" w:type="dxa"/>
            <w:vAlign w:val="center"/>
            <w:hideMark/>
          </w:tcPr>
          <w:p w14:paraId="62C70E89" w14:textId="3AA6F510" w:rsidR="002D51A7" w:rsidRPr="001C603F" w:rsidRDefault="002D51A7" w:rsidP="002D51A7">
            <w:pPr>
              <w:jc w:val="right"/>
              <w:rPr>
                <w:rFonts w:asciiTheme="majorHAnsi" w:hAnsiTheme="majorHAnsi" w:cstheme="majorHAnsi"/>
                <w:b/>
                <w:bCs/>
                <w:sz w:val="26"/>
                <w:szCs w:val="26"/>
              </w:rPr>
            </w:pPr>
            <w:r w:rsidRPr="001C603F">
              <w:rPr>
                <w:b/>
                <w:bCs/>
                <w:color w:val="000000"/>
                <w:sz w:val="26"/>
                <w:szCs w:val="26"/>
              </w:rPr>
              <w:t>131</w:t>
            </w:r>
            <w:r w:rsidRPr="001C603F">
              <w:rPr>
                <w:b/>
                <w:bCs/>
                <w:color w:val="000000"/>
                <w:sz w:val="26"/>
                <w:szCs w:val="26"/>
                <w:lang w:val="en-US"/>
              </w:rPr>
              <w:t>.</w:t>
            </w:r>
            <w:r w:rsidRPr="001C603F">
              <w:rPr>
                <w:b/>
                <w:bCs/>
                <w:color w:val="000000"/>
                <w:sz w:val="26"/>
                <w:szCs w:val="26"/>
              </w:rPr>
              <w:t>000</w:t>
            </w:r>
            <w:r w:rsidRPr="001C603F">
              <w:rPr>
                <w:b/>
                <w:bCs/>
                <w:color w:val="000000"/>
                <w:sz w:val="26"/>
                <w:szCs w:val="26"/>
                <w:lang w:val="en-US"/>
              </w:rPr>
              <w:t>.</w:t>
            </w:r>
            <w:r w:rsidRPr="001C603F">
              <w:rPr>
                <w:b/>
                <w:bCs/>
                <w:color w:val="000000"/>
                <w:sz w:val="26"/>
                <w:szCs w:val="26"/>
              </w:rPr>
              <w:t>000</w:t>
            </w:r>
          </w:p>
        </w:tc>
        <w:tc>
          <w:tcPr>
            <w:tcW w:w="2184" w:type="dxa"/>
            <w:vAlign w:val="center"/>
            <w:hideMark/>
          </w:tcPr>
          <w:p w14:paraId="09857C1C" w14:textId="019B03C5" w:rsidR="002D51A7" w:rsidRPr="001C603F" w:rsidRDefault="002D51A7" w:rsidP="002D51A7">
            <w:pPr>
              <w:jc w:val="center"/>
              <w:rPr>
                <w:rFonts w:asciiTheme="majorHAnsi" w:hAnsiTheme="majorHAnsi" w:cstheme="majorHAnsi"/>
                <w:b/>
                <w:bCs/>
                <w:sz w:val="26"/>
                <w:szCs w:val="26"/>
              </w:rPr>
            </w:pPr>
            <w:r w:rsidRPr="001C603F">
              <w:rPr>
                <w:b/>
                <w:bCs/>
                <w:color w:val="000000"/>
                <w:sz w:val="26"/>
                <w:szCs w:val="26"/>
              </w:rPr>
              <w:t>10</w:t>
            </w:r>
            <w:r w:rsidRPr="001C603F">
              <w:rPr>
                <w:b/>
                <w:bCs/>
                <w:color w:val="000000"/>
                <w:sz w:val="26"/>
                <w:szCs w:val="26"/>
                <w:lang w:val="en-US"/>
              </w:rPr>
              <w:t>.</w:t>
            </w:r>
            <w:r w:rsidRPr="001C603F">
              <w:rPr>
                <w:b/>
                <w:bCs/>
                <w:color w:val="000000"/>
                <w:sz w:val="26"/>
                <w:szCs w:val="26"/>
              </w:rPr>
              <w:t>480</w:t>
            </w:r>
            <w:r w:rsidRPr="001C603F">
              <w:rPr>
                <w:b/>
                <w:bCs/>
                <w:color w:val="000000"/>
                <w:sz w:val="26"/>
                <w:szCs w:val="26"/>
                <w:lang w:val="en-US"/>
              </w:rPr>
              <w:t>.</w:t>
            </w:r>
            <w:r w:rsidRPr="001C603F">
              <w:rPr>
                <w:b/>
                <w:bCs/>
                <w:color w:val="000000"/>
                <w:sz w:val="26"/>
                <w:szCs w:val="26"/>
              </w:rPr>
              <w:t>000</w:t>
            </w:r>
          </w:p>
        </w:tc>
        <w:tc>
          <w:tcPr>
            <w:tcW w:w="2394" w:type="dxa"/>
            <w:vAlign w:val="center"/>
            <w:hideMark/>
          </w:tcPr>
          <w:p w14:paraId="60F6E595" w14:textId="1CA0E1D8" w:rsidR="002D51A7" w:rsidRPr="001C603F" w:rsidRDefault="002D51A7" w:rsidP="002D51A7">
            <w:pPr>
              <w:jc w:val="right"/>
              <w:rPr>
                <w:rFonts w:asciiTheme="majorHAnsi" w:hAnsiTheme="majorHAnsi" w:cstheme="majorHAnsi"/>
                <w:b/>
                <w:bCs/>
                <w:sz w:val="26"/>
                <w:szCs w:val="26"/>
              </w:rPr>
            </w:pPr>
            <w:r w:rsidRPr="001C603F">
              <w:rPr>
                <w:b/>
                <w:bCs/>
                <w:color w:val="000000"/>
                <w:sz w:val="26"/>
                <w:szCs w:val="26"/>
              </w:rPr>
              <w:t>141</w:t>
            </w:r>
            <w:r w:rsidR="00551756" w:rsidRPr="001C603F">
              <w:rPr>
                <w:b/>
                <w:bCs/>
                <w:color w:val="000000"/>
                <w:sz w:val="26"/>
                <w:szCs w:val="26"/>
                <w:lang w:val="en-US"/>
              </w:rPr>
              <w:t>.</w:t>
            </w:r>
            <w:r w:rsidRPr="001C603F">
              <w:rPr>
                <w:b/>
                <w:bCs/>
                <w:color w:val="000000"/>
                <w:sz w:val="26"/>
                <w:szCs w:val="26"/>
              </w:rPr>
              <w:t>480</w:t>
            </w:r>
            <w:r w:rsidR="00551756" w:rsidRPr="001C603F">
              <w:rPr>
                <w:b/>
                <w:bCs/>
                <w:color w:val="000000"/>
                <w:sz w:val="26"/>
                <w:szCs w:val="26"/>
                <w:lang w:val="en-US"/>
              </w:rPr>
              <w:t>.</w:t>
            </w:r>
            <w:r w:rsidRPr="001C603F">
              <w:rPr>
                <w:b/>
                <w:bCs/>
                <w:color w:val="000000"/>
                <w:sz w:val="26"/>
                <w:szCs w:val="26"/>
              </w:rPr>
              <w:t>000</w:t>
            </w:r>
          </w:p>
        </w:tc>
        <w:tc>
          <w:tcPr>
            <w:tcW w:w="2600" w:type="dxa"/>
            <w:vAlign w:val="center"/>
            <w:hideMark/>
          </w:tcPr>
          <w:p w14:paraId="7AD273CB" w14:textId="77777777" w:rsidR="002D51A7" w:rsidRPr="001C603F" w:rsidRDefault="002D51A7" w:rsidP="002D51A7">
            <w:pPr>
              <w:jc w:val="center"/>
              <w:rPr>
                <w:rFonts w:asciiTheme="majorHAnsi" w:hAnsiTheme="majorHAnsi" w:cstheme="majorHAnsi"/>
                <w:b/>
                <w:bCs/>
                <w:color w:val="000000"/>
                <w:sz w:val="26"/>
                <w:szCs w:val="26"/>
              </w:rPr>
            </w:pPr>
            <w:r w:rsidRPr="001C603F">
              <w:rPr>
                <w:rFonts w:asciiTheme="majorHAnsi" w:hAnsiTheme="majorHAnsi" w:cstheme="majorHAnsi"/>
                <w:b/>
                <w:bCs/>
                <w:color w:val="000000"/>
                <w:sz w:val="26"/>
                <w:szCs w:val="26"/>
              </w:rPr>
              <w:t> </w:t>
            </w:r>
          </w:p>
        </w:tc>
      </w:tr>
      <w:tr w:rsidR="001C603F" w:rsidRPr="001C603F" w14:paraId="01A6C018" w14:textId="77777777" w:rsidTr="00F63C77">
        <w:trPr>
          <w:trHeight w:val="744"/>
        </w:trPr>
        <w:tc>
          <w:tcPr>
            <w:tcW w:w="849" w:type="dxa"/>
            <w:vAlign w:val="center"/>
            <w:hideMark/>
          </w:tcPr>
          <w:p w14:paraId="089D3333" w14:textId="77777777" w:rsidR="001C603F" w:rsidRPr="001C603F" w:rsidRDefault="001C603F" w:rsidP="001C603F">
            <w:pPr>
              <w:ind w:firstLine="0"/>
              <w:jc w:val="center"/>
              <w:rPr>
                <w:rFonts w:asciiTheme="majorHAnsi" w:hAnsiTheme="majorHAnsi" w:cstheme="majorHAnsi"/>
                <w:color w:val="000000"/>
                <w:sz w:val="26"/>
                <w:szCs w:val="26"/>
              </w:rPr>
            </w:pPr>
            <w:r w:rsidRPr="001C603F">
              <w:rPr>
                <w:rFonts w:asciiTheme="majorHAnsi" w:hAnsiTheme="majorHAnsi" w:cstheme="majorHAnsi"/>
                <w:color w:val="000000"/>
                <w:sz w:val="26"/>
                <w:szCs w:val="26"/>
              </w:rPr>
              <w:lastRenderedPageBreak/>
              <w:t>1</w:t>
            </w:r>
          </w:p>
        </w:tc>
        <w:tc>
          <w:tcPr>
            <w:tcW w:w="2232" w:type="dxa"/>
            <w:vAlign w:val="center"/>
            <w:hideMark/>
          </w:tcPr>
          <w:p w14:paraId="11C1EEE4" w14:textId="0A1739BC" w:rsidR="001C603F" w:rsidRPr="001C603F" w:rsidRDefault="001C603F" w:rsidP="001C603F">
            <w:pPr>
              <w:ind w:firstLine="0"/>
              <w:rPr>
                <w:rFonts w:asciiTheme="majorHAnsi" w:hAnsiTheme="majorHAnsi" w:cstheme="majorHAnsi"/>
                <w:color w:val="000000"/>
                <w:sz w:val="26"/>
                <w:szCs w:val="26"/>
              </w:rPr>
            </w:pPr>
            <w:r w:rsidRPr="001C603F">
              <w:rPr>
                <w:rFonts w:asciiTheme="majorHAnsi" w:hAnsiTheme="majorHAnsi" w:cstheme="majorHAnsi"/>
                <w:color w:val="000000"/>
                <w:sz w:val="26"/>
                <w:szCs w:val="26"/>
              </w:rPr>
              <w:t>Chi phí</w:t>
            </w:r>
            <w:r w:rsidRPr="001C603F">
              <w:rPr>
                <w:rFonts w:asciiTheme="majorHAnsi" w:hAnsiTheme="majorHAnsi" w:cstheme="majorHAnsi"/>
                <w:color w:val="000000"/>
                <w:sz w:val="26"/>
                <w:szCs w:val="26"/>
                <w:lang w:val="en-US"/>
              </w:rPr>
              <w:t xml:space="preserve"> tư vấn</w:t>
            </w:r>
            <w:r w:rsidRPr="001C603F">
              <w:rPr>
                <w:rFonts w:asciiTheme="majorHAnsi" w:hAnsiTheme="majorHAnsi" w:cstheme="majorHAnsi"/>
                <w:color w:val="000000"/>
                <w:sz w:val="26"/>
                <w:szCs w:val="26"/>
              </w:rPr>
              <w:t xml:space="preserve"> lập báo cáo kinh tế - kỹ thuật</w:t>
            </w:r>
          </w:p>
        </w:tc>
        <w:tc>
          <w:tcPr>
            <w:tcW w:w="2651" w:type="dxa"/>
            <w:vAlign w:val="center"/>
            <w:hideMark/>
          </w:tcPr>
          <w:p w14:paraId="57F65F9E" w14:textId="062579DC" w:rsidR="001C603F" w:rsidRPr="001C603F" w:rsidRDefault="001C603F" w:rsidP="001C603F">
            <w:pPr>
              <w:ind w:firstLine="0"/>
              <w:jc w:val="center"/>
              <w:rPr>
                <w:rFonts w:asciiTheme="majorHAnsi" w:hAnsiTheme="majorHAnsi" w:cstheme="majorHAnsi"/>
                <w:sz w:val="26"/>
                <w:szCs w:val="26"/>
              </w:rPr>
            </w:pPr>
            <w:r w:rsidRPr="001C603F">
              <w:rPr>
                <w:rFonts w:asciiTheme="majorHAnsi" w:hAnsiTheme="majorHAnsi" w:cstheme="majorHAnsi"/>
                <w:sz w:val="26"/>
                <w:szCs w:val="26"/>
              </w:rPr>
              <w:t>Theo báo giá thực tế</w:t>
            </w:r>
          </w:p>
        </w:tc>
        <w:tc>
          <w:tcPr>
            <w:tcW w:w="2394" w:type="dxa"/>
            <w:vAlign w:val="center"/>
            <w:hideMark/>
          </w:tcPr>
          <w:p w14:paraId="21BF127B" w14:textId="1827B1F6" w:rsidR="001C603F" w:rsidRPr="001C603F" w:rsidRDefault="001C603F" w:rsidP="00A1132B">
            <w:pPr>
              <w:jc w:val="right"/>
              <w:rPr>
                <w:rFonts w:asciiTheme="majorHAnsi" w:hAnsiTheme="majorHAnsi" w:cstheme="majorHAnsi"/>
                <w:sz w:val="26"/>
                <w:szCs w:val="26"/>
              </w:rPr>
            </w:pPr>
            <w:r w:rsidRPr="001C603F">
              <w:rPr>
                <w:sz w:val="26"/>
                <w:szCs w:val="26"/>
              </w:rPr>
              <w:t>52</w:t>
            </w:r>
            <w:r w:rsidR="00A1132B">
              <w:rPr>
                <w:sz w:val="26"/>
                <w:szCs w:val="26"/>
                <w:lang w:val="en-US"/>
              </w:rPr>
              <w:t>.</w:t>
            </w:r>
            <w:r w:rsidRPr="001C603F">
              <w:rPr>
                <w:sz w:val="26"/>
                <w:szCs w:val="26"/>
              </w:rPr>
              <w:t>000</w:t>
            </w:r>
            <w:r w:rsidR="00A1132B">
              <w:rPr>
                <w:sz w:val="26"/>
                <w:szCs w:val="26"/>
                <w:lang w:val="en-US"/>
              </w:rPr>
              <w:t>.</w:t>
            </w:r>
            <w:r w:rsidRPr="001C603F">
              <w:rPr>
                <w:sz w:val="26"/>
                <w:szCs w:val="26"/>
              </w:rPr>
              <w:t>000</w:t>
            </w:r>
          </w:p>
        </w:tc>
        <w:tc>
          <w:tcPr>
            <w:tcW w:w="2184" w:type="dxa"/>
            <w:vAlign w:val="center"/>
            <w:hideMark/>
          </w:tcPr>
          <w:p w14:paraId="3A34C99B" w14:textId="3FB47617" w:rsidR="001C603F" w:rsidRPr="001C603F" w:rsidRDefault="001C603F" w:rsidP="00A1132B">
            <w:pPr>
              <w:jc w:val="right"/>
              <w:rPr>
                <w:rFonts w:asciiTheme="majorHAnsi" w:hAnsiTheme="majorHAnsi" w:cstheme="majorHAnsi"/>
                <w:sz w:val="26"/>
                <w:szCs w:val="26"/>
              </w:rPr>
            </w:pPr>
            <w:r w:rsidRPr="001C603F">
              <w:rPr>
                <w:sz w:val="26"/>
                <w:szCs w:val="26"/>
              </w:rPr>
              <w:t>4</w:t>
            </w:r>
            <w:r w:rsidR="00A1132B">
              <w:rPr>
                <w:sz w:val="26"/>
                <w:szCs w:val="26"/>
                <w:lang w:val="en-US"/>
              </w:rPr>
              <w:t>.</w:t>
            </w:r>
            <w:r w:rsidRPr="001C603F">
              <w:rPr>
                <w:sz w:val="26"/>
                <w:szCs w:val="26"/>
              </w:rPr>
              <w:t>160</w:t>
            </w:r>
            <w:r w:rsidR="00A1132B">
              <w:rPr>
                <w:sz w:val="26"/>
                <w:szCs w:val="26"/>
                <w:lang w:val="en-US"/>
              </w:rPr>
              <w:t>.</w:t>
            </w:r>
            <w:r w:rsidRPr="001C603F">
              <w:rPr>
                <w:sz w:val="26"/>
                <w:szCs w:val="26"/>
              </w:rPr>
              <w:t>000</w:t>
            </w:r>
          </w:p>
        </w:tc>
        <w:tc>
          <w:tcPr>
            <w:tcW w:w="2394" w:type="dxa"/>
            <w:vAlign w:val="center"/>
            <w:hideMark/>
          </w:tcPr>
          <w:p w14:paraId="16271FBF" w14:textId="3B999820" w:rsidR="001C603F" w:rsidRPr="001C603F" w:rsidRDefault="001C603F" w:rsidP="00A1132B">
            <w:pPr>
              <w:jc w:val="right"/>
              <w:rPr>
                <w:rFonts w:asciiTheme="majorHAnsi" w:hAnsiTheme="majorHAnsi" w:cstheme="majorHAnsi"/>
                <w:sz w:val="26"/>
                <w:szCs w:val="26"/>
              </w:rPr>
            </w:pPr>
            <w:r w:rsidRPr="001C603F">
              <w:rPr>
                <w:sz w:val="26"/>
                <w:szCs w:val="26"/>
              </w:rPr>
              <w:t>56</w:t>
            </w:r>
            <w:r w:rsidR="00A1132B">
              <w:rPr>
                <w:sz w:val="26"/>
                <w:szCs w:val="26"/>
                <w:lang w:val="en-US"/>
              </w:rPr>
              <w:t>.</w:t>
            </w:r>
            <w:r w:rsidRPr="001C603F">
              <w:rPr>
                <w:sz w:val="26"/>
                <w:szCs w:val="26"/>
              </w:rPr>
              <w:t>160</w:t>
            </w:r>
            <w:r w:rsidR="00A1132B">
              <w:rPr>
                <w:sz w:val="26"/>
                <w:szCs w:val="26"/>
                <w:lang w:val="en-US"/>
              </w:rPr>
              <w:t>.</w:t>
            </w:r>
            <w:r w:rsidRPr="001C603F">
              <w:rPr>
                <w:sz w:val="26"/>
                <w:szCs w:val="26"/>
              </w:rPr>
              <w:t>000</w:t>
            </w:r>
          </w:p>
        </w:tc>
        <w:tc>
          <w:tcPr>
            <w:tcW w:w="2600" w:type="dxa"/>
            <w:shd w:val="clear" w:color="000000" w:fill="FFFFFF"/>
            <w:vAlign w:val="center"/>
          </w:tcPr>
          <w:p w14:paraId="75F98D18" w14:textId="5ED7B936" w:rsidR="001C603F" w:rsidRPr="001C603F" w:rsidRDefault="001C603F" w:rsidP="001C603F">
            <w:pPr>
              <w:ind w:firstLine="0"/>
              <w:rPr>
                <w:rFonts w:asciiTheme="majorHAnsi" w:hAnsiTheme="majorHAnsi" w:cstheme="majorHAnsi"/>
                <w:sz w:val="26"/>
                <w:szCs w:val="26"/>
              </w:rPr>
            </w:pPr>
            <w:r w:rsidRPr="001C603F">
              <w:rPr>
                <w:rFonts w:asciiTheme="majorHAnsi" w:hAnsiTheme="majorHAnsi" w:cstheme="majorHAnsi"/>
                <w:sz w:val="26"/>
                <w:szCs w:val="26"/>
              </w:rPr>
              <w:t xml:space="preserve">Điểm a, Khoản 5, Điều 49 của Nghị định số 224/2026/NĐ-CP </w:t>
            </w:r>
          </w:p>
        </w:tc>
      </w:tr>
      <w:tr w:rsidR="001C603F" w:rsidRPr="001C603F" w14:paraId="6BBB7E8C" w14:textId="77777777" w:rsidTr="00F63C77">
        <w:trPr>
          <w:trHeight w:val="253"/>
        </w:trPr>
        <w:tc>
          <w:tcPr>
            <w:tcW w:w="849" w:type="dxa"/>
            <w:vAlign w:val="center"/>
            <w:hideMark/>
          </w:tcPr>
          <w:p w14:paraId="7523FB42" w14:textId="77777777" w:rsidR="001C603F" w:rsidRPr="001C603F" w:rsidRDefault="001C603F" w:rsidP="001C603F">
            <w:pPr>
              <w:ind w:firstLine="0"/>
              <w:jc w:val="center"/>
              <w:rPr>
                <w:rFonts w:asciiTheme="majorHAnsi" w:hAnsiTheme="majorHAnsi" w:cstheme="majorHAnsi"/>
                <w:color w:val="000000"/>
                <w:sz w:val="26"/>
                <w:szCs w:val="26"/>
              </w:rPr>
            </w:pPr>
            <w:r w:rsidRPr="001C603F">
              <w:rPr>
                <w:rFonts w:asciiTheme="majorHAnsi" w:hAnsiTheme="majorHAnsi" w:cstheme="majorHAnsi"/>
                <w:color w:val="000000"/>
                <w:sz w:val="26"/>
                <w:szCs w:val="26"/>
              </w:rPr>
              <w:t>2</w:t>
            </w:r>
          </w:p>
        </w:tc>
        <w:tc>
          <w:tcPr>
            <w:tcW w:w="2232" w:type="dxa"/>
            <w:vAlign w:val="center"/>
            <w:hideMark/>
          </w:tcPr>
          <w:p w14:paraId="006B0912" w14:textId="0CC7D100" w:rsidR="001C603F" w:rsidRPr="001C603F" w:rsidRDefault="001C603F" w:rsidP="001C603F">
            <w:pPr>
              <w:ind w:firstLine="0"/>
              <w:rPr>
                <w:rFonts w:asciiTheme="majorHAnsi" w:hAnsiTheme="majorHAnsi" w:cstheme="majorHAnsi"/>
                <w:color w:val="000000"/>
                <w:sz w:val="26"/>
                <w:szCs w:val="26"/>
              </w:rPr>
            </w:pPr>
            <w:r w:rsidRPr="001C603F">
              <w:rPr>
                <w:rFonts w:asciiTheme="majorHAnsi" w:hAnsiTheme="majorHAnsi" w:cstheme="majorHAnsi"/>
                <w:color w:val="000000"/>
                <w:sz w:val="26"/>
                <w:szCs w:val="26"/>
              </w:rPr>
              <w:t>Chi phí</w:t>
            </w:r>
            <w:r w:rsidRPr="001C603F">
              <w:rPr>
                <w:rFonts w:asciiTheme="majorHAnsi" w:hAnsiTheme="majorHAnsi" w:cstheme="majorHAnsi"/>
                <w:color w:val="000000"/>
                <w:sz w:val="26"/>
                <w:szCs w:val="26"/>
                <w:lang w:val="en-US"/>
              </w:rPr>
              <w:t xml:space="preserve"> tư vấn</w:t>
            </w:r>
            <w:r w:rsidRPr="001C603F">
              <w:rPr>
                <w:rFonts w:asciiTheme="majorHAnsi" w:hAnsiTheme="majorHAnsi" w:cstheme="majorHAnsi"/>
                <w:color w:val="000000"/>
                <w:sz w:val="26"/>
                <w:szCs w:val="26"/>
              </w:rPr>
              <w:t xml:space="preserve"> thẩm tra báo cáo kinh tế - kỹ thuật</w:t>
            </w:r>
          </w:p>
        </w:tc>
        <w:tc>
          <w:tcPr>
            <w:tcW w:w="2651" w:type="dxa"/>
            <w:vAlign w:val="center"/>
            <w:hideMark/>
          </w:tcPr>
          <w:p w14:paraId="25479A62" w14:textId="042FD940" w:rsidR="001C603F" w:rsidRPr="001C603F" w:rsidRDefault="001C603F" w:rsidP="001C603F">
            <w:pPr>
              <w:ind w:firstLine="0"/>
              <w:jc w:val="center"/>
              <w:rPr>
                <w:rFonts w:asciiTheme="majorHAnsi" w:hAnsiTheme="majorHAnsi" w:cstheme="majorHAnsi"/>
                <w:sz w:val="26"/>
                <w:szCs w:val="26"/>
              </w:rPr>
            </w:pPr>
            <w:r w:rsidRPr="001C603F">
              <w:rPr>
                <w:rFonts w:asciiTheme="majorHAnsi" w:hAnsiTheme="majorHAnsi" w:cstheme="majorHAnsi"/>
                <w:sz w:val="26"/>
                <w:szCs w:val="26"/>
              </w:rPr>
              <w:t>Theo báo giá thực tế</w:t>
            </w:r>
          </w:p>
        </w:tc>
        <w:tc>
          <w:tcPr>
            <w:tcW w:w="2394" w:type="dxa"/>
            <w:vAlign w:val="center"/>
            <w:hideMark/>
          </w:tcPr>
          <w:p w14:paraId="46FA66D6" w14:textId="75A614BB" w:rsidR="001C603F" w:rsidRPr="001C603F" w:rsidRDefault="001C603F" w:rsidP="00A1132B">
            <w:pPr>
              <w:jc w:val="right"/>
              <w:rPr>
                <w:rFonts w:asciiTheme="majorHAnsi" w:hAnsiTheme="majorHAnsi" w:cstheme="majorHAnsi"/>
                <w:sz w:val="26"/>
                <w:szCs w:val="26"/>
              </w:rPr>
            </w:pPr>
            <w:r w:rsidRPr="001C603F">
              <w:rPr>
                <w:sz w:val="26"/>
                <w:szCs w:val="26"/>
              </w:rPr>
              <w:t>11</w:t>
            </w:r>
            <w:r w:rsidR="008F3580">
              <w:rPr>
                <w:sz w:val="26"/>
                <w:szCs w:val="26"/>
                <w:lang w:val="en-US"/>
              </w:rPr>
              <w:t>.</w:t>
            </w:r>
            <w:r w:rsidRPr="001C603F">
              <w:rPr>
                <w:sz w:val="26"/>
                <w:szCs w:val="26"/>
              </w:rPr>
              <w:t>000</w:t>
            </w:r>
            <w:r w:rsidR="008F3580">
              <w:rPr>
                <w:sz w:val="26"/>
                <w:szCs w:val="26"/>
                <w:lang w:val="en-US"/>
              </w:rPr>
              <w:t>.</w:t>
            </w:r>
            <w:r w:rsidRPr="001C603F">
              <w:rPr>
                <w:sz w:val="26"/>
                <w:szCs w:val="26"/>
              </w:rPr>
              <w:t>000</w:t>
            </w:r>
          </w:p>
        </w:tc>
        <w:tc>
          <w:tcPr>
            <w:tcW w:w="2184" w:type="dxa"/>
            <w:vAlign w:val="center"/>
            <w:hideMark/>
          </w:tcPr>
          <w:p w14:paraId="0F47FECB" w14:textId="7671A4C5" w:rsidR="001C603F" w:rsidRPr="001C603F" w:rsidRDefault="001C603F" w:rsidP="00A1132B">
            <w:pPr>
              <w:jc w:val="right"/>
              <w:rPr>
                <w:rFonts w:asciiTheme="majorHAnsi" w:hAnsiTheme="majorHAnsi" w:cstheme="majorHAnsi"/>
                <w:sz w:val="26"/>
                <w:szCs w:val="26"/>
              </w:rPr>
            </w:pPr>
            <w:r w:rsidRPr="001C603F">
              <w:rPr>
                <w:sz w:val="26"/>
                <w:szCs w:val="26"/>
              </w:rPr>
              <w:t>880</w:t>
            </w:r>
            <w:r w:rsidR="008F3580">
              <w:rPr>
                <w:sz w:val="26"/>
                <w:szCs w:val="26"/>
                <w:lang w:val="en-US"/>
              </w:rPr>
              <w:t>.</w:t>
            </w:r>
            <w:r w:rsidRPr="001C603F">
              <w:rPr>
                <w:sz w:val="26"/>
                <w:szCs w:val="26"/>
              </w:rPr>
              <w:t>000</w:t>
            </w:r>
          </w:p>
        </w:tc>
        <w:tc>
          <w:tcPr>
            <w:tcW w:w="2394" w:type="dxa"/>
            <w:vAlign w:val="center"/>
            <w:hideMark/>
          </w:tcPr>
          <w:p w14:paraId="580661D9" w14:textId="219BE5EF" w:rsidR="001C603F" w:rsidRPr="001C603F" w:rsidRDefault="001C603F" w:rsidP="00A1132B">
            <w:pPr>
              <w:jc w:val="right"/>
              <w:rPr>
                <w:rFonts w:asciiTheme="majorHAnsi" w:hAnsiTheme="majorHAnsi" w:cstheme="majorHAnsi"/>
                <w:sz w:val="26"/>
                <w:szCs w:val="26"/>
              </w:rPr>
            </w:pPr>
            <w:r w:rsidRPr="001C603F">
              <w:rPr>
                <w:sz w:val="26"/>
                <w:szCs w:val="26"/>
              </w:rPr>
              <w:t>11</w:t>
            </w:r>
            <w:r w:rsidR="008F3580">
              <w:rPr>
                <w:sz w:val="26"/>
                <w:szCs w:val="26"/>
                <w:lang w:val="en-US"/>
              </w:rPr>
              <w:t>.</w:t>
            </w:r>
            <w:r w:rsidRPr="001C603F">
              <w:rPr>
                <w:sz w:val="26"/>
                <w:szCs w:val="26"/>
              </w:rPr>
              <w:t>880</w:t>
            </w:r>
            <w:r w:rsidR="008F3580">
              <w:rPr>
                <w:sz w:val="26"/>
                <w:szCs w:val="26"/>
                <w:lang w:val="en-US"/>
              </w:rPr>
              <w:t>.</w:t>
            </w:r>
            <w:r w:rsidRPr="001C603F">
              <w:rPr>
                <w:sz w:val="26"/>
                <w:szCs w:val="26"/>
              </w:rPr>
              <w:t>000</w:t>
            </w:r>
          </w:p>
        </w:tc>
        <w:tc>
          <w:tcPr>
            <w:tcW w:w="2600" w:type="dxa"/>
            <w:shd w:val="clear" w:color="000000" w:fill="FFFFFF"/>
            <w:vAlign w:val="center"/>
          </w:tcPr>
          <w:p w14:paraId="07E4B334" w14:textId="73FEBAEE" w:rsidR="001C603F" w:rsidRPr="001C603F" w:rsidRDefault="001C603F" w:rsidP="001C603F">
            <w:pPr>
              <w:ind w:firstLine="0"/>
              <w:rPr>
                <w:rFonts w:asciiTheme="majorHAnsi" w:hAnsiTheme="majorHAnsi" w:cstheme="majorHAnsi"/>
                <w:sz w:val="26"/>
                <w:szCs w:val="26"/>
              </w:rPr>
            </w:pPr>
            <w:r w:rsidRPr="001C603F">
              <w:rPr>
                <w:rFonts w:asciiTheme="majorHAnsi" w:hAnsiTheme="majorHAnsi" w:cstheme="majorHAnsi"/>
                <w:sz w:val="26"/>
                <w:szCs w:val="26"/>
              </w:rPr>
              <w:t xml:space="preserve">Điểm a, Khoản 5, Điều 49 của Nghị định số 224/2026/NĐ-CP </w:t>
            </w:r>
          </w:p>
        </w:tc>
      </w:tr>
      <w:tr w:rsidR="001C603F" w:rsidRPr="001C603F" w14:paraId="7C5CE745" w14:textId="77777777" w:rsidTr="002D51A7">
        <w:trPr>
          <w:trHeight w:val="864"/>
        </w:trPr>
        <w:tc>
          <w:tcPr>
            <w:tcW w:w="849" w:type="dxa"/>
            <w:vAlign w:val="center"/>
            <w:hideMark/>
          </w:tcPr>
          <w:p w14:paraId="12F2A498" w14:textId="77777777" w:rsidR="001C603F" w:rsidRPr="001C603F" w:rsidRDefault="001C603F" w:rsidP="001C603F">
            <w:pPr>
              <w:ind w:firstLine="0"/>
              <w:jc w:val="center"/>
              <w:rPr>
                <w:rFonts w:asciiTheme="majorHAnsi" w:hAnsiTheme="majorHAnsi" w:cstheme="majorHAnsi"/>
                <w:color w:val="000000"/>
                <w:sz w:val="26"/>
                <w:szCs w:val="26"/>
              </w:rPr>
            </w:pPr>
            <w:r w:rsidRPr="001C603F">
              <w:rPr>
                <w:rFonts w:asciiTheme="majorHAnsi" w:hAnsiTheme="majorHAnsi" w:cstheme="majorHAnsi"/>
                <w:color w:val="000000"/>
                <w:sz w:val="26"/>
                <w:szCs w:val="26"/>
              </w:rPr>
              <w:t>3</w:t>
            </w:r>
          </w:p>
        </w:tc>
        <w:tc>
          <w:tcPr>
            <w:tcW w:w="2232" w:type="dxa"/>
            <w:vAlign w:val="center"/>
            <w:hideMark/>
          </w:tcPr>
          <w:p w14:paraId="01A105B5" w14:textId="77777777" w:rsidR="001C603F" w:rsidRPr="001C603F" w:rsidRDefault="001C603F" w:rsidP="001C603F">
            <w:pPr>
              <w:ind w:firstLine="0"/>
              <w:rPr>
                <w:rFonts w:asciiTheme="majorHAnsi" w:hAnsiTheme="majorHAnsi" w:cstheme="majorHAnsi"/>
                <w:color w:val="000000"/>
                <w:sz w:val="26"/>
                <w:szCs w:val="26"/>
              </w:rPr>
            </w:pPr>
            <w:r w:rsidRPr="001C603F">
              <w:rPr>
                <w:rFonts w:asciiTheme="majorHAnsi" w:hAnsiTheme="majorHAnsi" w:cstheme="majorHAnsi"/>
                <w:color w:val="000000"/>
                <w:sz w:val="26"/>
                <w:szCs w:val="26"/>
              </w:rPr>
              <w:t>Chi phí lập E-HSMT và đánh giá E-HSDT</w:t>
            </w:r>
          </w:p>
        </w:tc>
        <w:tc>
          <w:tcPr>
            <w:tcW w:w="2651" w:type="dxa"/>
            <w:vAlign w:val="center"/>
            <w:hideMark/>
          </w:tcPr>
          <w:p w14:paraId="1964A3DC" w14:textId="77777777" w:rsidR="001C603F" w:rsidRPr="001C603F" w:rsidRDefault="001C603F" w:rsidP="001C603F">
            <w:pPr>
              <w:ind w:firstLine="0"/>
              <w:jc w:val="center"/>
              <w:rPr>
                <w:rFonts w:asciiTheme="majorHAnsi" w:hAnsiTheme="majorHAnsi" w:cstheme="majorHAnsi"/>
                <w:sz w:val="26"/>
                <w:szCs w:val="26"/>
              </w:rPr>
            </w:pPr>
            <w:r w:rsidRPr="001C603F">
              <w:rPr>
                <w:rFonts w:asciiTheme="majorHAnsi" w:hAnsiTheme="majorHAnsi" w:cstheme="majorHAnsi"/>
                <w:sz w:val="26"/>
                <w:szCs w:val="26"/>
              </w:rPr>
              <w:t>Theo báo giá thực tế</w:t>
            </w:r>
          </w:p>
        </w:tc>
        <w:tc>
          <w:tcPr>
            <w:tcW w:w="2394" w:type="dxa"/>
            <w:noWrap/>
            <w:vAlign w:val="center"/>
            <w:hideMark/>
          </w:tcPr>
          <w:p w14:paraId="44EEDDC1" w14:textId="469E4E26" w:rsidR="001C603F" w:rsidRPr="001C603F" w:rsidRDefault="001C603F" w:rsidP="00A1132B">
            <w:pPr>
              <w:jc w:val="right"/>
              <w:rPr>
                <w:rFonts w:asciiTheme="majorHAnsi" w:hAnsiTheme="majorHAnsi" w:cstheme="majorHAnsi"/>
                <w:sz w:val="26"/>
                <w:szCs w:val="26"/>
              </w:rPr>
            </w:pPr>
            <w:r w:rsidRPr="001C603F">
              <w:rPr>
                <w:sz w:val="26"/>
                <w:szCs w:val="26"/>
              </w:rPr>
              <w:t>21</w:t>
            </w:r>
            <w:r w:rsidR="00607CC5">
              <w:rPr>
                <w:sz w:val="26"/>
                <w:szCs w:val="26"/>
                <w:lang w:val="en-US"/>
              </w:rPr>
              <w:t>.</w:t>
            </w:r>
            <w:r w:rsidRPr="001C603F">
              <w:rPr>
                <w:sz w:val="26"/>
                <w:szCs w:val="26"/>
              </w:rPr>
              <w:t>000</w:t>
            </w:r>
            <w:r w:rsidR="00607CC5">
              <w:rPr>
                <w:sz w:val="26"/>
                <w:szCs w:val="26"/>
                <w:lang w:val="en-US"/>
              </w:rPr>
              <w:t>.</w:t>
            </w:r>
            <w:r w:rsidRPr="001C603F">
              <w:rPr>
                <w:sz w:val="26"/>
                <w:szCs w:val="26"/>
              </w:rPr>
              <w:t>000</w:t>
            </w:r>
          </w:p>
        </w:tc>
        <w:tc>
          <w:tcPr>
            <w:tcW w:w="2184" w:type="dxa"/>
            <w:vAlign w:val="center"/>
            <w:hideMark/>
          </w:tcPr>
          <w:p w14:paraId="1ABE0840" w14:textId="1B5598CD" w:rsidR="001C603F" w:rsidRPr="001C603F" w:rsidRDefault="001C603F" w:rsidP="00A1132B">
            <w:pPr>
              <w:jc w:val="right"/>
              <w:rPr>
                <w:rFonts w:asciiTheme="majorHAnsi" w:hAnsiTheme="majorHAnsi" w:cstheme="majorHAnsi"/>
                <w:sz w:val="26"/>
                <w:szCs w:val="26"/>
              </w:rPr>
            </w:pPr>
            <w:r w:rsidRPr="001C603F">
              <w:rPr>
                <w:sz w:val="26"/>
                <w:szCs w:val="26"/>
              </w:rPr>
              <w:t>1</w:t>
            </w:r>
            <w:r w:rsidR="00607CC5">
              <w:rPr>
                <w:sz w:val="26"/>
                <w:szCs w:val="26"/>
                <w:lang w:val="en-US"/>
              </w:rPr>
              <w:t>.</w:t>
            </w:r>
            <w:r w:rsidRPr="001C603F">
              <w:rPr>
                <w:sz w:val="26"/>
                <w:szCs w:val="26"/>
              </w:rPr>
              <w:t>680</w:t>
            </w:r>
            <w:r w:rsidR="00607CC5">
              <w:rPr>
                <w:sz w:val="26"/>
                <w:szCs w:val="26"/>
                <w:lang w:val="en-US"/>
              </w:rPr>
              <w:t>.</w:t>
            </w:r>
            <w:r w:rsidRPr="001C603F">
              <w:rPr>
                <w:sz w:val="26"/>
                <w:szCs w:val="26"/>
              </w:rPr>
              <w:t>000</w:t>
            </w:r>
          </w:p>
        </w:tc>
        <w:tc>
          <w:tcPr>
            <w:tcW w:w="2394" w:type="dxa"/>
            <w:noWrap/>
            <w:vAlign w:val="center"/>
            <w:hideMark/>
          </w:tcPr>
          <w:p w14:paraId="074F33DA" w14:textId="6857D618" w:rsidR="001C603F" w:rsidRPr="001C603F" w:rsidRDefault="001C603F" w:rsidP="00A1132B">
            <w:pPr>
              <w:jc w:val="right"/>
              <w:rPr>
                <w:rFonts w:asciiTheme="majorHAnsi" w:hAnsiTheme="majorHAnsi" w:cstheme="majorHAnsi"/>
                <w:sz w:val="26"/>
                <w:szCs w:val="26"/>
              </w:rPr>
            </w:pPr>
            <w:r w:rsidRPr="001C603F">
              <w:rPr>
                <w:sz w:val="26"/>
                <w:szCs w:val="26"/>
              </w:rPr>
              <w:t>22</w:t>
            </w:r>
            <w:r w:rsidR="00607CC5">
              <w:rPr>
                <w:sz w:val="26"/>
                <w:szCs w:val="26"/>
                <w:lang w:val="en-US"/>
              </w:rPr>
              <w:t>.</w:t>
            </w:r>
            <w:r w:rsidRPr="001C603F">
              <w:rPr>
                <w:sz w:val="26"/>
                <w:szCs w:val="26"/>
              </w:rPr>
              <w:t>680</w:t>
            </w:r>
            <w:r w:rsidR="00607CC5">
              <w:rPr>
                <w:sz w:val="26"/>
                <w:szCs w:val="26"/>
                <w:lang w:val="en-US"/>
              </w:rPr>
              <w:t>.</w:t>
            </w:r>
            <w:r w:rsidRPr="001C603F">
              <w:rPr>
                <w:sz w:val="26"/>
                <w:szCs w:val="26"/>
              </w:rPr>
              <w:t>000</w:t>
            </w:r>
          </w:p>
        </w:tc>
        <w:tc>
          <w:tcPr>
            <w:tcW w:w="2600" w:type="dxa"/>
            <w:vAlign w:val="center"/>
            <w:hideMark/>
          </w:tcPr>
          <w:p w14:paraId="0484F94E" w14:textId="23A70054" w:rsidR="001C603F" w:rsidRPr="001C603F" w:rsidRDefault="001C603F" w:rsidP="001C603F">
            <w:pPr>
              <w:ind w:firstLine="0"/>
              <w:rPr>
                <w:rFonts w:asciiTheme="majorHAnsi" w:hAnsiTheme="majorHAnsi" w:cstheme="majorHAnsi"/>
                <w:sz w:val="26"/>
                <w:szCs w:val="26"/>
              </w:rPr>
            </w:pPr>
            <w:r w:rsidRPr="001C603F">
              <w:rPr>
                <w:rFonts w:asciiTheme="majorHAnsi" w:hAnsiTheme="majorHAnsi" w:cstheme="majorHAnsi"/>
                <w:sz w:val="26"/>
                <w:szCs w:val="26"/>
              </w:rPr>
              <w:t>Đ</w:t>
            </w:r>
            <w:r w:rsidRPr="001C603F">
              <w:rPr>
                <w:rFonts w:asciiTheme="majorHAnsi" w:hAnsiTheme="majorHAnsi" w:cstheme="majorHAnsi"/>
                <w:sz w:val="26"/>
                <w:szCs w:val="26"/>
              </w:rPr>
              <w:t xml:space="preserve">iểm a, Khoản 5, Điều 49 của Nghị định số 224/2026/NĐ-CP </w:t>
            </w:r>
          </w:p>
        </w:tc>
      </w:tr>
      <w:tr w:rsidR="001C603F" w:rsidRPr="001C603F" w14:paraId="4E9E00C3" w14:textId="77777777" w:rsidTr="002D51A7">
        <w:trPr>
          <w:trHeight w:val="1032"/>
        </w:trPr>
        <w:tc>
          <w:tcPr>
            <w:tcW w:w="849" w:type="dxa"/>
            <w:vAlign w:val="center"/>
            <w:hideMark/>
          </w:tcPr>
          <w:p w14:paraId="13213C47" w14:textId="77777777" w:rsidR="001C603F" w:rsidRPr="001C603F" w:rsidRDefault="001C603F" w:rsidP="001C603F">
            <w:pPr>
              <w:ind w:firstLine="0"/>
              <w:jc w:val="center"/>
              <w:rPr>
                <w:rFonts w:asciiTheme="majorHAnsi" w:hAnsiTheme="majorHAnsi" w:cstheme="majorHAnsi"/>
                <w:color w:val="000000"/>
                <w:sz w:val="26"/>
                <w:szCs w:val="26"/>
              </w:rPr>
            </w:pPr>
            <w:r w:rsidRPr="001C603F">
              <w:rPr>
                <w:rFonts w:asciiTheme="majorHAnsi" w:hAnsiTheme="majorHAnsi" w:cstheme="majorHAnsi"/>
                <w:color w:val="000000"/>
                <w:sz w:val="26"/>
                <w:szCs w:val="26"/>
              </w:rPr>
              <w:t>4</w:t>
            </w:r>
          </w:p>
        </w:tc>
        <w:tc>
          <w:tcPr>
            <w:tcW w:w="2232" w:type="dxa"/>
            <w:vAlign w:val="center"/>
            <w:hideMark/>
          </w:tcPr>
          <w:p w14:paraId="7D122D28" w14:textId="77777777" w:rsidR="001C603F" w:rsidRPr="001C603F" w:rsidRDefault="001C603F" w:rsidP="001C603F">
            <w:pPr>
              <w:ind w:firstLine="0"/>
              <w:rPr>
                <w:rFonts w:asciiTheme="majorHAnsi" w:hAnsiTheme="majorHAnsi" w:cstheme="majorHAnsi"/>
                <w:color w:val="000000"/>
                <w:sz w:val="26"/>
                <w:szCs w:val="26"/>
              </w:rPr>
            </w:pPr>
            <w:r w:rsidRPr="001C603F">
              <w:rPr>
                <w:rFonts w:asciiTheme="majorHAnsi" w:hAnsiTheme="majorHAnsi" w:cstheme="majorHAnsi"/>
                <w:color w:val="000000"/>
                <w:sz w:val="26"/>
                <w:szCs w:val="26"/>
              </w:rPr>
              <w:t>Chi phí thẩm định E-HSMT và kết quả lựa chọn nhà thầu</w:t>
            </w:r>
          </w:p>
        </w:tc>
        <w:tc>
          <w:tcPr>
            <w:tcW w:w="2651" w:type="dxa"/>
            <w:vAlign w:val="center"/>
            <w:hideMark/>
          </w:tcPr>
          <w:p w14:paraId="3D5B4EAB" w14:textId="77777777" w:rsidR="001C603F" w:rsidRPr="001C603F" w:rsidRDefault="001C603F" w:rsidP="001C603F">
            <w:pPr>
              <w:ind w:firstLine="0"/>
              <w:jc w:val="center"/>
              <w:rPr>
                <w:rFonts w:asciiTheme="majorHAnsi" w:hAnsiTheme="majorHAnsi" w:cstheme="majorHAnsi"/>
                <w:sz w:val="26"/>
                <w:szCs w:val="26"/>
              </w:rPr>
            </w:pPr>
            <w:r w:rsidRPr="001C603F">
              <w:rPr>
                <w:rFonts w:asciiTheme="majorHAnsi" w:hAnsiTheme="majorHAnsi" w:cstheme="majorHAnsi"/>
                <w:sz w:val="26"/>
                <w:szCs w:val="26"/>
              </w:rPr>
              <w:t>Theo báo giá thực tế</w:t>
            </w:r>
          </w:p>
        </w:tc>
        <w:tc>
          <w:tcPr>
            <w:tcW w:w="2394" w:type="dxa"/>
            <w:noWrap/>
            <w:vAlign w:val="center"/>
            <w:hideMark/>
          </w:tcPr>
          <w:p w14:paraId="72E5C8C4" w14:textId="6A7CE8CE" w:rsidR="001C603F" w:rsidRPr="001C603F" w:rsidRDefault="001C603F" w:rsidP="00A1132B">
            <w:pPr>
              <w:jc w:val="right"/>
              <w:rPr>
                <w:rFonts w:asciiTheme="majorHAnsi" w:hAnsiTheme="majorHAnsi" w:cstheme="majorHAnsi"/>
                <w:sz w:val="26"/>
                <w:szCs w:val="26"/>
              </w:rPr>
            </w:pPr>
            <w:r w:rsidRPr="001C603F">
              <w:rPr>
                <w:sz w:val="26"/>
                <w:szCs w:val="26"/>
              </w:rPr>
              <w:t>15</w:t>
            </w:r>
            <w:r w:rsidR="00640403">
              <w:rPr>
                <w:sz w:val="26"/>
                <w:szCs w:val="26"/>
                <w:lang w:val="en-US"/>
              </w:rPr>
              <w:t>.</w:t>
            </w:r>
            <w:r w:rsidRPr="001C603F">
              <w:rPr>
                <w:sz w:val="26"/>
                <w:szCs w:val="26"/>
              </w:rPr>
              <w:t>000</w:t>
            </w:r>
            <w:r w:rsidR="00640403">
              <w:rPr>
                <w:sz w:val="26"/>
                <w:szCs w:val="26"/>
                <w:lang w:val="en-US"/>
              </w:rPr>
              <w:t>.</w:t>
            </w:r>
            <w:r w:rsidRPr="001C603F">
              <w:rPr>
                <w:sz w:val="26"/>
                <w:szCs w:val="26"/>
              </w:rPr>
              <w:t>000</w:t>
            </w:r>
          </w:p>
        </w:tc>
        <w:tc>
          <w:tcPr>
            <w:tcW w:w="2184" w:type="dxa"/>
            <w:vAlign w:val="center"/>
            <w:hideMark/>
          </w:tcPr>
          <w:p w14:paraId="7453EE74" w14:textId="656A80A8" w:rsidR="001C603F" w:rsidRPr="00640403" w:rsidRDefault="001C603F" w:rsidP="00A1132B">
            <w:pPr>
              <w:jc w:val="right"/>
              <w:rPr>
                <w:rFonts w:asciiTheme="majorHAnsi" w:hAnsiTheme="majorHAnsi" w:cstheme="majorHAnsi"/>
                <w:sz w:val="26"/>
                <w:szCs w:val="26"/>
                <w:lang w:val="en-US"/>
              </w:rPr>
            </w:pPr>
            <w:r w:rsidRPr="001C603F">
              <w:rPr>
                <w:sz w:val="26"/>
                <w:szCs w:val="26"/>
              </w:rPr>
              <w:t>1</w:t>
            </w:r>
            <w:r w:rsidR="00640403">
              <w:rPr>
                <w:sz w:val="26"/>
                <w:szCs w:val="26"/>
              </w:rPr>
              <w:t>.</w:t>
            </w:r>
            <w:r w:rsidRPr="001C603F">
              <w:rPr>
                <w:sz w:val="26"/>
                <w:szCs w:val="26"/>
              </w:rPr>
              <w:t>200</w:t>
            </w:r>
            <w:r w:rsidR="00640403">
              <w:rPr>
                <w:sz w:val="26"/>
                <w:szCs w:val="26"/>
                <w:lang w:val="en-US"/>
              </w:rPr>
              <w:t>.</w:t>
            </w:r>
            <w:r w:rsidRPr="001C603F">
              <w:rPr>
                <w:sz w:val="26"/>
                <w:szCs w:val="26"/>
              </w:rPr>
              <w:t>000</w:t>
            </w:r>
          </w:p>
        </w:tc>
        <w:tc>
          <w:tcPr>
            <w:tcW w:w="2394" w:type="dxa"/>
            <w:noWrap/>
            <w:vAlign w:val="center"/>
            <w:hideMark/>
          </w:tcPr>
          <w:p w14:paraId="52EFBDAB" w14:textId="76EDE8BA" w:rsidR="001C603F" w:rsidRPr="001C603F" w:rsidRDefault="001C603F" w:rsidP="00A1132B">
            <w:pPr>
              <w:jc w:val="right"/>
              <w:rPr>
                <w:rFonts w:asciiTheme="majorHAnsi" w:hAnsiTheme="majorHAnsi" w:cstheme="majorHAnsi"/>
                <w:sz w:val="26"/>
                <w:szCs w:val="26"/>
              </w:rPr>
            </w:pPr>
            <w:r w:rsidRPr="001C603F">
              <w:rPr>
                <w:sz w:val="26"/>
                <w:szCs w:val="26"/>
              </w:rPr>
              <w:t>16</w:t>
            </w:r>
            <w:r w:rsidR="002D2CF3">
              <w:rPr>
                <w:sz w:val="26"/>
                <w:szCs w:val="26"/>
                <w:lang w:val="en-US"/>
              </w:rPr>
              <w:t>.</w:t>
            </w:r>
            <w:r w:rsidRPr="001C603F">
              <w:rPr>
                <w:sz w:val="26"/>
                <w:szCs w:val="26"/>
              </w:rPr>
              <w:t>200</w:t>
            </w:r>
            <w:r w:rsidR="002D2CF3">
              <w:rPr>
                <w:sz w:val="26"/>
                <w:szCs w:val="26"/>
                <w:lang w:val="en-US"/>
              </w:rPr>
              <w:t>.</w:t>
            </w:r>
            <w:r w:rsidRPr="001C603F">
              <w:rPr>
                <w:sz w:val="26"/>
                <w:szCs w:val="26"/>
              </w:rPr>
              <w:t>000</w:t>
            </w:r>
          </w:p>
        </w:tc>
        <w:tc>
          <w:tcPr>
            <w:tcW w:w="2600" w:type="dxa"/>
            <w:vAlign w:val="center"/>
            <w:hideMark/>
          </w:tcPr>
          <w:p w14:paraId="524C27C1" w14:textId="34402505" w:rsidR="001C603F" w:rsidRPr="001C603F" w:rsidRDefault="001C603F" w:rsidP="001C603F">
            <w:pPr>
              <w:ind w:firstLine="0"/>
              <w:rPr>
                <w:rFonts w:asciiTheme="majorHAnsi" w:hAnsiTheme="majorHAnsi" w:cstheme="majorHAnsi"/>
                <w:sz w:val="26"/>
                <w:szCs w:val="26"/>
              </w:rPr>
            </w:pPr>
            <w:r w:rsidRPr="001C603F">
              <w:rPr>
                <w:rFonts w:asciiTheme="majorHAnsi" w:hAnsiTheme="majorHAnsi" w:cstheme="majorHAnsi"/>
                <w:sz w:val="26"/>
                <w:szCs w:val="26"/>
              </w:rPr>
              <w:t>Đ</w:t>
            </w:r>
            <w:r w:rsidRPr="001C603F">
              <w:rPr>
                <w:rFonts w:asciiTheme="majorHAnsi" w:hAnsiTheme="majorHAnsi" w:cstheme="majorHAnsi"/>
                <w:sz w:val="26"/>
                <w:szCs w:val="26"/>
              </w:rPr>
              <w:t xml:space="preserve">iểm a, Khoản 5, Điều 49 của Nghị định số 224/2026/NĐ-CP </w:t>
            </w:r>
          </w:p>
        </w:tc>
      </w:tr>
      <w:tr w:rsidR="001C603F" w:rsidRPr="001C603F" w14:paraId="6B966F49" w14:textId="77777777" w:rsidTr="002D51A7">
        <w:trPr>
          <w:trHeight w:val="1032"/>
        </w:trPr>
        <w:tc>
          <w:tcPr>
            <w:tcW w:w="849" w:type="dxa"/>
            <w:vAlign w:val="center"/>
          </w:tcPr>
          <w:p w14:paraId="3A0EBB81" w14:textId="05382FF2" w:rsidR="001C603F" w:rsidRPr="001C603F" w:rsidRDefault="001C603F" w:rsidP="001C603F">
            <w:pPr>
              <w:ind w:firstLine="0"/>
              <w:jc w:val="center"/>
              <w:rPr>
                <w:rFonts w:asciiTheme="majorHAnsi" w:hAnsiTheme="majorHAnsi" w:cstheme="majorHAnsi"/>
                <w:color w:val="000000"/>
                <w:sz w:val="26"/>
                <w:szCs w:val="26"/>
                <w:lang w:val="en-US"/>
              </w:rPr>
            </w:pPr>
            <w:r w:rsidRPr="001C603F">
              <w:rPr>
                <w:rFonts w:asciiTheme="majorHAnsi" w:hAnsiTheme="majorHAnsi" w:cstheme="majorHAnsi"/>
                <w:color w:val="000000"/>
                <w:sz w:val="26"/>
                <w:szCs w:val="26"/>
                <w:lang w:val="en-US"/>
              </w:rPr>
              <w:t>5</w:t>
            </w:r>
          </w:p>
        </w:tc>
        <w:tc>
          <w:tcPr>
            <w:tcW w:w="2232" w:type="dxa"/>
            <w:vAlign w:val="center"/>
          </w:tcPr>
          <w:p w14:paraId="623C1DED" w14:textId="5A4C628C" w:rsidR="001C603F" w:rsidRPr="001C603F" w:rsidRDefault="001C603F" w:rsidP="001C603F">
            <w:pPr>
              <w:ind w:firstLine="0"/>
              <w:rPr>
                <w:rFonts w:asciiTheme="majorHAnsi" w:hAnsiTheme="majorHAnsi" w:cstheme="majorHAnsi"/>
                <w:color w:val="000000"/>
                <w:sz w:val="26"/>
                <w:szCs w:val="26"/>
                <w:lang w:val="en-US"/>
              </w:rPr>
            </w:pPr>
            <w:r w:rsidRPr="001C603F">
              <w:rPr>
                <w:rFonts w:asciiTheme="majorHAnsi" w:hAnsiTheme="majorHAnsi" w:cstheme="majorHAnsi"/>
                <w:color w:val="000000"/>
                <w:sz w:val="26"/>
                <w:szCs w:val="26"/>
                <w:lang w:val="en-US"/>
              </w:rPr>
              <w:t>Chi phí giám sát thực hiện</w:t>
            </w:r>
          </w:p>
        </w:tc>
        <w:tc>
          <w:tcPr>
            <w:tcW w:w="2651" w:type="dxa"/>
            <w:vAlign w:val="center"/>
          </w:tcPr>
          <w:p w14:paraId="3754F3AD" w14:textId="0138D38B" w:rsidR="001C603F" w:rsidRPr="001C603F" w:rsidRDefault="001C603F" w:rsidP="001C603F">
            <w:pPr>
              <w:ind w:firstLine="0"/>
              <w:jc w:val="center"/>
              <w:rPr>
                <w:rFonts w:asciiTheme="majorHAnsi" w:hAnsiTheme="majorHAnsi" w:cstheme="majorHAnsi"/>
                <w:sz w:val="26"/>
                <w:szCs w:val="26"/>
              </w:rPr>
            </w:pPr>
            <w:r w:rsidRPr="001C603F">
              <w:rPr>
                <w:rFonts w:asciiTheme="majorHAnsi" w:hAnsiTheme="majorHAnsi" w:cstheme="majorHAnsi"/>
                <w:sz w:val="26"/>
                <w:szCs w:val="26"/>
              </w:rPr>
              <w:t>Theo báo giá thực tế</w:t>
            </w:r>
          </w:p>
        </w:tc>
        <w:tc>
          <w:tcPr>
            <w:tcW w:w="2394" w:type="dxa"/>
            <w:noWrap/>
            <w:vAlign w:val="center"/>
          </w:tcPr>
          <w:p w14:paraId="511500E0" w14:textId="787E5C97" w:rsidR="001C603F" w:rsidRPr="001C603F" w:rsidRDefault="001C603F" w:rsidP="00A1132B">
            <w:pPr>
              <w:jc w:val="right"/>
              <w:rPr>
                <w:rFonts w:asciiTheme="majorHAnsi" w:hAnsiTheme="majorHAnsi" w:cstheme="majorHAnsi"/>
                <w:sz w:val="26"/>
                <w:szCs w:val="26"/>
              </w:rPr>
            </w:pPr>
            <w:r w:rsidRPr="001C603F">
              <w:rPr>
                <w:sz w:val="26"/>
                <w:szCs w:val="26"/>
              </w:rPr>
              <w:t>32</w:t>
            </w:r>
            <w:r w:rsidR="00411841">
              <w:rPr>
                <w:sz w:val="26"/>
                <w:szCs w:val="26"/>
                <w:lang w:val="en-US"/>
              </w:rPr>
              <w:t>.</w:t>
            </w:r>
            <w:r w:rsidRPr="001C603F">
              <w:rPr>
                <w:sz w:val="26"/>
                <w:szCs w:val="26"/>
              </w:rPr>
              <w:t>000</w:t>
            </w:r>
            <w:r w:rsidR="00411841">
              <w:rPr>
                <w:sz w:val="26"/>
                <w:szCs w:val="26"/>
                <w:lang w:val="en-US"/>
              </w:rPr>
              <w:t>.</w:t>
            </w:r>
            <w:r w:rsidRPr="001C603F">
              <w:rPr>
                <w:sz w:val="26"/>
                <w:szCs w:val="26"/>
              </w:rPr>
              <w:t>000</w:t>
            </w:r>
          </w:p>
        </w:tc>
        <w:tc>
          <w:tcPr>
            <w:tcW w:w="2184" w:type="dxa"/>
            <w:vAlign w:val="center"/>
          </w:tcPr>
          <w:p w14:paraId="2DCF60BA" w14:textId="7EDCF98C" w:rsidR="001C603F" w:rsidRPr="001C603F" w:rsidRDefault="001C603F" w:rsidP="00A1132B">
            <w:pPr>
              <w:jc w:val="right"/>
              <w:rPr>
                <w:rFonts w:asciiTheme="majorHAnsi" w:hAnsiTheme="majorHAnsi" w:cstheme="majorHAnsi"/>
                <w:sz w:val="26"/>
                <w:szCs w:val="26"/>
              </w:rPr>
            </w:pPr>
            <w:r w:rsidRPr="001C603F">
              <w:rPr>
                <w:sz w:val="26"/>
                <w:szCs w:val="26"/>
              </w:rPr>
              <w:t>2</w:t>
            </w:r>
            <w:r w:rsidR="00411841">
              <w:rPr>
                <w:sz w:val="26"/>
                <w:szCs w:val="26"/>
                <w:lang w:val="en-US"/>
              </w:rPr>
              <w:t>.</w:t>
            </w:r>
            <w:r w:rsidRPr="001C603F">
              <w:rPr>
                <w:sz w:val="26"/>
                <w:szCs w:val="26"/>
              </w:rPr>
              <w:t>560</w:t>
            </w:r>
            <w:r w:rsidR="00411841">
              <w:rPr>
                <w:sz w:val="26"/>
                <w:szCs w:val="26"/>
                <w:lang w:val="en-US"/>
              </w:rPr>
              <w:t>.</w:t>
            </w:r>
            <w:r w:rsidRPr="001C603F">
              <w:rPr>
                <w:sz w:val="26"/>
                <w:szCs w:val="26"/>
              </w:rPr>
              <w:t>000</w:t>
            </w:r>
          </w:p>
        </w:tc>
        <w:tc>
          <w:tcPr>
            <w:tcW w:w="2394" w:type="dxa"/>
            <w:noWrap/>
            <w:vAlign w:val="center"/>
          </w:tcPr>
          <w:p w14:paraId="07BE80C3" w14:textId="1154AA84" w:rsidR="001C603F" w:rsidRPr="001C603F" w:rsidRDefault="001C603F" w:rsidP="00A1132B">
            <w:pPr>
              <w:jc w:val="right"/>
              <w:rPr>
                <w:rFonts w:asciiTheme="majorHAnsi" w:hAnsiTheme="majorHAnsi" w:cstheme="majorHAnsi"/>
                <w:sz w:val="26"/>
                <w:szCs w:val="26"/>
              </w:rPr>
            </w:pPr>
            <w:r w:rsidRPr="001C603F">
              <w:rPr>
                <w:sz w:val="26"/>
                <w:szCs w:val="26"/>
              </w:rPr>
              <w:t>34</w:t>
            </w:r>
            <w:r w:rsidR="00411841">
              <w:rPr>
                <w:sz w:val="26"/>
                <w:szCs w:val="26"/>
                <w:lang w:val="en-US"/>
              </w:rPr>
              <w:t>.</w:t>
            </w:r>
            <w:r w:rsidRPr="001C603F">
              <w:rPr>
                <w:sz w:val="26"/>
                <w:szCs w:val="26"/>
              </w:rPr>
              <w:t>560</w:t>
            </w:r>
            <w:r w:rsidR="00411841">
              <w:rPr>
                <w:sz w:val="26"/>
                <w:szCs w:val="26"/>
                <w:lang w:val="en-US"/>
              </w:rPr>
              <w:t>.</w:t>
            </w:r>
            <w:r w:rsidRPr="001C603F">
              <w:rPr>
                <w:sz w:val="26"/>
                <w:szCs w:val="26"/>
              </w:rPr>
              <w:t>000</w:t>
            </w:r>
          </w:p>
        </w:tc>
        <w:tc>
          <w:tcPr>
            <w:tcW w:w="2600" w:type="dxa"/>
            <w:vAlign w:val="center"/>
          </w:tcPr>
          <w:p w14:paraId="325E6D5E" w14:textId="77777777" w:rsidR="001C603F" w:rsidRPr="001C603F" w:rsidRDefault="001C603F" w:rsidP="001C603F">
            <w:pPr>
              <w:ind w:firstLine="0"/>
              <w:rPr>
                <w:rFonts w:asciiTheme="majorHAnsi" w:hAnsiTheme="majorHAnsi" w:cstheme="majorHAnsi"/>
                <w:sz w:val="26"/>
                <w:szCs w:val="26"/>
              </w:rPr>
            </w:pPr>
          </w:p>
        </w:tc>
      </w:tr>
      <w:tr w:rsidR="00F63C77" w:rsidRPr="001C603F" w14:paraId="08129539" w14:textId="77777777" w:rsidTr="002D51A7">
        <w:trPr>
          <w:trHeight w:val="720"/>
        </w:trPr>
        <w:tc>
          <w:tcPr>
            <w:tcW w:w="849" w:type="dxa"/>
            <w:noWrap/>
            <w:vAlign w:val="center"/>
            <w:hideMark/>
          </w:tcPr>
          <w:p w14:paraId="1E901707" w14:textId="77777777" w:rsidR="00F63C77" w:rsidRPr="001C603F" w:rsidRDefault="00F63C77" w:rsidP="00F63C77">
            <w:pPr>
              <w:ind w:firstLine="0"/>
              <w:jc w:val="center"/>
              <w:rPr>
                <w:rFonts w:asciiTheme="majorHAnsi" w:hAnsiTheme="majorHAnsi" w:cstheme="majorHAnsi"/>
                <w:b/>
                <w:bCs/>
                <w:sz w:val="26"/>
                <w:szCs w:val="26"/>
              </w:rPr>
            </w:pPr>
            <w:r w:rsidRPr="001C603F">
              <w:rPr>
                <w:rFonts w:asciiTheme="majorHAnsi" w:hAnsiTheme="majorHAnsi" w:cstheme="majorHAnsi"/>
                <w:b/>
                <w:bCs/>
                <w:sz w:val="26"/>
                <w:szCs w:val="26"/>
              </w:rPr>
              <w:t>IV</w:t>
            </w:r>
          </w:p>
        </w:tc>
        <w:tc>
          <w:tcPr>
            <w:tcW w:w="2232" w:type="dxa"/>
            <w:vAlign w:val="center"/>
            <w:hideMark/>
          </w:tcPr>
          <w:p w14:paraId="18D02762" w14:textId="7B7072A8" w:rsidR="00F63C77" w:rsidRPr="001C603F" w:rsidRDefault="00F63C77" w:rsidP="00F63C77">
            <w:pPr>
              <w:ind w:firstLine="0"/>
              <w:rPr>
                <w:rFonts w:asciiTheme="majorHAnsi" w:hAnsiTheme="majorHAnsi" w:cstheme="majorHAnsi"/>
                <w:b/>
                <w:bCs/>
                <w:sz w:val="26"/>
                <w:szCs w:val="26"/>
              </w:rPr>
            </w:pPr>
            <w:r w:rsidRPr="001C603F">
              <w:rPr>
                <w:rFonts w:asciiTheme="majorHAnsi" w:hAnsiTheme="majorHAnsi" w:cstheme="majorHAnsi"/>
                <w:b/>
                <w:bCs/>
                <w:sz w:val="26"/>
                <w:szCs w:val="26"/>
              </w:rPr>
              <w:t>CHI PHÍ KHÁC</w:t>
            </w:r>
            <w:r w:rsidR="00727CA0">
              <w:rPr>
                <w:rFonts w:asciiTheme="majorHAnsi" w:hAnsiTheme="majorHAnsi" w:cstheme="majorHAnsi"/>
                <w:b/>
                <w:bCs/>
                <w:sz w:val="26"/>
                <w:szCs w:val="26"/>
                <w:lang w:val="en-US"/>
              </w:rPr>
              <w:t xml:space="preserve"> </w:t>
            </w:r>
            <w:r w:rsidRPr="001C603F">
              <w:rPr>
                <w:rFonts w:asciiTheme="majorHAnsi" w:hAnsiTheme="majorHAnsi" w:cstheme="majorHAnsi"/>
                <w:b/>
                <w:bCs/>
                <w:sz w:val="26"/>
                <w:szCs w:val="26"/>
              </w:rPr>
              <w:t>(Gk)</w:t>
            </w:r>
          </w:p>
        </w:tc>
        <w:tc>
          <w:tcPr>
            <w:tcW w:w="2651" w:type="dxa"/>
            <w:vAlign w:val="center"/>
            <w:hideMark/>
          </w:tcPr>
          <w:p w14:paraId="0483AB27" w14:textId="77777777" w:rsidR="00F63C77" w:rsidRPr="001C603F" w:rsidRDefault="00F63C77" w:rsidP="00F63C77">
            <w:pPr>
              <w:jc w:val="right"/>
              <w:rPr>
                <w:rFonts w:asciiTheme="majorHAnsi" w:hAnsiTheme="majorHAnsi" w:cstheme="majorHAnsi"/>
                <w:color w:val="000000"/>
                <w:sz w:val="26"/>
                <w:szCs w:val="26"/>
              </w:rPr>
            </w:pPr>
            <w:r w:rsidRPr="001C603F">
              <w:rPr>
                <w:rFonts w:asciiTheme="majorHAnsi" w:hAnsiTheme="majorHAnsi" w:cstheme="majorHAnsi"/>
                <w:color w:val="000000"/>
                <w:sz w:val="26"/>
                <w:szCs w:val="26"/>
              </w:rPr>
              <w:t> </w:t>
            </w:r>
          </w:p>
        </w:tc>
        <w:tc>
          <w:tcPr>
            <w:tcW w:w="2394" w:type="dxa"/>
            <w:vAlign w:val="center"/>
            <w:hideMark/>
          </w:tcPr>
          <w:p w14:paraId="4A49B4C2" w14:textId="218E3F9F" w:rsidR="00F63C77" w:rsidRPr="00727CA0" w:rsidRDefault="00727CA0" w:rsidP="00A1132B">
            <w:pPr>
              <w:jc w:val="right"/>
              <w:rPr>
                <w:rFonts w:asciiTheme="majorHAnsi" w:hAnsiTheme="majorHAnsi" w:cstheme="majorHAnsi"/>
                <w:b/>
                <w:bCs/>
                <w:sz w:val="26"/>
                <w:szCs w:val="26"/>
                <w:lang w:val="en-US"/>
              </w:rPr>
            </w:pPr>
            <w:r>
              <w:rPr>
                <w:rFonts w:asciiTheme="majorHAnsi" w:hAnsiTheme="majorHAnsi" w:cstheme="majorHAnsi"/>
                <w:b/>
                <w:bCs/>
                <w:sz w:val="26"/>
                <w:szCs w:val="26"/>
                <w:lang w:val="en-US"/>
              </w:rPr>
              <w:t>12.926.342</w:t>
            </w:r>
          </w:p>
        </w:tc>
        <w:tc>
          <w:tcPr>
            <w:tcW w:w="2184" w:type="dxa"/>
            <w:vAlign w:val="center"/>
            <w:hideMark/>
          </w:tcPr>
          <w:p w14:paraId="08A85C28" w14:textId="18E8D92F" w:rsidR="00F63C77" w:rsidRPr="00727CA0" w:rsidRDefault="00727CA0" w:rsidP="00A1132B">
            <w:pPr>
              <w:jc w:val="right"/>
              <w:rPr>
                <w:rFonts w:asciiTheme="majorHAnsi" w:hAnsiTheme="majorHAnsi" w:cstheme="majorHAnsi"/>
                <w:b/>
                <w:bCs/>
                <w:sz w:val="26"/>
                <w:szCs w:val="26"/>
                <w:lang w:val="en-US"/>
              </w:rPr>
            </w:pPr>
            <w:r>
              <w:rPr>
                <w:rFonts w:asciiTheme="majorHAnsi" w:hAnsiTheme="majorHAnsi" w:cstheme="majorHAnsi"/>
                <w:b/>
                <w:bCs/>
                <w:sz w:val="26"/>
                <w:szCs w:val="26"/>
                <w:lang w:val="en-US"/>
              </w:rPr>
              <w:t>1.034.107</w:t>
            </w:r>
          </w:p>
        </w:tc>
        <w:tc>
          <w:tcPr>
            <w:tcW w:w="2394" w:type="dxa"/>
            <w:vAlign w:val="center"/>
            <w:hideMark/>
          </w:tcPr>
          <w:p w14:paraId="3DE430AA" w14:textId="4C6ED318" w:rsidR="00F63C77" w:rsidRPr="00727CA0" w:rsidRDefault="00727CA0" w:rsidP="00A1132B">
            <w:pPr>
              <w:jc w:val="right"/>
              <w:rPr>
                <w:rFonts w:asciiTheme="majorHAnsi" w:hAnsiTheme="majorHAnsi" w:cstheme="majorHAnsi"/>
                <w:b/>
                <w:bCs/>
                <w:sz w:val="26"/>
                <w:szCs w:val="26"/>
                <w:lang w:val="en-US"/>
              </w:rPr>
            </w:pPr>
            <w:r>
              <w:rPr>
                <w:rFonts w:asciiTheme="majorHAnsi" w:hAnsiTheme="majorHAnsi" w:cstheme="majorHAnsi"/>
                <w:b/>
                <w:bCs/>
                <w:sz w:val="26"/>
                <w:szCs w:val="26"/>
                <w:lang w:val="en-US"/>
              </w:rPr>
              <w:t>13.960.449</w:t>
            </w:r>
          </w:p>
        </w:tc>
        <w:tc>
          <w:tcPr>
            <w:tcW w:w="2600" w:type="dxa"/>
            <w:vAlign w:val="center"/>
            <w:hideMark/>
          </w:tcPr>
          <w:p w14:paraId="762BC431" w14:textId="77777777" w:rsidR="00F63C77" w:rsidRPr="001C603F" w:rsidRDefault="00F63C77" w:rsidP="00F63C77">
            <w:pPr>
              <w:jc w:val="center"/>
              <w:rPr>
                <w:rFonts w:asciiTheme="majorHAnsi" w:hAnsiTheme="majorHAnsi" w:cstheme="majorHAnsi"/>
                <w:color w:val="000000"/>
                <w:sz w:val="26"/>
                <w:szCs w:val="26"/>
              </w:rPr>
            </w:pPr>
            <w:r w:rsidRPr="001C603F">
              <w:rPr>
                <w:rFonts w:asciiTheme="majorHAnsi" w:hAnsiTheme="majorHAnsi" w:cstheme="majorHAnsi"/>
                <w:color w:val="000000"/>
                <w:sz w:val="26"/>
                <w:szCs w:val="26"/>
              </w:rPr>
              <w:t> </w:t>
            </w:r>
          </w:p>
        </w:tc>
      </w:tr>
      <w:tr w:rsidR="003D5152" w:rsidRPr="001C603F" w14:paraId="2C36D5ED" w14:textId="77777777" w:rsidTr="002D51A7">
        <w:trPr>
          <w:trHeight w:val="1119"/>
        </w:trPr>
        <w:tc>
          <w:tcPr>
            <w:tcW w:w="849" w:type="dxa"/>
            <w:noWrap/>
            <w:vAlign w:val="center"/>
            <w:hideMark/>
          </w:tcPr>
          <w:p w14:paraId="4BF36447" w14:textId="77777777" w:rsidR="003D5152" w:rsidRPr="001C603F" w:rsidRDefault="003D5152" w:rsidP="003D5152">
            <w:pPr>
              <w:ind w:firstLine="0"/>
              <w:jc w:val="center"/>
              <w:rPr>
                <w:rFonts w:asciiTheme="majorHAnsi" w:hAnsiTheme="majorHAnsi" w:cstheme="majorHAnsi"/>
                <w:sz w:val="26"/>
                <w:szCs w:val="26"/>
              </w:rPr>
            </w:pPr>
            <w:r w:rsidRPr="001C603F">
              <w:rPr>
                <w:rFonts w:asciiTheme="majorHAnsi" w:hAnsiTheme="majorHAnsi" w:cstheme="majorHAnsi"/>
                <w:sz w:val="26"/>
                <w:szCs w:val="26"/>
              </w:rPr>
              <w:t>1</w:t>
            </w:r>
          </w:p>
        </w:tc>
        <w:tc>
          <w:tcPr>
            <w:tcW w:w="2232" w:type="dxa"/>
            <w:vAlign w:val="center"/>
            <w:hideMark/>
          </w:tcPr>
          <w:p w14:paraId="535AD6F3" w14:textId="54D64934" w:rsidR="003D5152" w:rsidRPr="006A2715" w:rsidRDefault="003D5152" w:rsidP="003D5152">
            <w:pPr>
              <w:ind w:firstLine="0"/>
              <w:rPr>
                <w:rFonts w:asciiTheme="majorHAnsi" w:hAnsiTheme="majorHAnsi" w:cstheme="majorHAnsi"/>
                <w:color w:val="000000"/>
                <w:sz w:val="26"/>
                <w:szCs w:val="26"/>
                <w:lang w:val="en-US"/>
              </w:rPr>
            </w:pPr>
            <w:r w:rsidRPr="001C603F">
              <w:rPr>
                <w:rFonts w:asciiTheme="majorHAnsi" w:hAnsiTheme="majorHAnsi" w:cstheme="majorHAnsi"/>
                <w:color w:val="000000"/>
                <w:sz w:val="26"/>
                <w:szCs w:val="26"/>
              </w:rPr>
              <w:t xml:space="preserve">Chi phí </w:t>
            </w:r>
            <w:r>
              <w:rPr>
                <w:rFonts w:asciiTheme="majorHAnsi" w:hAnsiTheme="majorHAnsi" w:cstheme="majorHAnsi"/>
                <w:color w:val="000000"/>
                <w:sz w:val="26"/>
                <w:szCs w:val="26"/>
                <w:lang w:val="en-US"/>
              </w:rPr>
              <w:t>thẩm định giá</w:t>
            </w:r>
          </w:p>
        </w:tc>
        <w:tc>
          <w:tcPr>
            <w:tcW w:w="2651" w:type="dxa"/>
            <w:vAlign w:val="center"/>
            <w:hideMark/>
          </w:tcPr>
          <w:p w14:paraId="5EF51C57" w14:textId="77777777" w:rsidR="003D5152" w:rsidRPr="001C603F" w:rsidRDefault="003D5152" w:rsidP="003D5152">
            <w:pPr>
              <w:ind w:firstLine="0"/>
              <w:jc w:val="center"/>
              <w:rPr>
                <w:rFonts w:asciiTheme="majorHAnsi" w:hAnsiTheme="majorHAnsi" w:cstheme="majorHAnsi"/>
                <w:sz w:val="26"/>
                <w:szCs w:val="26"/>
              </w:rPr>
            </w:pPr>
            <w:r w:rsidRPr="001C603F">
              <w:rPr>
                <w:rFonts w:asciiTheme="majorHAnsi" w:hAnsiTheme="majorHAnsi" w:cstheme="majorHAnsi"/>
                <w:sz w:val="26"/>
                <w:szCs w:val="26"/>
              </w:rPr>
              <w:t>Theo báo giá thực tế</w:t>
            </w:r>
          </w:p>
        </w:tc>
        <w:tc>
          <w:tcPr>
            <w:tcW w:w="2394" w:type="dxa"/>
            <w:vAlign w:val="center"/>
            <w:hideMark/>
          </w:tcPr>
          <w:p w14:paraId="7C4D1D4E" w14:textId="33E91367" w:rsidR="003D5152" w:rsidRPr="003D5152" w:rsidRDefault="003D5152" w:rsidP="003D5152">
            <w:pPr>
              <w:jc w:val="right"/>
              <w:rPr>
                <w:rFonts w:asciiTheme="majorHAnsi" w:hAnsiTheme="majorHAnsi" w:cstheme="majorHAnsi"/>
                <w:sz w:val="26"/>
                <w:szCs w:val="26"/>
              </w:rPr>
            </w:pPr>
            <w:r w:rsidRPr="003D5152">
              <w:rPr>
                <w:rFonts w:asciiTheme="majorHAnsi" w:hAnsiTheme="majorHAnsi" w:cstheme="majorHAnsi"/>
                <w:sz w:val="26"/>
                <w:szCs w:val="26"/>
                <w:lang w:val="en-US"/>
              </w:rPr>
              <w:t>12.926.342</w:t>
            </w:r>
          </w:p>
        </w:tc>
        <w:tc>
          <w:tcPr>
            <w:tcW w:w="2184" w:type="dxa"/>
            <w:vAlign w:val="center"/>
            <w:hideMark/>
          </w:tcPr>
          <w:p w14:paraId="356A2229" w14:textId="27099EDE" w:rsidR="003D5152" w:rsidRPr="003D5152" w:rsidRDefault="003D5152" w:rsidP="003D5152">
            <w:pPr>
              <w:jc w:val="center"/>
              <w:rPr>
                <w:rFonts w:asciiTheme="majorHAnsi" w:hAnsiTheme="majorHAnsi" w:cstheme="majorHAnsi"/>
                <w:sz w:val="26"/>
                <w:szCs w:val="26"/>
              </w:rPr>
            </w:pPr>
            <w:r w:rsidRPr="003D5152">
              <w:rPr>
                <w:rFonts w:asciiTheme="majorHAnsi" w:hAnsiTheme="majorHAnsi" w:cstheme="majorHAnsi"/>
                <w:sz w:val="26"/>
                <w:szCs w:val="26"/>
                <w:lang w:val="en-US"/>
              </w:rPr>
              <w:t>1.034.107</w:t>
            </w:r>
          </w:p>
        </w:tc>
        <w:tc>
          <w:tcPr>
            <w:tcW w:w="2394" w:type="dxa"/>
            <w:vAlign w:val="center"/>
            <w:hideMark/>
          </w:tcPr>
          <w:p w14:paraId="43AD5D3B" w14:textId="7528A559" w:rsidR="003D5152" w:rsidRPr="003D5152" w:rsidRDefault="003D5152" w:rsidP="003D5152">
            <w:pPr>
              <w:jc w:val="right"/>
              <w:rPr>
                <w:rFonts w:asciiTheme="majorHAnsi" w:hAnsiTheme="majorHAnsi" w:cstheme="majorHAnsi"/>
                <w:sz w:val="26"/>
                <w:szCs w:val="26"/>
              </w:rPr>
            </w:pPr>
            <w:r w:rsidRPr="003D5152">
              <w:rPr>
                <w:rFonts w:asciiTheme="majorHAnsi" w:hAnsiTheme="majorHAnsi" w:cstheme="majorHAnsi"/>
                <w:sz w:val="26"/>
                <w:szCs w:val="26"/>
                <w:lang w:val="en-US"/>
              </w:rPr>
              <w:t>13.960.449</w:t>
            </w:r>
          </w:p>
        </w:tc>
        <w:tc>
          <w:tcPr>
            <w:tcW w:w="2600" w:type="dxa"/>
            <w:vAlign w:val="center"/>
            <w:hideMark/>
          </w:tcPr>
          <w:p w14:paraId="6CDE6E35" w14:textId="4D55599A" w:rsidR="003D5152" w:rsidRPr="00322E93" w:rsidRDefault="00322E93" w:rsidP="003D5152">
            <w:pPr>
              <w:ind w:firstLine="0"/>
              <w:rPr>
                <w:rFonts w:asciiTheme="majorHAnsi" w:hAnsiTheme="majorHAnsi" w:cstheme="majorHAnsi"/>
                <w:sz w:val="26"/>
                <w:szCs w:val="26"/>
                <w:lang w:val="en-US"/>
              </w:rPr>
            </w:pPr>
            <w:r>
              <w:rPr>
                <w:rFonts w:asciiTheme="majorHAnsi" w:hAnsiTheme="majorHAnsi" w:cstheme="majorHAnsi"/>
                <w:sz w:val="26"/>
                <w:szCs w:val="26"/>
                <w:lang w:val="en-US"/>
              </w:rPr>
              <w:t>Biểu giá thị trường</w:t>
            </w:r>
          </w:p>
        </w:tc>
      </w:tr>
      <w:tr w:rsidR="00F63C77" w:rsidRPr="001C603F" w14:paraId="7FF5C19D" w14:textId="77777777" w:rsidTr="002D51A7">
        <w:trPr>
          <w:trHeight w:val="732"/>
        </w:trPr>
        <w:tc>
          <w:tcPr>
            <w:tcW w:w="849" w:type="dxa"/>
            <w:noWrap/>
            <w:vAlign w:val="center"/>
            <w:hideMark/>
          </w:tcPr>
          <w:p w14:paraId="4695CF5B" w14:textId="77777777" w:rsidR="00F63C77" w:rsidRPr="001C603F" w:rsidRDefault="00F63C77" w:rsidP="00F63C77">
            <w:pPr>
              <w:ind w:firstLine="0"/>
              <w:jc w:val="center"/>
              <w:rPr>
                <w:rFonts w:asciiTheme="majorHAnsi" w:hAnsiTheme="majorHAnsi" w:cstheme="majorHAnsi"/>
                <w:b/>
                <w:bCs/>
                <w:sz w:val="26"/>
                <w:szCs w:val="26"/>
              </w:rPr>
            </w:pPr>
            <w:r w:rsidRPr="001C603F">
              <w:rPr>
                <w:rFonts w:asciiTheme="majorHAnsi" w:hAnsiTheme="majorHAnsi" w:cstheme="majorHAnsi"/>
                <w:b/>
                <w:bCs/>
                <w:sz w:val="26"/>
                <w:szCs w:val="26"/>
              </w:rPr>
              <w:lastRenderedPageBreak/>
              <w:t>V</w:t>
            </w:r>
          </w:p>
        </w:tc>
        <w:tc>
          <w:tcPr>
            <w:tcW w:w="2232" w:type="dxa"/>
            <w:vAlign w:val="center"/>
            <w:hideMark/>
          </w:tcPr>
          <w:p w14:paraId="7C40B9DC" w14:textId="77777777" w:rsidR="00F63C77" w:rsidRPr="001C603F" w:rsidRDefault="00F63C77" w:rsidP="00F63C77">
            <w:pPr>
              <w:ind w:firstLine="0"/>
              <w:rPr>
                <w:rFonts w:asciiTheme="majorHAnsi" w:hAnsiTheme="majorHAnsi" w:cstheme="majorHAnsi"/>
                <w:b/>
                <w:bCs/>
                <w:sz w:val="26"/>
                <w:szCs w:val="26"/>
              </w:rPr>
            </w:pPr>
            <w:r w:rsidRPr="001C603F">
              <w:rPr>
                <w:rFonts w:asciiTheme="majorHAnsi" w:hAnsiTheme="majorHAnsi" w:cstheme="majorHAnsi"/>
                <w:b/>
                <w:bCs/>
                <w:sz w:val="26"/>
                <w:szCs w:val="26"/>
              </w:rPr>
              <w:t>CHI PHÍ DỰ PHÒNG (Gdp)</w:t>
            </w:r>
          </w:p>
        </w:tc>
        <w:tc>
          <w:tcPr>
            <w:tcW w:w="2651" w:type="dxa"/>
            <w:vAlign w:val="center"/>
            <w:hideMark/>
          </w:tcPr>
          <w:p w14:paraId="5A272B06" w14:textId="76BED644" w:rsidR="00F63C77" w:rsidRPr="001C603F" w:rsidRDefault="00E032BF" w:rsidP="00F63C77">
            <w:pPr>
              <w:ind w:firstLine="0"/>
              <w:jc w:val="center"/>
              <w:rPr>
                <w:rFonts w:asciiTheme="majorHAnsi" w:hAnsiTheme="majorHAnsi" w:cstheme="majorHAnsi"/>
                <w:sz w:val="26"/>
                <w:szCs w:val="26"/>
              </w:rPr>
            </w:pPr>
            <w:r>
              <w:rPr>
                <w:rFonts w:asciiTheme="majorHAnsi" w:hAnsiTheme="majorHAnsi" w:cstheme="majorHAnsi"/>
                <w:sz w:val="26"/>
                <w:szCs w:val="26"/>
                <w:lang w:val="en-US"/>
              </w:rPr>
              <w:t>4</w:t>
            </w:r>
            <w:r w:rsidR="00F63C77" w:rsidRPr="001C603F">
              <w:rPr>
                <w:rFonts w:asciiTheme="majorHAnsi" w:hAnsiTheme="majorHAnsi" w:cstheme="majorHAnsi"/>
                <w:sz w:val="26"/>
                <w:szCs w:val="26"/>
              </w:rPr>
              <w:t>%</w:t>
            </w:r>
          </w:p>
        </w:tc>
        <w:tc>
          <w:tcPr>
            <w:tcW w:w="2394" w:type="dxa"/>
            <w:vAlign w:val="center"/>
            <w:hideMark/>
          </w:tcPr>
          <w:p w14:paraId="2BAA79FF" w14:textId="159A910E" w:rsidR="00F63C77" w:rsidRPr="00C50BAD" w:rsidRDefault="00C50BAD" w:rsidP="00F63C77">
            <w:pPr>
              <w:jc w:val="right"/>
              <w:rPr>
                <w:rFonts w:asciiTheme="majorHAnsi" w:hAnsiTheme="majorHAnsi" w:cstheme="majorHAnsi"/>
                <w:b/>
                <w:bCs/>
                <w:sz w:val="26"/>
                <w:szCs w:val="26"/>
                <w:lang w:val="en-US"/>
              </w:rPr>
            </w:pPr>
            <w:r>
              <w:rPr>
                <w:rFonts w:asciiTheme="majorHAnsi" w:hAnsiTheme="majorHAnsi" w:cstheme="majorHAnsi"/>
                <w:b/>
                <w:bCs/>
                <w:sz w:val="26"/>
                <w:szCs w:val="26"/>
                <w:lang w:val="en-US"/>
              </w:rPr>
              <w:t>51.705.368</w:t>
            </w:r>
          </w:p>
        </w:tc>
        <w:tc>
          <w:tcPr>
            <w:tcW w:w="2184" w:type="dxa"/>
            <w:vAlign w:val="center"/>
            <w:hideMark/>
          </w:tcPr>
          <w:p w14:paraId="4616E5EE" w14:textId="77777777" w:rsidR="00F63C77" w:rsidRPr="001C603F" w:rsidRDefault="00F63C77" w:rsidP="00F63C77">
            <w:pPr>
              <w:jc w:val="center"/>
              <w:rPr>
                <w:rFonts w:asciiTheme="majorHAnsi" w:hAnsiTheme="majorHAnsi" w:cstheme="majorHAnsi"/>
                <w:b/>
                <w:bCs/>
                <w:sz w:val="26"/>
                <w:szCs w:val="26"/>
              </w:rPr>
            </w:pPr>
            <w:r w:rsidRPr="001C603F">
              <w:rPr>
                <w:rFonts w:asciiTheme="majorHAnsi" w:hAnsiTheme="majorHAnsi" w:cstheme="majorHAnsi"/>
                <w:b/>
                <w:bCs/>
                <w:sz w:val="26"/>
                <w:szCs w:val="26"/>
              </w:rPr>
              <w:t>0</w:t>
            </w:r>
          </w:p>
        </w:tc>
        <w:tc>
          <w:tcPr>
            <w:tcW w:w="2394" w:type="dxa"/>
            <w:vAlign w:val="center"/>
            <w:hideMark/>
          </w:tcPr>
          <w:p w14:paraId="777FC16F" w14:textId="38D13480" w:rsidR="00F63C77" w:rsidRPr="00C50BAD" w:rsidRDefault="00C50BAD" w:rsidP="00F63C77">
            <w:pPr>
              <w:jc w:val="right"/>
              <w:rPr>
                <w:rFonts w:asciiTheme="majorHAnsi" w:hAnsiTheme="majorHAnsi" w:cstheme="majorHAnsi"/>
                <w:b/>
                <w:bCs/>
                <w:sz w:val="26"/>
                <w:szCs w:val="26"/>
                <w:lang w:val="en-US"/>
              </w:rPr>
            </w:pPr>
            <w:r>
              <w:rPr>
                <w:rFonts w:asciiTheme="majorHAnsi" w:hAnsiTheme="majorHAnsi" w:cstheme="majorHAnsi"/>
                <w:b/>
                <w:bCs/>
                <w:sz w:val="26"/>
                <w:szCs w:val="26"/>
                <w:lang w:val="en-US"/>
              </w:rPr>
              <w:t>51.705.368</w:t>
            </w:r>
          </w:p>
        </w:tc>
        <w:tc>
          <w:tcPr>
            <w:tcW w:w="2600" w:type="dxa"/>
            <w:vAlign w:val="center"/>
            <w:hideMark/>
          </w:tcPr>
          <w:p w14:paraId="7B2CC7B1" w14:textId="77777777" w:rsidR="00F63C77" w:rsidRPr="001C603F" w:rsidRDefault="00F63C77" w:rsidP="00F63C77">
            <w:pPr>
              <w:ind w:firstLine="0"/>
              <w:rPr>
                <w:rFonts w:asciiTheme="majorHAnsi" w:hAnsiTheme="majorHAnsi" w:cstheme="majorHAnsi"/>
                <w:color w:val="000000"/>
                <w:sz w:val="26"/>
                <w:szCs w:val="26"/>
              </w:rPr>
            </w:pPr>
            <w:r w:rsidRPr="001C603F">
              <w:rPr>
                <w:rFonts w:asciiTheme="majorHAnsi" w:hAnsiTheme="majorHAnsi" w:cstheme="majorHAnsi"/>
                <w:color w:val="000000"/>
                <w:sz w:val="26"/>
                <w:szCs w:val="26"/>
              </w:rPr>
              <w:t>Khoản 5, Điều 5, Thông tư 39/2026/TT-BKHCN</w:t>
            </w:r>
          </w:p>
        </w:tc>
      </w:tr>
      <w:tr w:rsidR="00F63C77" w:rsidRPr="001C603F" w14:paraId="5E777EA4" w14:textId="77777777" w:rsidTr="002D51A7">
        <w:trPr>
          <w:trHeight w:val="600"/>
        </w:trPr>
        <w:tc>
          <w:tcPr>
            <w:tcW w:w="849" w:type="dxa"/>
            <w:vAlign w:val="center"/>
            <w:hideMark/>
          </w:tcPr>
          <w:p w14:paraId="1211AF08" w14:textId="77777777" w:rsidR="00F63C77" w:rsidRPr="001C603F" w:rsidRDefault="00F63C77" w:rsidP="00F63C77">
            <w:pPr>
              <w:jc w:val="center"/>
              <w:rPr>
                <w:rFonts w:asciiTheme="majorHAnsi" w:hAnsiTheme="majorHAnsi" w:cstheme="majorHAnsi"/>
                <w:color w:val="000000"/>
                <w:sz w:val="26"/>
                <w:szCs w:val="26"/>
              </w:rPr>
            </w:pPr>
            <w:r w:rsidRPr="001C603F">
              <w:rPr>
                <w:rFonts w:asciiTheme="majorHAnsi" w:hAnsiTheme="majorHAnsi" w:cstheme="majorHAnsi"/>
                <w:color w:val="000000"/>
                <w:sz w:val="26"/>
                <w:szCs w:val="26"/>
              </w:rPr>
              <w:t> </w:t>
            </w:r>
          </w:p>
        </w:tc>
        <w:tc>
          <w:tcPr>
            <w:tcW w:w="2232" w:type="dxa"/>
            <w:vAlign w:val="center"/>
            <w:hideMark/>
          </w:tcPr>
          <w:p w14:paraId="4B747749" w14:textId="77777777" w:rsidR="00F63C77" w:rsidRPr="001C603F" w:rsidRDefault="00F63C77" w:rsidP="00F63C77">
            <w:pPr>
              <w:ind w:firstLine="0"/>
              <w:rPr>
                <w:rFonts w:asciiTheme="majorHAnsi" w:hAnsiTheme="majorHAnsi" w:cstheme="majorHAnsi"/>
                <w:b/>
                <w:bCs/>
                <w:sz w:val="26"/>
                <w:szCs w:val="26"/>
              </w:rPr>
            </w:pPr>
            <w:r w:rsidRPr="001C603F">
              <w:rPr>
                <w:rFonts w:asciiTheme="majorHAnsi" w:hAnsiTheme="majorHAnsi" w:cstheme="majorHAnsi"/>
                <w:b/>
                <w:bCs/>
                <w:sz w:val="26"/>
                <w:szCs w:val="26"/>
              </w:rPr>
              <w:t>TỔNG CỘNG</w:t>
            </w:r>
          </w:p>
        </w:tc>
        <w:tc>
          <w:tcPr>
            <w:tcW w:w="2651" w:type="dxa"/>
            <w:vAlign w:val="center"/>
            <w:hideMark/>
          </w:tcPr>
          <w:p w14:paraId="4E10F9E5" w14:textId="77777777" w:rsidR="00F63C77" w:rsidRPr="001C603F" w:rsidRDefault="00F63C77" w:rsidP="00F63C77">
            <w:pPr>
              <w:ind w:firstLine="0"/>
              <w:rPr>
                <w:rFonts w:asciiTheme="majorHAnsi" w:hAnsiTheme="majorHAnsi" w:cstheme="majorHAnsi"/>
                <w:b/>
                <w:bCs/>
                <w:color w:val="000000"/>
                <w:sz w:val="26"/>
                <w:szCs w:val="26"/>
              </w:rPr>
            </w:pPr>
            <w:r w:rsidRPr="001C603F">
              <w:rPr>
                <w:rFonts w:asciiTheme="majorHAnsi" w:hAnsiTheme="majorHAnsi" w:cstheme="majorHAnsi"/>
                <w:b/>
                <w:bCs/>
                <w:color w:val="000000"/>
                <w:sz w:val="26"/>
                <w:szCs w:val="26"/>
              </w:rPr>
              <w:t>I + II + III + IV + V</w:t>
            </w:r>
          </w:p>
        </w:tc>
        <w:tc>
          <w:tcPr>
            <w:tcW w:w="2394" w:type="dxa"/>
            <w:vAlign w:val="center"/>
            <w:hideMark/>
          </w:tcPr>
          <w:p w14:paraId="7C4F9FE1" w14:textId="26D2E45B" w:rsidR="00F63C77" w:rsidRPr="0078168D" w:rsidRDefault="0078168D" w:rsidP="00F63C77">
            <w:pPr>
              <w:jc w:val="right"/>
              <w:rPr>
                <w:rFonts w:asciiTheme="majorHAnsi" w:hAnsiTheme="majorHAnsi" w:cstheme="majorHAnsi"/>
                <w:b/>
                <w:bCs/>
                <w:sz w:val="26"/>
                <w:szCs w:val="26"/>
                <w:lang w:val="en-US"/>
              </w:rPr>
            </w:pPr>
            <w:r>
              <w:rPr>
                <w:rFonts w:asciiTheme="majorHAnsi" w:hAnsiTheme="majorHAnsi" w:cstheme="majorHAnsi"/>
                <w:b/>
                <w:bCs/>
                <w:sz w:val="26"/>
                <w:szCs w:val="26"/>
                <w:lang w:val="en-US"/>
              </w:rPr>
              <w:t>1.370.753.710</w:t>
            </w:r>
          </w:p>
        </w:tc>
        <w:tc>
          <w:tcPr>
            <w:tcW w:w="2184" w:type="dxa"/>
            <w:vAlign w:val="center"/>
            <w:hideMark/>
          </w:tcPr>
          <w:p w14:paraId="15B564D7" w14:textId="0E90C63B" w:rsidR="00F63C77" w:rsidRPr="0078168D" w:rsidRDefault="0078168D" w:rsidP="00F63C77">
            <w:pPr>
              <w:jc w:val="right"/>
              <w:rPr>
                <w:rFonts w:asciiTheme="majorHAnsi" w:hAnsiTheme="majorHAnsi" w:cstheme="majorHAnsi"/>
                <w:b/>
                <w:bCs/>
                <w:sz w:val="26"/>
                <w:szCs w:val="26"/>
                <w:lang w:val="en-US"/>
              </w:rPr>
            </w:pPr>
            <w:r>
              <w:rPr>
                <w:rFonts w:asciiTheme="majorHAnsi" w:hAnsiTheme="majorHAnsi" w:cstheme="majorHAnsi"/>
                <w:b/>
                <w:bCs/>
                <w:sz w:val="26"/>
                <w:szCs w:val="26"/>
                <w:lang w:val="en-US"/>
              </w:rPr>
              <w:t>129.026.307</w:t>
            </w:r>
          </w:p>
        </w:tc>
        <w:tc>
          <w:tcPr>
            <w:tcW w:w="2394" w:type="dxa"/>
            <w:vAlign w:val="center"/>
            <w:hideMark/>
          </w:tcPr>
          <w:p w14:paraId="6AEA475F" w14:textId="014CBDCB" w:rsidR="00F63C77" w:rsidRPr="0078168D" w:rsidRDefault="0078168D" w:rsidP="00F63C77">
            <w:pPr>
              <w:jc w:val="right"/>
              <w:rPr>
                <w:rFonts w:asciiTheme="majorHAnsi" w:hAnsiTheme="majorHAnsi" w:cstheme="majorHAnsi"/>
                <w:b/>
                <w:bCs/>
                <w:sz w:val="26"/>
                <w:szCs w:val="26"/>
                <w:lang w:val="en-US"/>
              </w:rPr>
            </w:pPr>
            <w:r>
              <w:rPr>
                <w:rFonts w:asciiTheme="majorHAnsi" w:hAnsiTheme="majorHAnsi" w:cstheme="majorHAnsi"/>
                <w:b/>
                <w:bCs/>
                <w:sz w:val="26"/>
                <w:szCs w:val="26"/>
                <w:lang w:val="en-US"/>
              </w:rPr>
              <w:t>1.499.780.</w:t>
            </w:r>
            <w:r w:rsidR="00614DBE">
              <w:rPr>
                <w:rFonts w:asciiTheme="majorHAnsi" w:hAnsiTheme="majorHAnsi" w:cstheme="majorHAnsi"/>
                <w:b/>
                <w:bCs/>
                <w:sz w:val="26"/>
                <w:szCs w:val="26"/>
                <w:lang w:val="en-US"/>
              </w:rPr>
              <w:t>017</w:t>
            </w:r>
          </w:p>
        </w:tc>
        <w:tc>
          <w:tcPr>
            <w:tcW w:w="2600" w:type="dxa"/>
            <w:vAlign w:val="center"/>
            <w:hideMark/>
          </w:tcPr>
          <w:p w14:paraId="38C0FB5A" w14:textId="77777777" w:rsidR="00F63C77" w:rsidRPr="001C603F" w:rsidRDefault="00F63C77" w:rsidP="00F63C77">
            <w:pPr>
              <w:jc w:val="center"/>
              <w:rPr>
                <w:rFonts w:asciiTheme="majorHAnsi" w:hAnsiTheme="majorHAnsi" w:cstheme="majorHAnsi"/>
                <w:b/>
                <w:bCs/>
                <w:color w:val="000000"/>
                <w:sz w:val="26"/>
                <w:szCs w:val="26"/>
              </w:rPr>
            </w:pPr>
            <w:r w:rsidRPr="001C603F">
              <w:rPr>
                <w:rFonts w:asciiTheme="majorHAnsi" w:hAnsiTheme="majorHAnsi" w:cstheme="majorHAnsi"/>
                <w:b/>
                <w:bCs/>
                <w:color w:val="000000"/>
                <w:sz w:val="26"/>
                <w:szCs w:val="26"/>
              </w:rPr>
              <w:t> </w:t>
            </w:r>
          </w:p>
        </w:tc>
      </w:tr>
      <w:tr w:rsidR="001B755F" w:rsidRPr="001C603F" w14:paraId="0F0C6350" w14:textId="77777777" w:rsidTr="002D51A7">
        <w:trPr>
          <w:trHeight w:val="600"/>
        </w:trPr>
        <w:tc>
          <w:tcPr>
            <w:tcW w:w="849" w:type="dxa"/>
            <w:vAlign w:val="center"/>
          </w:tcPr>
          <w:p w14:paraId="28E31C74" w14:textId="77777777" w:rsidR="001B755F" w:rsidRPr="001C603F" w:rsidRDefault="001B755F" w:rsidP="00F63C77">
            <w:pPr>
              <w:jc w:val="center"/>
              <w:rPr>
                <w:rFonts w:asciiTheme="majorHAnsi" w:hAnsiTheme="majorHAnsi" w:cstheme="majorHAnsi"/>
                <w:color w:val="000000"/>
                <w:sz w:val="26"/>
                <w:szCs w:val="26"/>
              </w:rPr>
            </w:pPr>
          </w:p>
        </w:tc>
        <w:tc>
          <w:tcPr>
            <w:tcW w:w="2232" w:type="dxa"/>
            <w:vAlign w:val="center"/>
          </w:tcPr>
          <w:p w14:paraId="2BC769B4" w14:textId="616712B1" w:rsidR="001B755F" w:rsidRPr="001B755F" w:rsidRDefault="001B755F" w:rsidP="00F63C77">
            <w:pPr>
              <w:ind w:firstLine="0"/>
              <w:rPr>
                <w:rFonts w:asciiTheme="majorHAnsi" w:hAnsiTheme="majorHAnsi" w:cstheme="majorHAnsi"/>
                <w:b/>
                <w:bCs/>
                <w:sz w:val="26"/>
                <w:szCs w:val="26"/>
                <w:lang w:val="en-US"/>
              </w:rPr>
            </w:pPr>
            <w:r>
              <w:rPr>
                <w:rFonts w:asciiTheme="majorHAnsi" w:hAnsiTheme="majorHAnsi" w:cstheme="majorHAnsi"/>
                <w:b/>
                <w:bCs/>
                <w:sz w:val="26"/>
                <w:szCs w:val="26"/>
                <w:lang w:val="en-US"/>
              </w:rPr>
              <w:t>Làm tròn</w:t>
            </w:r>
          </w:p>
        </w:tc>
        <w:tc>
          <w:tcPr>
            <w:tcW w:w="2651" w:type="dxa"/>
            <w:vAlign w:val="center"/>
          </w:tcPr>
          <w:p w14:paraId="1C2EF6E2" w14:textId="77777777" w:rsidR="001B755F" w:rsidRPr="001C603F" w:rsidRDefault="001B755F" w:rsidP="00F63C77">
            <w:pPr>
              <w:ind w:firstLine="0"/>
              <w:rPr>
                <w:rFonts w:asciiTheme="majorHAnsi" w:hAnsiTheme="majorHAnsi" w:cstheme="majorHAnsi"/>
                <w:b/>
                <w:bCs/>
                <w:color w:val="000000"/>
                <w:sz w:val="26"/>
                <w:szCs w:val="26"/>
              </w:rPr>
            </w:pPr>
          </w:p>
        </w:tc>
        <w:tc>
          <w:tcPr>
            <w:tcW w:w="2394" w:type="dxa"/>
            <w:vAlign w:val="center"/>
          </w:tcPr>
          <w:p w14:paraId="50C2036F" w14:textId="77777777" w:rsidR="001B755F" w:rsidRDefault="001B755F" w:rsidP="00F63C77">
            <w:pPr>
              <w:jc w:val="right"/>
              <w:rPr>
                <w:rFonts w:asciiTheme="majorHAnsi" w:hAnsiTheme="majorHAnsi" w:cstheme="majorHAnsi"/>
                <w:b/>
                <w:bCs/>
                <w:sz w:val="26"/>
                <w:szCs w:val="26"/>
                <w:lang w:val="en-US"/>
              </w:rPr>
            </w:pPr>
          </w:p>
        </w:tc>
        <w:tc>
          <w:tcPr>
            <w:tcW w:w="2184" w:type="dxa"/>
            <w:vAlign w:val="center"/>
          </w:tcPr>
          <w:p w14:paraId="3E0A902B" w14:textId="77777777" w:rsidR="001B755F" w:rsidRDefault="001B755F" w:rsidP="00F63C77">
            <w:pPr>
              <w:jc w:val="right"/>
              <w:rPr>
                <w:rFonts w:asciiTheme="majorHAnsi" w:hAnsiTheme="majorHAnsi" w:cstheme="majorHAnsi"/>
                <w:b/>
                <w:bCs/>
                <w:sz w:val="26"/>
                <w:szCs w:val="26"/>
                <w:lang w:val="en-US"/>
              </w:rPr>
            </w:pPr>
          </w:p>
        </w:tc>
        <w:tc>
          <w:tcPr>
            <w:tcW w:w="2394" w:type="dxa"/>
            <w:vAlign w:val="center"/>
          </w:tcPr>
          <w:p w14:paraId="3649891B" w14:textId="22C94638" w:rsidR="001B755F" w:rsidRDefault="001B755F" w:rsidP="00F63C77">
            <w:pPr>
              <w:jc w:val="right"/>
              <w:rPr>
                <w:rFonts w:asciiTheme="majorHAnsi" w:hAnsiTheme="majorHAnsi" w:cstheme="majorHAnsi"/>
                <w:b/>
                <w:bCs/>
                <w:sz w:val="26"/>
                <w:szCs w:val="26"/>
                <w:lang w:val="en-US"/>
              </w:rPr>
            </w:pPr>
            <w:r>
              <w:rPr>
                <w:rFonts w:asciiTheme="majorHAnsi" w:hAnsiTheme="majorHAnsi" w:cstheme="majorHAnsi"/>
                <w:b/>
                <w:bCs/>
                <w:sz w:val="26"/>
                <w:szCs w:val="26"/>
                <w:lang w:val="en-US"/>
              </w:rPr>
              <w:t>1.499.780.000</w:t>
            </w:r>
          </w:p>
        </w:tc>
        <w:tc>
          <w:tcPr>
            <w:tcW w:w="2600" w:type="dxa"/>
            <w:vAlign w:val="center"/>
          </w:tcPr>
          <w:p w14:paraId="3E1D8F39" w14:textId="77777777" w:rsidR="001B755F" w:rsidRPr="001C603F" w:rsidRDefault="001B755F" w:rsidP="00F63C77">
            <w:pPr>
              <w:jc w:val="center"/>
              <w:rPr>
                <w:rFonts w:asciiTheme="majorHAnsi" w:hAnsiTheme="majorHAnsi" w:cstheme="majorHAnsi"/>
                <w:b/>
                <w:bCs/>
                <w:color w:val="000000"/>
                <w:sz w:val="26"/>
                <w:szCs w:val="26"/>
              </w:rPr>
            </w:pPr>
          </w:p>
        </w:tc>
      </w:tr>
    </w:tbl>
    <w:p w14:paraId="20C0324A" w14:textId="05709D31" w:rsidR="001D7490" w:rsidRDefault="00530DB5" w:rsidP="00530DB5">
      <w:pPr>
        <w:pStyle w:val="Heading3"/>
        <w:numPr>
          <w:ilvl w:val="0"/>
          <w:numId w:val="0"/>
        </w:numPr>
        <w:ind w:left="567"/>
        <w:rPr>
          <w:sz w:val="26"/>
          <w:szCs w:val="26"/>
          <w:lang w:val="en-US"/>
        </w:rPr>
      </w:pPr>
      <w:bookmarkStart w:id="118" w:name="_Toc235354101"/>
      <w:r>
        <w:rPr>
          <w:sz w:val="26"/>
          <w:szCs w:val="26"/>
          <w:lang w:val="en-US"/>
        </w:rPr>
        <w:t>4. Phương án huy động vốn:</w:t>
      </w:r>
      <w:bookmarkEnd w:id="118"/>
    </w:p>
    <w:p w14:paraId="75D76AAA" w14:textId="4031FEE1" w:rsidR="00530DB5" w:rsidRPr="00530DB5" w:rsidRDefault="00530DB5" w:rsidP="00530DB5">
      <w:pPr>
        <w:rPr>
          <w:lang w:val="en-US"/>
        </w:rPr>
      </w:pPr>
      <w:r>
        <w:rPr>
          <w:lang w:val="en-US"/>
        </w:rPr>
        <w:t>100% vốn ngân sách nhà nước.</w:t>
      </w:r>
    </w:p>
    <w:p w14:paraId="60C7DDE6" w14:textId="77777777" w:rsidR="001D7490" w:rsidRPr="00FD1F53" w:rsidRDefault="001D7490" w:rsidP="001D7490">
      <w:pPr>
        <w:rPr>
          <w:sz w:val="26"/>
          <w:szCs w:val="26"/>
          <w:lang w:val="en-US"/>
        </w:rPr>
      </w:pPr>
    </w:p>
    <w:p w14:paraId="6FDDC10F" w14:textId="29444CC5" w:rsidR="001D7490" w:rsidRPr="00FD1F53" w:rsidRDefault="001D7490">
      <w:pPr>
        <w:widowControl/>
        <w:spacing w:before="0" w:after="160" w:line="278" w:lineRule="auto"/>
        <w:ind w:firstLine="0"/>
        <w:jc w:val="left"/>
        <w:rPr>
          <w:sz w:val="26"/>
          <w:szCs w:val="26"/>
          <w:lang w:val="en-US"/>
        </w:rPr>
      </w:pPr>
      <w:r w:rsidRPr="00FD1F53">
        <w:rPr>
          <w:sz w:val="26"/>
          <w:szCs w:val="26"/>
          <w:lang w:val="en-US"/>
        </w:rPr>
        <w:br w:type="page"/>
      </w:r>
    </w:p>
    <w:p w14:paraId="03EB8D7D" w14:textId="77777777" w:rsidR="0054406B" w:rsidRDefault="0054406B" w:rsidP="001D7490">
      <w:pPr>
        <w:pStyle w:val="Heading1"/>
        <w:rPr>
          <w:sz w:val="26"/>
          <w:szCs w:val="26"/>
          <w:lang w:val="en-US"/>
        </w:rPr>
        <w:sectPr w:rsidR="0054406B" w:rsidSect="00C34591">
          <w:pgSz w:w="16838" w:h="11906" w:orient="landscape" w:code="9"/>
          <w:pgMar w:top="1699" w:right="720" w:bottom="1138" w:left="720" w:header="562" w:footer="562" w:gutter="0"/>
          <w:cols w:space="720"/>
          <w:docGrid w:linePitch="381"/>
        </w:sectPr>
      </w:pPr>
    </w:p>
    <w:p w14:paraId="3C41DFD5" w14:textId="13988283" w:rsidR="001D7490" w:rsidRPr="00FD1F53" w:rsidRDefault="001D7490" w:rsidP="001D7490">
      <w:pPr>
        <w:pStyle w:val="Heading1"/>
        <w:rPr>
          <w:sz w:val="26"/>
          <w:szCs w:val="26"/>
          <w:lang w:val="en-US"/>
        </w:rPr>
      </w:pPr>
      <w:r w:rsidRPr="00FD1F53">
        <w:rPr>
          <w:sz w:val="26"/>
          <w:szCs w:val="26"/>
          <w:lang w:val="en-US"/>
        </w:rPr>
        <w:lastRenderedPageBreak/>
        <w:br/>
      </w:r>
      <w:bookmarkStart w:id="119" w:name="_Toc235354102"/>
      <w:r w:rsidRPr="00FD1F53">
        <w:rPr>
          <w:sz w:val="26"/>
          <w:szCs w:val="26"/>
          <w:lang w:val="en-US"/>
        </w:rPr>
        <w:t>XÁC ĐỊNH CHI PHÍ LIÊN QUAN TRONG</w:t>
      </w:r>
      <w:r w:rsidRPr="00FD1F53">
        <w:rPr>
          <w:sz w:val="26"/>
          <w:szCs w:val="26"/>
          <w:lang w:val="en-US"/>
        </w:rPr>
        <w:br/>
        <w:t>QUÁ TRÌNH THỰC HIỆN VÀ CHI PHÍ VẬN HÀNH</w:t>
      </w:r>
      <w:r w:rsidRPr="00FD1F53">
        <w:rPr>
          <w:sz w:val="26"/>
          <w:szCs w:val="26"/>
          <w:lang w:val="en-US"/>
        </w:rPr>
        <w:br/>
        <w:t>TRONG GIAI ĐOẠN KHAI THÁC DỰ ÁN</w:t>
      </w:r>
      <w:bookmarkEnd w:id="119"/>
    </w:p>
    <w:p w14:paraId="5FE8BA95" w14:textId="58E31970" w:rsidR="001D7490" w:rsidRPr="00FD1F53" w:rsidRDefault="001D7490" w:rsidP="001D7490">
      <w:pPr>
        <w:pStyle w:val="Heading2"/>
        <w:rPr>
          <w:sz w:val="26"/>
          <w:szCs w:val="26"/>
          <w:lang w:val="en-US"/>
        </w:rPr>
      </w:pPr>
      <w:bookmarkStart w:id="120" w:name="_Toc235354103"/>
      <w:r w:rsidRPr="00FD1F53">
        <w:rPr>
          <w:sz w:val="26"/>
          <w:szCs w:val="26"/>
          <w:lang w:val="en-US"/>
        </w:rPr>
        <w:t>Các chi phí liên quan trong quá trình thực hiện dự án</w:t>
      </w:r>
      <w:bookmarkEnd w:id="120"/>
    </w:p>
    <w:p w14:paraId="204ACC8E" w14:textId="77777777" w:rsidR="00F86115" w:rsidRPr="00F86115" w:rsidRDefault="00F86115" w:rsidP="00F86115">
      <w:pPr>
        <w:spacing w:before="0" w:after="0" w:line="276" w:lineRule="auto"/>
        <w:rPr>
          <w:sz w:val="26"/>
          <w:szCs w:val="26"/>
          <w:lang w:val="en-US"/>
        </w:rPr>
      </w:pPr>
      <w:r w:rsidRPr="00F86115">
        <w:rPr>
          <w:sz w:val="26"/>
          <w:szCs w:val="26"/>
          <w:lang w:val="en-US"/>
        </w:rPr>
        <w:t xml:space="preserve">Chi phí thực hiện dự án bao gồm các khoản chi phí cần thiết để triển khai dự án theo quy định hiện hành, gồm: </w:t>
      </w:r>
    </w:p>
    <w:p w14:paraId="70961795" w14:textId="10FD5D10" w:rsidR="00F86115" w:rsidRPr="00F86115" w:rsidRDefault="00F86115" w:rsidP="00F86115">
      <w:pPr>
        <w:spacing w:before="0" w:after="0" w:line="276" w:lineRule="auto"/>
        <w:rPr>
          <w:sz w:val="26"/>
          <w:szCs w:val="26"/>
          <w:lang w:val="en-US"/>
        </w:rPr>
      </w:pPr>
      <w:r w:rsidRPr="00F86115">
        <w:rPr>
          <w:sz w:val="26"/>
          <w:szCs w:val="26"/>
          <w:lang w:val="en-US"/>
        </w:rPr>
        <w:t>- Chi phí xây dựng, nâng cấp và hoàn thiện phần mềm</w:t>
      </w:r>
      <w:r w:rsidR="00A02C97">
        <w:rPr>
          <w:sz w:val="26"/>
          <w:szCs w:val="26"/>
          <w:lang w:val="en-US"/>
        </w:rPr>
        <w:t>.</w:t>
      </w:r>
    </w:p>
    <w:p w14:paraId="157C5D0B" w14:textId="77777777" w:rsidR="00D215B1" w:rsidRDefault="00F86115" w:rsidP="00D215B1">
      <w:pPr>
        <w:spacing w:before="0" w:after="0" w:line="276" w:lineRule="auto"/>
        <w:rPr>
          <w:sz w:val="26"/>
          <w:szCs w:val="26"/>
          <w:lang w:val="en-US"/>
        </w:rPr>
      </w:pPr>
      <w:r w:rsidRPr="00F86115">
        <w:rPr>
          <w:sz w:val="26"/>
          <w:szCs w:val="26"/>
          <w:lang w:val="en-US"/>
        </w:rPr>
        <w:t>- Chi phí tư vấn: Chi phí tư vấn lập Báo cáo kinh tế - kỹ thuật, thẩm tra, tư vấn đấu thầu, giám sát.</w:t>
      </w:r>
    </w:p>
    <w:p w14:paraId="649C1D7E" w14:textId="77777777" w:rsidR="00D215B1" w:rsidRDefault="00D215B1" w:rsidP="00D215B1">
      <w:pPr>
        <w:spacing w:before="0" w:after="0" w:line="276" w:lineRule="auto"/>
        <w:rPr>
          <w:sz w:val="26"/>
          <w:szCs w:val="26"/>
          <w:lang w:val="en-US"/>
        </w:rPr>
      </w:pPr>
      <w:r>
        <w:rPr>
          <w:sz w:val="26"/>
          <w:szCs w:val="26"/>
          <w:lang w:val="en-US"/>
        </w:rPr>
        <w:t xml:space="preserve">- </w:t>
      </w:r>
      <w:r w:rsidR="00F86115" w:rsidRPr="00F86115">
        <w:rPr>
          <w:sz w:val="26"/>
          <w:szCs w:val="26"/>
          <w:lang w:val="en-US"/>
        </w:rPr>
        <w:t>Chi phí khác: Chi phí kiểm thử phần mềm và thẩm tra quyết toán dự án.</w:t>
      </w:r>
    </w:p>
    <w:p w14:paraId="22FF4E1A" w14:textId="7B64C9BC" w:rsidR="00C70951" w:rsidRDefault="00F86115" w:rsidP="00D215B1">
      <w:pPr>
        <w:spacing w:before="0" w:after="0" w:line="276" w:lineRule="auto"/>
        <w:rPr>
          <w:sz w:val="26"/>
          <w:szCs w:val="26"/>
          <w:lang w:val="en-US"/>
        </w:rPr>
      </w:pPr>
      <w:r w:rsidRPr="00F86115">
        <w:rPr>
          <w:sz w:val="26"/>
          <w:szCs w:val="26"/>
          <w:lang w:val="en-US"/>
        </w:rPr>
        <w:t>- Chi phi phí dự phòng theo quy định.</w:t>
      </w:r>
    </w:p>
    <w:p w14:paraId="78AE5C71" w14:textId="7FEF8647" w:rsidR="001D7490" w:rsidRPr="00FD1F53" w:rsidRDefault="00F86115" w:rsidP="00C70951">
      <w:pPr>
        <w:spacing w:before="0" w:after="0" w:line="276" w:lineRule="auto"/>
        <w:rPr>
          <w:sz w:val="26"/>
          <w:szCs w:val="26"/>
          <w:lang w:val="en-US"/>
        </w:rPr>
      </w:pPr>
      <w:r w:rsidRPr="00F86115">
        <w:rPr>
          <w:sz w:val="26"/>
          <w:szCs w:val="26"/>
          <w:lang w:val="en-US"/>
        </w:rPr>
        <w:t>Các chi phí nêu trên được tổng hợp trong tổng mức đầu tư của dự án</w:t>
      </w:r>
      <w:r>
        <w:rPr>
          <w:sz w:val="26"/>
          <w:szCs w:val="26"/>
          <w:lang w:val="en-US"/>
        </w:rPr>
        <w:t>.</w:t>
      </w:r>
    </w:p>
    <w:p w14:paraId="7C69F35C" w14:textId="1377B14A" w:rsidR="001D7490" w:rsidRPr="00FD1F53" w:rsidRDefault="001D7490" w:rsidP="001D7490">
      <w:pPr>
        <w:pStyle w:val="Heading2"/>
        <w:rPr>
          <w:sz w:val="26"/>
          <w:szCs w:val="26"/>
          <w:lang w:val="en-US"/>
        </w:rPr>
      </w:pPr>
      <w:bookmarkStart w:id="121" w:name="_Toc235354104"/>
      <w:r w:rsidRPr="00FD1F53">
        <w:rPr>
          <w:sz w:val="26"/>
          <w:szCs w:val="26"/>
          <w:lang w:val="en-US"/>
        </w:rPr>
        <w:t>Chi phí vận hành trong giai đoạn khai thác dự án</w:t>
      </w:r>
      <w:bookmarkEnd w:id="121"/>
    </w:p>
    <w:p w14:paraId="16DAF003" w14:textId="77777777" w:rsidR="00BB755A" w:rsidRPr="00BB755A" w:rsidRDefault="00BB755A" w:rsidP="00BB755A">
      <w:pPr>
        <w:spacing w:before="0" w:after="0" w:line="276" w:lineRule="auto"/>
        <w:rPr>
          <w:sz w:val="26"/>
          <w:szCs w:val="26"/>
          <w:lang w:val="en-US"/>
        </w:rPr>
      </w:pPr>
      <w:r w:rsidRPr="00BB755A">
        <w:rPr>
          <w:sz w:val="26"/>
          <w:szCs w:val="26"/>
          <w:lang w:val="en-US"/>
        </w:rPr>
        <w:t>Sau khi dự án hoàn thành và đưa vào sử dụng, hệ thống được vận hành trên hạ tầng Trung tâm dữ liệu tỉnh Khánh Hòa hiện có. Dự án không đầu tư mới máy chủ vật lý, thiết bị mạng, thiết bị lưu trữ hoặc thiết bị an toàn thông tin.</w:t>
      </w:r>
    </w:p>
    <w:p w14:paraId="683665D9" w14:textId="2B1A64FC" w:rsidR="00BB755A" w:rsidRPr="00BB755A" w:rsidRDefault="00BB755A" w:rsidP="00BB755A">
      <w:pPr>
        <w:spacing w:before="0" w:after="0" w:line="276" w:lineRule="auto"/>
        <w:rPr>
          <w:sz w:val="26"/>
          <w:szCs w:val="26"/>
          <w:lang w:val="en-US"/>
        </w:rPr>
      </w:pPr>
      <w:r w:rsidRPr="00BB755A">
        <w:rPr>
          <w:sz w:val="26"/>
          <w:szCs w:val="26"/>
          <w:lang w:val="en-US"/>
        </w:rPr>
        <w:t>Chi phí vận hành trong giai đoạn khai thác chủ yếu bao gồm:</w:t>
      </w:r>
    </w:p>
    <w:p w14:paraId="09EE2FF8" w14:textId="77777777" w:rsidR="00BB755A" w:rsidRPr="00BB755A" w:rsidRDefault="00BB755A" w:rsidP="00BB755A">
      <w:pPr>
        <w:spacing w:before="0" w:after="0" w:line="276" w:lineRule="auto"/>
        <w:rPr>
          <w:sz w:val="26"/>
          <w:szCs w:val="26"/>
          <w:lang w:val="en-US"/>
        </w:rPr>
      </w:pPr>
      <w:r w:rsidRPr="00BB755A">
        <w:rPr>
          <w:sz w:val="26"/>
          <w:szCs w:val="26"/>
          <w:lang w:val="en-US"/>
        </w:rPr>
        <w:t>- Chi phí nhân sự quản trị, vận hành và khai thác hệ thống;</w:t>
      </w:r>
    </w:p>
    <w:p w14:paraId="19311DCD" w14:textId="77777777" w:rsidR="00BB755A" w:rsidRPr="00BB755A" w:rsidRDefault="00BB755A" w:rsidP="00BB755A">
      <w:pPr>
        <w:spacing w:before="0" w:after="0" w:line="276" w:lineRule="auto"/>
        <w:rPr>
          <w:sz w:val="26"/>
          <w:szCs w:val="26"/>
          <w:lang w:val="en-US"/>
        </w:rPr>
      </w:pPr>
      <w:r w:rsidRPr="00BB755A">
        <w:rPr>
          <w:sz w:val="26"/>
          <w:szCs w:val="26"/>
          <w:lang w:val="en-US"/>
        </w:rPr>
        <w:t>- Chi phí bảo trì, hỗ trợ kỹ thuật phần mềm sau thời gian bảo hành;</w:t>
      </w:r>
    </w:p>
    <w:p w14:paraId="0C50F15B" w14:textId="77777777" w:rsidR="00BB755A" w:rsidRPr="00BB755A" w:rsidRDefault="00BB755A" w:rsidP="00BB755A">
      <w:pPr>
        <w:spacing w:before="0" w:after="0" w:line="276" w:lineRule="auto"/>
        <w:rPr>
          <w:sz w:val="26"/>
          <w:szCs w:val="26"/>
          <w:lang w:val="en-US"/>
        </w:rPr>
      </w:pPr>
      <w:r w:rsidRPr="00BB755A">
        <w:rPr>
          <w:sz w:val="26"/>
          <w:szCs w:val="26"/>
          <w:lang w:val="en-US"/>
        </w:rPr>
        <w:t>- Chi phí sao lưu, lưu trữ dữ liệu và các chi phí vận hành khác theo quy định của đơn vị quản lý hạ tầng.</w:t>
      </w:r>
    </w:p>
    <w:p w14:paraId="323960E3" w14:textId="19556BEB" w:rsidR="001D7490" w:rsidRPr="00FD1F53" w:rsidRDefault="00BB755A" w:rsidP="00BB755A">
      <w:pPr>
        <w:spacing w:before="0" w:after="0" w:line="276" w:lineRule="auto"/>
        <w:rPr>
          <w:sz w:val="26"/>
          <w:szCs w:val="26"/>
          <w:lang w:val="en-US"/>
        </w:rPr>
      </w:pPr>
      <w:r w:rsidRPr="00BB755A">
        <w:rPr>
          <w:sz w:val="26"/>
          <w:szCs w:val="26"/>
          <w:lang w:val="en-US"/>
        </w:rPr>
        <w:t>Các chi phí vận hành được bố trí từ nguồn kinh phí thường xuyên hoặc các nguồn kinh phí hợp pháp khác của cơ quan, đơn vị được giao quản lý, vận hành hệ thống theo quy định hiện hành.</w:t>
      </w:r>
    </w:p>
    <w:p w14:paraId="5767B164" w14:textId="77777777" w:rsidR="001D7490" w:rsidRPr="00FD1F53" w:rsidRDefault="001D7490" w:rsidP="001D7490">
      <w:pPr>
        <w:rPr>
          <w:sz w:val="26"/>
          <w:szCs w:val="26"/>
          <w:lang w:val="en-US"/>
        </w:rPr>
      </w:pPr>
    </w:p>
    <w:p w14:paraId="5521A23D" w14:textId="0659D84E" w:rsidR="001D7490" w:rsidRPr="00FD1F53" w:rsidRDefault="001D7490">
      <w:pPr>
        <w:widowControl/>
        <w:spacing w:before="0" w:after="160" w:line="278" w:lineRule="auto"/>
        <w:ind w:firstLine="0"/>
        <w:jc w:val="left"/>
        <w:rPr>
          <w:sz w:val="26"/>
          <w:szCs w:val="26"/>
          <w:lang w:val="en-US"/>
        </w:rPr>
      </w:pPr>
      <w:r w:rsidRPr="00FD1F53">
        <w:rPr>
          <w:sz w:val="26"/>
          <w:szCs w:val="26"/>
          <w:lang w:val="en-US"/>
        </w:rPr>
        <w:br w:type="page"/>
      </w:r>
    </w:p>
    <w:p w14:paraId="3FCBC928" w14:textId="03CDCF40" w:rsidR="001D7490" w:rsidRPr="00FD1F53" w:rsidRDefault="001D7490" w:rsidP="001D7490">
      <w:pPr>
        <w:pStyle w:val="Heading1"/>
        <w:rPr>
          <w:sz w:val="26"/>
          <w:szCs w:val="26"/>
          <w:lang w:val="en-US"/>
        </w:rPr>
      </w:pPr>
      <w:r w:rsidRPr="00FD1F53">
        <w:rPr>
          <w:sz w:val="26"/>
          <w:szCs w:val="26"/>
          <w:lang w:val="en-US"/>
        </w:rPr>
        <w:lastRenderedPageBreak/>
        <w:br/>
      </w:r>
      <w:bookmarkStart w:id="122" w:name="_Toc235354105"/>
      <w:r w:rsidRPr="00FD1F53">
        <w:rPr>
          <w:sz w:val="26"/>
          <w:szCs w:val="26"/>
          <w:lang w:val="en-US"/>
        </w:rPr>
        <w:t>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bookmarkEnd w:id="122"/>
    </w:p>
    <w:p w14:paraId="526AE5C2" w14:textId="435FD5EA" w:rsidR="001D7490" w:rsidRPr="00FD1F53" w:rsidRDefault="001D7490" w:rsidP="001D7490">
      <w:pPr>
        <w:pStyle w:val="Heading2"/>
        <w:rPr>
          <w:sz w:val="26"/>
          <w:szCs w:val="26"/>
          <w:lang w:val="en-US"/>
        </w:rPr>
      </w:pPr>
      <w:bookmarkStart w:id="123" w:name="_Toc235354106"/>
      <w:r w:rsidRPr="00FD1F53">
        <w:rPr>
          <w:sz w:val="26"/>
          <w:szCs w:val="26"/>
          <w:lang w:val="en-US"/>
        </w:rPr>
        <w:t>Xác định Chủ đầu tư</w:t>
      </w:r>
      <w:bookmarkEnd w:id="123"/>
    </w:p>
    <w:p w14:paraId="28BB3206" w14:textId="3240D505" w:rsidR="001D7490" w:rsidRPr="00FD1F53" w:rsidRDefault="00C07D67" w:rsidP="001D7490">
      <w:pPr>
        <w:rPr>
          <w:sz w:val="26"/>
          <w:szCs w:val="26"/>
          <w:lang w:val="en-US"/>
        </w:rPr>
      </w:pPr>
      <w:r>
        <w:rPr>
          <w:sz w:val="26"/>
          <w:szCs w:val="26"/>
          <w:lang w:val="en-US"/>
        </w:rPr>
        <w:t>Phòng Văn hóa – Xã hội phường Tây Nha Trang.</w:t>
      </w:r>
    </w:p>
    <w:p w14:paraId="73403837" w14:textId="7B7052E2" w:rsidR="001D7490" w:rsidRPr="00FD1F53" w:rsidRDefault="001D7490" w:rsidP="001D7490">
      <w:pPr>
        <w:pStyle w:val="Heading2"/>
        <w:rPr>
          <w:sz w:val="26"/>
          <w:szCs w:val="26"/>
          <w:lang w:val="en-US"/>
        </w:rPr>
      </w:pPr>
      <w:bookmarkStart w:id="124" w:name="_Toc235354107"/>
      <w:r w:rsidRPr="00FD1F53">
        <w:rPr>
          <w:sz w:val="26"/>
          <w:szCs w:val="26"/>
          <w:lang w:val="en-US"/>
        </w:rPr>
        <w:t>Lựa chọn hình thực quản lý dự án</w:t>
      </w:r>
      <w:bookmarkEnd w:id="124"/>
    </w:p>
    <w:p w14:paraId="762F45AF" w14:textId="5085AF42" w:rsidR="001D7490" w:rsidRPr="00FD1F53" w:rsidRDefault="00037C01" w:rsidP="001D7490">
      <w:pPr>
        <w:rPr>
          <w:sz w:val="26"/>
          <w:szCs w:val="26"/>
          <w:lang w:val="en-US"/>
        </w:rPr>
      </w:pPr>
      <w:r>
        <w:rPr>
          <w:sz w:val="26"/>
          <w:szCs w:val="26"/>
          <w:lang w:val="en-US"/>
        </w:rPr>
        <w:t>Chủ đầu tư tự thực hiện quản lý dự án, nội dung, hình thức tổ chức quản lý dự án thực hiện theo quy định tại Điều 40 của Nghị định số 224/2026/NĐ-CP.</w:t>
      </w:r>
    </w:p>
    <w:p w14:paraId="742885E8" w14:textId="409D6BE3" w:rsidR="001D7490" w:rsidRPr="00FD1F53" w:rsidRDefault="001D7490" w:rsidP="001D7490">
      <w:pPr>
        <w:pStyle w:val="Heading2"/>
        <w:rPr>
          <w:sz w:val="26"/>
          <w:szCs w:val="26"/>
          <w:lang w:val="en-US"/>
        </w:rPr>
      </w:pPr>
      <w:bookmarkStart w:id="125" w:name="_Toc235354108"/>
      <w:r w:rsidRPr="00FD1F53">
        <w:rPr>
          <w:sz w:val="26"/>
          <w:szCs w:val="26"/>
          <w:lang w:val="en-US"/>
        </w:rPr>
        <w:t>Mối quan hệ và trách nhiệm của các chủ thể liên quan</w:t>
      </w:r>
      <w:bookmarkEnd w:id="125"/>
    </w:p>
    <w:p w14:paraId="35F38A4E" w14:textId="7501E98A" w:rsidR="001D7490" w:rsidRPr="00FD1F53" w:rsidRDefault="001D7490" w:rsidP="001D7490">
      <w:pPr>
        <w:pStyle w:val="Heading3"/>
        <w:rPr>
          <w:bCs/>
          <w:iCs/>
          <w:sz w:val="26"/>
          <w:szCs w:val="26"/>
          <w:lang w:val="en-US"/>
        </w:rPr>
      </w:pPr>
      <w:bookmarkStart w:id="126" w:name="_Toc224152753"/>
      <w:bookmarkStart w:id="127" w:name="_Toc235354109"/>
      <w:r w:rsidRPr="00FD1F53">
        <w:rPr>
          <w:bCs/>
          <w:iCs/>
          <w:sz w:val="26"/>
          <w:szCs w:val="26"/>
          <w:lang w:val="en-US"/>
        </w:rPr>
        <w:t>Trách nhiệm của cấp Quyết định đầu tư</w:t>
      </w:r>
      <w:bookmarkEnd w:id="126"/>
      <w:bookmarkEnd w:id="127"/>
    </w:p>
    <w:p w14:paraId="1FBD5574" w14:textId="77777777" w:rsidR="00883650" w:rsidRPr="00883650" w:rsidRDefault="00883650" w:rsidP="00883650">
      <w:pPr>
        <w:spacing w:before="0" w:after="0"/>
        <w:rPr>
          <w:sz w:val="26"/>
          <w:szCs w:val="26"/>
          <w:lang w:val="en-US"/>
        </w:rPr>
      </w:pPr>
      <w:r w:rsidRPr="00883650">
        <w:rPr>
          <w:sz w:val="26"/>
          <w:szCs w:val="26"/>
          <w:lang w:val="en-US"/>
        </w:rPr>
        <w:t>- Xem xét, phê duyệt dự án, phê duyệt tổng mức đầu tư trên cơ sở báo cáo thẩm định dự án do Đơn vị chủ trì thẩm định dự án trình;</w:t>
      </w:r>
    </w:p>
    <w:p w14:paraId="3D84012F" w14:textId="77777777" w:rsidR="00883650" w:rsidRPr="00883650" w:rsidRDefault="00883650" w:rsidP="00883650">
      <w:pPr>
        <w:spacing w:before="0" w:after="0"/>
        <w:rPr>
          <w:sz w:val="26"/>
          <w:szCs w:val="26"/>
          <w:lang w:val="en-US"/>
        </w:rPr>
      </w:pPr>
      <w:r w:rsidRPr="00883650">
        <w:rPr>
          <w:sz w:val="26"/>
          <w:szCs w:val="26"/>
          <w:lang w:val="en-US"/>
        </w:rPr>
        <w:t>- Ban hành Quyết định đầu tư cho dự án;</w:t>
      </w:r>
    </w:p>
    <w:p w14:paraId="0C2E2AD7" w14:textId="77777777" w:rsidR="00883650" w:rsidRPr="00883650" w:rsidRDefault="00883650" w:rsidP="00883650">
      <w:pPr>
        <w:spacing w:before="0" w:after="0"/>
        <w:rPr>
          <w:sz w:val="26"/>
          <w:szCs w:val="26"/>
          <w:lang w:val="en-US"/>
        </w:rPr>
      </w:pPr>
      <w:r w:rsidRPr="00883650">
        <w:rPr>
          <w:sz w:val="26"/>
          <w:szCs w:val="26"/>
          <w:lang w:val="en-US"/>
        </w:rPr>
        <w:t>- Kiểm tra, giám sát tình hình thực hiện dự án;</w:t>
      </w:r>
    </w:p>
    <w:p w14:paraId="622E2783" w14:textId="77777777" w:rsidR="00883650" w:rsidRPr="00883650" w:rsidRDefault="00883650" w:rsidP="00883650">
      <w:pPr>
        <w:spacing w:before="0" w:after="0"/>
        <w:rPr>
          <w:sz w:val="26"/>
          <w:szCs w:val="26"/>
          <w:lang w:val="en-US"/>
        </w:rPr>
      </w:pPr>
      <w:r w:rsidRPr="00883650">
        <w:rPr>
          <w:sz w:val="26"/>
          <w:szCs w:val="26"/>
          <w:lang w:val="en-US"/>
        </w:rPr>
        <w:t>- Phê duyệt quyết toán hoàn thành dự án;</w:t>
      </w:r>
    </w:p>
    <w:p w14:paraId="14EB32D7" w14:textId="0AA0D6B9" w:rsidR="001D7490" w:rsidRPr="00FD1F53" w:rsidRDefault="00883650" w:rsidP="00883650">
      <w:pPr>
        <w:spacing w:before="0" w:after="0"/>
        <w:rPr>
          <w:sz w:val="26"/>
          <w:szCs w:val="26"/>
          <w:lang w:val="en-US"/>
        </w:rPr>
      </w:pPr>
      <w:r w:rsidRPr="00883650">
        <w:rPr>
          <w:sz w:val="26"/>
          <w:szCs w:val="26"/>
          <w:lang w:val="en-US"/>
        </w:rPr>
        <w:t>- Các công việc khác theo quy định pháp luật</w:t>
      </w:r>
      <w:r>
        <w:rPr>
          <w:sz w:val="26"/>
          <w:szCs w:val="26"/>
          <w:lang w:val="en-US"/>
        </w:rPr>
        <w:t>.</w:t>
      </w:r>
    </w:p>
    <w:p w14:paraId="75FC7597" w14:textId="2199ACB4" w:rsidR="001D7490" w:rsidRPr="00FD1F53" w:rsidRDefault="001D7490" w:rsidP="001D7490">
      <w:pPr>
        <w:pStyle w:val="Heading3"/>
        <w:rPr>
          <w:bCs/>
          <w:iCs/>
          <w:sz w:val="26"/>
          <w:szCs w:val="26"/>
          <w:lang w:val="en-US"/>
        </w:rPr>
      </w:pPr>
      <w:bookmarkStart w:id="128" w:name="_Toc224152754"/>
      <w:bookmarkStart w:id="129" w:name="_Toc235354110"/>
      <w:r w:rsidRPr="00FD1F53">
        <w:rPr>
          <w:bCs/>
          <w:iCs/>
          <w:sz w:val="26"/>
          <w:szCs w:val="26"/>
          <w:lang w:val="en-US"/>
        </w:rPr>
        <w:t>Trách nhiệm của Chủ đầu tư</w:t>
      </w:r>
      <w:bookmarkEnd w:id="128"/>
      <w:bookmarkEnd w:id="129"/>
    </w:p>
    <w:p w14:paraId="629BF770" w14:textId="77777777" w:rsidR="00671787" w:rsidRPr="00671787" w:rsidRDefault="00671787" w:rsidP="00671787">
      <w:pPr>
        <w:spacing w:before="0" w:after="0" w:line="276" w:lineRule="auto"/>
        <w:rPr>
          <w:sz w:val="26"/>
          <w:szCs w:val="26"/>
          <w:lang w:val="en-US"/>
        </w:rPr>
      </w:pPr>
      <w:r w:rsidRPr="00671787">
        <w:rPr>
          <w:sz w:val="26"/>
          <w:szCs w:val="26"/>
          <w:lang w:val="en-US"/>
        </w:rPr>
        <w:t xml:space="preserve">Chủ đầu tư phải trực tiếp thực hiện một số nhiệm vụ, quyền hạn: phê duyệt Báo cáo Kinh tế - kỹ thuật; điều chỉnh thiết kế chi tiết (nếu có), dự toán; tổ chức nghiệm thu sản phẩm của dự án để đưa vào khai thác, sử dụng. </w:t>
      </w:r>
    </w:p>
    <w:p w14:paraId="14708039" w14:textId="77777777" w:rsidR="00671787" w:rsidRPr="00671787" w:rsidRDefault="00671787" w:rsidP="00671787">
      <w:pPr>
        <w:spacing w:before="0" w:after="0" w:line="276" w:lineRule="auto"/>
        <w:rPr>
          <w:sz w:val="26"/>
          <w:szCs w:val="26"/>
          <w:lang w:val="en-US"/>
        </w:rPr>
      </w:pPr>
      <w:r w:rsidRPr="00671787">
        <w:rPr>
          <w:sz w:val="26"/>
          <w:szCs w:val="26"/>
          <w:lang w:val="en-US"/>
        </w:rPr>
        <w:t>- Đàm phán, thương thảo và ký kết hợp đồng với các nhà thầu;</w:t>
      </w:r>
    </w:p>
    <w:p w14:paraId="3AF3B9D6" w14:textId="77777777" w:rsidR="00671787" w:rsidRPr="00671787" w:rsidRDefault="00671787" w:rsidP="00671787">
      <w:pPr>
        <w:spacing w:before="0" w:after="0" w:line="276" w:lineRule="auto"/>
        <w:rPr>
          <w:sz w:val="26"/>
          <w:szCs w:val="26"/>
          <w:lang w:val="en-US"/>
        </w:rPr>
      </w:pPr>
      <w:r w:rsidRPr="00671787">
        <w:rPr>
          <w:sz w:val="26"/>
          <w:szCs w:val="26"/>
          <w:lang w:val="en-US"/>
        </w:rPr>
        <w:t>- Nghiệm thu, thanh toán, quyết toán theo hợp đồng đã ký;</w:t>
      </w:r>
    </w:p>
    <w:p w14:paraId="332D2A40" w14:textId="77777777" w:rsidR="00671787" w:rsidRPr="00671787" w:rsidRDefault="00671787" w:rsidP="00671787">
      <w:pPr>
        <w:spacing w:before="0" w:after="0" w:line="276" w:lineRule="auto"/>
        <w:rPr>
          <w:sz w:val="26"/>
          <w:szCs w:val="26"/>
          <w:lang w:val="en-US"/>
        </w:rPr>
      </w:pPr>
      <w:r w:rsidRPr="00671787">
        <w:rPr>
          <w:sz w:val="26"/>
          <w:szCs w:val="26"/>
          <w:lang w:val="en-US"/>
        </w:rPr>
        <w:t>- Nghiệm thu, bàn giao sản phẩm của dự án;</w:t>
      </w:r>
    </w:p>
    <w:p w14:paraId="66BA951E" w14:textId="77777777" w:rsidR="00671787" w:rsidRPr="00671787" w:rsidRDefault="00671787" w:rsidP="00671787">
      <w:pPr>
        <w:spacing w:before="0" w:after="0" w:line="276" w:lineRule="auto"/>
        <w:rPr>
          <w:sz w:val="26"/>
          <w:szCs w:val="26"/>
          <w:lang w:val="en-US"/>
        </w:rPr>
      </w:pPr>
      <w:r w:rsidRPr="00671787">
        <w:rPr>
          <w:sz w:val="26"/>
          <w:szCs w:val="26"/>
          <w:lang w:val="en-US"/>
        </w:rPr>
        <w:t>- Quản lý rủi ro an toàn thông tin mạng trong suốt quá trình triển khai dự án. Đảm bảo giải pháp khi triển khai không gây gián đoạn các dịch vụ ngân hàng lõi và tuân thủ quy định về bảo vệ dữ liệu cá nhân.</w:t>
      </w:r>
    </w:p>
    <w:p w14:paraId="149F3D0D" w14:textId="1EF77EC3" w:rsidR="001D7490" w:rsidRPr="00FD1F53" w:rsidRDefault="00671787" w:rsidP="00671787">
      <w:pPr>
        <w:spacing w:before="0" w:after="0" w:line="276" w:lineRule="auto"/>
        <w:rPr>
          <w:sz w:val="26"/>
          <w:szCs w:val="26"/>
          <w:lang w:val="en-US"/>
        </w:rPr>
      </w:pPr>
      <w:r w:rsidRPr="00671787">
        <w:rPr>
          <w:sz w:val="26"/>
          <w:szCs w:val="26"/>
          <w:lang w:val="en-US"/>
        </w:rPr>
        <w:t>- Tổ chức trong việc cấp phát kinh phí theo nội dung đầu tư của dự án để thực hiện dự án theo đúng kế hoạch được phê duyệt.</w:t>
      </w:r>
    </w:p>
    <w:p w14:paraId="2484E6DC" w14:textId="27E8A992" w:rsidR="001D7490" w:rsidRPr="00FD1F53" w:rsidRDefault="001D7490" w:rsidP="001D7490">
      <w:pPr>
        <w:pStyle w:val="Heading3"/>
        <w:rPr>
          <w:bCs/>
          <w:iCs/>
          <w:sz w:val="26"/>
          <w:szCs w:val="26"/>
          <w:lang w:val="en-US"/>
        </w:rPr>
      </w:pPr>
      <w:bookmarkStart w:id="130" w:name="_Toc224152755"/>
      <w:bookmarkStart w:id="131" w:name="_Toc235354111"/>
      <w:r w:rsidRPr="00FD1F53">
        <w:rPr>
          <w:bCs/>
          <w:iCs/>
          <w:sz w:val="26"/>
          <w:szCs w:val="26"/>
          <w:lang w:val="en-US"/>
        </w:rPr>
        <w:t>Trách nhiệm của Ban quản lý dự án</w:t>
      </w:r>
      <w:bookmarkEnd w:id="130"/>
      <w:bookmarkEnd w:id="131"/>
    </w:p>
    <w:p w14:paraId="33C424E2" w14:textId="77777777" w:rsidR="009D3B36" w:rsidRPr="009D3B36" w:rsidRDefault="009D3B36" w:rsidP="009D3B36">
      <w:pPr>
        <w:spacing w:before="0" w:after="0" w:line="276" w:lineRule="auto"/>
        <w:rPr>
          <w:sz w:val="26"/>
          <w:szCs w:val="26"/>
          <w:lang w:val="en-US"/>
        </w:rPr>
      </w:pPr>
      <w:r w:rsidRPr="009D3B36">
        <w:rPr>
          <w:sz w:val="26"/>
          <w:szCs w:val="26"/>
          <w:lang w:val="en-US"/>
        </w:rPr>
        <w:t>- Thực hiện nhiệm vụ do chủ đầu tư giao và quyền hạn do chủ đầu tư ủy quyền. Ban quản lý dự án chịu trách nhiệm trước chủ đầu tư và pháp luật theo nhiệm vụ được giao và quyền hạn được ủy quyền;</w:t>
      </w:r>
    </w:p>
    <w:p w14:paraId="06C7C487" w14:textId="77777777" w:rsidR="009D3B36" w:rsidRPr="009D3B36" w:rsidRDefault="009D3B36" w:rsidP="009D3B36">
      <w:pPr>
        <w:spacing w:before="0" w:after="0" w:line="276" w:lineRule="auto"/>
        <w:rPr>
          <w:sz w:val="26"/>
          <w:szCs w:val="26"/>
          <w:lang w:val="en-US"/>
        </w:rPr>
      </w:pPr>
      <w:r w:rsidRPr="009D3B36">
        <w:rPr>
          <w:sz w:val="26"/>
          <w:szCs w:val="26"/>
          <w:lang w:val="en-US"/>
        </w:rPr>
        <w:t>- Thực hiện các thủ tục và các công việc phục vụ triển khai dự án;</w:t>
      </w:r>
    </w:p>
    <w:p w14:paraId="38CB1B07" w14:textId="77777777" w:rsidR="009D3B36" w:rsidRPr="009D3B36" w:rsidRDefault="009D3B36" w:rsidP="009D3B36">
      <w:pPr>
        <w:spacing w:before="0" w:after="0" w:line="276" w:lineRule="auto"/>
        <w:rPr>
          <w:sz w:val="26"/>
          <w:szCs w:val="26"/>
          <w:lang w:val="en-US"/>
        </w:rPr>
      </w:pPr>
      <w:r w:rsidRPr="009D3B36">
        <w:rPr>
          <w:sz w:val="26"/>
          <w:szCs w:val="26"/>
          <w:lang w:val="en-US"/>
        </w:rPr>
        <w:t>- Tổ chức lập hồ sơ yêu cầu, hồ sơ mời thầu; tổ chức lựa chọn nhà thầu;</w:t>
      </w:r>
    </w:p>
    <w:p w14:paraId="62D8A6EB" w14:textId="77777777" w:rsidR="009D3B36" w:rsidRPr="009D3B36" w:rsidRDefault="009D3B36" w:rsidP="009D3B36">
      <w:pPr>
        <w:spacing w:before="0" w:after="0" w:line="276" w:lineRule="auto"/>
        <w:rPr>
          <w:sz w:val="26"/>
          <w:szCs w:val="26"/>
          <w:lang w:val="en-US"/>
        </w:rPr>
      </w:pPr>
      <w:r w:rsidRPr="009D3B36">
        <w:rPr>
          <w:sz w:val="26"/>
          <w:szCs w:val="26"/>
          <w:lang w:val="en-US"/>
        </w:rPr>
        <w:lastRenderedPageBreak/>
        <w:t>- Đàm phán, ký kết hợp đồng với các nhà thầu theo yêu cầu của chủ đầu tư;</w:t>
      </w:r>
    </w:p>
    <w:p w14:paraId="2C887B3C" w14:textId="77777777" w:rsidR="009D3B36" w:rsidRPr="009D3B36" w:rsidRDefault="009D3B36" w:rsidP="009D3B36">
      <w:pPr>
        <w:spacing w:before="0" w:after="0" w:line="276" w:lineRule="auto"/>
        <w:rPr>
          <w:sz w:val="26"/>
          <w:szCs w:val="26"/>
          <w:lang w:val="en-US"/>
        </w:rPr>
      </w:pPr>
      <w:r w:rsidRPr="009D3B36">
        <w:rPr>
          <w:sz w:val="26"/>
          <w:szCs w:val="26"/>
          <w:lang w:val="en-US"/>
        </w:rPr>
        <w:t>- Quản lý chất lượng, khối lượng, tiến độ, chi phí triển khai, an toàn phòng, chống cháy, nổ, an toàn vận hành và vệ sinh công nghiệp tại hiện trường;</w:t>
      </w:r>
    </w:p>
    <w:p w14:paraId="0AEC7BED" w14:textId="77777777" w:rsidR="009D3B36" w:rsidRPr="009D3B36" w:rsidRDefault="009D3B36" w:rsidP="009D3B36">
      <w:pPr>
        <w:spacing w:before="0" w:after="0" w:line="276" w:lineRule="auto"/>
        <w:rPr>
          <w:sz w:val="26"/>
          <w:szCs w:val="26"/>
          <w:lang w:val="en-US"/>
        </w:rPr>
      </w:pPr>
      <w:r w:rsidRPr="009D3B36">
        <w:rPr>
          <w:sz w:val="26"/>
          <w:szCs w:val="26"/>
          <w:lang w:val="en-US"/>
        </w:rPr>
        <w:t>- Tổ chức nghiệm thu, bàn giao sản phẩm của dự án; thanh toán, quyết toán, thanh lý hợp đồng đã ký kết theo yêu cầu của chủ đầu tư;</w:t>
      </w:r>
    </w:p>
    <w:p w14:paraId="2D5ADF62" w14:textId="77777777" w:rsidR="009D3B36" w:rsidRPr="009D3B36" w:rsidRDefault="009D3B36" w:rsidP="009D3B36">
      <w:pPr>
        <w:spacing w:before="0" w:after="0" w:line="276" w:lineRule="auto"/>
        <w:rPr>
          <w:sz w:val="26"/>
          <w:szCs w:val="26"/>
          <w:lang w:val="en-US"/>
        </w:rPr>
      </w:pPr>
      <w:r w:rsidRPr="009D3B36">
        <w:rPr>
          <w:sz w:val="26"/>
          <w:szCs w:val="26"/>
          <w:lang w:val="en-US"/>
        </w:rPr>
        <w:t>- Lập báo cáo quyết toán khi dự án hoàn thành đưa vào khai thác, sử dụng;</w:t>
      </w:r>
    </w:p>
    <w:p w14:paraId="14400A02" w14:textId="0605B388" w:rsidR="001D7490" w:rsidRPr="00FD1F53" w:rsidRDefault="009D3B36" w:rsidP="009D3B36">
      <w:pPr>
        <w:spacing w:before="0" w:after="0" w:line="276" w:lineRule="auto"/>
        <w:rPr>
          <w:sz w:val="26"/>
          <w:szCs w:val="26"/>
          <w:lang w:val="en-US"/>
        </w:rPr>
      </w:pPr>
      <w:r w:rsidRPr="009D3B36">
        <w:rPr>
          <w:sz w:val="26"/>
          <w:szCs w:val="26"/>
          <w:lang w:val="en-US"/>
        </w:rPr>
        <w:t>- Thực hiện các công việc khác theo quy định của pháp luật có liên quan đến quản lý đầu tư ứng dụng công nghệ thông tin</w:t>
      </w:r>
      <w:r>
        <w:rPr>
          <w:sz w:val="26"/>
          <w:szCs w:val="26"/>
          <w:lang w:val="en-US"/>
        </w:rPr>
        <w:t>.</w:t>
      </w:r>
    </w:p>
    <w:p w14:paraId="02812BE5" w14:textId="77FAAD4F" w:rsidR="001D7490" w:rsidRPr="00FD1F53" w:rsidRDefault="001D7490" w:rsidP="001D7490">
      <w:pPr>
        <w:pStyle w:val="Heading3"/>
        <w:rPr>
          <w:sz w:val="26"/>
          <w:szCs w:val="26"/>
          <w:lang w:val="en-US"/>
        </w:rPr>
      </w:pPr>
      <w:bookmarkStart w:id="132" w:name="_Toc224152756"/>
      <w:bookmarkStart w:id="133" w:name="_Toc235354112"/>
      <w:r w:rsidRPr="00FD1F53">
        <w:rPr>
          <w:sz w:val="26"/>
          <w:szCs w:val="26"/>
          <w:lang w:val="en-US"/>
        </w:rPr>
        <w:t>Trách nhiệm của đơn vị thẩm định/hội đồng thẩm định</w:t>
      </w:r>
      <w:bookmarkEnd w:id="132"/>
      <w:bookmarkEnd w:id="133"/>
    </w:p>
    <w:p w14:paraId="5D5AAEA9" w14:textId="4968F73E" w:rsidR="00EF4DBD" w:rsidRPr="00EF4DBD" w:rsidRDefault="00EF4DBD" w:rsidP="00EF4DBD">
      <w:pPr>
        <w:spacing w:before="0" w:after="0" w:line="276" w:lineRule="auto"/>
        <w:rPr>
          <w:sz w:val="26"/>
          <w:szCs w:val="26"/>
          <w:lang w:val="en-US"/>
        </w:rPr>
      </w:pPr>
      <w:r w:rsidRPr="00EF4DBD">
        <w:rPr>
          <w:sz w:val="26"/>
          <w:szCs w:val="26"/>
          <w:lang w:val="en-US"/>
        </w:rPr>
        <w:t xml:space="preserve">- Đơn vị thẩm định dự án có trách nhiệm thẩm định dự án theo đúng trình tự, thủ tục quy định tại Nghị định số </w:t>
      </w:r>
      <w:r w:rsidR="001F65C1">
        <w:rPr>
          <w:sz w:val="26"/>
          <w:szCs w:val="26"/>
          <w:lang w:val="en-US"/>
        </w:rPr>
        <w:t>224</w:t>
      </w:r>
      <w:r w:rsidRPr="00EF4DBD">
        <w:rPr>
          <w:sz w:val="26"/>
          <w:szCs w:val="26"/>
          <w:lang w:val="en-US"/>
        </w:rPr>
        <w:t xml:space="preserve">/2026/NĐ-CP ngày </w:t>
      </w:r>
      <w:r w:rsidR="0062368E">
        <w:rPr>
          <w:sz w:val="26"/>
          <w:szCs w:val="26"/>
          <w:lang w:val="en-US"/>
        </w:rPr>
        <w:t>24</w:t>
      </w:r>
      <w:r w:rsidRPr="00EF4DBD">
        <w:rPr>
          <w:sz w:val="26"/>
          <w:szCs w:val="26"/>
          <w:lang w:val="en-US"/>
        </w:rPr>
        <w:t>/0</w:t>
      </w:r>
      <w:r w:rsidR="0062368E">
        <w:rPr>
          <w:sz w:val="26"/>
          <w:szCs w:val="26"/>
          <w:lang w:val="en-US"/>
        </w:rPr>
        <w:t>6</w:t>
      </w:r>
      <w:r w:rsidRPr="00EF4DBD">
        <w:rPr>
          <w:sz w:val="26"/>
          <w:szCs w:val="26"/>
          <w:lang w:val="en-US"/>
        </w:rPr>
        <w:t>/2026 của Chính phủ, tập trung vào tính khả thi kỹ thuật và sự phù hợp với Khung Kiến trúc Chính phủ số</w:t>
      </w:r>
      <w:r w:rsidR="007B4CB2">
        <w:rPr>
          <w:sz w:val="26"/>
          <w:szCs w:val="26"/>
          <w:lang w:val="en-US"/>
        </w:rPr>
        <w:br/>
      </w:r>
      <w:r w:rsidRPr="00EF4DBD">
        <w:rPr>
          <w:sz w:val="26"/>
          <w:szCs w:val="26"/>
          <w:lang w:val="en-US"/>
        </w:rPr>
        <w:t>Việt Nam.</w:t>
      </w:r>
    </w:p>
    <w:p w14:paraId="46A12E30" w14:textId="4AAF6064" w:rsidR="001D7490" w:rsidRPr="00FD1F53" w:rsidRDefault="00EF4DBD" w:rsidP="00C41860">
      <w:pPr>
        <w:spacing w:before="0" w:after="0" w:line="276" w:lineRule="auto"/>
        <w:rPr>
          <w:sz w:val="26"/>
          <w:szCs w:val="26"/>
          <w:lang w:val="en-US"/>
        </w:rPr>
      </w:pPr>
      <w:r w:rsidRPr="00EF4DBD">
        <w:rPr>
          <w:sz w:val="26"/>
          <w:szCs w:val="26"/>
          <w:lang w:val="en-US"/>
        </w:rPr>
        <w:t>- Trong quá trình thẩm định dự án, Đơn vị thẩm định dự án có quyền yêu cầu Chủ đầu tư giải trình, bổ sung hồ sơ dự án nhằm làm rõ các nội dung cần thẩm định theo</w:t>
      </w:r>
      <w:r w:rsidR="0063582B">
        <w:rPr>
          <w:sz w:val="26"/>
          <w:szCs w:val="26"/>
          <w:lang w:val="en-US"/>
        </w:rPr>
        <w:br/>
      </w:r>
      <w:r w:rsidRPr="00EF4DBD">
        <w:rPr>
          <w:sz w:val="26"/>
          <w:szCs w:val="26"/>
          <w:lang w:val="en-US"/>
        </w:rPr>
        <w:t>quy định.</w:t>
      </w:r>
    </w:p>
    <w:p w14:paraId="30849277" w14:textId="7E9D2CF7" w:rsidR="001D7490" w:rsidRPr="00FD1F53" w:rsidRDefault="001D7490" w:rsidP="001D7490">
      <w:pPr>
        <w:pStyle w:val="Heading3"/>
        <w:rPr>
          <w:sz w:val="26"/>
          <w:szCs w:val="26"/>
          <w:lang w:val="en-US"/>
        </w:rPr>
      </w:pPr>
      <w:bookmarkStart w:id="134" w:name="_Toc224152757"/>
      <w:bookmarkStart w:id="135" w:name="_Toc235354113"/>
      <w:r w:rsidRPr="00FD1F53">
        <w:rPr>
          <w:sz w:val="26"/>
          <w:szCs w:val="26"/>
          <w:lang w:val="en-US"/>
        </w:rPr>
        <w:t>Trách nhiệm của các đơn vị thụ hưởng</w:t>
      </w:r>
      <w:bookmarkEnd w:id="134"/>
      <w:bookmarkEnd w:id="135"/>
    </w:p>
    <w:p w14:paraId="161D08EA" w14:textId="77777777" w:rsidR="00BA16C6" w:rsidRPr="00BA16C6" w:rsidRDefault="00BA16C6" w:rsidP="00BA16C6">
      <w:pPr>
        <w:spacing w:before="0" w:after="0" w:line="276" w:lineRule="auto"/>
        <w:rPr>
          <w:sz w:val="26"/>
          <w:szCs w:val="26"/>
          <w:lang w:val="en-US"/>
        </w:rPr>
      </w:pPr>
      <w:r w:rsidRPr="00BA16C6">
        <w:rPr>
          <w:sz w:val="26"/>
          <w:szCs w:val="26"/>
          <w:lang w:val="en-US"/>
        </w:rPr>
        <w:t>- Tạo điều kiện thuận lợi cho các đối tác trong quá trình triển khai thực hiện dự án tại đơn vị mình.</w:t>
      </w:r>
    </w:p>
    <w:p w14:paraId="7C047270" w14:textId="72EBB506" w:rsidR="001D7490" w:rsidRPr="00FD1F53" w:rsidRDefault="00BA16C6" w:rsidP="00BA16C6">
      <w:pPr>
        <w:spacing w:before="0" w:after="0" w:line="276" w:lineRule="auto"/>
        <w:rPr>
          <w:sz w:val="26"/>
          <w:szCs w:val="26"/>
          <w:lang w:val="en-US"/>
        </w:rPr>
      </w:pPr>
      <w:r w:rsidRPr="00BA16C6">
        <w:rPr>
          <w:sz w:val="26"/>
          <w:szCs w:val="26"/>
          <w:lang w:val="en-US"/>
        </w:rPr>
        <w:t>- Khai thác có hiệu quả dự án sau khi dự án hoàn thành.</w:t>
      </w:r>
    </w:p>
    <w:p w14:paraId="67E72880" w14:textId="77777777" w:rsidR="001D7490" w:rsidRPr="00FD1F53" w:rsidRDefault="001D7490" w:rsidP="001D7490">
      <w:pPr>
        <w:pStyle w:val="Heading3"/>
        <w:rPr>
          <w:sz w:val="26"/>
          <w:szCs w:val="26"/>
          <w:lang w:val="en-US"/>
        </w:rPr>
      </w:pPr>
      <w:bookmarkStart w:id="136" w:name="_Toc224152758"/>
      <w:bookmarkStart w:id="137" w:name="_Toc235354114"/>
      <w:r w:rsidRPr="00FD1F53">
        <w:rPr>
          <w:sz w:val="26"/>
          <w:szCs w:val="26"/>
          <w:lang w:val="en-US"/>
        </w:rPr>
        <w:t>Trách nhiệm của các đơn vị tư vấn</w:t>
      </w:r>
      <w:bookmarkEnd w:id="136"/>
      <w:bookmarkEnd w:id="137"/>
    </w:p>
    <w:p w14:paraId="63E0182B" w14:textId="77777777" w:rsidR="00C113CA" w:rsidRPr="000C1676" w:rsidRDefault="00C113CA" w:rsidP="00C113CA">
      <w:pPr>
        <w:spacing w:after="0" w:line="276" w:lineRule="auto"/>
        <w:rPr>
          <w:sz w:val="26"/>
          <w:szCs w:val="26"/>
        </w:rPr>
      </w:pPr>
      <w:r w:rsidRPr="000C1676">
        <w:rPr>
          <w:sz w:val="26"/>
          <w:szCs w:val="26"/>
        </w:rPr>
        <w:t xml:space="preserve">Các đơn vị như tư vấn lập hồ sơ mời thầu các gói thầu thuộc dự án, </w:t>
      </w:r>
      <w:r w:rsidRPr="000C1676">
        <w:rPr>
          <w:sz w:val="26"/>
          <w:szCs w:val="26"/>
          <w:lang w:val="en-US"/>
        </w:rPr>
        <w:t xml:space="preserve">thực hiện giám sát công tác triển khai </w:t>
      </w:r>
      <w:r w:rsidRPr="000C1676">
        <w:rPr>
          <w:sz w:val="26"/>
          <w:szCs w:val="26"/>
        </w:rPr>
        <w:t>và các đơn vị khác có trách nhiệm:</w:t>
      </w:r>
    </w:p>
    <w:p w14:paraId="270C1A64" w14:textId="77777777" w:rsidR="00C113CA" w:rsidRPr="000C1676" w:rsidRDefault="00C113CA" w:rsidP="00C113CA">
      <w:pPr>
        <w:pStyle w:val="BodyText3"/>
        <w:widowControl w:val="0"/>
        <w:numPr>
          <w:ilvl w:val="0"/>
          <w:numId w:val="23"/>
        </w:numPr>
        <w:tabs>
          <w:tab w:val="left" w:pos="851"/>
        </w:tabs>
        <w:spacing w:before="120" w:after="0" w:line="276" w:lineRule="auto"/>
        <w:jc w:val="both"/>
        <w:rPr>
          <w:sz w:val="26"/>
          <w:szCs w:val="26"/>
        </w:rPr>
      </w:pPr>
      <w:r w:rsidRPr="000C1676">
        <w:rPr>
          <w:sz w:val="26"/>
          <w:szCs w:val="26"/>
        </w:rPr>
        <w:t>Phối hợp với chủ đầu tư và chủ quản chủ đầu tư để tư vấn thực hiện theo các quy định của nhà nước.</w:t>
      </w:r>
    </w:p>
    <w:p w14:paraId="165D2FF8" w14:textId="77777777" w:rsidR="00C113CA" w:rsidRPr="000C1676" w:rsidRDefault="00C113CA" w:rsidP="00C113CA">
      <w:pPr>
        <w:pStyle w:val="BodyText3"/>
        <w:widowControl w:val="0"/>
        <w:numPr>
          <w:ilvl w:val="0"/>
          <w:numId w:val="23"/>
        </w:numPr>
        <w:tabs>
          <w:tab w:val="left" w:pos="851"/>
        </w:tabs>
        <w:spacing w:before="120" w:after="0" w:line="276" w:lineRule="auto"/>
        <w:jc w:val="both"/>
        <w:rPr>
          <w:sz w:val="26"/>
          <w:szCs w:val="26"/>
        </w:rPr>
      </w:pPr>
      <w:r w:rsidRPr="000C1676">
        <w:rPr>
          <w:sz w:val="26"/>
          <w:szCs w:val="26"/>
        </w:rPr>
        <w:t>Thực hiện các công việc theo đúng tiến độ, yêu cầu nội dung và chất lượng đối với hạng mục được trúng thầu.</w:t>
      </w:r>
    </w:p>
    <w:p w14:paraId="1F692C8B" w14:textId="1005F512" w:rsidR="00B40D96" w:rsidRPr="00FD1F53" w:rsidRDefault="00C113CA" w:rsidP="00C113CA">
      <w:pPr>
        <w:spacing w:after="0" w:line="276" w:lineRule="auto"/>
        <w:rPr>
          <w:sz w:val="26"/>
          <w:szCs w:val="26"/>
          <w:lang w:val="en-US"/>
        </w:rPr>
      </w:pPr>
      <w:r w:rsidRPr="000C1676">
        <w:rPr>
          <w:sz w:val="26"/>
          <w:szCs w:val="26"/>
        </w:rPr>
        <w:t>Chấp hành theo đúng các quy định hiện hành của Nhà nước liên quan trong quá trình thực hiện phần việc theo dự án.</w:t>
      </w:r>
    </w:p>
    <w:p w14:paraId="17E9260C" w14:textId="79B26D6A" w:rsidR="00B40D96" w:rsidRPr="00FD1F53" w:rsidRDefault="00B40D96" w:rsidP="00B40D96">
      <w:pPr>
        <w:pStyle w:val="Heading3"/>
        <w:rPr>
          <w:sz w:val="26"/>
          <w:szCs w:val="26"/>
          <w:lang w:val="en-US"/>
        </w:rPr>
      </w:pPr>
      <w:bookmarkStart w:id="138" w:name="_Toc224152759"/>
      <w:bookmarkStart w:id="139" w:name="_Toc235354115"/>
      <w:r w:rsidRPr="00FD1F53">
        <w:rPr>
          <w:sz w:val="26"/>
          <w:szCs w:val="26"/>
          <w:lang w:val="en-US"/>
        </w:rPr>
        <w:t>Trách nhiệm của Nhà thầu thi công</w:t>
      </w:r>
      <w:bookmarkEnd w:id="138"/>
      <w:bookmarkEnd w:id="139"/>
    </w:p>
    <w:p w14:paraId="5CAAAED8" w14:textId="77777777" w:rsidR="002A205E" w:rsidRPr="002A205E" w:rsidRDefault="002A205E" w:rsidP="002A205E">
      <w:pPr>
        <w:spacing w:after="0" w:line="276" w:lineRule="auto"/>
        <w:rPr>
          <w:sz w:val="26"/>
          <w:szCs w:val="26"/>
          <w:lang w:val="en-US"/>
        </w:rPr>
      </w:pPr>
      <w:r w:rsidRPr="002A205E">
        <w:rPr>
          <w:sz w:val="26"/>
          <w:szCs w:val="26"/>
          <w:lang w:val="en-US"/>
        </w:rPr>
        <w:t>- Thực hiện các công việc theo đúng tiến độ, yêu cầu nội dung và chất lượng đối với hạng mục được trúng thầu;</w:t>
      </w:r>
    </w:p>
    <w:p w14:paraId="1B0280F8" w14:textId="77777777" w:rsidR="002A205E" w:rsidRPr="002A205E" w:rsidRDefault="002A205E" w:rsidP="002A205E">
      <w:pPr>
        <w:spacing w:after="0" w:line="276" w:lineRule="auto"/>
        <w:rPr>
          <w:sz w:val="26"/>
          <w:szCs w:val="26"/>
          <w:lang w:val="en-US"/>
        </w:rPr>
      </w:pPr>
      <w:r w:rsidRPr="002A205E">
        <w:rPr>
          <w:sz w:val="26"/>
          <w:szCs w:val="26"/>
          <w:lang w:val="en-US"/>
        </w:rPr>
        <w:t>- Chấp hành theo đúng các quy định hiện hành của Nhà nước liên quan trong quá trình thực hiện phần việc theo dự án;</w:t>
      </w:r>
    </w:p>
    <w:p w14:paraId="50CA6836" w14:textId="78B4F0CF" w:rsidR="003614D8" w:rsidRPr="00FD1F53" w:rsidRDefault="002A205E" w:rsidP="003614D8">
      <w:pPr>
        <w:spacing w:after="0" w:line="276" w:lineRule="auto"/>
        <w:rPr>
          <w:sz w:val="26"/>
          <w:szCs w:val="26"/>
          <w:lang w:val="en-US"/>
        </w:rPr>
      </w:pPr>
      <w:r w:rsidRPr="002A205E">
        <w:rPr>
          <w:sz w:val="26"/>
          <w:szCs w:val="26"/>
          <w:lang w:val="en-US"/>
        </w:rPr>
        <w:t>- Thực hiện việc chuyển giao theo nội dung dự án, đảm bảo chất lượng, yêu cầu của Chủ đầu tư.</w:t>
      </w:r>
    </w:p>
    <w:p w14:paraId="7038E96C" w14:textId="77777777" w:rsidR="009455FD" w:rsidRDefault="009455FD" w:rsidP="009455FD">
      <w:pPr>
        <w:pStyle w:val="Heading2"/>
        <w:numPr>
          <w:ilvl w:val="0"/>
          <w:numId w:val="0"/>
        </w:numPr>
        <w:ind w:left="567"/>
        <w:rPr>
          <w:sz w:val="26"/>
          <w:szCs w:val="26"/>
          <w:lang w:val="en-US"/>
        </w:rPr>
      </w:pPr>
      <w:bookmarkStart w:id="140" w:name="_Toc224152760"/>
      <w:bookmarkStart w:id="141" w:name="_Toc235354116"/>
    </w:p>
    <w:p w14:paraId="6B4142F5" w14:textId="38C81E23" w:rsidR="003614D8" w:rsidRDefault="00B40D96" w:rsidP="009455FD">
      <w:pPr>
        <w:pStyle w:val="Heading2"/>
        <w:rPr>
          <w:sz w:val="26"/>
          <w:szCs w:val="26"/>
          <w:lang w:val="en-US"/>
        </w:rPr>
      </w:pPr>
      <w:r w:rsidRPr="00FD1F53">
        <w:rPr>
          <w:sz w:val="26"/>
          <w:szCs w:val="26"/>
          <w:lang w:val="en-US"/>
        </w:rPr>
        <w:lastRenderedPageBreak/>
        <w:t>Tổ chức bộ máy quản lý khai thác dự á</w:t>
      </w:r>
      <w:bookmarkEnd w:id="140"/>
      <w:bookmarkEnd w:id="141"/>
      <w:r w:rsidR="009455FD">
        <w:rPr>
          <w:sz w:val="26"/>
          <w:szCs w:val="26"/>
          <w:lang w:val="en-US"/>
        </w:rPr>
        <w:t>n</w:t>
      </w:r>
    </w:p>
    <w:p w14:paraId="6B3A53CE" w14:textId="77777777" w:rsidR="009455FD" w:rsidRPr="009455FD" w:rsidRDefault="009455FD" w:rsidP="009455FD">
      <w:pPr>
        <w:spacing w:after="0" w:line="276" w:lineRule="auto"/>
        <w:rPr>
          <w:sz w:val="26"/>
          <w:szCs w:val="26"/>
          <w:lang w:val="en-US"/>
        </w:rPr>
      </w:pPr>
      <w:r w:rsidRPr="009455FD">
        <w:rPr>
          <w:sz w:val="26"/>
          <w:szCs w:val="26"/>
          <w:lang w:val="en-US"/>
        </w:rPr>
        <w:t>- Đảm bảo tính bền vững của giải pháp và hiệu quả đầu tư dự án: Giải pháp phát hiện và phản hồi các mối nguy hại tại điểm cuối đòi hỏi phải có người theo dõi các bản tin cảnh báo mã độc và tinh chỉnh chính sách hàng này. Việc tổ chức bộ máy quản lý khai thác dự án nhằm xác định rõ nhiệm vụ của từng nhân sự trong quá trình vận hành (xác định rõ ai là người trực máy, ai là người xử lý khi có tấn công), tránh bỏ phí phần mềm sau khi mua sắm.</w:t>
      </w:r>
    </w:p>
    <w:p w14:paraId="37ADF99A" w14:textId="77777777" w:rsidR="009455FD" w:rsidRPr="009455FD" w:rsidRDefault="009455FD" w:rsidP="009455FD">
      <w:pPr>
        <w:spacing w:after="0" w:line="276" w:lineRule="auto"/>
        <w:rPr>
          <w:sz w:val="26"/>
          <w:szCs w:val="26"/>
          <w:lang w:val="en-US"/>
        </w:rPr>
      </w:pPr>
      <w:r w:rsidRPr="009455FD">
        <w:rPr>
          <w:sz w:val="26"/>
          <w:szCs w:val="26"/>
          <w:lang w:val="en-US"/>
        </w:rPr>
        <w:t>- Cụ thể hóa trách nhiệm của các phòng ban trong việc vận hành, bảo trì và cập nhật hệ thống định kỳ.</w:t>
      </w:r>
    </w:p>
    <w:p w14:paraId="284D54D9" w14:textId="77777777" w:rsidR="009455FD" w:rsidRPr="009455FD" w:rsidRDefault="009455FD" w:rsidP="009455FD">
      <w:pPr>
        <w:spacing w:after="0" w:line="276" w:lineRule="auto"/>
        <w:rPr>
          <w:sz w:val="26"/>
          <w:szCs w:val="26"/>
          <w:lang w:val="en-US"/>
        </w:rPr>
      </w:pPr>
      <w:r w:rsidRPr="009455FD">
        <w:rPr>
          <w:sz w:val="26"/>
          <w:szCs w:val="26"/>
          <w:lang w:val="en-US"/>
        </w:rPr>
        <w:t>- Xác định luồng phối hợp, thiết lập kịch bản xử lý sự cố để tránh lúng túng trong trường hợp thực tế xảy ra.</w:t>
      </w:r>
    </w:p>
    <w:p w14:paraId="353703A0" w14:textId="39BCE2BF" w:rsidR="009455FD" w:rsidRPr="009455FD" w:rsidRDefault="009455FD" w:rsidP="009455FD">
      <w:pPr>
        <w:spacing w:after="0" w:line="276" w:lineRule="auto"/>
        <w:rPr>
          <w:sz w:val="26"/>
          <w:szCs w:val="26"/>
          <w:lang w:val="en-US"/>
        </w:rPr>
      </w:pPr>
      <w:r w:rsidRPr="009455FD">
        <w:rPr>
          <w:sz w:val="26"/>
          <w:szCs w:val="26"/>
          <w:lang w:val="en-US"/>
        </w:rPr>
        <w:t>- Lên kế hoạch cho việc gia hạn bản quyền và đào tạo nhân lực kế cận, đảm bảo hệ thống được bảo vệ xuyên suốt nhiều năm sau khi dự án kết thúc.</w:t>
      </w:r>
    </w:p>
    <w:p w14:paraId="225C1CC6" w14:textId="42C8A9D4" w:rsidR="00B40D96" w:rsidRPr="00FD1F53" w:rsidRDefault="00B40D96">
      <w:pPr>
        <w:widowControl/>
        <w:spacing w:before="0" w:after="160" w:line="278" w:lineRule="auto"/>
        <w:ind w:firstLine="0"/>
        <w:jc w:val="left"/>
        <w:rPr>
          <w:sz w:val="26"/>
          <w:szCs w:val="26"/>
          <w:lang w:val="en-US"/>
        </w:rPr>
      </w:pPr>
      <w:r w:rsidRPr="00FD1F53">
        <w:rPr>
          <w:sz w:val="26"/>
          <w:szCs w:val="26"/>
          <w:lang w:val="en-US"/>
        </w:rPr>
        <w:br w:type="page"/>
      </w:r>
    </w:p>
    <w:p w14:paraId="2727F1F3" w14:textId="2A0088E6" w:rsidR="00B40D96" w:rsidRPr="00FD1F53" w:rsidRDefault="00214180" w:rsidP="00214180">
      <w:pPr>
        <w:pStyle w:val="Heading1"/>
        <w:numPr>
          <w:ilvl w:val="0"/>
          <w:numId w:val="0"/>
        </w:numPr>
        <w:rPr>
          <w:sz w:val="26"/>
          <w:szCs w:val="26"/>
          <w:lang w:val="en-US"/>
        </w:rPr>
      </w:pPr>
      <w:r>
        <w:rPr>
          <w:sz w:val="26"/>
          <w:szCs w:val="26"/>
          <w:lang w:val="en-US"/>
        </w:rPr>
        <w:lastRenderedPageBreak/>
        <w:t>PHẦN 14</w:t>
      </w:r>
      <w:r w:rsidR="00B40D96" w:rsidRPr="00FD1F53">
        <w:rPr>
          <w:sz w:val="26"/>
          <w:szCs w:val="26"/>
          <w:lang w:val="en-US"/>
        </w:rPr>
        <w:br/>
      </w:r>
      <w:bookmarkStart w:id="142" w:name="_Toc235354117"/>
      <w:r w:rsidR="00B40D96" w:rsidRPr="00FD1F53">
        <w:rPr>
          <w:sz w:val="26"/>
          <w:szCs w:val="26"/>
          <w:lang w:val="en-US"/>
        </w:rPr>
        <w:t>PHÂN TÍCH HIỆU QUẢ ĐẦU TƯ BAO GỒM HIỆU QUẢ VÀ TÁC ĐỘNG KINH TẾ - XÃ HỘI, QUỐC PHÒNG, AN NINH, KHẢ NĂNG THU HỒI VỐN ĐẦU TƯ</w:t>
      </w:r>
      <w:bookmarkEnd w:id="142"/>
    </w:p>
    <w:p w14:paraId="48FCC69E" w14:textId="74964E11" w:rsidR="00B40D96" w:rsidRDefault="0067181C" w:rsidP="0067181C">
      <w:pPr>
        <w:pStyle w:val="Heading2"/>
        <w:numPr>
          <w:ilvl w:val="0"/>
          <w:numId w:val="0"/>
        </w:numPr>
        <w:ind w:firstLine="567"/>
        <w:rPr>
          <w:sz w:val="26"/>
          <w:szCs w:val="26"/>
          <w:lang w:val="en-US"/>
        </w:rPr>
      </w:pPr>
      <w:bookmarkStart w:id="143" w:name="_Toc235354118"/>
      <w:r>
        <w:rPr>
          <w:sz w:val="26"/>
          <w:szCs w:val="26"/>
          <w:lang w:val="en-US"/>
        </w:rPr>
        <w:t xml:space="preserve">1. </w:t>
      </w:r>
      <w:r w:rsidR="00B40D96" w:rsidRPr="00FD1F53">
        <w:rPr>
          <w:sz w:val="26"/>
          <w:szCs w:val="26"/>
          <w:lang w:val="en-US"/>
        </w:rPr>
        <w:t>Phân tích hiệu quả và tác động kinh tế xã hội</w:t>
      </w:r>
      <w:bookmarkEnd w:id="143"/>
    </w:p>
    <w:p w14:paraId="3BB3CCB5" w14:textId="236B39E8" w:rsidR="007B7E68" w:rsidRPr="007B7E68" w:rsidRDefault="007B7E68" w:rsidP="007B7E68">
      <w:pPr>
        <w:rPr>
          <w:sz w:val="26"/>
          <w:szCs w:val="26"/>
          <w:lang w:val="en-US"/>
        </w:rPr>
      </w:pPr>
      <w:r w:rsidRPr="007B7E68">
        <w:rPr>
          <w:sz w:val="26"/>
          <w:szCs w:val="26"/>
          <w:lang w:val="en-US"/>
        </w:rPr>
        <w:t>Việc triển khai dự án “</w:t>
      </w:r>
      <w:r w:rsidR="00215AF7">
        <w:rPr>
          <w:sz w:val="26"/>
          <w:szCs w:val="26"/>
          <w:lang w:val="en-US"/>
        </w:rPr>
        <w:t>Xây dựng mô hình du lịch cộng đồng gắn với giá trị văn hóa nhà cổ Phú Vinh</w:t>
      </w:r>
      <w:r w:rsidRPr="007B7E68">
        <w:rPr>
          <w:sz w:val="26"/>
          <w:szCs w:val="26"/>
          <w:lang w:val="en-US"/>
        </w:rPr>
        <w:t>” mang lại những giá trị thiết thực và đột phá trên nhiều phương diện, góp phần quan trọng vào tiến trình chuyển đổi số của địa phương.</w:t>
      </w:r>
    </w:p>
    <w:p w14:paraId="7BC0FFC9" w14:textId="705F61F8" w:rsidR="007B7E68" w:rsidRPr="007B7E68" w:rsidRDefault="007B7E68" w:rsidP="007B7E68">
      <w:pPr>
        <w:rPr>
          <w:sz w:val="26"/>
          <w:szCs w:val="26"/>
          <w:lang w:val="en-US"/>
        </w:rPr>
      </w:pPr>
      <w:r w:rsidRPr="007B7E68">
        <w:rPr>
          <w:sz w:val="26"/>
          <w:szCs w:val="26"/>
          <w:lang w:val="en-US"/>
        </w:rPr>
        <w:t xml:space="preserve">Về hiệu quả kinh tế, dự án tạo ra </w:t>
      </w:r>
      <w:r w:rsidR="00210F78">
        <w:rPr>
          <w:sz w:val="26"/>
          <w:szCs w:val="26"/>
          <w:lang w:val="en-US"/>
        </w:rPr>
        <w:t>một mô hình du lịch mới, du lịch cộng đồng gắn liền với giá trị văn hóa của nhà cổ</w:t>
      </w:r>
      <w:r w:rsidR="00DE4920">
        <w:rPr>
          <w:sz w:val="26"/>
          <w:szCs w:val="26"/>
          <w:lang w:val="en-US"/>
        </w:rPr>
        <w:t xml:space="preserve"> Phú Vinh</w:t>
      </w:r>
      <w:r w:rsidR="00210F78">
        <w:rPr>
          <w:sz w:val="26"/>
          <w:szCs w:val="26"/>
          <w:lang w:val="en-US"/>
        </w:rPr>
        <w:t>, thu hút du khách trong và ngoài nước tới tham quan và trải nghiệm</w:t>
      </w:r>
      <w:r w:rsidRPr="007B7E68">
        <w:rPr>
          <w:sz w:val="26"/>
          <w:szCs w:val="26"/>
          <w:lang w:val="en-US"/>
        </w:rPr>
        <w:t>.</w:t>
      </w:r>
    </w:p>
    <w:p w14:paraId="47BD5B1C" w14:textId="074C87BB" w:rsidR="007B7E68" w:rsidRPr="007B7E68" w:rsidRDefault="007B7E68" w:rsidP="007B7E68">
      <w:pPr>
        <w:rPr>
          <w:sz w:val="26"/>
          <w:szCs w:val="26"/>
          <w:lang w:val="en-US"/>
        </w:rPr>
      </w:pPr>
      <w:r w:rsidRPr="007B7E68">
        <w:rPr>
          <w:sz w:val="26"/>
          <w:szCs w:val="26"/>
          <w:lang w:val="en-US"/>
        </w:rPr>
        <w:t xml:space="preserve">Về tác động xã hội và môi trường, dự án là </w:t>
      </w:r>
      <w:r w:rsidR="00DE4920">
        <w:rPr>
          <w:sz w:val="26"/>
          <w:szCs w:val="26"/>
          <w:lang w:val="en-US"/>
        </w:rPr>
        <w:t>nhiệm vụ mang tính đổi mới, sáng tạo</w:t>
      </w:r>
      <w:r w:rsidRPr="007B7E68">
        <w:rPr>
          <w:sz w:val="26"/>
          <w:szCs w:val="26"/>
          <w:lang w:val="en-US"/>
        </w:rPr>
        <w:t xml:space="preserve"> của </w:t>
      </w:r>
      <w:r w:rsidR="00DE4920">
        <w:rPr>
          <w:sz w:val="26"/>
          <w:szCs w:val="26"/>
          <w:lang w:val="en-US"/>
        </w:rPr>
        <w:t>phường Tây Nha Trang</w:t>
      </w:r>
      <w:r w:rsidRPr="007B7E68">
        <w:rPr>
          <w:sz w:val="26"/>
          <w:szCs w:val="26"/>
          <w:lang w:val="en-US"/>
        </w:rPr>
        <w:t xml:space="preserve">, hướng tới xây dựng một chính quyền tinh gọn, hiệu lực và hiệu quả. Việc </w:t>
      </w:r>
      <w:r w:rsidR="00DE4920">
        <w:rPr>
          <w:sz w:val="26"/>
          <w:szCs w:val="26"/>
          <w:lang w:val="en-US"/>
        </w:rPr>
        <w:t>hình thành mô hình du lịch cộng đồng gắn với giá trị văn hóa của nhà cổ Phú Vinh góp phần bảo tồn hệ thống nhà cổ Phú Vinh có giá trị lịch sử, kiến trúc</w:t>
      </w:r>
      <w:r w:rsidRPr="007B7E68">
        <w:rPr>
          <w:sz w:val="26"/>
          <w:szCs w:val="26"/>
          <w:lang w:val="en-US"/>
        </w:rPr>
        <w:t>.</w:t>
      </w:r>
    </w:p>
    <w:p w14:paraId="39E1BCC5" w14:textId="01B7843A" w:rsidR="00B40D96" w:rsidRPr="00FD1F53" w:rsidRDefault="00B40D96" w:rsidP="00B40D96">
      <w:pPr>
        <w:pStyle w:val="Heading2"/>
        <w:rPr>
          <w:sz w:val="26"/>
          <w:szCs w:val="26"/>
          <w:lang w:val="en-US"/>
        </w:rPr>
      </w:pPr>
      <w:bookmarkStart w:id="144" w:name="_Toc235354119"/>
      <w:r w:rsidRPr="00FD1F53">
        <w:rPr>
          <w:sz w:val="26"/>
          <w:szCs w:val="26"/>
          <w:lang w:val="en-US"/>
        </w:rPr>
        <w:t>Hiệu quả về quốc phòng, an ninh</w:t>
      </w:r>
      <w:bookmarkEnd w:id="144"/>
    </w:p>
    <w:p w14:paraId="72587F40" w14:textId="6B6AB5C5" w:rsidR="00B7143D" w:rsidRPr="00B7143D" w:rsidRDefault="00B7143D" w:rsidP="00B7143D">
      <w:pPr>
        <w:rPr>
          <w:sz w:val="26"/>
          <w:szCs w:val="26"/>
          <w:lang w:val="en-US"/>
        </w:rPr>
      </w:pPr>
      <w:r w:rsidRPr="00B7143D">
        <w:rPr>
          <w:sz w:val="26"/>
          <w:szCs w:val="26"/>
          <w:lang w:val="en-US"/>
        </w:rPr>
        <w:t>Dự án góp phần tăng cường khả năng cung cấp thông tin chính thống</w:t>
      </w:r>
      <w:r>
        <w:rPr>
          <w:sz w:val="26"/>
          <w:szCs w:val="26"/>
          <w:lang w:val="en-US"/>
        </w:rPr>
        <w:t xml:space="preserve"> về nét văn hóa của nhà cổ Phú Vinh</w:t>
      </w:r>
      <w:r w:rsidRPr="00B7143D">
        <w:rPr>
          <w:sz w:val="26"/>
          <w:szCs w:val="26"/>
          <w:lang w:val="en-US"/>
        </w:rPr>
        <w:t xml:space="preserve"> trên môi trường mạng.</w:t>
      </w:r>
      <w:r w:rsidR="009255DA">
        <w:rPr>
          <w:sz w:val="26"/>
          <w:szCs w:val="26"/>
          <w:lang w:val="en-US"/>
        </w:rPr>
        <w:t xml:space="preserve"> Hạn chế các thông tin sai lệch, độc hại làm ảnh hưởng tới giá trị của nhà cổ Phú Vinh.</w:t>
      </w:r>
    </w:p>
    <w:p w14:paraId="71271A93" w14:textId="4816B20F" w:rsidR="00B40D96" w:rsidRPr="00FD1F53" w:rsidRDefault="00B7143D" w:rsidP="00B7143D">
      <w:pPr>
        <w:rPr>
          <w:sz w:val="26"/>
          <w:szCs w:val="26"/>
          <w:lang w:val="en-US"/>
        </w:rPr>
      </w:pPr>
      <w:r w:rsidRPr="00B7143D">
        <w:rPr>
          <w:sz w:val="26"/>
          <w:szCs w:val="26"/>
          <w:lang w:val="en-US"/>
        </w:rPr>
        <w:t>Hệ thống được triển khai trên hạ tầng Trung tâm dữ liệu tỉnh Khánh Hòa và tuân thủ các yêu cầu về an toàn thông tin, an ninh mạng theo quy định hiện hành, góp phần bảo đảm an ninh thông tin và an ninh mạng phục vụ hoạt động của cơ quan nhà nước.</w:t>
      </w:r>
    </w:p>
    <w:p w14:paraId="41DEEE52" w14:textId="6360623F" w:rsidR="00B40D96" w:rsidRPr="00FD1F53" w:rsidRDefault="00B40D96" w:rsidP="00B40D96">
      <w:pPr>
        <w:pStyle w:val="Heading2"/>
        <w:rPr>
          <w:sz w:val="26"/>
          <w:szCs w:val="26"/>
          <w:lang w:val="en-US"/>
        </w:rPr>
      </w:pPr>
      <w:bookmarkStart w:id="145" w:name="_Toc235354120"/>
      <w:r w:rsidRPr="00FD1F53">
        <w:rPr>
          <w:sz w:val="26"/>
          <w:szCs w:val="26"/>
          <w:lang w:val="en-US"/>
        </w:rPr>
        <w:t>Khả năng thu hồi vốn đầu tư</w:t>
      </w:r>
      <w:bookmarkEnd w:id="145"/>
    </w:p>
    <w:p w14:paraId="3D4F5484" w14:textId="77777777" w:rsidR="00075FD9" w:rsidRPr="00075FD9" w:rsidRDefault="00075FD9" w:rsidP="00075FD9">
      <w:pPr>
        <w:rPr>
          <w:sz w:val="26"/>
          <w:szCs w:val="26"/>
          <w:lang w:val="en-US"/>
        </w:rPr>
      </w:pPr>
      <w:r w:rsidRPr="00075FD9">
        <w:rPr>
          <w:sz w:val="26"/>
          <w:szCs w:val="26"/>
          <w:lang w:val="en-US"/>
        </w:rPr>
        <w:t>Dự án là dự án đầu tư ứng dụng công nghệ thông tin phục vụ hoạt động quản lý nhà nước, cung cấp thông tin công cộng và hỗ trợ chuyển đổi số; không phải dự án kinh doanh, không có nguồn thu trực tiếp từ hoạt động khai thác hệ thống.</w:t>
      </w:r>
    </w:p>
    <w:p w14:paraId="10722C28" w14:textId="276A2D36" w:rsidR="00B40D96" w:rsidRPr="00FD1F53" w:rsidRDefault="00075FD9" w:rsidP="00075FD9">
      <w:pPr>
        <w:rPr>
          <w:sz w:val="26"/>
          <w:szCs w:val="26"/>
          <w:lang w:val="en-US"/>
        </w:rPr>
      </w:pPr>
      <w:r w:rsidRPr="00075FD9">
        <w:rPr>
          <w:sz w:val="26"/>
          <w:szCs w:val="26"/>
          <w:lang w:val="en-US"/>
        </w:rPr>
        <w:t>Do đó, dự án không đặt mục tiêu thu hồi vốn đầu tư trực tiếp. Hiệu quả đầu tư được đánh giá thông qua các lợi ích kinh tế - xã hội, hiệu quả quản lý nhà nước, hiệu quả chuyển đổi số, hiệu quả khai thác dữ liệu và hiệu quả phục vụ người dân, doanh nghiệp mà dự án mang lại trong quá trình vận hành, khai thác.</w:t>
      </w:r>
    </w:p>
    <w:p w14:paraId="403ECA92" w14:textId="5F89EF8D" w:rsidR="00B40D96" w:rsidRPr="00FD1F53" w:rsidRDefault="00B40D96">
      <w:pPr>
        <w:widowControl/>
        <w:spacing w:before="0" w:after="160" w:line="278" w:lineRule="auto"/>
        <w:ind w:firstLine="0"/>
        <w:jc w:val="left"/>
        <w:rPr>
          <w:sz w:val="26"/>
          <w:szCs w:val="26"/>
          <w:lang w:val="en-US"/>
        </w:rPr>
      </w:pPr>
      <w:r w:rsidRPr="00FD1F53">
        <w:rPr>
          <w:sz w:val="26"/>
          <w:szCs w:val="26"/>
          <w:lang w:val="en-US"/>
        </w:rPr>
        <w:br w:type="page"/>
      </w:r>
    </w:p>
    <w:p w14:paraId="0C1B5F0A" w14:textId="33626C0A" w:rsidR="00B40D96" w:rsidRPr="00FD1F53" w:rsidRDefault="0093188F" w:rsidP="002075BE">
      <w:pPr>
        <w:pStyle w:val="Heading1"/>
        <w:rPr>
          <w:sz w:val="26"/>
          <w:szCs w:val="26"/>
          <w:lang w:val="en-US"/>
        </w:rPr>
      </w:pPr>
      <w:r w:rsidRPr="00FD1F53">
        <w:rPr>
          <w:sz w:val="26"/>
          <w:szCs w:val="26"/>
          <w:lang w:val="en-US"/>
        </w:rPr>
        <w:lastRenderedPageBreak/>
        <w:br/>
      </w:r>
      <w:bookmarkStart w:id="146" w:name="_Toc235354121"/>
      <w:r w:rsidRPr="00FD1F53">
        <w:rPr>
          <w:sz w:val="26"/>
          <w:szCs w:val="26"/>
          <w:lang w:val="en-US"/>
        </w:rPr>
        <w:t xml:space="preserve">CÁC </w:t>
      </w:r>
      <w:commentRangeStart w:id="147"/>
      <w:r w:rsidRPr="00FD1F53">
        <w:rPr>
          <w:sz w:val="26"/>
          <w:szCs w:val="26"/>
          <w:lang w:val="en-US"/>
        </w:rPr>
        <w:t>ĐỀ</w:t>
      </w:r>
      <w:commentRangeEnd w:id="147"/>
      <w:r w:rsidR="00C34591" w:rsidRPr="00FD1F53">
        <w:rPr>
          <w:rStyle w:val="CommentReference"/>
          <w:sz w:val="26"/>
          <w:szCs w:val="26"/>
          <w:lang w:val="en-US"/>
        </w:rPr>
        <w:commentReference w:id="147"/>
      </w:r>
      <w:r w:rsidRPr="00FD1F53">
        <w:rPr>
          <w:sz w:val="26"/>
          <w:szCs w:val="26"/>
          <w:lang w:val="en-US"/>
        </w:rPr>
        <w:t xml:space="preserve"> XUẤT, KIẾN NGHỊ</w:t>
      </w:r>
      <w:bookmarkEnd w:id="146"/>
    </w:p>
    <w:p w14:paraId="25D05D2B" w14:textId="77777777" w:rsidR="002075BE" w:rsidRPr="00FD1F53" w:rsidRDefault="002075BE" w:rsidP="002075BE">
      <w:pPr>
        <w:rPr>
          <w:sz w:val="26"/>
          <w:szCs w:val="26"/>
          <w:lang w:val="en-US"/>
        </w:rPr>
      </w:pPr>
    </w:p>
    <w:p w14:paraId="31380195" w14:textId="77777777" w:rsidR="002075BE" w:rsidRDefault="002075BE" w:rsidP="002075BE">
      <w:pPr>
        <w:rPr>
          <w:sz w:val="26"/>
          <w:szCs w:val="26"/>
          <w:lang w:val="en-US"/>
        </w:rPr>
      </w:pPr>
    </w:p>
    <w:p w14:paraId="75107697" w14:textId="77777777" w:rsidR="002C743D" w:rsidRDefault="002C743D" w:rsidP="002075BE">
      <w:pPr>
        <w:rPr>
          <w:sz w:val="26"/>
          <w:szCs w:val="26"/>
          <w:lang w:val="en-US"/>
        </w:rPr>
      </w:pPr>
    </w:p>
    <w:p w14:paraId="5A39680E" w14:textId="77777777" w:rsidR="002C743D" w:rsidRDefault="002C743D" w:rsidP="002075BE">
      <w:pPr>
        <w:rPr>
          <w:sz w:val="26"/>
          <w:szCs w:val="26"/>
          <w:lang w:val="en-US"/>
        </w:rPr>
      </w:pPr>
    </w:p>
    <w:p w14:paraId="7CEB53A6" w14:textId="77777777" w:rsidR="002C743D" w:rsidRDefault="002C743D" w:rsidP="002075BE">
      <w:pPr>
        <w:rPr>
          <w:sz w:val="26"/>
          <w:szCs w:val="26"/>
          <w:lang w:val="en-US"/>
        </w:rPr>
      </w:pPr>
    </w:p>
    <w:p w14:paraId="53704BF1" w14:textId="77777777" w:rsidR="002C743D" w:rsidRDefault="002C743D" w:rsidP="002075BE">
      <w:pPr>
        <w:rPr>
          <w:sz w:val="26"/>
          <w:szCs w:val="26"/>
          <w:lang w:val="en-US"/>
        </w:rPr>
      </w:pPr>
    </w:p>
    <w:p w14:paraId="23C84195" w14:textId="77777777" w:rsidR="002C743D" w:rsidRDefault="002C743D" w:rsidP="002075BE">
      <w:pPr>
        <w:rPr>
          <w:sz w:val="26"/>
          <w:szCs w:val="26"/>
          <w:lang w:val="en-US"/>
        </w:rPr>
      </w:pPr>
    </w:p>
    <w:p w14:paraId="1D752E10" w14:textId="77777777" w:rsidR="002C743D" w:rsidRDefault="002C743D" w:rsidP="002075BE">
      <w:pPr>
        <w:rPr>
          <w:sz w:val="26"/>
          <w:szCs w:val="26"/>
          <w:lang w:val="en-US"/>
        </w:rPr>
      </w:pPr>
    </w:p>
    <w:p w14:paraId="264378E6" w14:textId="77777777" w:rsidR="002C743D" w:rsidRDefault="002C743D" w:rsidP="002075BE">
      <w:pPr>
        <w:rPr>
          <w:sz w:val="26"/>
          <w:szCs w:val="26"/>
          <w:lang w:val="en-US"/>
        </w:rPr>
      </w:pPr>
    </w:p>
    <w:p w14:paraId="5F490E63" w14:textId="77777777" w:rsidR="002C743D" w:rsidRDefault="002C743D" w:rsidP="002075BE">
      <w:pPr>
        <w:rPr>
          <w:sz w:val="26"/>
          <w:szCs w:val="26"/>
          <w:lang w:val="en-US"/>
        </w:rPr>
      </w:pPr>
    </w:p>
    <w:p w14:paraId="42143F70" w14:textId="77777777" w:rsidR="002C743D" w:rsidRDefault="002C743D" w:rsidP="002075BE">
      <w:pPr>
        <w:rPr>
          <w:sz w:val="26"/>
          <w:szCs w:val="26"/>
          <w:lang w:val="en-US"/>
        </w:rPr>
      </w:pPr>
    </w:p>
    <w:p w14:paraId="31E60BDE" w14:textId="77777777" w:rsidR="002C743D" w:rsidRDefault="002C743D" w:rsidP="002075BE">
      <w:pPr>
        <w:rPr>
          <w:sz w:val="26"/>
          <w:szCs w:val="26"/>
          <w:lang w:val="en-US"/>
        </w:rPr>
      </w:pPr>
    </w:p>
    <w:p w14:paraId="0D038B39" w14:textId="77777777" w:rsidR="002C743D" w:rsidRDefault="002C743D" w:rsidP="002075BE">
      <w:pPr>
        <w:rPr>
          <w:sz w:val="26"/>
          <w:szCs w:val="26"/>
          <w:lang w:val="en-US"/>
        </w:rPr>
      </w:pPr>
    </w:p>
    <w:p w14:paraId="2332C813" w14:textId="77777777" w:rsidR="002C743D" w:rsidRDefault="002C743D" w:rsidP="002075BE">
      <w:pPr>
        <w:rPr>
          <w:sz w:val="26"/>
          <w:szCs w:val="26"/>
          <w:lang w:val="en-US"/>
        </w:rPr>
      </w:pPr>
    </w:p>
    <w:p w14:paraId="1C5D01DF" w14:textId="77777777" w:rsidR="002C743D" w:rsidRDefault="002C743D" w:rsidP="002075BE">
      <w:pPr>
        <w:rPr>
          <w:sz w:val="26"/>
          <w:szCs w:val="26"/>
          <w:lang w:val="en-US"/>
        </w:rPr>
      </w:pPr>
    </w:p>
    <w:p w14:paraId="02C0A8F2" w14:textId="77777777" w:rsidR="002C743D" w:rsidRDefault="002C743D" w:rsidP="002075BE">
      <w:pPr>
        <w:rPr>
          <w:sz w:val="26"/>
          <w:szCs w:val="26"/>
          <w:lang w:val="en-US"/>
        </w:rPr>
      </w:pPr>
    </w:p>
    <w:p w14:paraId="7E5FAB0D" w14:textId="77777777" w:rsidR="002C743D" w:rsidRDefault="002C743D" w:rsidP="002075BE">
      <w:pPr>
        <w:rPr>
          <w:sz w:val="26"/>
          <w:szCs w:val="26"/>
          <w:lang w:val="en-US"/>
        </w:rPr>
      </w:pPr>
    </w:p>
    <w:p w14:paraId="14DE3A55" w14:textId="77777777" w:rsidR="002C743D" w:rsidRDefault="002C743D" w:rsidP="002075BE">
      <w:pPr>
        <w:rPr>
          <w:sz w:val="26"/>
          <w:szCs w:val="26"/>
          <w:lang w:val="en-US"/>
        </w:rPr>
      </w:pPr>
    </w:p>
    <w:p w14:paraId="7217DC4F" w14:textId="77777777" w:rsidR="002C743D" w:rsidRDefault="002C743D" w:rsidP="002075BE">
      <w:pPr>
        <w:rPr>
          <w:sz w:val="26"/>
          <w:szCs w:val="26"/>
          <w:lang w:val="en-US"/>
        </w:rPr>
      </w:pPr>
    </w:p>
    <w:p w14:paraId="74EAFA16" w14:textId="77777777" w:rsidR="002C743D" w:rsidRDefault="002C743D" w:rsidP="002075BE">
      <w:pPr>
        <w:rPr>
          <w:sz w:val="26"/>
          <w:szCs w:val="26"/>
          <w:lang w:val="en-US"/>
        </w:rPr>
      </w:pPr>
    </w:p>
    <w:p w14:paraId="2428063A" w14:textId="77777777" w:rsidR="002C743D" w:rsidRDefault="002C743D" w:rsidP="002075BE">
      <w:pPr>
        <w:rPr>
          <w:sz w:val="26"/>
          <w:szCs w:val="26"/>
          <w:lang w:val="en-US"/>
        </w:rPr>
      </w:pPr>
    </w:p>
    <w:p w14:paraId="0B06BA9A" w14:textId="77777777" w:rsidR="002C743D" w:rsidRDefault="002C743D" w:rsidP="002075BE">
      <w:pPr>
        <w:rPr>
          <w:sz w:val="26"/>
          <w:szCs w:val="26"/>
          <w:lang w:val="en-US"/>
        </w:rPr>
      </w:pPr>
    </w:p>
    <w:p w14:paraId="2B042422" w14:textId="77777777" w:rsidR="002C743D" w:rsidRDefault="002C743D" w:rsidP="002075BE">
      <w:pPr>
        <w:rPr>
          <w:sz w:val="26"/>
          <w:szCs w:val="26"/>
          <w:lang w:val="en-US"/>
        </w:rPr>
      </w:pPr>
    </w:p>
    <w:p w14:paraId="4A39E468" w14:textId="77777777" w:rsidR="002C743D" w:rsidRDefault="002C743D" w:rsidP="002075BE">
      <w:pPr>
        <w:rPr>
          <w:sz w:val="26"/>
          <w:szCs w:val="26"/>
          <w:lang w:val="en-US"/>
        </w:rPr>
      </w:pPr>
    </w:p>
    <w:p w14:paraId="4C2E4E48" w14:textId="77777777" w:rsidR="002C743D" w:rsidRDefault="002C743D" w:rsidP="002075BE">
      <w:pPr>
        <w:rPr>
          <w:sz w:val="26"/>
          <w:szCs w:val="26"/>
          <w:lang w:val="en-US"/>
        </w:rPr>
      </w:pPr>
    </w:p>
    <w:p w14:paraId="25D889BA" w14:textId="77777777" w:rsidR="002C743D" w:rsidRDefault="002C743D" w:rsidP="002075BE">
      <w:pPr>
        <w:rPr>
          <w:sz w:val="26"/>
          <w:szCs w:val="26"/>
          <w:lang w:val="en-US"/>
        </w:rPr>
      </w:pPr>
    </w:p>
    <w:p w14:paraId="4B81421D" w14:textId="77777777" w:rsidR="002C743D" w:rsidRDefault="002C743D" w:rsidP="002075BE">
      <w:pPr>
        <w:rPr>
          <w:sz w:val="26"/>
          <w:szCs w:val="26"/>
          <w:lang w:val="en-US"/>
        </w:rPr>
      </w:pPr>
    </w:p>
    <w:p w14:paraId="748C930F" w14:textId="77777777" w:rsidR="002C743D" w:rsidRDefault="002C743D" w:rsidP="002075BE">
      <w:pPr>
        <w:rPr>
          <w:sz w:val="26"/>
          <w:szCs w:val="26"/>
          <w:lang w:val="en-US"/>
        </w:rPr>
      </w:pPr>
    </w:p>
    <w:p w14:paraId="18D276E2" w14:textId="24D35EE6" w:rsidR="002C743D" w:rsidRDefault="002C743D" w:rsidP="002C743D">
      <w:pPr>
        <w:jc w:val="center"/>
        <w:rPr>
          <w:b/>
          <w:bCs/>
          <w:sz w:val="26"/>
          <w:szCs w:val="26"/>
          <w:lang w:val="en-US"/>
        </w:rPr>
      </w:pPr>
      <w:commentRangeStart w:id="148"/>
      <w:r w:rsidRPr="002C743D">
        <w:rPr>
          <w:b/>
          <w:bCs/>
          <w:sz w:val="26"/>
          <w:szCs w:val="26"/>
          <w:lang w:val="en-US"/>
        </w:rPr>
        <w:lastRenderedPageBreak/>
        <w:t>PHẦN 15</w:t>
      </w:r>
      <w:r w:rsidRPr="002C743D">
        <w:rPr>
          <w:b/>
          <w:bCs/>
          <w:sz w:val="26"/>
          <w:szCs w:val="26"/>
          <w:lang w:val="en-US"/>
        </w:rPr>
        <w:br/>
        <w:t>THUYẾT MINH PHƯƠNG ÁN BẢO ĐẢM AN TOÀN THÔNG TIN</w:t>
      </w:r>
      <w:r w:rsidRPr="002C743D">
        <w:rPr>
          <w:b/>
          <w:bCs/>
          <w:sz w:val="26"/>
          <w:szCs w:val="26"/>
          <w:lang w:val="en-US"/>
        </w:rPr>
        <w:br/>
        <w:t>VỀ QUẢN LÝ VỚI CẤP ĐỘ 2</w:t>
      </w:r>
      <w:commentRangeEnd w:id="148"/>
      <w:r w:rsidR="00EF79E9">
        <w:rPr>
          <w:rStyle w:val="CommentReference"/>
          <w:b/>
          <w:bCs/>
          <w:sz w:val="26"/>
          <w:szCs w:val="26"/>
          <w:lang w:val="en-US"/>
        </w:rPr>
        <w:commentReference w:id="148"/>
      </w:r>
    </w:p>
    <w:p w14:paraId="1917B617" w14:textId="77777777" w:rsidR="002C743D" w:rsidRDefault="002C743D" w:rsidP="002C743D">
      <w:pPr>
        <w:jc w:val="center"/>
        <w:rPr>
          <w:b/>
          <w:bCs/>
          <w:sz w:val="26"/>
          <w:szCs w:val="26"/>
          <w:lang w:val="en-US"/>
        </w:rPr>
      </w:pPr>
    </w:p>
    <w:p w14:paraId="5B707188" w14:textId="77777777" w:rsidR="00EF79E9" w:rsidRDefault="00EF79E9" w:rsidP="002C743D">
      <w:pPr>
        <w:jc w:val="center"/>
        <w:rPr>
          <w:b/>
          <w:bCs/>
          <w:sz w:val="26"/>
          <w:szCs w:val="26"/>
          <w:lang w:val="en-US"/>
        </w:rPr>
      </w:pPr>
    </w:p>
    <w:p w14:paraId="0629E1D3" w14:textId="77777777" w:rsidR="00EF79E9" w:rsidRDefault="00EF79E9" w:rsidP="002C743D">
      <w:pPr>
        <w:jc w:val="center"/>
        <w:rPr>
          <w:b/>
          <w:bCs/>
          <w:sz w:val="26"/>
          <w:szCs w:val="26"/>
          <w:lang w:val="en-US"/>
        </w:rPr>
      </w:pPr>
    </w:p>
    <w:p w14:paraId="30338CB4" w14:textId="77777777" w:rsidR="00EF79E9" w:rsidRDefault="00EF79E9" w:rsidP="002C743D">
      <w:pPr>
        <w:jc w:val="center"/>
        <w:rPr>
          <w:b/>
          <w:bCs/>
          <w:sz w:val="26"/>
          <w:szCs w:val="26"/>
          <w:lang w:val="en-US"/>
        </w:rPr>
      </w:pPr>
    </w:p>
    <w:p w14:paraId="3B136EDC" w14:textId="77777777" w:rsidR="00EF79E9" w:rsidRDefault="00EF79E9" w:rsidP="002C743D">
      <w:pPr>
        <w:jc w:val="center"/>
        <w:rPr>
          <w:b/>
          <w:bCs/>
          <w:sz w:val="26"/>
          <w:szCs w:val="26"/>
          <w:lang w:val="en-US"/>
        </w:rPr>
      </w:pPr>
    </w:p>
    <w:p w14:paraId="11CB525B" w14:textId="77777777" w:rsidR="00EF79E9" w:rsidRDefault="00EF79E9" w:rsidP="002C743D">
      <w:pPr>
        <w:jc w:val="center"/>
        <w:rPr>
          <w:b/>
          <w:bCs/>
          <w:sz w:val="26"/>
          <w:szCs w:val="26"/>
          <w:lang w:val="en-US"/>
        </w:rPr>
      </w:pPr>
    </w:p>
    <w:p w14:paraId="1E537D11" w14:textId="77777777" w:rsidR="00EF79E9" w:rsidRDefault="00EF79E9" w:rsidP="002C743D">
      <w:pPr>
        <w:jc w:val="center"/>
        <w:rPr>
          <w:b/>
          <w:bCs/>
          <w:sz w:val="26"/>
          <w:szCs w:val="26"/>
          <w:lang w:val="en-US"/>
        </w:rPr>
      </w:pPr>
    </w:p>
    <w:p w14:paraId="68DA2099" w14:textId="77777777" w:rsidR="00EF79E9" w:rsidRDefault="00EF79E9" w:rsidP="002C743D">
      <w:pPr>
        <w:jc w:val="center"/>
        <w:rPr>
          <w:b/>
          <w:bCs/>
          <w:sz w:val="26"/>
          <w:szCs w:val="26"/>
          <w:lang w:val="en-US"/>
        </w:rPr>
      </w:pPr>
    </w:p>
    <w:p w14:paraId="04B45E76" w14:textId="77777777" w:rsidR="00EF79E9" w:rsidRDefault="00EF79E9" w:rsidP="002C743D">
      <w:pPr>
        <w:jc w:val="center"/>
        <w:rPr>
          <w:b/>
          <w:bCs/>
          <w:sz w:val="26"/>
          <w:szCs w:val="26"/>
          <w:lang w:val="en-US"/>
        </w:rPr>
      </w:pPr>
    </w:p>
    <w:p w14:paraId="73A535CB" w14:textId="77777777" w:rsidR="00EF79E9" w:rsidRDefault="00EF79E9" w:rsidP="002C743D">
      <w:pPr>
        <w:jc w:val="center"/>
        <w:rPr>
          <w:b/>
          <w:bCs/>
          <w:sz w:val="26"/>
          <w:szCs w:val="26"/>
          <w:lang w:val="en-US"/>
        </w:rPr>
      </w:pPr>
    </w:p>
    <w:p w14:paraId="3C2F3256" w14:textId="77777777" w:rsidR="00EF79E9" w:rsidRDefault="00EF79E9" w:rsidP="002C743D">
      <w:pPr>
        <w:jc w:val="center"/>
        <w:rPr>
          <w:b/>
          <w:bCs/>
          <w:sz w:val="26"/>
          <w:szCs w:val="26"/>
          <w:lang w:val="en-US"/>
        </w:rPr>
      </w:pPr>
    </w:p>
    <w:p w14:paraId="293CA729" w14:textId="77777777" w:rsidR="00EF79E9" w:rsidRDefault="00EF79E9" w:rsidP="002C743D">
      <w:pPr>
        <w:jc w:val="center"/>
        <w:rPr>
          <w:b/>
          <w:bCs/>
          <w:sz w:val="26"/>
          <w:szCs w:val="26"/>
          <w:lang w:val="en-US"/>
        </w:rPr>
      </w:pPr>
    </w:p>
    <w:p w14:paraId="0168BD19" w14:textId="77777777" w:rsidR="00EF79E9" w:rsidRDefault="00EF79E9" w:rsidP="002C743D">
      <w:pPr>
        <w:jc w:val="center"/>
        <w:rPr>
          <w:b/>
          <w:bCs/>
          <w:sz w:val="26"/>
          <w:szCs w:val="26"/>
          <w:lang w:val="en-US"/>
        </w:rPr>
      </w:pPr>
    </w:p>
    <w:p w14:paraId="51012350" w14:textId="77777777" w:rsidR="00EF79E9" w:rsidRDefault="00EF79E9" w:rsidP="002C743D">
      <w:pPr>
        <w:jc w:val="center"/>
        <w:rPr>
          <w:b/>
          <w:bCs/>
          <w:sz w:val="26"/>
          <w:szCs w:val="26"/>
          <w:lang w:val="en-US"/>
        </w:rPr>
      </w:pPr>
    </w:p>
    <w:p w14:paraId="33709923" w14:textId="77777777" w:rsidR="00EF79E9" w:rsidRDefault="00EF79E9" w:rsidP="002C743D">
      <w:pPr>
        <w:jc w:val="center"/>
        <w:rPr>
          <w:b/>
          <w:bCs/>
          <w:sz w:val="26"/>
          <w:szCs w:val="26"/>
          <w:lang w:val="en-US"/>
        </w:rPr>
      </w:pPr>
    </w:p>
    <w:p w14:paraId="4B2EF76E" w14:textId="77777777" w:rsidR="00EF79E9" w:rsidRDefault="00EF79E9" w:rsidP="002C743D">
      <w:pPr>
        <w:jc w:val="center"/>
        <w:rPr>
          <w:b/>
          <w:bCs/>
          <w:sz w:val="26"/>
          <w:szCs w:val="26"/>
          <w:lang w:val="en-US"/>
        </w:rPr>
      </w:pPr>
    </w:p>
    <w:p w14:paraId="4E501E44" w14:textId="77777777" w:rsidR="00EF79E9" w:rsidRDefault="00EF79E9" w:rsidP="002C743D">
      <w:pPr>
        <w:jc w:val="center"/>
        <w:rPr>
          <w:b/>
          <w:bCs/>
          <w:sz w:val="26"/>
          <w:szCs w:val="26"/>
          <w:lang w:val="en-US"/>
        </w:rPr>
      </w:pPr>
    </w:p>
    <w:p w14:paraId="636E71A4" w14:textId="77777777" w:rsidR="00EF79E9" w:rsidRDefault="00EF79E9" w:rsidP="002C743D">
      <w:pPr>
        <w:jc w:val="center"/>
        <w:rPr>
          <w:b/>
          <w:bCs/>
          <w:sz w:val="26"/>
          <w:szCs w:val="26"/>
          <w:lang w:val="en-US"/>
        </w:rPr>
      </w:pPr>
    </w:p>
    <w:p w14:paraId="715A5D48" w14:textId="77777777" w:rsidR="00EF79E9" w:rsidRDefault="00EF79E9" w:rsidP="002C743D">
      <w:pPr>
        <w:jc w:val="center"/>
        <w:rPr>
          <w:b/>
          <w:bCs/>
          <w:sz w:val="26"/>
          <w:szCs w:val="26"/>
          <w:lang w:val="en-US"/>
        </w:rPr>
      </w:pPr>
    </w:p>
    <w:p w14:paraId="10632FB2" w14:textId="77777777" w:rsidR="00EF79E9" w:rsidRDefault="00EF79E9" w:rsidP="002C743D">
      <w:pPr>
        <w:jc w:val="center"/>
        <w:rPr>
          <w:b/>
          <w:bCs/>
          <w:sz w:val="26"/>
          <w:szCs w:val="26"/>
          <w:lang w:val="en-US"/>
        </w:rPr>
      </w:pPr>
    </w:p>
    <w:p w14:paraId="79191EE9" w14:textId="77777777" w:rsidR="00EF79E9" w:rsidRDefault="00EF79E9" w:rsidP="002C743D">
      <w:pPr>
        <w:jc w:val="center"/>
        <w:rPr>
          <w:b/>
          <w:bCs/>
          <w:sz w:val="26"/>
          <w:szCs w:val="26"/>
          <w:lang w:val="en-US"/>
        </w:rPr>
      </w:pPr>
    </w:p>
    <w:p w14:paraId="19EDC97B" w14:textId="77777777" w:rsidR="00EF79E9" w:rsidRDefault="00EF79E9" w:rsidP="002C743D">
      <w:pPr>
        <w:jc w:val="center"/>
        <w:rPr>
          <w:b/>
          <w:bCs/>
          <w:sz w:val="26"/>
          <w:szCs w:val="26"/>
          <w:lang w:val="en-US"/>
        </w:rPr>
      </w:pPr>
    </w:p>
    <w:p w14:paraId="7729A32C" w14:textId="77777777" w:rsidR="00EF79E9" w:rsidRDefault="00EF79E9" w:rsidP="002C743D">
      <w:pPr>
        <w:jc w:val="center"/>
        <w:rPr>
          <w:b/>
          <w:bCs/>
          <w:sz w:val="26"/>
          <w:szCs w:val="26"/>
          <w:lang w:val="en-US"/>
        </w:rPr>
      </w:pPr>
    </w:p>
    <w:p w14:paraId="4251A70D" w14:textId="77777777" w:rsidR="00EF79E9" w:rsidRDefault="00EF79E9" w:rsidP="002C743D">
      <w:pPr>
        <w:jc w:val="center"/>
        <w:rPr>
          <w:b/>
          <w:bCs/>
          <w:sz w:val="26"/>
          <w:szCs w:val="26"/>
          <w:lang w:val="en-US"/>
        </w:rPr>
      </w:pPr>
    </w:p>
    <w:p w14:paraId="158ABCFA" w14:textId="77777777" w:rsidR="00EF79E9" w:rsidRDefault="00EF79E9" w:rsidP="002C743D">
      <w:pPr>
        <w:jc w:val="center"/>
        <w:rPr>
          <w:b/>
          <w:bCs/>
          <w:sz w:val="26"/>
          <w:szCs w:val="26"/>
          <w:lang w:val="en-US"/>
        </w:rPr>
      </w:pPr>
    </w:p>
    <w:p w14:paraId="0D0FC7B4" w14:textId="77777777" w:rsidR="00EF79E9" w:rsidRDefault="00EF79E9" w:rsidP="002C743D">
      <w:pPr>
        <w:jc w:val="center"/>
        <w:rPr>
          <w:b/>
          <w:bCs/>
          <w:sz w:val="26"/>
          <w:szCs w:val="26"/>
          <w:lang w:val="en-US"/>
        </w:rPr>
      </w:pPr>
    </w:p>
    <w:p w14:paraId="3B347F6B" w14:textId="77777777" w:rsidR="00EF79E9" w:rsidRDefault="00EF79E9" w:rsidP="002C743D">
      <w:pPr>
        <w:jc w:val="center"/>
        <w:rPr>
          <w:b/>
          <w:bCs/>
          <w:sz w:val="26"/>
          <w:szCs w:val="26"/>
          <w:lang w:val="en-US"/>
        </w:rPr>
      </w:pPr>
    </w:p>
    <w:p w14:paraId="289DF8BA" w14:textId="53D0C9E0" w:rsidR="00EF79E9" w:rsidRDefault="00EF79E9" w:rsidP="002C743D">
      <w:pPr>
        <w:jc w:val="center"/>
        <w:rPr>
          <w:b/>
          <w:bCs/>
          <w:sz w:val="26"/>
          <w:szCs w:val="26"/>
          <w:lang w:val="en-US"/>
        </w:rPr>
      </w:pPr>
      <w:r>
        <w:rPr>
          <w:b/>
          <w:bCs/>
          <w:sz w:val="26"/>
          <w:szCs w:val="26"/>
          <w:lang w:val="en-US"/>
        </w:rPr>
        <w:lastRenderedPageBreak/>
        <w:t>PHỤ LỤC</w:t>
      </w:r>
    </w:p>
    <w:p w14:paraId="16C4286A" w14:textId="472BF4E9" w:rsidR="00EF79E9" w:rsidRDefault="00EF79E9" w:rsidP="00E14094">
      <w:pPr>
        <w:jc w:val="center"/>
        <w:rPr>
          <w:b/>
          <w:bCs/>
          <w:sz w:val="26"/>
          <w:szCs w:val="26"/>
          <w:lang w:val="en-US"/>
        </w:rPr>
      </w:pPr>
      <w:r>
        <w:rPr>
          <w:b/>
          <w:bCs/>
          <w:sz w:val="26"/>
          <w:szCs w:val="26"/>
          <w:lang w:val="en-US"/>
        </w:rPr>
        <w:t>PHÂN TÍCH VÀ MÔ TẢ CHỨC NĂNG PHẦN M</w:t>
      </w:r>
      <w:r w:rsidR="00E14094">
        <w:rPr>
          <w:b/>
          <w:bCs/>
          <w:sz w:val="26"/>
          <w:szCs w:val="26"/>
          <w:lang w:val="en-US"/>
        </w:rPr>
        <w:t>ỀM</w:t>
      </w:r>
    </w:p>
    <w:p w14:paraId="7F7D6A81" w14:textId="77777777" w:rsidR="00815EEA" w:rsidRDefault="00815EEA" w:rsidP="00815EEA">
      <w:pPr>
        <w:pStyle w:val="Heading1"/>
        <w:spacing w:before="280"/>
      </w:pPr>
      <w:r>
        <w:rPr>
          <w:rFonts w:eastAsia="Times New Roman" w:cs="Times New Roman"/>
          <w:color w:val="000000"/>
          <w:sz w:val="30"/>
        </w:rPr>
        <w:t>QUẢN TRỊ HỆ THỐNG</w:t>
      </w:r>
    </w:p>
    <w:p w14:paraId="096BD14D" w14:textId="77777777" w:rsidR="00815EEA" w:rsidRDefault="00815EEA" w:rsidP="00815EEA">
      <w:pPr>
        <w:pStyle w:val="Heading2"/>
        <w:spacing w:before="280"/>
      </w:pPr>
      <w:r>
        <w:rPr>
          <w:rFonts w:eastAsia="Times New Roman" w:cs="Times New Roman"/>
          <w:color w:val="000000"/>
        </w:rPr>
        <w:t>1. Quản lý tài khoản</w:t>
      </w:r>
    </w:p>
    <w:p w14:paraId="084922F6" w14:textId="77777777" w:rsidR="00815EEA" w:rsidRDefault="00815EEA" w:rsidP="00815EEA">
      <w:pPr>
        <w:pStyle w:val="Heading3"/>
        <w:spacing w:before="280"/>
      </w:pPr>
      <w:r>
        <w:rPr>
          <w:rFonts w:eastAsia="Times New Roman" w:cs="Times New Roman"/>
          <w:color w:val="000000"/>
          <w:sz w:val="26"/>
        </w:rPr>
        <w:t>1.1. Thêm mới tài khoản người dùng</w:t>
      </w:r>
    </w:p>
    <w:p w14:paraId="78CEDC6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D32FA8F" w14:textId="77777777" w:rsidTr="00FD3675">
        <w:tc>
          <w:tcPr>
            <w:tcW w:w="2551" w:type="dxa"/>
            <w:shd w:val="clear" w:color="auto" w:fill="DEEAF6"/>
          </w:tcPr>
          <w:p w14:paraId="32E96B1A" w14:textId="77777777" w:rsidR="00815EEA" w:rsidRDefault="00815EEA" w:rsidP="00FD3675">
            <w:pPr>
              <w:spacing w:before="40" w:after="40"/>
            </w:pPr>
            <w:r>
              <w:rPr>
                <w:b/>
                <w:color w:val="000000"/>
                <w:sz w:val="26"/>
              </w:rPr>
              <w:t>Tên chức năng</w:t>
            </w:r>
          </w:p>
        </w:tc>
        <w:tc>
          <w:tcPr>
            <w:tcW w:w="7087" w:type="dxa"/>
          </w:tcPr>
          <w:p w14:paraId="3FBE93A5" w14:textId="77777777" w:rsidR="00815EEA" w:rsidRDefault="00815EEA" w:rsidP="00FD3675">
            <w:pPr>
              <w:spacing w:before="40" w:after="40"/>
            </w:pPr>
            <w:r>
              <w:rPr>
                <w:color w:val="000000"/>
                <w:sz w:val="26"/>
              </w:rPr>
              <w:t>Thêm mới tài khoản người dùng</w:t>
            </w:r>
          </w:p>
        </w:tc>
      </w:tr>
      <w:tr w:rsidR="00815EEA" w14:paraId="750B710C" w14:textId="77777777" w:rsidTr="00FD3675">
        <w:tc>
          <w:tcPr>
            <w:tcW w:w="2551" w:type="dxa"/>
            <w:shd w:val="clear" w:color="auto" w:fill="DEEAF6"/>
          </w:tcPr>
          <w:p w14:paraId="77C2FCB7" w14:textId="77777777" w:rsidR="00815EEA" w:rsidRDefault="00815EEA" w:rsidP="00FD3675">
            <w:pPr>
              <w:spacing w:before="40" w:after="40"/>
            </w:pPr>
            <w:r>
              <w:rPr>
                <w:b/>
                <w:color w:val="000000"/>
                <w:sz w:val="26"/>
              </w:rPr>
              <w:t>Mô tả</w:t>
            </w:r>
          </w:p>
        </w:tc>
        <w:tc>
          <w:tcPr>
            <w:tcW w:w="7087" w:type="dxa"/>
          </w:tcPr>
          <w:p w14:paraId="0E65DE3D" w14:textId="77777777" w:rsidR="00815EEA" w:rsidRDefault="00815EEA" w:rsidP="00FD3675">
            <w:pPr>
              <w:spacing w:before="40" w:after="40"/>
            </w:pPr>
            <w:r>
              <w:rPr>
                <w:color w:val="000000"/>
                <w:sz w:val="26"/>
              </w:rPr>
              <w:t>QTHT có thể thêm mới tài khoản người dùng trong chức năng quản lý tài khoản.</w:t>
            </w:r>
          </w:p>
        </w:tc>
      </w:tr>
      <w:tr w:rsidR="00815EEA" w14:paraId="20D82576" w14:textId="77777777" w:rsidTr="00FD3675">
        <w:tc>
          <w:tcPr>
            <w:tcW w:w="2551" w:type="dxa"/>
            <w:shd w:val="clear" w:color="auto" w:fill="DEEAF6"/>
          </w:tcPr>
          <w:p w14:paraId="52FCBD9D" w14:textId="77777777" w:rsidR="00815EEA" w:rsidRDefault="00815EEA" w:rsidP="00FD3675">
            <w:pPr>
              <w:spacing w:before="40" w:after="40"/>
            </w:pPr>
            <w:r>
              <w:rPr>
                <w:b/>
                <w:color w:val="000000"/>
                <w:sz w:val="26"/>
              </w:rPr>
              <w:t>Tác nhân</w:t>
            </w:r>
          </w:p>
        </w:tc>
        <w:tc>
          <w:tcPr>
            <w:tcW w:w="7087" w:type="dxa"/>
          </w:tcPr>
          <w:p w14:paraId="45030B5F" w14:textId="77777777" w:rsidR="00815EEA" w:rsidRDefault="00815EEA" w:rsidP="00FD3675">
            <w:pPr>
              <w:spacing w:before="40" w:after="40"/>
            </w:pPr>
            <w:r>
              <w:rPr>
                <w:color w:val="000000"/>
                <w:sz w:val="26"/>
              </w:rPr>
              <w:t>QTHT</w:t>
            </w:r>
          </w:p>
        </w:tc>
      </w:tr>
      <w:tr w:rsidR="00815EEA" w14:paraId="615951F3" w14:textId="77777777" w:rsidTr="00FD3675">
        <w:tc>
          <w:tcPr>
            <w:tcW w:w="2551" w:type="dxa"/>
            <w:shd w:val="clear" w:color="auto" w:fill="DEEAF6"/>
          </w:tcPr>
          <w:p w14:paraId="1F21F390" w14:textId="77777777" w:rsidR="00815EEA" w:rsidRDefault="00815EEA" w:rsidP="00FD3675">
            <w:pPr>
              <w:spacing w:before="40" w:after="40"/>
            </w:pPr>
            <w:r>
              <w:rPr>
                <w:b/>
                <w:color w:val="000000"/>
                <w:sz w:val="26"/>
              </w:rPr>
              <w:t>Điều kiện trước</w:t>
            </w:r>
          </w:p>
        </w:tc>
        <w:tc>
          <w:tcPr>
            <w:tcW w:w="7087" w:type="dxa"/>
          </w:tcPr>
          <w:p w14:paraId="7489B107" w14:textId="77777777" w:rsidR="00815EEA" w:rsidRDefault="00815EEA" w:rsidP="00FD3675">
            <w:pPr>
              <w:spacing w:before="40" w:after="40"/>
            </w:pPr>
            <w:r>
              <w:rPr>
                <w:color w:val="000000"/>
                <w:sz w:val="26"/>
              </w:rPr>
              <w:t>QTHT đã đăng nhập thành công vào hệ thống.</w:t>
            </w:r>
          </w:p>
        </w:tc>
      </w:tr>
      <w:tr w:rsidR="00815EEA" w14:paraId="5EB73E75" w14:textId="77777777" w:rsidTr="00FD3675">
        <w:tc>
          <w:tcPr>
            <w:tcW w:w="2551" w:type="dxa"/>
            <w:shd w:val="clear" w:color="auto" w:fill="DEEAF6"/>
          </w:tcPr>
          <w:p w14:paraId="3AA9D396" w14:textId="77777777" w:rsidR="00815EEA" w:rsidRDefault="00815EEA" w:rsidP="00FD3675">
            <w:pPr>
              <w:spacing w:before="40" w:after="40"/>
            </w:pPr>
            <w:r>
              <w:rPr>
                <w:b/>
                <w:color w:val="000000"/>
                <w:sz w:val="26"/>
              </w:rPr>
              <w:t>Điều kiện sau</w:t>
            </w:r>
          </w:p>
        </w:tc>
        <w:tc>
          <w:tcPr>
            <w:tcW w:w="7087" w:type="dxa"/>
          </w:tcPr>
          <w:p w14:paraId="2026E215" w14:textId="77777777" w:rsidR="00815EEA" w:rsidRDefault="00815EEA" w:rsidP="00FD3675">
            <w:pPr>
              <w:spacing w:before="40" w:after="40"/>
            </w:pPr>
            <w:r>
              <w:rPr>
                <w:color w:val="000000"/>
                <w:sz w:val="26"/>
              </w:rPr>
              <w:t>Trường hợp thành công: Thêm mới tài khoản người dùng thành công, dữ liệu được lưu vào hệ thống.</w:t>
            </w:r>
          </w:p>
          <w:p w14:paraId="0EBC0923"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5C2CFB39" w14:textId="77777777" w:rsidTr="00FD3675">
        <w:tc>
          <w:tcPr>
            <w:tcW w:w="2551" w:type="dxa"/>
            <w:shd w:val="clear" w:color="auto" w:fill="DEEAF6"/>
          </w:tcPr>
          <w:p w14:paraId="36E3F7EE" w14:textId="77777777" w:rsidR="00815EEA" w:rsidRDefault="00815EEA" w:rsidP="00FD3675">
            <w:pPr>
              <w:spacing w:before="40" w:after="40"/>
            </w:pPr>
            <w:r>
              <w:rPr>
                <w:b/>
                <w:color w:val="000000"/>
                <w:sz w:val="26"/>
              </w:rPr>
              <w:t>Ngoại lệ</w:t>
            </w:r>
          </w:p>
        </w:tc>
        <w:tc>
          <w:tcPr>
            <w:tcW w:w="7087" w:type="dxa"/>
          </w:tcPr>
          <w:p w14:paraId="62AB2EBD"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23E10B04" w14:textId="77777777" w:rsidTr="00FD3675">
        <w:tc>
          <w:tcPr>
            <w:tcW w:w="2551" w:type="dxa"/>
            <w:shd w:val="clear" w:color="auto" w:fill="DEEAF6"/>
          </w:tcPr>
          <w:p w14:paraId="44AEAF7F" w14:textId="77777777" w:rsidR="00815EEA" w:rsidRDefault="00815EEA" w:rsidP="00FD3675">
            <w:pPr>
              <w:spacing w:before="40" w:after="40"/>
            </w:pPr>
            <w:r>
              <w:rPr>
                <w:b/>
                <w:color w:val="000000"/>
                <w:sz w:val="26"/>
              </w:rPr>
              <w:t>Các yêu cầu đặc biệt</w:t>
            </w:r>
          </w:p>
        </w:tc>
        <w:tc>
          <w:tcPr>
            <w:tcW w:w="7087" w:type="dxa"/>
          </w:tcPr>
          <w:p w14:paraId="7C8F634A" w14:textId="77777777" w:rsidR="00815EEA" w:rsidRDefault="00815EEA" w:rsidP="00FD3675">
            <w:pPr>
              <w:spacing w:before="40" w:after="40"/>
            </w:pPr>
            <w:r>
              <w:rPr>
                <w:color w:val="000000"/>
                <w:sz w:val="26"/>
              </w:rPr>
              <w:t>N/A</w:t>
            </w:r>
          </w:p>
        </w:tc>
      </w:tr>
    </w:tbl>
    <w:p w14:paraId="0B70591F" w14:textId="77777777" w:rsidR="00815EEA" w:rsidRDefault="00815EEA" w:rsidP="00815EEA">
      <w:r>
        <w:rPr>
          <w:b/>
          <w:i/>
          <w:color w:val="000000"/>
          <w:sz w:val="26"/>
        </w:rPr>
        <w:t>Biểu đồ luồng xử lý chức năng</w:t>
      </w:r>
    </w:p>
    <w:p w14:paraId="7017A45E" w14:textId="77777777" w:rsidR="00815EEA" w:rsidRDefault="00815EEA" w:rsidP="00815EEA">
      <w:pPr>
        <w:jc w:val="center"/>
      </w:pPr>
      <w:r>
        <w:rPr>
          <w:noProof/>
        </w:rPr>
        <w:lastRenderedPageBreak/>
        <w:drawing>
          <wp:inline distT="0" distB="0" distL="0" distR="0" wp14:anchorId="7A7AD43B" wp14:editId="552CDA70">
            <wp:extent cx="4680000" cy="5658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01.png"/>
                    <pic:cNvPicPr/>
                  </pic:nvPicPr>
                  <pic:blipFill>
                    <a:blip r:embed="rId34"/>
                    <a:stretch>
                      <a:fillRect/>
                    </a:stretch>
                  </pic:blipFill>
                  <pic:spPr>
                    <a:xfrm>
                      <a:off x="0" y="0"/>
                      <a:ext cx="4680000" cy="5658546"/>
                    </a:xfrm>
                    <a:prstGeom prst="rect">
                      <a:avLst/>
                    </a:prstGeom>
                  </pic:spPr>
                </pic:pic>
              </a:graphicData>
            </a:graphic>
          </wp:inline>
        </w:drawing>
      </w:r>
    </w:p>
    <w:p w14:paraId="5609AD7F"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3B23DF3" w14:textId="77777777" w:rsidTr="00FD3675">
        <w:tc>
          <w:tcPr>
            <w:tcW w:w="3685" w:type="dxa"/>
            <w:shd w:val="clear" w:color="auto" w:fill="DEEAF6"/>
          </w:tcPr>
          <w:p w14:paraId="4C51CB0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8E5FED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A6D71C4" w14:textId="77777777" w:rsidR="00815EEA" w:rsidRDefault="00815EEA" w:rsidP="00FD3675">
            <w:pPr>
              <w:spacing w:before="40" w:after="40"/>
            </w:pPr>
            <w:r>
              <w:rPr>
                <w:b/>
                <w:color w:val="000000"/>
                <w:sz w:val="26"/>
              </w:rPr>
              <w:t>Dữ liệu liên quan (C/R/U/D)</w:t>
            </w:r>
          </w:p>
        </w:tc>
      </w:tr>
      <w:tr w:rsidR="00815EEA" w14:paraId="22130ED4" w14:textId="77777777" w:rsidTr="00FD3675">
        <w:tc>
          <w:tcPr>
            <w:tcW w:w="3685" w:type="dxa"/>
          </w:tcPr>
          <w:p w14:paraId="27FF73A3" w14:textId="77777777" w:rsidR="00815EEA" w:rsidRDefault="00815EEA" w:rsidP="00FD3675">
            <w:pPr>
              <w:spacing w:before="40" w:after="40"/>
            </w:pPr>
            <w:r>
              <w:rPr>
                <w:color w:val="000000"/>
                <w:sz w:val="26"/>
              </w:rPr>
              <w:t>1. Chọn chức năng quản lý tài khoản</w:t>
            </w:r>
          </w:p>
        </w:tc>
        <w:tc>
          <w:tcPr>
            <w:tcW w:w="4252" w:type="dxa"/>
          </w:tcPr>
          <w:p w14:paraId="0E03FE53" w14:textId="77777777" w:rsidR="00815EEA" w:rsidRDefault="00815EEA" w:rsidP="00FD3675">
            <w:pPr>
              <w:spacing w:before="40" w:after="40"/>
            </w:pPr>
            <w:r>
              <w:rPr>
                <w:color w:val="000000"/>
                <w:sz w:val="26"/>
              </w:rPr>
              <w:t>2. Hiển thị màn hình quản lý tài khoản</w:t>
            </w:r>
          </w:p>
        </w:tc>
        <w:tc>
          <w:tcPr>
            <w:tcW w:w="1701" w:type="dxa"/>
          </w:tcPr>
          <w:p w14:paraId="4A405BEA" w14:textId="77777777" w:rsidR="00815EEA" w:rsidRDefault="00815EEA" w:rsidP="00FD3675">
            <w:pPr>
              <w:spacing w:before="40" w:after="40"/>
            </w:pPr>
            <w:r>
              <w:rPr>
                <w:color w:val="000000"/>
                <w:sz w:val="26"/>
              </w:rPr>
              <w:t>R</w:t>
            </w:r>
          </w:p>
        </w:tc>
      </w:tr>
      <w:tr w:rsidR="00815EEA" w14:paraId="53E4272D" w14:textId="77777777" w:rsidTr="00FD3675">
        <w:tc>
          <w:tcPr>
            <w:tcW w:w="3685" w:type="dxa"/>
          </w:tcPr>
          <w:p w14:paraId="502CA74B" w14:textId="77777777" w:rsidR="00815EEA" w:rsidRDefault="00815EEA" w:rsidP="00FD3675">
            <w:pPr>
              <w:spacing w:before="40" w:after="40"/>
            </w:pPr>
            <w:r>
              <w:rPr>
                <w:color w:val="000000"/>
                <w:sz w:val="26"/>
              </w:rPr>
              <w:t>3. Chọn thêm mới tài khoản người dùng</w:t>
            </w:r>
          </w:p>
        </w:tc>
        <w:tc>
          <w:tcPr>
            <w:tcW w:w="4252" w:type="dxa"/>
          </w:tcPr>
          <w:p w14:paraId="5C1ABEA3" w14:textId="77777777" w:rsidR="00815EEA" w:rsidRDefault="00815EEA" w:rsidP="00FD3675">
            <w:pPr>
              <w:spacing w:before="40" w:after="40"/>
            </w:pPr>
            <w:r>
              <w:rPr>
                <w:color w:val="000000"/>
                <w:sz w:val="26"/>
              </w:rPr>
              <w:t>4. Hiển thị form thêm mới tài khoản người dùng</w:t>
            </w:r>
          </w:p>
        </w:tc>
        <w:tc>
          <w:tcPr>
            <w:tcW w:w="1701" w:type="dxa"/>
          </w:tcPr>
          <w:p w14:paraId="09105D9E" w14:textId="77777777" w:rsidR="00815EEA" w:rsidRDefault="00815EEA" w:rsidP="00FD3675">
            <w:pPr>
              <w:spacing w:before="40" w:after="40"/>
            </w:pPr>
            <w:r>
              <w:rPr>
                <w:color w:val="000000"/>
                <w:sz w:val="26"/>
              </w:rPr>
              <w:t>R</w:t>
            </w:r>
          </w:p>
        </w:tc>
      </w:tr>
      <w:tr w:rsidR="00815EEA" w14:paraId="27D83529" w14:textId="77777777" w:rsidTr="00FD3675">
        <w:tc>
          <w:tcPr>
            <w:tcW w:w="3685" w:type="dxa"/>
          </w:tcPr>
          <w:p w14:paraId="72BFCCB3" w14:textId="77777777" w:rsidR="00815EEA" w:rsidRDefault="00815EEA" w:rsidP="00FD3675">
            <w:pPr>
              <w:spacing w:before="40" w:after="40"/>
            </w:pPr>
            <w:r>
              <w:rPr>
                <w:color w:val="000000"/>
                <w:sz w:val="26"/>
              </w:rPr>
              <w:t>5. Nhập các thông tin cần thiết</w:t>
            </w:r>
          </w:p>
        </w:tc>
        <w:tc>
          <w:tcPr>
            <w:tcW w:w="4252" w:type="dxa"/>
          </w:tcPr>
          <w:p w14:paraId="431CE9AF"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473DC5C0" w14:textId="77777777" w:rsidR="00815EEA" w:rsidRDefault="00815EEA" w:rsidP="00FD3675">
            <w:pPr>
              <w:spacing w:before="40" w:after="40"/>
            </w:pPr>
            <w:r>
              <w:rPr>
                <w:color w:val="000000"/>
                <w:sz w:val="26"/>
              </w:rPr>
              <w:t>C</w:t>
            </w:r>
          </w:p>
        </w:tc>
      </w:tr>
      <w:tr w:rsidR="00815EEA" w14:paraId="3E140C7C" w14:textId="77777777" w:rsidTr="00FD3675">
        <w:tc>
          <w:tcPr>
            <w:tcW w:w="3685" w:type="dxa"/>
          </w:tcPr>
          <w:p w14:paraId="2C7C3AA4" w14:textId="77777777" w:rsidR="00815EEA" w:rsidRDefault="00815EEA" w:rsidP="00FD3675">
            <w:pPr>
              <w:spacing w:before="40" w:after="40"/>
            </w:pPr>
            <w:r>
              <w:rPr>
                <w:color w:val="000000"/>
                <w:sz w:val="26"/>
              </w:rPr>
              <w:t>7. Nhấn Lưu</w:t>
            </w:r>
          </w:p>
        </w:tc>
        <w:tc>
          <w:tcPr>
            <w:tcW w:w="4252" w:type="dxa"/>
          </w:tcPr>
          <w:p w14:paraId="34E269C4" w14:textId="77777777" w:rsidR="00815EEA" w:rsidRDefault="00815EEA" w:rsidP="00FD3675">
            <w:pPr>
              <w:spacing w:before="40" w:after="40"/>
            </w:pPr>
            <w:r>
              <w:rPr>
                <w:color w:val="000000"/>
                <w:sz w:val="26"/>
              </w:rPr>
              <w:t>8. Hiển thị thông báo lưu thành công</w:t>
            </w:r>
          </w:p>
        </w:tc>
        <w:tc>
          <w:tcPr>
            <w:tcW w:w="1701" w:type="dxa"/>
          </w:tcPr>
          <w:p w14:paraId="6D0042EA" w14:textId="77777777" w:rsidR="00815EEA" w:rsidRDefault="00815EEA" w:rsidP="00FD3675">
            <w:pPr>
              <w:spacing w:before="40" w:after="40"/>
            </w:pPr>
            <w:r>
              <w:rPr>
                <w:color w:val="000000"/>
                <w:sz w:val="26"/>
              </w:rPr>
              <w:t>R</w:t>
            </w:r>
          </w:p>
        </w:tc>
      </w:tr>
    </w:tbl>
    <w:p w14:paraId="222FC618"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31A46F68" w14:textId="77777777" w:rsidTr="00FD3675">
        <w:tc>
          <w:tcPr>
            <w:tcW w:w="3685" w:type="dxa"/>
            <w:shd w:val="clear" w:color="auto" w:fill="DEEAF6"/>
          </w:tcPr>
          <w:p w14:paraId="1DCF406A"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32E6F71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1A27D0E" w14:textId="77777777" w:rsidR="00815EEA" w:rsidRDefault="00815EEA" w:rsidP="00FD3675">
            <w:pPr>
              <w:spacing w:before="40" w:after="40"/>
            </w:pPr>
            <w:r>
              <w:rPr>
                <w:b/>
                <w:color w:val="000000"/>
                <w:sz w:val="26"/>
              </w:rPr>
              <w:t>Dữ liệu liên quan (C/R/U/D)</w:t>
            </w:r>
          </w:p>
        </w:tc>
      </w:tr>
      <w:tr w:rsidR="00815EEA" w14:paraId="2FFA7220" w14:textId="77777777" w:rsidTr="00FD3675">
        <w:tc>
          <w:tcPr>
            <w:tcW w:w="3685" w:type="dxa"/>
          </w:tcPr>
          <w:p w14:paraId="0C52C326" w14:textId="77777777" w:rsidR="00815EEA" w:rsidRDefault="00815EEA" w:rsidP="00FD3675">
            <w:pPr>
              <w:spacing w:before="40" w:after="40"/>
            </w:pPr>
            <w:r>
              <w:rPr>
                <w:color w:val="000000"/>
                <w:sz w:val="26"/>
              </w:rPr>
              <w:t>Nhấn Hủy</w:t>
            </w:r>
          </w:p>
        </w:tc>
        <w:tc>
          <w:tcPr>
            <w:tcW w:w="4252" w:type="dxa"/>
          </w:tcPr>
          <w:p w14:paraId="5E153E87" w14:textId="77777777" w:rsidR="00815EEA" w:rsidRDefault="00815EEA" w:rsidP="00FD3675">
            <w:pPr>
              <w:spacing w:before="40" w:after="40"/>
            </w:pPr>
            <w:r>
              <w:rPr>
                <w:color w:val="000000"/>
                <w:sz w:val="26"/>
              </w:rPr>
              <w:t>Đóng giao diện và không lưu vào CSDL</w:t>
            </w:r>
          </w:p>
        </w:tc>
        <w:tc>
          <w:tcPr>
            <w:tcW w:w="1701" w:type="dxa"/>
          </w:tcPr>
          <w:p w14:paraId="700CA3F2" w14:textId="77777777" w:rsidR="00815EEA" w:rsidRDefault="00815EEA" w:rsidP="00FD3675">
            <w:pPr>
              <w:spacing w:before="40" w:after="40"/>
            </w:pPr>
            <w:r>
              <w:rPr>
                <w:color w:val="000000"/>
                <w:sz w:val="26"/>
              </w:rPr>
              <w:t>N/A</w:t>
            </w:r>
          </w:p>
        </w:tc>
      </w:tr>
      <w:tr w:rsidR="00815EEA" w14:paraId="3E03401D" w14:textId="77777777" w:rsidTr="00FD3675">
        <w:tc>
          <w:tcPr>
            <w:tcW w:w="3685" w:type="dxa"/>
          </w:tcPr>
          <w:p w14:paraId="35F90F2A"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2EC79A6C"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3A7BE4BF" w14:textId="77777777" w:rsidR="00815EEA" w:rsidRDefault="00815EEA" w:rsidP="00FD3675">
            <w:pPr>
              <w:spacing w:before="40" w:after="40"/>
            </w:pPr>
            <w:r>
              <w:rPr>
                <w:color w:val="000000"/>
                <w:sz w:val="26"/>
              </w:rPr>
              <w:t>N/A</w:t>
            </w:r>
          </w:p>
        </w:tc>
      </w:tr>
    </w:tbl>
    <w:p w14:paraId="1DBF7260" w14:textId="77777777" w:rsidR="00815EEA" w:rsidRDefault="00815EEA" w:rsidP="00815EEA">
      <w:pPr>
        <w:pStyle w:val="Heading3"/>
        <w:spacing w:before="280"/>
      </w:pPr>
      <w:r>
        <w:rPr>
          <w:rFonts w:eastAsia="Times New Roman" w:cs="Times New Roman"/>
          <w:color w:val="000000"/>
          <w:sz w:val="26"/>
        </w:rPr>
        <w:t>1.2. Chỉnh sửa thông tin tài khoản người dùng</w:t>
      </w:r>
    </w:p>
    <w:p w14:paraId="54939E8C"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CA54F12" w14:textId="77777777" w:rsidTr="00FD3675">
        <w:tc>
          <w:tcPr>
            <w:tcW w:w="2551" w:type="dxa"/>
            <w:shd w:val="clear" w:color="auto" w:fill="DEEAF6"/>
          </w:tcPr>
          <w:p w14:paraId="3E363A40" w14:textId="77777777" w:rsidR="00815EEA" w:rsidRDefault="00815EEA" w:rsidP="00FD3675">
            <w:pPr>
              <w:spacing w:before="40" w:after="40"/>
            </w:pPr>
            <w:r>
              <w:rPr>
                <w:b/>
                <w:color w:val="000000"/>
                <w:sz w:val="26"/>
              </w:rPr>
              <w:t>Tên chức năng</w:t>
            </w:r>
          </w:p>
        </w:tc>
        <w:tc>
          <w:tcPr>
            <w:tcW w:w="7087" w:type="dxa"/>
          </w:tcPr>
          <w:p w14:paraId="4165777A" w14:textId="77777777" w:rsidR="00815EEA" w:rsidRDefault="00815EEA" w:rsidP="00FD3675">
            <w:pPr>
              <w:spacing w:before="40" w:after="40"/>
            </w:pPr>
            <w:r>
              <w:rPr>
                <w:color w:val="000000"/>
                <w:sz w:val="26"/>
              </w:rPr>
              <w:t>Chỉnh sửa thông tin tài khoản người dùng</w:t>
            </w:r>
          </w:p>
        </w:tc>
      </w:tr>
      <w:tr w:rsidR="00815EEA" w14:paraId="6EF5EF05" w14:textId="77777777" w:rsidTr="00FD3675">
        <w:tc>
          <w:tcPr>
            <w:tcW w:w="2551" w:type="dxa"/>
            <w:shd w:val="clear" w:color="auto" w:fill="DEEAF6"/>
          </w:tcPr>
          <w:p w14:paraId="1CD757E2" w14:textId="77777777" w:rsidR="00815EEA" w:rsidRDefault="00815EEA" w:rsidP="00FD3675">
            <w:pPr>
              <w:spacing w:before="40" w:after="40"/>
            </w:pPr>
            <w:r>
              <w:rPr>
                <w:b/>
                <w:color w:val="000000"/>
                <w:sz w:val="26"/>
              </w:rPr>
              <w:t>Mô tả</w:t>
            </w:r>
          </w:p>
        </w:tc>
        <w:tc>
          <w:tcPr>
            <w:tcW w:w="7087" w:type="dxa"/>
          </w:tcPr>
          <w:p w14:paraId="0C5333C6" w14:textId="77777777" w:rsidR="00815EEA" w:rsidRDefault="00815EEA" w:rsidP="00FD3675">
            <w:pPr>
              <w:spacing w:before="40" w:after="40"/>
            </w:pPr>
            <w:r>
              <w:rPr>
                <w:color w:val="000000"/>
                <w:sz w:val="26"/>
              </w:rPr>
              <w:t>QTHT có thể chỉnh sửa thông tin tài khoản người dùng trong chức năng quản lý tài khoản.</w:t>
            </w:r>
          </w:p>
        </w:tc>
      </w:tr>
      <w:tr w:rsidR="00815EEA" w14:paraId="5FFEE2E5" w14:textId="77777777" w:rsidTr="00FD3675">
        <w:tc>
          <w:tcPr>
            <w:tcW w:w="2551" w:type="dxa"/>
            <w:shd w:val="clear" w:color="auto" w:fill="DEEAF6"/>
          </w:tcPr>
          <w:p w14:paraId="6BDF8694" w14:textId="77777777" w:rsidR="00815EEA" w:rsidRDefault="00815EEA" w:rsidP="00FD3675">
            <w:pPr>
              <w:spacing w:before="40" w:after="40"/>
            </w:pPr>
            <w:r>
              <w:rPr>
                <w:b/>
                <w:color w:val="000000"/>
                <w:sz w:val="26"/>
              </w:rPr>
              <w:t>Tác nhân</w:t>
            </w:r>
          </w:p>
        </w:tc>
        <w:tc>
          <w:tcPr>
            <w:tcW w:w="7087" w:type="dxa"/>
          </w:tcPr>
          <w:p w14:paraId="793ACE07" w14:textId="77777777" w:rsidR="00815EEA" w:rsidRDefault="00815EEA" w:rsidP="00FD3675">
            <w:pPr>
              <w:spacing w:before="40" w:after="40"/>
            </w:pPr>
            <w:r>
              <w:rPr>
                <w:color w:val="000000"/>
                <w:sz w:val="26"/>
              </w:rPr>
              <w:t>QTHT</w:t>
            </w:r>
          </w:p>
        </w:tc>
      </w:tr>
      <w:tr w:rsidR="00815EEA" w14:paraId="2398EBA1" w14:textId="77777777" w:rsidTr="00FD3675">
        <w:tc>
          <w:tcPr>
            <w:tcW w:w="2551" w:type="dxa"/>
            <w:shd w:val="clear" w:color="auto" w:fill="DEEAF6"/>
          </w:tcPr>
          <w:p w14:paraId="50534AE0" w14:textId="77777777" w:rsidR="00815EEA" w:rsidRDefault="00815EEA" w:rsidP="00FD3675">
            <w:pPr>
              <w:spacing w:before="40" w:after="40"/>
            </w:pPr>
            <w:r>
              <w:rPr>
                <w:b/>
                <w:color w:val="000000"/>
                <w:sz w:val="26"/>
              </w:rPr>
              <w:t>Điều kiện trước</w:t>
            </w:r>
          </w:p>
        </w:tc>
        <w:tc>
          <w:tcPr>
            <w:tcW w:w="7087" w:type="dxa"/>
          </w:tcPr>
          <w:p w14:paraId="266C4B7E" w14:textId="77777777" w:rsidR="00815EEA" w:rsidRDefault="00815EEA" w:rsidP="00FD3675">
            <w:pPr>
              <w:spacing w:before="40" w:after="40"/>
            </w:pPr>
            <w:r>
              <w:rPr>
                <w:color w:val="000000"/>
                <w:sz w:val="26"/>
              </w:rPr>
              <w:t>QTHT đã đăng nhập thành công vào hệ thống.</w:t>
            </w:r>
          </w:p>
        </w:tc>
      </w:tr>
      <w:tr w:rsidR="00815EEA" w14:paraId="6985D212" w14:textId="77777777" w:rsidTr="00FD3675">
        <w:tc>
          <w:tcPr>
            <w:tcW w:w="2551" w:type="dxa"/>
            <w:shd w:val="clear" w:color="auto" w:fill="DEEAF6"/>
          </w:tcPr>
          <w:p w14:paraId="3C944493" w14:textId="77777777" w:rsidR="00815EEA" w:rsidRDefault="00815EEA" w:rsidP="00FD3675">
            <w:pPr>
              <w:spacing w:before="40" w:after="40"/>
            </w:pPr>
            <w:r>
              <w:rPr>
                <w:b/>
                <w:color w:val="000000"/>
                <w:sz w:val="26"/>
              </w:rPr>
              <w:t>Điều kiện sau</w:t>
            </w:r>
          </w:p>
        </w:tc>
        <w:tc>
          <w:tcPr>
            <w:tcW w:w="7087" w:type="dxa"/>
          </w:tcPr>
          <w:p w14:paraId="1F178103" w14:textId="77777777" w:rsidR="00815EEA" w:rsidRDefault="00815EEA" w:rsidP="00FD3675">
            <w:pPr>
              <w:spacing w:before="40" w:after="40"/>
            </w:pPr>
            <w:r>
              <w:rPr>
                <w:color w:val="000000"/>
                <w:sz w:val="26"/>
              </w:rPr>
              <w:t>Trường hợp thành công: Chỉnh sửa thông tin tài khoản người dùng thành công, dữ liệu được cập nhật vào hệ thống.</w:t>
            </w:r>
          </w:p>
          <w:p w14:paraId="63BD201D" w14:textId="77777777" w:rsidR="00815EEA" w:rsidRDefault="00815EEA" w:rsidP="00FD3675">
            <w:pPr>
              <w:spacing w:before="40" w:after="40"/>
            </w:pPr>
            <w:r>
              <w:rPr>
                <w:color w:val="000000"/>
                <w:sz w:val="26"/>
              </w:rPr>
              <w:t>Trường hợp thất bại: dữ liệu không thay đổi, hệ thống hiển thị thông báo lỗi.</w:t>
            </w:r>
          </w:p>
        </w:tc>
      </w:tr>
      <w:tr w:rsidR="00815EEA" w14:paraId="4A1416AA" w14:textId="77777777" w:rsidTr="00FD3675">
        <w:tc>
          <w:tcPr>
            <w:tcW w:w="2551" w:type="dxa"/>
            <w:shd w:val="clear" w:color="auto" w:fill="DEEAF6"/>
          </w:tcPr>
          <w:p w14:paraId="4DD8FF10" w14:textId="77777777" w:rsidR="00815EEA" w:rsidRDefault="00815EEA" w:rsidP="00FD3675">
            <w:pPr>
              <w:spacing w:before="40" w:after="40"/>
            </w:pPr>
            <w:r>
              <w:rPr>
                <w:b/>
                <w:color w:val="000000"/>
                <w:sz w:val="26"/>
              </w:rPr>
              <w:t>Ngoại lệ</w:t>
            </w:r>
          </w:p>
        </w:tc>
        <w:tc>
          <w:tcPr>
            <w:tcW w:w="7087" w:type="dxa"/>
          </w:tcPr>
          <w:p w14:paraId="18BDF2B0"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145F9328" w14:textId="77777777" w:rsidTr="00FD3675">
        <w:tc>
          <w:tcPr>
            <w:tcW w:w="2551" w:type="dxa"/>
            <w:shd w:val="clear" w:color="auto" w:fill="DEEAF6"/>
          </w:tcPr>
          <w:p w14:paraId="7FB65198" w14:textId="77777777" w:rsidR="00815EEA" w:rsidRDefault="00815EEA" w:rsidP="00FD3675">
            <w:pPr>
              <w:spacing w:before="40" w:after="40"/>
            </w:pPr>
            <w:r>
              <w:rPr>
                <w:b/>
                <w:color w:val="000000"/>
                <w:sz w:val="26"/>
              </w:rPr>
              <w:t>Các yêu cầu đặc biệt</w:t>
            </w:r>
          </w:p>
        </w:tc>
        <w:tc>
          <w:tcPr>
            <w:tcW w:w="7087" w:type="dxa"/>
          </w:tcPr>
          <w:p w14:paraId="10652C42" w14:textId="77777777" w:rsidR="00815EEA" w:rsidRDefault="00815EEA" w:rsidP="00FD3675">
            <w:pPr>
              <w:spacing w:before="40" w:after="40"/>
            </w:pPr>
            <w:r>
              <w:rPr>
                <w:color w:val="000000"/>
                <w:sz w:val="26"/>
              </w:rPr>
              <w:t>N/A</w:t>
            </w:r>
          </w:p>
        </w:tc>
      </w:tr>
    </w:tbl>
    <w:p w14:paraId="319D1B55" w14:textId="77777777" w:rsidR="00815EEA" w:rsidRDefault="00815EEA" w:rsidP="00815EEA">
      <w:r>
        <w:rPr>
          <w:b/>
          <w:i/>
          <w:color w:val="000000"/>
          <w:sz w:val="26"/>
        </w:rPr>
        <w:t>Biểu đồ luồng xử lý chức năng</w:t>
      </w:r>
    </w:p>
    <w:p w14:paraId="732E4F63" w14:textId="77777777" w:rsidR="00815EEA" w:rsidRDefault="00815EEA" w:rsidP="00815EEA">
      <w:pPr>
        <w:jc w:val="center"/>
      </w:pPr>
      <w:r>
        <w:rPr>
          <w:noProof/>
        </w:rPr>
        <w:lastRenderedPageBreak/>
        <w:drawing>
          <wp:inline distT="0" distB="0" distL="0" distR="0" wp14:anchorId="34C4D008" wp14:editId="7D6D9879">
            <wp:extent cx="4680000" cy="5658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02.png"/>
                    <pic:cNvPicPr/>
                  </pic:nvPicPr>
                  <pic:blipFill>
                    <a:blip r:embed="rId35"/>
                    <a:stretch>
                      <a:fillRect/>
                    </a:stretch>
                  </pic:blipFill>
                  <pic:spPr>
                    <a:xfrm>
                      <a:off x="0" y="0"/>
                      <a:ext cx="4680000" cy="5658546"/>
                    </a:xfrm>
                    <a:prstGeom prst="rect">
                      <a:avLst/>
                    </a:prstGeom>
                  </pic:spPr>
                </pic:pic>
              </a:graphicData>
            </a:graphic>
          </wp:inline>
        </w:drawing>
      </w:r>
    </w:p>
    <w:p w14:paraId="52A87C0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6095E4E" w14:textId="77777777" w:rsidTr="00FD3675">
        <w:tc>
          <w:tcPr>
            <w:tcW w:w="3685" w:type="dxa"/>
            <w:shd w:val="clear" w:color="auto" w:fill="DEEAF6"/>
          </w:tcPr>
          <w:p w14:paraId="24ABFEED"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55F9BC4"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FE7ADF4" w14:textId="77777777" w:rsidR="00815EEA" w:rsidRDefault="00815EEA" w:rsidP="00FD3675">
            <w:pPr>
              <w:spacing w:before="40" w:after="40"/>
            </w:pPr>
            <w:r>
              <w:rPr>
                <w:b/>
                <w:color w:val="000000"/>
                <w:sz w:val="26"/>
              </w:rPr>
              <w:t>Dữ liệu liên quan (C/R/U/D)</w:t>
            </w:r>
          </w:p>
        </w:tc>
      </w:tr>
      <w:tr w:rsidR="00815EEA" w14:paraId="6524616B" w14:textId="77777777" w:rsidTr="00FD3675">
        <w:tc>
          <w:tcPr>
            <w:tcW w:w="3685" w:type="dxa"/>
          </w:tcPr>
          <w:p w14:paraId="5073A922" w14:textId="77777777" w:rsidR="00815EEA" w:rsidRDefault="00815EEA" w:rsidP="00FD3675">
            <w:pPr>
              <w:spacing w:before="40" w:after="40"/>
            </w:pPr>
            <w:r>
              <w:rPr>
                <w:color w:val="000000"/>
                <w:sz w:val="26"/>
              </w:rPr>
              <w:t>1. Chọn chức năng quản lý tài khoản</w:t>
            </w:r>
          </w:p>
        </w:tc>
        <w:tc>
          <w:tcPr>
            <w:tcW w:w="4252" w:type="dxa"/>
          </w:tcPr>
          <w:p w14:paraId="002C4C2E" w14:textId="77777777" w:rsidR="00815EEA" w:rsidRDefault="00815EEA" w:rsidP="00FD3675">
            <w:pPr>
              <w:spacing w:before="40" w:after="40"/>
            </w:pPr>
            <w:r>
              <w:rPr>
                <w:color w:val="000000"/>
                <w:sz w:val="26"/>
              </w:rPr>
              <w:t>2. Hiển thị màn hình quản lý tài khoản</w:t>
            </w:r>
          </w:p>
        </w:tc>
        <w:tc>
          <w:tcPr>
            <w:tcW w:w="1701" w:type="dxa"/>
          </w:tcPr>
          <w:p w14:paraId="3E73377C" w14:textId="77777777" w:rsidR="00815EEA" w:rsidRDefault="00815EEA" w:rsidP="00FD3675">
            <w:pPr>
              <w:spacing w:before="40" w:after="40"/>
            </w:pPr>
            <w:r>
              <w:rPr>
                <w:color w:val="000000"/>
                <w:sz w:val="26"/>
              </w:rPr>
              <w:t>R</w:t>
            </w:r>
          </w:p>
        </w:tc>
      </w:tr>
      <w:tr w:rsidR="00815EEA" w14:paraId="5BC62C41" w14:textId="77777777" w:rsidTr="00FD3675">
        <w:tc>
          <w:tcPr>
            <w:tcW w:w="3685" w:type="dxa"/>
          </w:tcPr>
          <w:p w14:paraId="3FBA3823" w14:textId="77777777" w:rsidR="00815EEA" w:rsidRDefault="00815EEA" w:rsidP="00FD3675">
            <w:pPr>
              <w:spacing w:before="40" w:after="40"/>
            </w:pPr>
            <w:r>
              <w:rPr>
                <w:color w:val="000000"/>
                <w:sz w:val="26"/>
              </w:rPr>
              <w:t>3. Chọn thông tin tài khoản người dùng cần chỉnh sửa</w:t>
            </w:r>
          </w:p>
        </w:tc>
        <w:tc>
          <w:tcPr>
            <w:tcW w:w="4252" w:type="dxa"/>
          </w:tcPr>
          <w:p w14:paraId="660870A0" w14:textId="77777777" w:rsidR="00815EEA" w:rsidRDefault="00815EEA" w:rsidP="00FD3675">
            <w:pPr>
              <w:spacing w:before="40" w:after="40"/>
            </w:pPr>
            <w:r>
              <w:rPr>
                <w:color w:val="000000"/>
                <w:sz w:val="26"/>
              </w:rPr>
              <w:t>4. Hiển thị form cập nhật thông tin tài khoản người dùng</w:t>
            </w:r>
          </w:p>
        </w:tc>
        <w:tc>
          <w:tcPr>
            <w:tcW w:w="1701" w:type="dxa"/>
          </w:tcPr>
          <w:p w14:paraId="6CD5A920" w14:textId="77777777" w:rsidR="00815EEA" w:rsidRDefault="00815EEA" w:rsidP="00FD3675">
            <w:pPr>
              <w:spacing w:before="40" w:after="40"/>
            </w:pPr>
            <w:r>
              <w:rPr>
                <w:color w:val="000000"/>
                <w:sz w:val="26"/>
              </w:rPr>
              <w:t>R</w:t>
            </w:r>
          </w:p>
        </w:tc>
      </w:tr>
      <w:tr w:rsidR="00815EEA" w14:paraId="218CC6AD" w14:textId="77777777" w:rsidTr="00FD3675">
        <w:tc>
          <w:tcPr>
            <w:tcW w:w="3685" w:type="dxa"/>
          </w:tcPr>
          <w:p w14:paraId="5C9CAEBA" w14:textId="77777777" w:rsidR="00815EEA" w:rsidRDefault="00815EEA" w:rsidP="00FD3675">
            <w:pPr>
              <w:spacing w:before="40" w:after="40"/>
            </w:pPr>
            <w:r>
              <w:rPr>
                <w:color w:val="000000"/>
                <w:sz w:val="26"/>
              </w:rPr>
              <w:t>5. Nhập thông tin chỉnh sửa</w:t>
            </w:r>
          </w:p>
        </w:tc>
        <w:tc>
          <w:tcPr>
            <w:tcW w:w="4252" w:type="dxa"/>
          </w:tcPr>
          <w:p w14:paraId="01E7EBBE"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394B8727" w14:textId="77777777" w:rsidR="00815EEA" w:rsidRDefault="00815EEA" w:rsidP="00FD3675">
            <w:pPr>
              <w:spacing w:before="40" w:after="40"/>
            </w:pPr>
            <w:r>
              <w:rPr>
                <w:color w:val="000000"/>
                <w:sz w:val="26"/>
              </w:rPr>
              <w:t>U</w:t>
            </w:r>
          </w:p>
        </w:tc>
      </w:tr>
      <w:tr w:rsidR="00815EEA" w14:paraId="4117202E" w14:textId="77777777" w:rsidTr="00FD3675">
        <w:tc>
          <w:tcPr>
            <w:tcW w:w="3685" w:type="dxa"/>
          </w:tcPr>
          <w:p w14:paraId="30AEADB8" w14:textId="77777777" w:rsidR="00815EEA" w:rsidRDefault="00815EEA" w:rsidP="00FD3675">
            <w:pPr>
              <w:spacing w:before="40" w:after="40"/>
            </w:pPr>
            <w:r>
              <w:rPr>
                <w:color w:val="000000"/>
                <w:sz w:val="26"/>
              </w:rPr>
              <w:t>7. Nhấn Lưu</w:t>
            </w:r>
          </w:p>
        </w:tc>
        <w:tc>
          <w:tcPr>
            <w:tcW w:w="4252" w:type="dxa"/>
          </w:tcPr>
          <w:p w14:paraId="384B41A3" w14:textId="77777777" w:rsidR="00815EEA" w:rsidRDefault="00815EEA" w:rsidP="00FD3675">
            <w:pPr>
              <w:spacing w:before="40" w:after="40"/>
            </w:pPr>
            <w:r>
              <w:rPr>
                <w:color w:val="000000"/>
                <w:sz w:val="26"/>
              </w:rPr>
              <w:t>8. Hiển thị thông báo cập nhật thành công</w:t>
            </w:r>
          </w:p>
        </w:tc>
        <w:tc>
          <w:tcPr>
            <w:tcW w:w="1701" w:type="dxa"/>
          </w:tcPr>
          <w:p w14:paraId="3A21E33B" w14:textId="77777777" w:rsidR="00815EEA" w:rsidRDefault="00815EEA" w:rsidP="00FD3675">
            <w:pPr>
              <w:spacing w:before="40" w:after="40"/>
            </w:pPr>
            <w:r>
              <w:rPr>
                <w:color w:val="000000"/>
                <w:sz w:val="26"/>
              </w:rPr>
              <w:t>R</w:t>
            </w:r>
          </w:p>
        </w:tc>
      </w:tr>
    </w:tbl>
    <w:p w14:paraId="2F3A6512" w14:textId="77777777" w:rsidR="00815EEA" w:rsidRDefault="00815EEA" w:rsidP="00815EEA">
      <w:r>
        <w:rPr>
          <w:b/>
          <w:i/>
          <w:color w:val="000000"/>
          <w:sz w:val="26"/>
        </w:rPr>
        <w:lastRenderedPageBreak/>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3BCF6BEA" w14:textId="77777777" w:rsidTr="00FD3675">
        <w:tc>
          <w:tcPr>
            <w:tcW w:w="3685" w:type="dxa"/>
            <w:shd w:val="clear" w:color="auto" w:fill="DEEAF6"/>
          </w:tcPr>
          <w:p w14:paraId="6E442DA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897DF1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5557E00" w14:textId="77777777" w:rsidR="00815EEA" w:rsidRDefault="00815EEA" w:rsidP="00FD3675">
            <w:pPr>
              <w:spacing w:before="40" w:after="40"/>
            </w:pPr>
            <w:r>
              <w:rPr>
                <w:b/>
                <w:color w:val="000000"/>
                <w:sz w:val="26"/>
              </w:rPr>
              <w:t>Dữ liệu liên quan (C/R/U/D)</w:t>
            </w:r>
          </w:p>
        </w:tc>
      </w:tr>
      <w:tr w:rsidR="00815EEA" w14:paraId="1B1E4B84" w14:textId="77777777" w:rsidTr="00FD3675">
        <w:tc>
          <w:tcPr>
            <w:tcW w:w="3685" w:type="dxa"/>
          </w:tcPr>
          <w:p w14:paraId="1F6BC667" w14:textId="77777777" w:rsidR="00815EEA" w:rsidRDefault="00815EEA" w:rsidP="00FD3675">
            <w:pPr>
              <w:spacing w:before="40" w:after="40"/>
            </w:pPr>
            <w:r>
              <w:rPr>
                <w:color w:val="000000"/>
                <w:sz w:val="26"/>
              </w:rPr>
              <w:t>Nhấn Hủy</w:t>
            </w:r>
          </w:p>
        </w:tc>
        <w:tc>
          <w:tcPr>
            <w:tcW w:w="4252" w:type="dxa"/>
          </w:tcPr>
          <w:p w14:paraId="04A72175" w14:textId="77777777" w:rsidR="00815EEA" w:rsidRDefault="00815EEA" w:rsidP="00FD3675">
            <w:pPr>
              <w:spacing w:before="40" w:after="40"/>
            </w:pPr>
            <w:r>
              <w:rPr>
                <w:color w:val="000000"/>
                <w:sz w:val="26"/>
              </w:rPr>
              <w:t>Đóng giao diện và không lưu vào CSDL</w:t>
            </w:r>
          </w:p>
        </w:tc>
        <w:tc>
          <w:tcPr>
            <w:tcW w:w="1701" w:type="dxa"/>
          </w:tcPr>
          <w:p w14:paraId="1ABB3649" w14:textId="77777777" w:rsidR="00815EEA" w:rsidRDefault="00815EEA" w:rsidP="00FD3675">
            <w:pPr>
              <w:spacing w:before="40" w:after="40"/>
            </w:pPr>
            <w:r>
              <w:rPr>
                <w:color w:val="000000"/>
                <w:sz w:val="26"/>
              </w:rPr>
              <w:t>N/A</w:t>
            </w:r>
          </w:p>
        </w:tc>
      </w:tr>
      <w:tr w:rsidR="00815EEA" w14:paraId="61C0A0BE" w14:textId="77777777" w:rsidTr="00FD3675">
        <w:tc>
          <w:tcPr>
            <w:tcW w:w="3685" w:type="dxa"/>
          </w:tcPr>
          <w:p w14:paraId="7443B4E2"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647F2933"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7D5C8754" w14:textId="77777777" w:rsidR="00815EEA" w:rsidRDefault="00815EEA" w:rsidP="00FD3675">
            <w:pPr>
              <w:spacing w:before="40" w:after="40"/>
            </w:pPr>
            <w:r>
              <w:rPr>
                <w:color w:val="000000"/>
                <w:sz w:val="26"/>
              </w:rPr>
              <w:t>N/A</w:t>
            </w:r>
          </w:p>
        </w:tc>
      </w:tr>
    </w:tbl>
    <w:p w14:paraId="35E38359" w14:textId="77777777" w:rsidR="00815EEA" w:rsidRDefault="00815EEA" w:rsidP="00815EEA">
      <w:pPr>
        <w:pStyle w:val="Heading3"/>
        <w:spacing w:before="280"/>
      </w:pPr>
      <w:r>
        <w:rPr>
          <w:rFonts w:eastAsia="Times New Roman" w:cs="Times New Roman"/>
          <w:color w:val="000000"/>
          <w:sz w:val="26"/>
        </w:rPr>
        <w:t>1.3. Xem danh sách tài khoản người dùng</w:t>
      </w:r>
    </w:p>
    <w:p w14:paraId="7432BD8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5"/>
        <w:gridCol w:w="6604"/>
      </w:tblGrid>
      <w:tr w:rsidR="00815EEA" w14:paraId="5697F52C" w14:textId="77777777" w:rsidTr="00FD3675">
        <w:tc>
          <w:tcPr>
            <w:tcW w:w="2551" w:type="dxa"/>
            <w:shd w:val="clear" w:color="auto" w:fill="DEEAF6"/>
          </w:tcPr>
          <w:p w14:paraId="599CE557" w14:textId="77777777" w:rsidR="00815EEA" w:rsidRDefault="00815EEA" w:rsidP="00FD3675">
            <w:pPr>
              <w:spacing w:before="40" w:after="40"/>
            </w:pPr>
            <w:r>
              <w:rPr>
                <w:b/>
                <w:color w:val="000000"/>
                <w:sz w:val="26"/>
              </w:rPr>
              <w:t>Tên chức năng</w:t>
            </w:r>
          </w:p>
        </w:tc>
        <w:tc>
          <w:tcPr>
            <w:tcW w:w="7087" w:type="dxa"/>
          </w:tcPr>
          <w:p w14:paraId="73170E99" w14:textId="77777777" w:rsidR="00815EEA" w:rsidRDefault="00815EEA" w:rsidP="00FD3675">
            <w:pPr>
              <w:spacing w:before="40" w:after="40"/>
            </w:pPr>
            <w:r>
              <w:rPr>
                <w:color w:val="000000"/>
                <w:sz w:val="26"/>
              </w:rPr>
              <w:t>Xem danh sách tài khoản người dùng</w:t>
            </w:r>
          </w:p>
        </w:tc>
      </w:tr>
      <w:tr w:rsidR="00815EEA" w14:paraId="51A43EFC" w14:textId="77777777" w:rsidTr="00FD3675">
        <w:tc>
          <w:tcPr>
            <w:tcW w:w="2551" w:type="dxa"/>
            <w:shd w:val="clear" w:color="auto" w:fill="DEEAF6"/>
          </w:tcPr>
          <w:p w14:paraId="1EA580EA" w14:textId="77777777" w:rsidR="00815EEA" w:rsidRDefault="00815EEA" w:rsidP="00FD3675">
            <w:pPr>
              <w:spacing w:before="40" w:after="40"/>
            </w:pPr>
            <w:r>
              <w:rPr>
                <w:b/>
                <w:color w:val="000000"/>
                <w:sz w:val="26"/>
              </w:rPr>
              <w:t>Mô tả</w:t>
            </w:r>
          </w:p>
        </w:tc>
        <w:tc>
          <w:tcPr>
            <w:tcW w:w="7087" w:type="dxa"/>
          </w:tcPr>
          <w:p w14:paraId="4E4F4203" w14:textId="77777777" w:rsidR="00815EEA" w:rsidRDefault="00815EEA" w:rsidP="00FD3675">
            <w:pPr>
              <w:spacing w:before="40" w:after="40"/>
            </w:pPr>
            <w:r>
              <w:rPr>
                <w:color w:val="000000"/>
                <w:sz w:val="26"/>
              </w:rPr>
              <w:t>QTHT có thể xem danh sách tài khoản người dùng trong chức năng quản lý tài khoản.</w:t>
            </w:r>
          </w:p>
        </w:tc>
      </w:tr>
      <w:tr w:rsidR="00815EEA" w14:paraId="065D58C2" w14:textId="77777777" w:rsidTr="00FD3675">
        <w:tc>
          <w:tcPr>
            <w:tcW w:w="2551" w:type="dxa"/>
            <w:shd w:val="clear" w:color="auto" w:fill="DEEAF6"/>
          </w:tcPr>
          <w:p w14:paraId="251137D8" w14:textId="77777777" w:rsidR="00815EEA" w:rsidRDefault="00815EEA" w:rsidP="00FD3675">
            <w:pPr>
              <w:spacing w:before="40" w:after="40"/>
            </w:pPr>
            <w:r>
              <w:rPr>
                <w:b/>
                <w:color w:val="000000"/>
                <w:sz w:val="26"/>
              </w:rPr>
              <w:t>Tác nhân</w:t>
            </w:r>
          </w:p>
        </w:tc>
        <w:tc>
          <w:tcPr>
            <w:tcW w:w="7087" w:type="dxa"/>
          </w:tcPr>
          <w:p w14:paraId="20981B55" w14:textId="77777777" w:rsidR="00815EEA" w:rsidRDefault="00815EEA" w:rsidP="00FD3675">
            <w:pPr>
              <w:spacing w:before="40" w:after="40"/>
            </w:pPr>
            <w:r>
              <w:rPr>
                <w:color w:val="000000"/>
                <w:sz w:val="26"/>
              </w:rPr>
              <w:t>QTHT</w:t>
            </w:r>
          </w:p>
        </w:tc>
      </w:tr>
      <w:tr w:rsidR="00815EEA" w14:paraId="298DC51E" w14:textId="77777777" w:rsidTr="00FD3675">
        <w:tc>
          <w:tcPr>
            <w:tcW w:w="2551" w:type="dxa"/>
            <w:shd w:val="clear" w:color="auto" w:fill="DEEAF6"/>
          </w:tcPr>
          <w:p w14:paraId="4622CBE4" w14:textId="77777777" w:rsidR="00815EEA" w:rsidRDefault="00815EEA" w:rsidP="00FD3675">
            <w:pPr>
              <w:spacing w:before="40" w:after="40"/>
            </w:pPr>
            <w:r>
              <w:rPr>
                <w:b/>
                <w:color w:val="000000"/>
                <w:sz w:val="26"/>
              </w:rPr>
              <w:t>Điều kiện trước</w:t>
            </w:r>
          </w:p>
        </w:tc>
        <w:tc>
          <w:tcPr>
            <w:tcW w:w="7087" w:type="dxa"/>
          </w:tcPr>
          <w:p w14:paraId="3FF4B342" w14:textId="77777777" w:rsidR="00815EEA" w:rsidRDefault="00815EEA" w:rsidP="00FD3675">
            <w:pPr>
              <w:spacing w:before="40" w:after="40"/>
            </w:pPr>
            <w:r>
              <w:rPr>
                <w:color w:val="000000"/>
                <w:sz w:val="26"/>
              </w:rPr>
              <w:t>QTHT đã đăng nhập thành công vào hệ thống.</w:t>
            </w:r>
          </w:p>
        </w:tc>
      </w:tr>
      <w:tr w:rsidR="00815EEA" w14:paraId="79299C7D" w14:textId="77777777" w:rsidTr="00FD3675">
        <w:tc>
          <w:tcPr>
            <w:tcW w:w="2551" w:type="dxa"/>
            <w:shd w:val="clear" w:color="auto" w:fill="DEEAF6"/>
          </w:tcPr>
          <w:p w14:paraId="3ECFD715" w14:textId="77777777" w:rsidR="00815EEA" w:rsidRDefault="00815EEA" w:rsidP="00FD3675">
            <w:pPr>
              <w:spacing w:before="40" w:after="40"/>
            </w:pPr>
            <w:r>
              <w:rPr>
                <w:b/>
                <w:color w:val="000000"/>
                <w:sz w:val="26"/>
              </w:rPr>
              <w:t>Điều kiện sau</w:t>
            </w:r>
          </w:p>
        </w:tc>
        <w:tc>
          <w:tcPr>
            <w:tcW w:w="7087" w:type="dxa"/>
          </w:tcPr>
          <w:p w14:paraId="467B0989" w14:textId="77777777" w:rsidR="00815EEA" w:rsidRDefault="00815EEA" w:rsidP="00FD3675">
            <w:pPr>
              <w:spacing w:before="40" w:after="40"/>
            </w:pPr>
            <w:r>
              <w:rPr>
                <w:color w:val="000000"/>
                <w:sz w:val="26"/>
              </w:rPr>
              <w:t>Hệ thống hiển thị danh sách tài khoản người dùng.</w:t>
            </w:r>
          </w:p>
        </w:tc>
      </w:tr>
      <w:tr w:rsidR="00815EEA" w14:paraId="237FF125" w14:textId="77777777" w:rsidTr="00FD3675">
        <w:tc>
          <w:tcPr>
            <w:tcW w:w="2551" w:type="dxa"/>
            <w:shd w:val="clear" w:color="auto" w:fill="DEEAF6"/>
          </w:tcPr>
          <w:p w14:paraId="4C6571CD" w14:textId="77777777" w:rsidR="00815EEA" w:rsidRDefault="00815EEA" w:rsidP="00FD3675">
            <w:pPr>
              <w:spacing w:before="40" w:after="40"/>
            </w:pPr>
            <w:r>
              <w:rPr>
                <w:b/>
                <w:color w:val="000000"/>
                <w:sz w:val="26"/>
              </w:rPr>
              <w:t>Ngoại lệ</w:t>
            </w:r>
          </w:p>
        </w:tc>
        <w:tc>
          <w:tcPr>
            <w:tcW w:w="7087" w:type="dxa"/>
          </w:tcPr>
          <w:p w14:paraId="6ACBB231" w14:textId="77777777" w:rsidR="00815EEA" w:rsidRDefault="00815EEA" w:rsidP="00FD3675">
            <w:pPr>
              <w:spacing w:before="40" w:after="40"/>
            </w:pPr>
            <w:r>
              <w:rPr>
                <w:color w:val="000000"/>
                <w:sz w:val="26"/>
              </w:rPr>
              <w:t>N/A</w:t>
            </w:r>
          </w:p>
        </w:tc>
      </w:tr>
      <w:tr w:rsidR="00815EEA" w14:paraId="328B63EE" w14:textId="77777777" w:rsidTr="00FD3675">
        <w:tc>
          <w:tcPr>
            <w:tcW w:w="2551" w:type="dxa"/>
            <w:shd w:val="clear" w:color="auto" w:fill="DEEAF6"/>
          </w:tcPr>
          <w:p w14:paraId="7E52EF48" w14:textId="77777777" w:rsidR="00815EEA" w:rsidRDefault="00815EEA" w:rsidP="00FD3675">
            <w:pPr>
              <w:spacing w:before="40" w:after="40"/>
            </w:pPr>
            <w:r>
              <w:rPr>
                <w:b/>
                <w:color w:val="000000"/>
                <w:sz w:val="26"/>
              </w:rPr>
              <w:t>Các yêu cầu đặc biệt</w:t>
            </w:r>
          </w:p>
        </w:tc>
        <w:tc>
          <w:tcPr>
            <w:tcW w:w="7087" w:type="dxa"/>
          </w:tcPr>
          <w:p w14:paraId="4EB28B00" w14:textId="77777777" w:rsidR="00815EEA" w:rsidRDefault="00815EEA" w:rsidP="00FD3675">
            <w:pPr>
              <w:spacing w:before="40" w:after="40"/>
            </w:pPr>
            <w:r>
              <w:rPr>
                <w:color w:val="000000"/>
                <w:sz w:val="26"/>
              </w:rPr>
              <w:t>N/A</w:t>
            </w:r>
          </w:p>
        </w:tc>
      </w:tr>
    </w:tbl>
    <w:p w14:paraId="28856EA4" w14:textId="77777777" w:rsidR="00815EEA" w:rsidRDefault="00815EEA" w:rsidP="00815EEA">
      <w:r>
        <w:rPr>
          <w:b/>
          <w:i/>
          <w:color w:val="000000"/>
          <w:sz w:val="26"/>
        </w:rPr>
        <w:t>Biểu đồ luồng xử lý chức năng</w:t>
      </w:r>
    </w:p>
    <w:p w14:paraId="21F24081" w14:textId="77777777" w:rsidR="00815EEA" w:rsidRDefault="00815EEA" w:rsidP="00815EEA">
      <w:pPr>
        <w:jc w:val="center"/>
      </w:pPr>
      <w:r>
        <w:rPr>
          <w:noProof/>
        </w:rPr>
        <w:drawing>
          <wp:inline distT="0" distB="0" distL="0" distR="0" wp14:anchorId="707F446D" wp14:editId="5D710E25">
            <wp:extent cx="4680000" cy="3254728"/>
            <wp:effectExtent l="0" t="0" r="0" b="0"/>
            <wp:docPr id="382694045" name="Picture 38269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03.png"/>
                    <pic:cNvPicPr/>
                  </pic:nvPicPr>
                  <pic:blipFill>
                    <a:blip r:embed="rId36"/>
                    <a:stretch>
                      <a:fillRect/>
                    </a:stretch>
                  </pic:blipFill>
                  <pic:spPr>
                    <a:xfrm>
                      <a:off x="0" y="0"/>
                      <a:ext cx="4680000" cy="3254728"/>
                    </a:xfrm>
                    <a:prstGeom prst="rect">
                      <a:avLst/>
                    </a:prstGeom>
                  </pic:spPr>
                </pic:pic>
              </a:graphicData>
            </a:graphic>
          </wp:inline>
        </w:drawing>
      </w:r>
    </w:p>
    <w:p w14:paraId="65A14DCF" w14:textId="77777777" w:rsidR="00815EEA" w:rsidRDefault="00815EEA" w:rsidP="00815EEA">
      <w:r>
        <w:rPr>
          <w:b/>
          <w:i/>
          <w:color w:val="000000"/>
          <w:sz w:val="26"/>
        </w:rPr>
        <w:lastRenderedPageBreak/>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F5E8867" w14:textId="77777777" w:rsidTr="00FD3675">
        <w:tc>
          <w:tcPr>
            <w:tcW w:w="3685" w:type="dxa"/>
            <w:shd w:val="clear" w:color="auto" w:fill="DEEAF6"/>
          </w:tcPr>
          <w:p w14:paraId="7832D9D5"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1DBC63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74F7C40" w14:textId="77777777" w:rsidR="00815EEA" w:rsidRDefault="00815EEA" w:rsidP="00FD3675">
            <w:pPr>
              <w:spacing w:before="40" w:after="40"/>
            </w:pPr>
            <w:r>
              <w:rPr>
                <w:b/>
                <w:color w:val="000000"/>
                <w:sz w:val="26"/>
              </w:rPr>
              <w:t>Dữ liệu liên quan (C/R/U/D)</w:t>
            </w:r>
          </w:p>
        </w:tc>
      </w:tr>
      <w:tr w:rsidR="00815EEA" w14:paraId="26A4589A" w14:textId="77777777" w:rsidTr="00FD3675">
        <w:tc>
          <w:tcPr>
            <w:tcW w:w="3685" w:type="dxa"/>
          </w:tcPr>
          <w:p w14:paraId="28A3B9A7" w14:textId="77777777" w:rsidR="00815EEA" w:rsidRDefault="00815EEA" w:rsidP="00FD3675">
            <w:pPr>
              <w:spacing w:before="40" w:after="40"/>
            </w:pPr>
            <w:r>
              <w:rPr>
                <w:color w:val="000000"/>
                <w:sz w:val="26"/>
              </w:rPr>
              <w:t>1. Chọn chức năng quản lý tài khoản</w:t>
            </w:r>
          </w:p>
        </w:tc>
        <w:tc>
          <w:tcPr>
            <w:tcW w:w="4252" w:type="dxa"/>
          </w:tcPr>
          <w:p w14:paraId="2C15F42A" w14:textId="77777777" w:rsidR="00815EEA" w:rsidRDefault="00815EEA" w:rsidP="00FD3675">
            <w:pPr>
              <w:spacing w:before="40" w:after="40"/>
            </w:pPr>
            <w:r>
              <w:rPr>
                <w:color w:val="000000"/>
                <w:sz w:val="26"/>
              </w:rPr>
              <w:t>2. Hiển thị danh sách tài khoản người dùng</w:t>
            </w:r>
          </w:p>
        </w:tc>
        <w:tc>
          <w:tcPr>
            <w:tcW w:w="1701" w:type="dxa"/>
          </w:tcPr>
          <w:p w14:paraId="6144C772" w14:textId="77777777" w:rsidR="00815EEA" w:rsidRDefault="00815EEA" w:rsidP="00FD3675">
            <w:pPr>
              <w:spacing w:before="40" w:after="40"/>
            </w:pPr>
            <w:r>
              <w:rPr>
                <w:color w:val="000000"/>
                <w:sz w:val="26"/>
              </w:rPr>
              <w:t>R</w:t>
            </w:r>
          </w:p>
        </w:tc>
      </w:tr>
    </w:tbl>
    <w:p w14:paraId="09E7CCE9" w14:textId="77777777" w:rsidR="00815EEA" w:rsidRDefault="00815EEA" w:rsidP="00815EEA">
      <w:r>
        <w:rPr>
          <w:b/>
          <w:i/>
          <w:color w:val="000000"/>
          <w:sz w:val="26"/>
        </w:rPr>
        <w:t>Mô tả dòng sự kiện phụ (Alternative flow)</w:t>
      </w:r>
    </w:p>
    <w:p w14:paraId="1CACCCA1" w14:textId="77777777" w:rsidR="00815EEA" w:rsidRDefault="00815EEA" w:rsidP="00815EEA">
      <w:r>
        <w:rPr>
          <w:color w:val="000000"/>
          <w:sz w:val="26"/>
        </w:rPr>
        <w:t>N/A</w:t>
      </w:r>
    </w:p>
    <w:p w14:paraId="2C3308FE" w14:textId="77777777" w:rsidR="00815EEA" w:rsidRDefault="00815EEA" w:rsidP="00815EEA">
      <w:pPr>
        <w:pStyle w:val="Heading3"/>
        <w:spacing w:before="280"/>
      </w:pPr>
      <w:r>
        <w:rPr>
          <w:rFonts w:eastAsia="Times New Roman" w:cs="Times New Roman"/>
          <w:color w:val="000000"/>
          <w:sz w:val="26"/>
        </w:rPr>
        <w:t>1.4. Xem chi tiết tài khoản người dùng</w:t>
      </w:r>
    </w:p>
    <w:p w14:paraId="3CECBD35"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5"/>
        <w:gridCol w:w="6604"/>
      </w:tblGrid>
      <w:tr w:rsidR="00815EEA" w14:paraId="7CAF9597" w14:textId="77777777" w:rsidTr="00FD3675">
        <w:tc>
          <w:tcPr>
            <w:tcW w:w="2551" w:type="dxa"/>
            <w:shd w:val="clear" w:color="auto" w:fill="DEEAF6"/>
          </w:tcPr>
          <w:p w14:paraId="6123784A" w14:textId="77777777" w:rsidR="00815EEA" w:rsidRDefault="00815EEA" w:rsidP="00FD3675">
            <w:pPr>
              <w:spacing w:before="40" w:after="40"/>
            </w:pPr>
            <w:r>
              <w:rPr>
                <w:b/>
                <w:color w:val="000000"/>
                <w:sz w:val="26"/>
              </w:rPr>
              <w:t>Tên chức năng</w:t>
            </w:r>
          </w:p>
        </w:tc>
        <w:tc>
          <w:tcPr>
            <w:tcW w:w="7087" w:type="dxa"/>
          </w:tcPr>
          <w:p w14:paraId="28CA8726" w14:textId="77777777" w:rsidR="00815EEA" w:rsidRDefault="00815EEA" w:rsidP="00FD3675">
            <w:pPr>
              <w:spacing w:before="40" w:after="40"/>
            </w:pPr>
            <w:r>
              <w:rPr>
                <w:color w:val="000000"/>
                <w:sz w:val="26"/>
              </w:rPr>
              <w:t>Xem chi tiết tài khoản người dùng</w:t>
            </w:r>
          </w:p>
        </w:tc>
      </w:tr>
      <w:tr w:rsidR="00815EEA" w14:paraId="2B1EB210" w14:textId="77777777" w:rsidTr="00FD3675">
        <w:tc>
          <w:tcPr>
            <w:tcW w:w="2551" w:type="dxa"/>
            <w:shd w:val="clear" w:color="auto" w:fill="DEEAF6"/>
          </w:tcPr>
          <w:p w14:paraId="770ACB6C" w14:textId="77777777" w:rsidR="00815EEA" w:rsidRDefault="00815EEA" w:rsidP="00FD3675">
            <w:pPr>
              <w:spacing w:before="40" w:after="40"/>
            </w:pPr>
            <w:r>
              <w:rPr>
                <w:b/>
                <w:color w:val="000000"/>
                <w:sz w:val="26"/>
              </w:rPr>
              <w:t>Mô tả</w:t>
            </w:r>
          </w:p>
        </w:tc>
        <w:tc>
          <w:tcPr>
            <w:tcW w:w="7087" w:type="dxa"/>
          </w:tcPr>
          <w:p w14:paraId="742ADAF4" w14:textId="77777777" w:rsidR="00815EEA" w:rsidRDefault="00815EEA" w:rsidP="00FD3675">
            <w:pPr>
              <w:spacing w:before="40" w:after="40"/>
            </w:pPr>
            <w:r>
              <w:rPr>
                <w:color w:val="000000"/>
                <w:sz w:val="26"/>
              </w:rPr>
              <w:t>QTHT có thể xem chi tiết tài khoản người dùng trong chức năng quản lý tài khoản.</w:t>
            </w:r>
          </w:p>
        </w:tc>
      </w:tr>
      <w:tr w:rsidR="00815EEA" w14:paraId="79880649" w14:textId="77777777" w:rsidTr="00FD3675">
        <w:tc>
          <w:tcPr>
            <w:tcW w:w="2551" w:type="dxa"/>
            <w:shd w:val="clear" w:color="auto" w:fill="DEEAF6"/>
          </w:tcPr>
          <w:p w14:paraId="53A1C72F" w14:textId="77777777" w:rsidR="00815EEA" w:rsidRDefault="00815EEA" w:rsidP="00FD3675">
            <w:pPr>
              <w:spacing w:before="40" w:after="40"/>
            </w:pPr>
            <w:r>
              <w:rPr>
                <w:b/>
                <w:color w:val="000000"/>
                <w:sz w:val="26"/>
              </w:rPr>
              <w:t>Tác nhân</w:t>
            </w:r>
          </w:p>
        </w:tc>
        <w:tc>
          <w:tcPr>
            <w:tcW w:w="7087" w:type="dxa"/>
          </w:tcPr>
          <w:p w14:paraId="006338D5" w14:textId="77777777" w:rsidR="00815EEA" w:rsidRDefault="00815EEA" w:rsidP="00FD3675">
            <w:pPr>
              <w:spacing w:before="40" w:after="40"/>
            </w:pPr>
            <w:r>
              <w:rPr>
                <w:color w:val="000000"/>
                <w:sz w:val="26"/>
              </w:rPr>
              <w:t>QTHT</w:t>
            </w:r>
          </w:p>
        </w:tc>
      </w:tr>
      <w:tr w:rsidR="00815EEA" w14:paraId="52C196E4" w14:textId="77777777" w:rsidTr="00FD3675">
        <w:tc>
          <w:tcPr>
            <w:tcW w:w="2551" w:type="dxa"/>
            <w:shd w:val="clear" w:color="auto" w:fill="DEEAF6"/>
          </w:tcPr>
          <w:p w14:paraId="72662697" w14:textId="77777777" w:rsidR="00815EEA" w:rsidRDefault="00815EEA" w:rsidP="00FD3675">
            <w:pPr>
              <w:spacing w:before="40" w:after="40"/>
            </w:pPr>
            <w:r>
              <w:rPr>
                <w:b/>
                <w:color w:val="000000"/>
                <w:sz w:val="26"/>
              </w:rPr>
              <w:t>Điều kiện trước</w:t>
            </w:r>
          </w:p>
        </w:tc>
        <w:tc>
          <w:tcPr>
            <w:tcW w:w="7087" w:type="dxa"/>
          </w:tcPr>
          <w:p w14:paraId="53E351AF" w14:textId="77777777" w:rsidR="00815EEA" w:rsidRDefault="00815EEA" w:rsidP="00FD3675">
            <w:pPr>
              <w:spacing w:before="40" w:after="40"/>
            </w:pPr>
            <w:r>
              <w:rPr>
                <w:color w:val="000000"/>
                <w:sz w:val="26"/>
              </w:rPr>
              <w:t>QTHT đã đăng nhập thành công vào hệ thống.</w:t>
            </w:r>
          </w:p>
        </w:tc>
      </w:tr>
      <w:tr w:rsidR="00815EEA" w14:paraId="4D138A80" w14:textId="77777777" w:rsidTr="00FD3675">
        <w:tc>
          <w:tcPr>
            <w:tcW w:w="2551" w:type="dxa"/>
            <w:shd w:val="clear" w:color="auto" w:fill="DEEAF6"/>
          </w:tcPr>
          <w:p w14:paraId="67C68D61" w14:textId="77777777" w:rsidR="00815EEA" w:rsidRDefault="00815EEA" w:rsidP="00FD3675">
            <w:pPr>
              <w:spacing w:before="40" w:after="40"/>
            </w:pPr>
            <w:r>
              <w:rPr>
                <w:b/>
                <w:color w:val="000000"/>
                <w:sz w:val="26"/>
              </w:rPr>
              <w:t>Điều kiện sau</w:t>
            </w:r>
          </w:p>
        </w:tc>
        <w:tc>
          <w:tcPr>
            <w:tcW w:w="7087" w:type="dxa"/>
          </w:tcPr>
          <w:p w14:paraId="472AB94D" w14:textId="77777777" w:rsidR="00815EEA" w:rsidRDefault="00815EEA" w:rsidP="00FD3675">
            <w:pPr>
              <w:spacing w:before="40" w:after="40"/>
            </w:pPr>
            <w:r>
              <w:rPr>
                <w:color w:val="000000"/>
                <w:sz w:val="26"/>
              </w:rPr>
              <w:t>Hệ thống hiển thị thông tin chi tiết tài khoản người dùng.</w:t>
            </w:r>
          </w:p>
        </w:tc>
      </w:tr>
      <w:tr w:rsidR="00815EEA" w14:paraId="6471E0EF" w14:textId="77777777" w:rsidTr="00FD3675">
        <w:tc>
          <w:tcPr>
            <w:tcW w:w="2551" w:type="dxa"/>
            <w:shd w:val="clear" w:color="auto" w:fill="DEEAF6"/>
          </w:tcPr>
          <w:p w14:paraId="01B52DF1" w14:textId="77777777" w:rsidR="00815EEA" w:rsidRDefault="00815EEA" w:rsidP="00FD3675">
            <w:pPr>
              <w:spacing w:before="40" w:after="40"/>
            </w:pPr>
            <w:r>
              <w:rPr>
                <w:b/>
                <w:color w:val="000000"/>
                <w:sz w:val="26"/>
              </w:rPr>
              <w:t>Ngoại lệ</w:t>
            </w:r>
          </w:p>
        </w:tc>
        <w:tc>
          <w:tcPr>
            <w:tcW w:w="7087" w:type="dxa"/>
          </w:tcPr>
          <w:p w14:paraId="1EB01712" w14:textId="77777777" w:rsidR="00815EEA" w:rsidRDefault="00815EEA" w:rsidP="00FD3675">
            <w:pPr>
              <w:spacing w:before="40" w:after="40"/>
            </w:pPr>
            <w:r>
              <w:rPr>
                <w:color w:val="000000"/>
                <w:sz w:val="26"/>
              </w:rPr>
              <w:t>N/A</w:t>
            </w:r>
          </w:p>
        </w:tc>
      </w:tr>
      <w:tr w:rsidR="00815EEA" w14:paraId="2CEB93A4" w14:textId="77777777" w:rsidTr="00FD3675">
        <w:tc>
          <w:tcPr>
            <w:tcW w:w="2551" w:type="dxa"/>
            <w:shd w:val="clear" w:color="auto" w:fill="DEEAF6"/>
          </w:tcPr>
          <w:p w14:paraId="7FCF2808" w14:textId="77777777" w:rsidR="00815EEA" w:rsidRDefault="00815EEA" w:rsidP="00FD3675">
            <w:pPr>
              <w:spacing w:before="40" w:after="40"/>
            </w:pPr>
            <w:r>
              <w:rPr>
                <w:b/>
                <w:color w:val="000000"/>
                <w:sz w:val="26"/>
              </w:rPr>
              <w:t>Các yêu cầu đặc biệt</w:t>
            </w:r>
          </w:p>
        </w:tc>
        <w:tc>
          <w:tcPr>
            <w:tcW w:w="7087" w:type="dxa"/>
          </w:tcPr>
          <w:p w14:paraId="493FBABC" w14:textId="77777777" w:rsidR="00815EEA" w:rsidRDefault="00815EEA" w:rsidP="00FD3675">
            <w:pPr>
              <w:spacing w:before="40" w:after="40"/>
            </w:pPr>
            <w:r>
              <w:rPr>
                <w:color w:val="000000"/>
                <w:sz w:val="26"/>
              </w:rPr>
              <w:t>N/A</w:t>
            </w:r>
          </w:p>
        </w:tc>
      </w:tr>
    </w:tbl>
    <w:p w14:paraId="648BD025" w14:textId="77777777" w:rsidR="00815EEA" w:rsidRDefault="00815EEA" w:rsidP="00815EEA">
      <w:r>
        <w:rPr>
          <w:b/>
          <w:i/>
          <w:color w:val="000000"/>
          <w:sz w:val="26"/>
        </w:rPr>
        <w:t>Biểu đồ luồng xử lý chức năng</w:t>
      </w:r>
    </w:p>
    <w:p w14:paraId="62BD05EA" w14:textId="77777777" w:rsidR="00815EEA" w:rsidRDefault="00815EEA" w:rsidP="00815EEA">
      <w:pPr>
        <w:jc w:val="center"/>
      </w:pPr>
      <w:r>
        <w:rPr>
          <w:noProof/>
        </w:rPr>
        <w:lastRenderedPageBreak/>
        <w:drawing>
          <wp:inline distT="0" distB="0" distL="0" distR="0" wp14:anchorId="553887B8" wp14:editId="74BB755B">
            <wp:extent cx="4680000" cy="405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04.png"/>
                    <pic:cNvPicPr/>
                  </pic:nvPicPr>
                  <pic:blipFill>
                    <a:blip r:embed="rId37"/>
                    <a:stretch>
                      <a:fillRect/>
                    </a:stretch>
                  </pic:blipFill>
                  <pic:spPr>
                    <a:xfrm>
                      <a:off x="0" y="0"/>
                      <a:ext cx="4680000" cy="4056000"/>
                    </a:xfrm>
                    <a:prstGeom prst="rect">
                      <a:avLst/>
                    </a:prstGeom>
                  </pic:spPr>
                </pic:pic>
              </a:graphicData>
            </a:graphic>
          </wp:inline>
        </w:drawing>
      </w:r>
    </w:p>
    <w:p w14:paraId="0898C01F"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209EDE4" w14:textId="77777777" w:rsidTr="00FD3675">
        <w:tc>
          <w:tcPr>
            <w:tcW w:w="3685" w:type="dxa"/>
            <w:shd w:val="clear" w:color="auto" w:fill="DEEAF6"/>
          </w:tcPr>
          <w:p w14:paraId="670F1E2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A03D305"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FC34A66" w14:textId="77777777" w:rsidR="00815EEA" w:rsidRDefault="00815EEA" w:rsidP="00FD3675">
            <w:pPr>
              <w:spacing w:before="40" w:after="40"/>
            </w:pPr>
            <w:r>
              <w:rPr>
                <w:b/>
                <w:color w:val="000000"/>
                <w:sz w:val="26"/>
              </w:rPr>
              <w:t>Dữ liệu liên quan (C/R/U/D)</w:t>
            </w:r>
          </w:p>
        </w:tc>
      </w:tr>
      <w:tr w:rsidR="00815EEA" w14:paraId="36B82A60" w14:textId="77777777" w:rsidTr="00FD3675">
        <w:tc>
          <w:tcPr>
            <w:tcW w:w="3685" w:type="dxa"/>
          </w:tcPr>
          <w:p w14:paraId="61F81E91" w14:textId="77777777" w:rsidR="00815EEA" w:rsidRDefault="00815EEA" w:rsidP="00FD3675">
            <w:pPr>
              <w:spacing w:before="40" w:after="40"/>
            </w:pPr>
            <w:r>
              <w:rPr>
                <w:color w:val="000000"/>
                <w:sz w:val="26"/>
              </w:rPr>
              <w:t>1. Chọn chức năng quản lý tài khoản</w:t>
            </w:r>
          </w:p>
        </w:tc>
        <w:tc>
          <w:tcPr>
            <w:tcW w:w="4252" w:type="dxa"/>
          </w:tcPr>
          <w:p w14:paraId="06B9793F" w14:textId="77777777" w:rsidR="00815EEA" w:rsidRDefault="00815EEA" w:rsidP="00FD3675">
            <w:pPr>
              <w:spacing w:before="40" w:after="40"/>
            </w:pPr>
            <w:r>
              <w:rPr>
                <w:color w:val="000000"/>
                <w:sz w:val="26"/>
              </w:rPr>
              <w:t>2. Hiển thị danh sách tài khoản người dùng</w:t>
            </w:r>
          </w:p>
        </w:tc>
        <w:tc>
          <w:tcPr>
            <w:tcW w:w="1701" w:type="dxa"/>
          </w:tcPr>
          <w:p w14:paraId="146D0DD4" w14:textId="77777777" w:rsidR="00815EEA" w:rsidRDefault="00815EEA" w:rsidP="00FD3675">
            <w:pPr>
              <w:spacing w:before="40" w:after="40"/>
            </w:pPr>
            <w:r>
              <w:rPr>
                <w:color w:val="000000"/>
                <w:sz w:val="26"/>
              </w:rPr>
              <w:t>R</w:t>
            </w:r>
          </w:p>
        </w:tc>
      </w:tr>
      <w:tr w:rsidR="00815EEA" w14:paraId="31AE7C83" w14:textId="77777777" w:rsidTr="00FD3675">
        <w:tc>
          <w:tcPr>
            <w:tcW w:w="3685" w:type="dxa"/>
          </w:tcPr>
          <w:p w14:paraId="523E6CBB" w14:textId="77777777" w:rsidR="00815EEA" w:rsidRDefault="00815EEA" w:rsidP="00FD3675">
            <w:pPr>
              <w:spacing w:before="40" w:after="40"/>
            </w:pPr>
            <w:r>
              <w:rPr>
                <w:color w:val="000000"/>
                <w:sz w:val="26"/>
              </w:rPr>
              <w:t>3. Chọn xem chi tiết tài khoản người dùng</w:t>
            </w:r>
          </w:p>
        </w:tc>
        <w:tc>
          <w:tcPr>
            <w:tcW w:w="4252" w:type="dxa"/>
          </w:tcPr>
          <w:p w14:paraId="3FDE2331" w14:textId="77777777" w:rsidR="00815EEA" w:rsidRDefault="00815EEA" w:rsidP="00FD3675">
            <w:pPr>
              <w:spacing w:before="40" w:after="40"/>
            </w:pPr>
            <w:r>
              <w:rPr>
                <w:color w:val="000000"/>
                <w:sz w:val="26"/>
              </w:rPr>
              <w:t>4. Hiển thị thông tin chi tiết tài khoản người dùng</w:t>
            </w:r>
          </w:p>
        </w:tc>
        <w:tc>
          <w:tcPr>
            <w:tcW w:w="1701" w:type="dxa"/>
          </w:tcPr>
          <w:p w14:paraId="47F8DFCC" w14:textId="77777777" w:rsidR="00815EEA" w:rsidRDefault="00815EEA" w:rsidP="00FD3675">
            <w:pPr>
              <w:spacing w:before="40" w:after="40"/>
            </w:pPr>
            <w:r>
              <w:rPr>
                <w:color w:val="000000"/>
                <w:sz w:val="26"/>
              </w:rPr>
              <w:t>R</w:t>
            </w:r>
          </w:p>
        </w:tc>
      </w:tr>
    </w:tbl>
    <w:p w14:paraId="0DEB7A8B" w14:textId="77777777" w:rsidR="00815EEA" w:rsidRDefault="00815EEA" w:rsidP="00815EEA">
      <w:r>
        <w:rPr>
          <w:b/>
          <w:i/>
          <w:color w:val="000000"/>
          <w:sz w:val="26"/>
        </w:rPr>
        <w:t>Mô tả dòng sự kiện phụ (Alternative flow)</w:t>
      </w:r>
    </w:p>
    <w:p w14:paraId="1DC8EEE1" w14:textId="77777777" w:rsidR="00815EEA" w:rsidRDefault="00815EEA" w:rsidP="00815EEA">
      <w:r>
        <w:rPr>
          <w:color w:val="000000"/>
          <w:sz w:val="26"/>
        </w:rPr>
        <w:t>N/A</w:t>
      </w:r>
    </w:p>
    <w:p w14:paraId="4080F30C" w14:textId="77777777" w:rsidR="00815EEA" w:rsidRDefault="00815EEA" w:rsidP="00815EEA">
      <w:pPr>
        <w:pStyle w:val="Heading3"/>
        <w:spacing w:before="280"/>
      </w:pPr>
      <w:r>
        <w:rPr>
          <w:rFonts w:eastAsia="Times New Roman" w:cs="Times New Roman"/>
          <w:color w:val="000000"/>
          <w:sz w:val="26"/>
        </w:rPr>
        <w:t>1.5. Khóa/Mở tài khoản người dùng</w:t>
      </w:r>
    </w:p>
    <w:p w14:paraId="2DF8EDE0"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0"/>
        <w:gridCol w:w="6609"/>
      </w:tblGrid>
      <w:tr w:rsidR="00815EEA" w14:paraId="3811876C" w14:textId="77777777" w:rsidTr="00FD3675">
        <w:tc>
          <w:tcPr>
            <w:tcW w:w="2551" w:type="dxa"/>
            <w:shd w:val="clear" w:color="auto" w:fill="DEEAF6"/>
          </w:tcPr>
          <w:p w14:paraId="41CA6E09" w14:textId="77777777" w:rsidR="00815EEA" w:rsidRDefault="00815EEA" w:rsidP="00FD3675">
            <w:pPr>
              <w:spacing w:before="40" w:after="40"/>
            </w:pPr>
            <w:r>
              <w:rPr>
                <w:b/>
                <w:color w:val="000000"/>
                <w:sz w:val="26"/>
              </w:rPr>
              <w:t>Tên chức năng</w:t>
            </w:r>
          </w:p>
        </w:tc>
        <w:tc>
          <w:tcPr>
            <w:tcW w:w="7087" w:type="dxa"/>
          </w:tcPr>
          <w:p w14:paraId="0DEC29F0" w14:textId="77777777" w:rsidR="00815EEA" w:rsidRDefault="00815EEA" w:rsidP="00FD3675">
            <w:pPr>
              <w:spacing w:before="40" w:after="40"/>
            </w:pPr>
            <w:r>
              <w:rPr>
                <w:color w:val="000000"/>
                <w:sz w:val="26"/>
              </w:rPr>
              <w:t>Khóa/Mở tài khoản người dùng</w:t>
            </w:r>
          </w:p>
        </w:tc>
      </w:tr>
      <w:tr w:rsidR="00815EEA" w14:paraId="1D15639E" w14:textId="77777777" w:rsidTr="00FD3675">
        <w:tc>
          <w:tcPr>
            <w:tcW w:w="2551" w:type="dxa"/>
            <w:shd w:val="clear" w:color="auto" w:fill="DEEAF6"/>
          </w:tcPr>
          <w:p w14:paraId="13850CA9" w14:textId="77777777" w:rsidR="00815EEA" w:rsidRDefault="00815EEA" w:rsidP="00FD3675">
            <w:pPr>
              <w:spacing w:before="40" w:after="40"/>
            </w:pPr>
            <w:r>
              <w:rPr>
                <w:b/>
                <w:color w:val="000000"/>
                <w:sz w:val="26"/>
              </w:rPr>
              <w:t>Mô tả</w:t>
            </w:r>
          </w:p>
        </w:tc>
        <w:tc>
          <w:tcPr>
            <w:tcW w:w="7087" w:type="dxa"/>
          </w:tcPr>
          <w:p w14:paraId="72435B60" w14:textId="77777777" w:rsidR="00815EEA" w:rsidRDefault="00815EEA" w:rsidP="00FD3675">
            <w:pPr>
              <w:spacing w:before="40" w:after="40"/>
            </w:pPr>
            <w:r>
              <w:rPr>
                <w:color w:val="000000"/>
                <w:sz w:val="26"/>
              </w:rPr>
              <w:t>QTHT có thể khóa/Mở tài khoản người dùng trong chức năng quản lý tài khoản.</w:t>
            </w:r>
          </w:p>
        </w:tc>
      </w:tr>
      <w:tr w:rsidR="00815EEA" w14:paraId="7F3872A2" w14:textId="77777777" w:rsidTr="00FD3675">
        <w:tc>
          <w:tcPr>
            <w:tcW w:w="2551" w:type="dxa"/>
            <w:shd w:val="clear" w:color="auto" w:fill="DEEAF6"/>
          </w:tcPr>
          <w:p w14:paraId="589B740C" w14:textId="77777777" w:rsidR="00815EEA" w:rsidRDefault="00815EEA" w:rsidP="00FD3675">
            <w:pPr>
              <w:spacing w:before="40" w:after="40"/>
            </w:pPr>
            <w:r>
              <w:rPr>
                <w:b/>
                <w:color w:val="000000"/>
                <w:sz w:val="26"/>
              </w:rPr>
              <w:t>Tác nhân</w:t>
            </w:r>
          </w:p>
        </w:tc>
        <w:tc>
          <w:tcPr>
            <w:tcW w:w="7087" w:type="dxa"/>
          </w:tcPr>
          <w:p w14:paraId="5EBFCD6B" w14:textId="77777777" w:rsidR="00815EEA" w:rsidRDefault="00815EEA" w:rsidP="00FD3675">
            <w:pPr>
              <w:spacing w:before="40" w:after="40"/>
            </w:pPr>
            <w:r>
              <w:rPr>
                <w:color w:val="000000"/>
                <w:sz w:val="26"/>
              </w:rPr>
              <w:t>QTHT</w:t>
            </w:r>
          </w:p>
        </w:tc>
      </w:tr>
      <w:tr w:rsidR="00815EEA" w14:paraId="6A271433" w14:textId="77777777" w:rsidTr="00FD3675">
        <w:tc>
          <w:tcPr>
            <w:tcW w:w="2551" w:type="dxa"/>
            <w:shd w:val="clear" w:color="auto" w:fill="DEEAF6"/>
          </w:tcPr>
          <w:p w14:paraId="3392BF37" w14:textId="77777777" w:rsidR="00815EEA" w:rsidRDefault="00815EEA" w:rsidP="00FD3675">
            <w:pPr>
              <w:spacing w:before="40" w:after="40"/>
            </w:pPr>
            <w:r>
              <w:rPr>
                <w:b/>
                <w:color w:val="000000"/>
                <w:sz w:val="26"/>
              </w:rPr>
              <w:t xml:space="preserve">Điều kiện </w:t>
            </w:r>
            <w:r>
              <w:rPr>
                <w:b/>
                <w:color w:val="000000"/>
                <w:sz w:val="26"/>
              </w:rPr>
              <w:lastRenderedPageBreak/>
              <w:t>trước</w:t>
            </w:r>
          </w:p>
        </w:tc>
        <w:tc>
          <w:tcPr>
            <w:tcW w:w="7087" w:type="dxa"/>
          </w:tcPr>
          <w:p w14:paraId="1FBE7F51" w14:textId="77777777" w:rsidR="00815EEA" w:rsidRDefault="00815EEA" w:rsidP="00FD3675">
            <w:pPr>
              <w:spacing w:before="40" w:after="40"/>
            </w:pPr>
            <w:r>
              <w:rPr>
                <w:color w:val="000000"/>
                <w:sz w:val="26"/>
              </w:rPr>
              <w:lastRenderedPageBreak/>
              <w:t>QTHT đã đăng nhập thành công vào hệ thống.</w:t>
            </w:r>
          </w:p>
        </w:tc>
      </w:tr>
      <w:tr w:rsidR="00815EEA" w14:paraId="67998FCE" w14:textId="77777777" w:rsidTr="00FD3675">
        <w:tc>
          <w:tcPr>
            <w:tcW w:w="2551" w:type="dxa"/>
            <w:shd w:val="clear" w:color="auto" w:fill="DEEAF6"/>
          </w:tcPr>
          <w:p w14:paraId="783ED731" w14:textId="77777777" w:rsidR="00815EEA" w:rsidRDefault="00815EEA" w:rsidP="00FD3675">
            <w:pPr>
              <w:spacing w:before="40" w:after="40"/>
            </w:pPr>
            <w:r>
              <w:rPr>
                <w:b/>
                <w:color w:val="000000"/>
                <w:sz w:val="26"/>
              </w:rPr>
              <w:t>Điều kiện sau</w:t>
            </w:r>
          </w:p>
        </w:tc>
        <w:tc>
          <w:tcPr>
            <w:tcW w:w="7087" w:type="dxa"/>
          </w:tcPr>
          <w:p w14:paraId="1DD27DDF" w14:textId="77777777" w:rsidR="00815EEA" w:rsidRDefault="00815EEA" w:rsidP="00FD3675">
            <w:pPr>
              <w:spacing w:before="40" w:after="40"/>
            </w:pPr>
            <w:r>
              <w:rPr>
                <w:color w:val="000000"/>
                <w:sz w:val="26"/>
              </w:rPr>
              <w:t>Trường hợp thành công: Khóa/Mở tài khoản người dùng thành công, trạng thái được cập nhật.</w:t>
            </w:r>
          </w:p>
          <w:p w14:paraId="2F338C49" w14:textId="77777777" w:rsidR="00815EEA" w:rsidRDefault="00815EEA" w:rsidP="00FD3675">
            <w:pPr>
              <w:spacing w:before="40" w:after="40"/>
            </w:pPr>
            <w:r>
              <w:rPr>
                <w:color w:val="000000"/>
                <w:sz w:val="26"/>
              </w:rPr>
              <w:t>Trường hợp thất bại: trạng thái không thay đổi, hệ thống hiển thị thông báo lỗi.</w:t>
            </w:r>
          </w:p>
        </w:tc>
      </w:tr>
      <w:tr w:rsidR="00815EEA" w14:paraId="733F0E5D" w14:textId="77777777" w:rsidTr="00FD3675">
        <w:tc>
          <w:tcPr>
            <w:tcW w:w="2551" w:type="dxa"/>
            <w:shd w:val="clear" w:color="auto" w:fill="DEEAF6"/>
          </w:tcPr>
          <w:p w14:paraId="092EB006" w14:textId="77777777" w:rsidR="00815EEA" w:rsidRDefault="00815EEA" w:rsidP="00FD3675">
            <w:pPr>
              <w:spacing w:before="40" w:after="40"/>
            </w:pPr>
            <w:r>
              <w:rPr>
                <w:b/>
                <w:color w:val="000000"/>
                <w:sz w:val="26"/>
              </w:rPr>
              <w:t>Ngoại lệ</w:t>
            </w:r>
          </w:p>
        </w:tc>
        <w:tc>
          <w:tcPr>
            <w:tcW w:w="7087" w:type="dxa"/>
          </w:tcPr>
          <w:p w14:paraId="5F239604" w14:textId="77777777" w:rsidR="00815EEA" w:rsidRDefault="00815EEA" w:rsidP="00FD3675">
            <w:pPr>
              <w:spacing w:before="40" w:after="40"/>
            </w:pPr>
            <w:r>
              <w:rPr>
                <w:color w:val="000000"/>
                <w:sz w:val="26"/>
              </w:rPr>
              <w:t>N/A</w:t>
            </w:r>
          </w:p>
        </w:tc>
      </w:tr>
      <w:tr w:rsidR="00815EEA" w14:paraId="276AD87B" w14:textId="77777777" w:rsidTr="00FD3675">
        <w:tc>
          <w:tcPr>
            <w:tcW w:w="2551" w:type="dxa"/>
            <w:shd w:val="clear" w:color="auto" w:fill="DEEAF6"/>
          </w:tcPr>
          <w:p w14:paraId="5516E9BD" w14:textId="77777777" w:rsidR="00815EEA" w:rsidRDefault="00815EEA" w:rsidP="00FD3675">
            <w:pPr>
              <w:spacing w:before="40" w:after="40"/>
            </w:pPr>
            <w:r>
              <w:rPr>
                <w:b/>
                <w:color w:val="000000"/>
                <w:sz w:val="26"/>
              </w:rPr>
              <w:t>Các yêu cầu đặc biệt</w:t>
            </w:r>
          </w:p>
        </w:tc>
        <w:tc>
          <w:tcPr>
            <w:tcW w:w="7087" w:type="dxa"/>
          </w:tcPr>
          <w:p w14:paraId="6B11DD7C" w14:textId="77777777" w:rsidR="00815EEA" w:rsidRDefault="00815EEA" w:rsidP="00FD3675">
            <w:pPr>
              <w:spacing w:before="40" w:after="40"/>
            </w:pPr>
            <w:r>
              <w:rPr>
                <w:color w:val="000000"/>
                <w:sz w:val="26"/>
              </w:rPr>
              <w:t>N/A</w:t>
            </w:r>
          </w:p>
        </w:tc>
      </w:tr>
    </w:tbl>
    <w:p w14:paraId="48FFB908" w14:textId="77777777" w:rsidR="00815EEA" w:rsidRDefault="00815EEA" w:rsidP="00815EEA">
      <w:r>
        <w:rPr>
          <w:b/>
          <w:i/>
          <w:color w:val="000000"/>
          <w:sz w:val="26"/>
        </w:rPr>
        <w:t>Biểu đồ luồng xử lý chức năng</w:t>
      </w:r>
    </w:p>
    <w:p w14:paraId="156A3349" w14:textId="77777777" w:rsidR="00815EEA" w:rsidRDefault="00815EEA" w:rsidP="00815EEA">
      <w:pPr>
        <w:jc w:val="center"/>
      </w:pPr>
      <w:r>
        <w:rPr>
          <w:noProof/>
        </w:rPr>
        <w:drawing>
          <wp:inline distT="0" distB="0" distL="0" distR="0" wp14:anchorId="56922A41" wp14:editId="406BE5BE">
            <wp:extent cx="4680000" cy="4857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05.png"/>
                    <pic:cNvPicPr/>
                  </pic:nvPicPr>
                  <pic:blipFill>
                    <a:blip r:embed="rId38"/>
                    <a:stretch>
                      <a:fillRect/>
                    </a:stretch>
                  </pic:blipFill>
                  <pic:spPr>
                    <a:xfrm>
                      <a:off x="0" y="0"/>
                      <a:ext cx="4680000" cy="4857273"/>
                    </a:xfrm>
                    <a:prstGeom prst="rect">
                      <a:avLst/>
                    </a:prstGeom>
                  </pic:spPr>
                </pic:pic>
              </a:graphicData>
            </a:graphic>
          </wp:inline>
        </w:drawing>
      </w:r>
    </w:p>
    <w:p w14:paraId="263E470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2BCA609" w14:textId="77777777" w:rsidTr="00FD3675">
        <w:tc>
          <w:tcPr>
            <w:tcW w:w="3685" w:type="dxa"/>
            <w:shd w:val="clear" w:color="auto" w:fill="DEEAF6"/>
          </w:tcPr>
          <w:p w14:paraId="3E3759F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C82453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CA5766A" w14:textId="77777777" w:rsidR="00815EEA" w:rsidRDefault="00815EEA" w:rsidP="00FD3675">
            <w:pPr>
              <w:spacing w:before="40" w:after="40"/>
            </w:pPr>
            <w:r>
              <w:rPr>
                <w:b/>
                <w:color w:val="000000"/>
                <w:sz w:val="26"/>
              </w:rPr>
              <w:t>Dữ liệu liên quan (C/R/U/D)</w:t>
            </w:r>
          </w:p>
        </w:tc>
      </w:tr>
      <w:tr w:rsidR="00815EEA" w14:paraId="680B5DEB" w14:textId="77777777" w:rsidTr="00FD3675">
        <w:tc>
          <w:tcPr>
            <w:tcW w:w="3685" w:type="dxa"/>
          </w:tcPr>
          <w:p w14:paraId="2A3A85D5" w14:textId="77777777" w:rsidR="00815EEA" w:rsidRDefault="00815EEA" w:rsidP="00FD3675">
            <w:pPr>
              <w:spacing w:before="40" w:after="40"/>
            </w:pPr>
            <w:r>
              <w:rPr>
                <w:color w:val="000000"/>
                <w:sz w:val="26"/>
              </w:rPr>
              <w:t>1. Chọn chức năng quản lý tài khoản</w:t>
            </w:r>
          </w:p>
        </w:tc>
        <w:tc>
          <w:tcPr>
            <w:tcW w:w="4252" w:type="dxa"/>
          </w:tcPr>
          <w:p w14:paraId="222CF8B3" w14:textId="77777777" w:rsidR="00815EEA" w:rsidRDefault="00815EEA" w:rsidP="00FD3675">
            <w:pPr>
              <w:spacing w:before="40" w:after="40"/>
            </w:pPr>
            <w:r>
              <w:rPr>
                <w:color w:val="000000"/>
                <w:sz w:val="26"/>
              </w:rPr>
              <w:t>2. Hiển thị màn hình quản lý tài khoản</w:t>
            </w:r>
          </w:p>
        </w:tc>
        <w:tc>
          <w:tcPr>
            <w:tcW w:w="1701" w:type="dxa"/>
          </w:tcPr>
          <w:p w14:paraId="324DA6F9" w14:textId="77777777" w:rsidR="00815EEA" w:rsidRDefault="00815EEA" w:rsidP="00FD3675">
            <w:pPr>
              <w:spacing w:before="40" w:after="40"/>
            </w:pPr>
            <w:r>
              <w:rPr>
                <w:color w:val="000000"/>
                <w:sz w:val="26"/>
              </w:rPr>
              <w:t>R</w:t>
            </w:r>
          </w:p>
        </w:tc>
      </w:tr>
      <w:tr w:rsidR="00815EEA" w14:paraId="616FF6DB" w14:textId="77777777" w:rsidTr="00FD3675">
        <w:tc>
          <w:tcPr>
            <w:tcW w:w="3685" w:type="dxa"/>
          </w:tcPr>
          <w:p w14:paraId="171EFACF" w14:textId="77777777" w:rsidR="00815EEA" w:rsidRDefault="00815EEA" w:rsidP="00FD3675">
            <w:pPr>
              <w:spacing w:before="40" w:after="40"/>
            </w:pPr>
            <w:r>
              <w:rPr>
                <w:color w:val="000000"/>
                <w:sz w:val="26"/>
              </w:rPr>
              <w:lastRenderedPageBreak/>
              <w:t>3. Chọn khóa/Mở tài khoản người dùng</w:t>
            </w:r>
          </w:p>
        </w:tc>
        <w:tc>
          <w:tcPr>
            <w:tcW w:w="4252" w:type="dxa"/>
          </w:tcPr>
          <w:p w14:paraId="1A888309" w14:textId="77777777" w:rsidR="00815EEA" w:rsidRDefault="00815EEA" w:rsidP="00FD3675">
            <w:pPr>
              <w:spacing w:before="40" w:after="40"/>
            </w:pPr>
            <w:r>
              <w:rPr>
                <w:color w:val="000000"/>
                <w:sz w:val="26"/>
              </w:rPr>
              <w:t>4. Hiển thị hộp thoại xác nhận thay đổi trạng thái</w:t>
            </w:r>
          </w:p>
        </w:tc>
        <w:tc>
          <w:tcPr>
            <w:tcW w:w="1701" w:type="dxa"/>
          </w:tcPr>
          <w:p w14:paraId="0217ADB7" w14:textId="77777777" w:rsidR="00815EEA" w:rsidRDefault="00815EEA" w:rsidP="00FD3675">
            <w:pPr>
              <w:spacing w:before="40" w:after="40"/>
            </w:pPr>
            <w:r>
              <w:rPr>
                <w:color w:val="000000"/>
                <w:sz w:val="26"/>
              </w:rPr>
              <w:t>R</w:t>
            </w:r>
          </w:p>
        </w:tc>
      </w:tr>
      <w:tr w:rsidR="00815EEA" w14:paraId="4FE28FE5" w14:textId="77777777" w:rsidTr="00FD3675">
        <w:tc>
          <w:tcPr>
            <w:tcW w:w="3685" w:type="dxa"/>
          </w:tcPr>
          <w:p w14:paraId="1F5E244D" w14:textId="77777777" w:rsidR="00815EEA" w:rsidRDefault="00815EEA" w:rsidP="00FD3675">
            <w:pPr>
              <w:spacing w:before="40" w:after="40"/>
            </w:pPr>
            <w:r>
              <w:rPr>
                <w:color w:val="000000"/>
                <w:sz w:val="26"/>
              </w:rPr>
              <w:t>5. Nhấn Xác nhận</w:t>
            </w:r>
          </w:p>
        </w:tc>
        <w:tc>
          <w:tcPr>
            <w:tcW w:w="4252" w:type="dxa"/>
          </w:tcPr>
          <w:p w14:paraId="79A3684C" w14:textId="77777777" w:rsidR="00815EEA" w:rsidRDefault="00815EEA" w:rsidP="00FD3675">
            <w:pPr>
              <w:spacing w:before="40" w:after="40"/>
            </w:pPr>
            <w:r>
              <w:rPr>
                <w:color w:val="000000"/>
                <w:sz w:val="26"/>
              </w:rPr>
              <w:t>6. Cập nhật trạng thái vào CSDL và hiển thị thông báo thành công</w:t>
            </w:r>
          </w:p>
        </w:tc>
        <w:tc>
          <w:tcPr>
            <w:tcW w:w="1701" w:type="dxa"/>
          </w:tcPr>
          <w:p w14:paraId="0CE53302" w14:textId="77777777" w:rsidR="00815EEA" w:rsidRDefault="00815EEA" w:rsidP="00FD3675">
            <w:pPr>
              <w:spacing w:before="40" w:after="40"/>
            </w:pPr>
            <w:r>
              <w:rPr>
                <w:color w:val="000000"/>
                <w:sz w:val="26"/>
              </w:rPr>
              <w:t>U</w:t>
            </w:r>
          </w:p>
        </w:tc>
      </w:tr>
    </w:tbl>
    <w:p w14:paraId="41B71890"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150BA14C" w14:textId="77777777" w:rsidTr="00FD3675">
        <w:tc>
          <w:tcPr>
            <w:tcW w:w="3685" w:type="dxa"/>
            <w:shd w:val="clear" w:color="auto" w:fill="DEEAF6"/>
          </w:tcPr>
          <w:p w14:paraId="28361405"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DAAD72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E0C32F4" w14:textId="77777777" w:rsidR="00815EEA" w:rsidRDefault="00815EEA" w:rsidP="00FD3675">
            <w:pPr>
              <w:spacing w:before="40" w:after="40"/>
            </w:pPr>
            <w:r>
              <w:rPr>
                <w:b/>
                <w:color w:val="000000"/>
                <w:sz w:val="26"/>
              </w:rPr>
              <w:t>Dữ liệu liên quan (C/R/U/D)</w:t>
            </w:r>
          </w:p>
        </w:tc>
      </w:tr>
      <w:tr w:rsidR="00815EEA" w14:paraId="39D5E037" w14:textId="77777777" w:rsidTr="00FD3675">
        <w:tc>
          <w:tcPr>
            <w:tcW w:w="3685" w:type="dxa"/>
          </w:tcPr>
          <w:p w14:paraId="7A378E3D" w14:textId="77777777" w:rsidR="00815EEA" w:rsidRDefault="00815EEA" w:rsidP="00FD3675">
            <w:pPr>
              <w:spacing w:before="40" w:after="40"/>
            </w:pPr>
            <w:r>
              <w:rPr>
                <w:color w:val="000000"/>
                <w:sz w:val="26"/>
              </w:rPr>
              <w:t>Nhấn Hủy tại hộp thoại xác nhận</w:t>
            </w:r>
          </w:p>
        </w:tc>
        <w:tc>
          <w:tcPr>
            <w:tcW w:w="4252" w:type="dxa"/>
          </w:tcPr>
          <w:p w14:paraId="4058ABC0" w14:textId="77777777" w:rsidR="00815EEA" w:rsidRDefault="00815EEA" w:rsidP="00FD3675">
            <w:pPr>
              <w:spacing w:before="40" w:after="40"/>
            </w:pPr>
            <w:r>
              <w:rPr>
                <w:color w:val="000000"/>
                <w:sz w:val="26"/>
              </w:rPr>
              <w:t>Đóng hộp thoại xác nhận và không thay đổi dữ liệu</w:t>
            </w:r>
          </w:p>
        </w:tc>
        <w:tc>
          <w:tcPr>
            <w:tcW w:w="1701" w:type="dxa"/>
          </w:tcPr>
          <w:p w14:paraId="24C1CCAD" w14:textId="77777777" w:rsidR="00815EEA" w:rsidRDefault="00815EEA" w:rsidP="00FD3675">
            <w:pPr>
              <w:spacing w:before="40" w:after="40"/>
            </w:pPr>
            <w:r>
              <w:rPr>
                <w:color w:val="000000"/>
                <w:sz w:val="26"/>
              </w:rPr>
              <w:t>N/A</w:t>
            </w:r>
          </w:p>
        </w:tc>
      </w:tr>
    </w:tbl>
    <w:p w14:paraId="5D076FE0" w14:textId="77777777" w:rsidR="00815EEA" w:rsidRDefault="00815EEA" w:rsidP="00815EEA">
      <w:pPr>
        <w:pStyle w:val="Heading3"/>
        <w:spacing w:before="280"/>
      </w:pPr>
      <w:r>
        <w:rPr>
          <w:rFonts w:eastAsia="Times New Roman" w:cs="Times New Roman"/>
          <w:color w:val="000000"/>
          <w:sz w:val="26"/>
        </w:rPr>
        <w:t>1.6. Xóa tài khoản người dùng</w:t>
      </w:r>
    </w:p>
    <w:p w14:paraId="015BD2AC"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9497D7E" w14:textId="77777777" w:rsidTr="00FD3675">
        <w:tc>
          <w:tcPr>
            <w:tcW w:w="2551" w:type="dxa"/>
            <w:shd w:val="clear" w:color="auto" w:fill="DEEAF6"/>
          </w:tcPr>
          <w:p w14:paraId="3AADD259" w14:textId="77777777" w:rsidR="00815EEA" w:rsidRDefault="00815EEA" w:rsidP="00FD3675">
            <w:pPr>
              <w:spacing w:before="40" w:after="40"/>
            </w:pPr>
            <w:r>
              <w:rPr>
                <w:b/>
                <w:color w:val="000000"/>
                <w:sz w:val="26"/>
              </w:rPr>
              <w:t>Tên chức năng</w:t>
            </w:r>
          </w:p>
        </w:tc>
        <w:tc>
          <w:tcPr>
            <w:tcW w:w="7087" w:type="dxa"/>
          </w:tcPr>
          <w:p w14:paraId="396B6D36" w14:textId="77777777" w:rsidR="00815EEA" w:rsidRDefault="00815EEA" w:rsidP="00FD3675">
            <w:pPr>
              <w:spacing w:before="40" w:after="40"/>
            </w:pPr>
            <w:r>
              <w:rPr>
                <w:color w:val="000000"/>
                <w:sz w:val="26"/>
              </w:rPr>
              <w:t>Xóa tài khoản người dùng</w:t>
            </w:r>
          </w:p>
        </w:tc>
      </w:tr>
      <w:tr w:rsidR="00815EEA" w14:paraId="38A524CF" w14:textId="77777777" w:rsidTr="00FD3675">
        <w:tc>
          <w:tcPr>
            <w:tcW w:w="2551" w:type="dxa"/>
            <w:shd w:val="clear" w:color="auto" w:fill="DEEAF6"/>
          </w:tcPr>
          <w:p w14:paraId="4360328D" w14:textId="77777777" w:rsidR="00815EEA" w:rsidRDefault="00815EEA" w:rsidP="00FD3675">
            <w:pPr>
              <w:spacing w:before="40" w:after="40"/>
            </w:pPr>
            <w:r>
              <w:rPr>
                <w:b/>
                <w:color w:val="000000"/>
                <w:sz w:val="26"/>
              </w:rPr>
              <w:t>Mô tả</w:t>
            </w:r>
          </w:p>
        </w:tc>
        <w:tc>
          <w:tcPr>
            <w:tcW w:w="7087" w:type="dxa"/>
          </w:tcPr>
          <w:p w14:paraId="5C8014A7" w14:textId="77777777" w:rsidR="00815EEA" w:rsidRDefault="00815EEA" w:rsidP="00FD3675">
            <w:pPr>
              <w:spacing w:before="40" w:after="40"/>
            </w:pPr>
            <w:r>
              <w:rPr>
                <w:color w:val="000000"/>
                <w:sz w:val="26"/>
              </w:rPr>
              <w:t>QTHT có thể xóa tài khoản người dùng trong chức năng quản lý tài khoản.</w:t>
            </w:r>
          </w:p>
        </w:tc>
      </w:tr>
      <w:tr w:rsidR="00815EEA" w14:paraId="3243C2F4" w14:textId="77777777" w:rsidTr="00FD3675">
        <w:tc>
          <w:tcPr>
            <w:tcW w:w="2551" w:type="dxa"/>
            <w:shd w:val="clear" w:color="auto" w:fill="DEEAF6"/>
          </w:tcPr>
          <w:p w14:paraId="3281E062" w14:textId="77777777" w:rsidR="00815EEA" w:rsidRDefault="00815EEA" w:rsidP="00FD3675">
            <w:pPr>
              <w:spacing w:before="40" w:after="40"/>
            </w:pPr>
            <w:r>
              <w:rPr>
                <w:b/>
                <w:color w:val="000000"/>
                <w:sz w:val="26"/>
              </w:rPr>
              <w:t>Tác nhân</w:t>
            </w:r>
          </w:p>
        </w:tc>
        <w:tc>
          <w:tcPr>
            <w:tcW w:w="7087" w:type="dxa"/>
          </w:tcPr>
          <w:p w14:paraId="3B89D882" w14:textId="77777777" w:rsidR="00815EEA" w:rsidRDefault="00815EEA" w:rsidP="00FD3675">
            <w:pPr>
              <w:spacing w:before="40" w:after="40"/>
            </w:pPr>
            <w:r>
              <w:rPr>
                <w:color w:val="000000"/>
                <w:sz w:val="26"/>
              </w:rPr>
              <w:t>QTHT</w:t>
            </w:r>
          </w:p>
        </w:tc>
      </w:tr>
      <w:tr w:rsidR="00815EEA" w14:paraId="5D7A39B5" w14:textId="77777777" w:rsidTr="00FD3675">
        <w:tc>
          <w:tcPr>
            <w:tcW w:w="2551" w:type="dxa"/>
            <w:shd w:val="clear" w:color="auto" w:fill="DEEAF6"/>
          </w:tcPr>
          <w:p w14:paraId="6C9AC84E" w14:textId="77777777" w:rsidR="00815EEA" w:rsidRDefault="00815EEA" w:rsidP="00FD3675">
            <w:pPr>
              <w:spacing w:before="40" w:after="40"/>
            </w:pPr>
            <w:r>
              <w:rPr>
                <w:b/>
                <w:color w:val="000000"/>
                <w:sz w:val="26"/>
              </w:rPr>
              <w:t>Điều kiện trước</w:t>
            </w:r>
          </w:p>
        </w:tc>
        <w:tc>
          <w:tcPr>
            <w:tcW w:w="7087" w:type="dxa"/>
          </w:tcPr>
          <w:p w14:paraId="090344FC" w14:textId="77777777" w:rsidR="00815EEA" w:rsidRDefault="00815EEA" w:rsidP="00FD3675">
            <w:pPr>
              <w:spacing w:before="40" w:after="40"/>
            </w:pPr>
            <w:r>
              <w:rPr>
                <w:color w:val="000000"/>
                <w:sz w:val="26"/>
              </w:rPr>
              <w:t>QTHT đã đăng nhập thành công vào hệ thống.</w:t>
            </w:r>
          </w:p>
        </w:tc>
      </w:tr>
      <w:tr w:rsidR="00815EEA" w14:paraId="1F45BCEC" w14:textId="77777777" w:rsidTr="00FD3675">
        <w:tc>
          <w:tcPr>
            <w:tcW w:w="2551" w:type="dxa"/>
            <w:shd w:val="clear" w:color="auto" w:fill="DEEAF6"/>
          </w:tcPr>
          <w:p w14:paraId="3504BD81" w14:textId="77777777" w:rsidR="00815EEA" w:rsidRDefault="00815EEA" w:rsidP="00FD3675">
            <w:pPr>
              <w:spacing w:before="40" w:after="40"/>
            </w:pPr>
            <w:r>
              <w:rPr>
                <w:b/>
                <w:color w:val="000000"/>
                <w:sz w:val="26"/>
              </w:rPr>
              <w:t>Điều kiện sau</w:t>
            </w:r>
          </w:p>
        </w:tc>
        <w:tc>
          <w:tcPr>
            <w:tcW w:w="7087" w:type="dxa"/>
          </w:tcPr>
          <w:p w14:paraId="11E6D528" w14:textId="77777777" w:rsidR="00815EEA" w:rsidRDefault="00815EEA" w:rsidP="00FD3675">
            <w:pPr>
              <w:spacing w:before="40" w:after="40"/>
            </w:pPr>
            <w:r>
              <w:rPr>
                <w:color w:val="000000"/>
                <w:sz w:val="26"/>
              </w:rPr>
              <w:t>Trường hợp thành công: Xóa tài khoản người dùng thành công, dữ liệu bị xóa khỏi hệ thống.</w:t>
            </w:r>
          </w:p>
          <w:p w14:paraId="5F8C2A75"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293CF3D4" w14:textId="77777777" w:rsidTr="00FD3675">
        <w:tc>
          <w:tcPr>
            <w:tcW w:w="2551" w:type="dxa"/>
            <w:shd w:val="clear" w:color="auto" w:fill="DEEAF6"/>
          </w:tcPr>
          <w:p w14:paraId="516D6B39" w14:textId="77777777" w:rsidR="00815EEA" w:rsidRDefault="00815EEA" w:rsidP="00FD3675">
            <w:pPr>
              <w:spacing w:before="40" w:after="40"/>
            </w:pPr>
            <w:r>
              <w:rPr>
                <w:b/>
                <w:color w:val="000000"/>
                <w:sz w:val="26"/>
              </w:rPr>
              <w:t>Ngoại lệ</w:t>
            </w:r>
          </w:p>
        </w:tc>
        <w:tc>
          <w:tcPr>
            <w:tcW w:w="7087" w:type="dxa"/>
          </w:tcPr>
          <w:p w14:paraId="6DB73A1A"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0375C781" w14:textId="77777777" w:rsidTr="00FD3675">
        <w:tc>
          <w:tcPr>
            <w:tcW w:w="2551" w:type="dxa"/>
            <w:shd w:val="clear" w:color="auto" w:fill="DEEAF6"/>
          </w:tcPr>
          <w:p w14:paraId="2262D393" w14:textId="77777777" w:rsidR="00815EEA" w:rsidRDefault="00815EEA" w:rsidP="00FD3675">
            <w:pPr>
              <w:spacing w:before="40" w:after="40"/>
            </w:pPr>
            <w:r>
              <w:rPr>
                <w:b/>
                <w:color w:val="000000"/>
                <w:sz w:val="26"/>
              </w:rPr>
              <w:t>Các yêu cầu đặc biệt</w:t>
            </w:r>
          </w:p>
        </w:tc>
        <w:tc>
          <w:tcPr>
            <w:tcW w:w="7087" w:type="dxa"/>
          </w:tcPr>
          <w:p w14:paraId="445B73C9" w14:textId="77777777" w:rsidR="00815EEA" w:rsidRDefault="00815EEA" w:rsidP="00FD3675">
            <w:pPr>
              <w:spacing w:before="40" w:after="40"/>
            </w:pPr>
            <w:r>
              <w:rPr>
                <w:color w:val="000000"/>
                <w:sz w:val="26"/>
              </w:rPr>
              <w:t>N/A</w:t>
            </w:r>
          </w:p>
        </w:tc>
      </w:tr>
    </w:tbl>
    <w:p w14:paraId="58735F67" w14:textId="77777777" w:rsidR="00815EEA" w:rsidRDefault="00815EEA" w:rsidP="00815EEA">
      <w:r>
        <w:rPr>
          <w:b/>
          <w:i/>
          <w:color w:val="000000"/>
          <w:sz w:val="26"/>
        </w:rPr>
        <w:t>Biểu đồ luồng xử lý chức năng</w:t>
      </w:r>
    </w:p>
    <w:p w14:paraId="5D1FCD74" w14:textId="77777777" w:rsidR="00815EEA" w:rsidRDefault="00815EEA" w:rsidP="00815EEA">
      <w:pPr>
        <w:jc w:val="center"/>
      </w:pPr>
      <w:r>
        <w:rPr>
          <w:noProof/>
        </w:rPr>
        <w:lastRenderedPageBreak/>
        <w:drawing>
          <wp:inline distT="0" distB="0" distL="0" distR="0" wp14:anchorId="0659739B" wp14:editId="30B4C306">
            <wp:extent cx="4680000" cy="49920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06.png"/>
                    <pic:cNvPicPr/>
                  </pic:nvPicPr>
                  <pic:blipFill>
                    <a:blip r:embed="rId39"/>
                    <a:stretch>
                      <a:fillRect/>
                    </a:stretch>
                  </pic:blipFill>
                  <pic:spPr>
                    <a:xfrm>
                      <a:off x="0" y="0"/>
                      <a:ext cx="4680000" cy="4992001"/>
                    </a:xfrm>
                    <a:prstGeom prst="rect">
                      <a:avLst/>
                    </a:prstGeom>
                  </pic:spPr>
                </pic:pic>
              </a:graphicData>
            </a:graphic>
          </wp:inline>
        </w:drawing>
      </w:r>
    </w:p>
    <w:p w14:paraId="2819CF9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B0CC01D" w14:textId="77777777" w:rsidTr="00FD3675">
        <w:tc>
          <w:tcPr>
            <w:tcW w:w="3685" w:type="dxa"/>
            <w:shd w:val="clear" w:color="auto" w:fill="DEEAF6"/>
          </w:tcPr>
          <w:p w14:paraId="013D44F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68ACC2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5C6147D" w14:textId="77777777" w:rsidR="00815EEA" w:rsidRDefault="00815EEA" w:rsidP="00FD3675">
            <w:pPr>
              <w:spacing w:before="40" w:after="40"/>
            </w:pPr>
            <w:r>
              <w:rPr>
                <w:b/>
                <w:color w:val="000000"/>
                <w:sz w:val="26"/>
              </w:rPr>
              <w:t>Dữ liệu liên quan (C/R/U/D)</w:t>
            </w:r>
          </w:p>
        </w:tc>
      </w:tr>
      <w:tr w:rsidR="00815EEA" w14:paraId="27CA1A8E" w14:textId="77777777" w:rsidTr="00FD3675">
        <w:tc>
          <w:tcPr>
            <w:tcW w:w="3685" w:type="dxa"/>
          </w:tcPr>
          <w:p w14:paraId="0332D947" w14:textId="77777777" w:rsidR="00815EEA" w:rsidRDefault="00815EEA" w:rsidP="00FD3675">
            <w:pPr>
              <w:spacing w:before="40" w:after="40"/>
            </w:pPr>
            <w:r>
              <w:rPr>
                <w:color w:val="000000"/>
                <w:sz w:val="26"/>
              </w:rPr>
              <w:t>1. Chọn chức năng quản lý tài khoản</w:t>
            </w:r>
          </w:p>
        </w:tc>
        <w:tc>
          <w:tcPr>
            <w:tcW w:w="4252" w:type="dxa"/>
          </w:tcPr>
          <w:p w14:paraId="50C629DF" w14:textId="77777777" w:rsidR="00815EEA" w:rsidRDefault="00815EEA" w:rsidP="00FD3675">
            <w:pPr>
              <w:spacing w:before="40" w:after="40"/>
            </w:pPr>
            <w:r>
              <w:rPr>
                <w:color w:val="000000"/>
                <w:sz w:val="26"/>
              </w:rPr>
              <w:t>2. Hiển thị màn hình quản lý tài khoản</w:t>
            </w:r>
          </w:p>
        </w:tc>
        <w:tc>
          <w:tcPr>
            <w:tcW w:w="1701" w:type="dxa"/>
          </w:tcPr>
          <w:p w14:paraId="5D4128E1" w14:textId="77777777" w:rsidR="00815EEA" w:rsidRDefault="00815EEA" w:rsidP="00FD3675">
            <w:pPr>
              <w:spacing w:before="40" w:after="40"/>
            </w:pPr>
            <w:r>
              <w:rPr>
                <w:color w:val="000000"/>
                <w:sz w:val="26"/>
              </w:rPr>
              <w:t>R</w:t>
            </w:r>
          </w:p>
        </w:tc>
      </w:tr>
      <w:tr w:rsidR="00815EEA" w14:paraId="1F48AC53" w14:textId="77777777" w:rsidTr="00FD3675">
        <w:tc>
          <w:tcPr>
            <w:tcW w:w="3685" w:type="dxa"/>
          </w:tcPr>
          <w:p w14:paraId="0F6972C2" w14:textId="77777777" w:rsidR="00815EEA" w:rsidRDefault="00815EEA" w:rsidP="00FD3675">
            <w:pPr>
              <w:spacing w:before="40" w:after="40"/>
            </w:pPr>
            <w:r>
              <w:rPr>
                <w:color w:val="000000"/>
                <w:sz w:val="26"/>
              </w:rPr>
              <w:t>3. Chọn xóa tài khoản người dùng</w:t>
            </w:r>
          </w:p>
        </w:tc>
        <w:tc>
          <w:tcPr>
            <w:tcW w:w="4252" w:type="dxa"/>
          </w:tcPr>
          <w:p w14:paraId="5B6446A7" w14:textId="77777777" w:rsidR="00815EEA" w:rsidRDefault="00815EEA" w:rsidP="00FD3675">
            <w:pPr>
              <w:spacing w:before="40" w:after="40"/>
            </w:pPr>
            <w:r>
              <w:rPr>
                <w:color w:val="000000"/>
                <w:sz w:val="26"/>
              </w:rPr>
              <w:t>4. Hiển thị hộp thoại xác nhận xóa</w:t>
            </w:r>
          </w:p>
        </w:tc>
        <w:tc>
          <w:tcPr>
            <w:tcW w:w="1701" w:type="dxa"/>
          </w:tcPr>
          <w:p w14:paraId="30F76E21" w14:textId="77777777" w:rsidR="00815EEA" w:rsidRDefault="00815EEA" w:rsidP="00FD3675">
            <w:pPr>
              <w:spacing w:before="40" w:after="40"/>
            </w:pPr>
            <w:r>
              <w:rPr>
                <w:color w:val="000000"/>
                <w:sz w:val="26"/>
              </w:rPr>
              <w:t>R</w:t>
            </w:r>
          </w:p>
        </w:tc>
      </w:tr>
      <w:tr w:rsidR="00815EEA" w14:paraId="06E565E1" w14:textId="77777777" w:rsidTr="00FD3675">
        <w:tc>
          <w:tcPr>
            <w:tcW w:w="3685" w:type="dxa"/>
          </w:tcPr>
          <w:p w14:paraId="4207B8CE" w14:textId="77777777" w:rsidR="00815EEA" w:rsidRDefault="00815EEA" w:rsidP="00FD3675">
            <w:pPr>
              <w:spacing w:before="40" w:after="40"/>
            </w:pPr>
            <w:r>
              <w:rPr>
                <w:color w:val="000000"/>
                <w:sz w:val="26"/>
              </w:rPr>
              <w:t>5. Nhấn Xác nhận</w:t>
            </w:r>
          </w:p>
        </w:tc>
        <w:tc>
          <w:tcPr>
            <w:tcW w:w="4252" w:type="dxa"/>
          </w:tcPr>
          <w:p w14:paraId="3D4989B5"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4934BA8C" w14:textId="77777777" w:rsidR="00815EEA" w:rsidRDefault="00815EEA" w:rsidP="00FD3675">
            <w:pPr>
              <w:spacing w:before="40" w:after="40"/>
            </w:pPr>
            <w:r>
              <w:rPr>
                <w:color w:val="000000"/>
                <w:sz w:val="26"/>
              </w:rPr>
              <w:t>D</w:t>
            </w:r>
          </w:p>
        </w:tc>
      </w:tr>
    </w:tbl>
    <w:p w14:paraId="29821420"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5B6F7C9E" w14:textId="77777777" w:rsidTr="00FD3675">
        <w:tc>
          <w:tcPr>
            <w:tcW w:w="3685" w:type="dxa"/>
            <w:shd w:val="clear" w:color="auto" w:fill="DEEAF6"/>
          </w:tcPr>
          <w:p w14:paraId="7E4AC99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625A2D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CE5EADA" w14:textId="77777777" w:rsidR="00815EEA" w:rsidRDefault="00815EEA" w:rsidP="00FD3675">
            <w:pPr>
              <w:spacing w:before="40" w:after="40"/>
            </w:pPr>
            <w:r>
              <w:rPr>
                <w:b/>
                <w:color w:val="000000"/>
                <w:sz w:val="26"/>
              </w:rPr>
              <w:t>Dữ liệu liên quan (C/R/U/D)</w:t>
            </w:r>
          </w:p>
        </w:tc>
      </w:tr>
      <w:tr w:rsidR="00815EEA" w14:paraId="4A013BC1" w14:textId="77777777" w:rsidTr="00FD3675">
        <w:tc>
          <w:tcPr>
            <w:tcW w:w="3685" w:type="dxa"/>
          </w:tcPr>
          <w:p w14:paraId="5F0CA7EB"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0392B924"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2ED55A98" w14:textId="77777777" w:rsidR="00815EEA" w:rsidRDefault="00815EEA" w:rsidP="00FD3675">
            <w:pPr>
              <w:spacing w:before="40" w:after="40"/>
            </w:pPr>
            <w:r>
              <w:rPr>
                <w:color w:val="000000"/>
                <w:sz w:val="26"/>
              </w:rPr>
              <w:lastRenderedPageBreak/>
              <w:t>N/A</w:t>
            </w:r>
          </w:p>
        </w:tc>
      </w:tr>
    </w:tbl>
    <w:p w14:paraId="2C5E4058" w14:textId="77777777" w:rsidR="00815EEA" w:rsidRDefault="00815EEA" w:rsidP="00815EEA">
      <w:pPr>
        <w:pStyle w:val="Heading3"/>
        <w:spacing w:before="280"/>
      </w:pPr>
      <w:r>
        <w:rPr>
          <w:rFonts w:eastAsia="Times New Roman" w:cs="Times New Roman"/>
          <w:color w:val="000000"/>
          <w:sz w:val="26"/>
        </w:rPr>
        <w:t>1.7. Cấp lại mật khẩu</w:t>
      </w:r>
    </w:p>
    <w:p w14:paraId="36D732A8"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88B95FD" w14:textId="77777777" w:rsidTr="00FD3675">
        <w:tc>
          <w:tcPr>
            <w:tcW w:w="2551" w:type="dxa"/>
            <w:shd w:val="clear" w:color="auto" w:fill="DEEAF6"/>
          </w:tcPr>
          <w:p w14:paraId="78BF23D4" w14:textId="77777777" w:rsidR="00815EEA" w:rsidRDefault="00815EEA" w:rsidP="00FD3675">
            <w:pPr>
              <w:spacing w:before="40" w:after="40"/>
            </w:pPr>
            <w:r>
              <w:rPr>
                <w:b/>
                <w:color w:val="000000"/>
                <w:sz w:val="26"/>
              </w:rPr>
              <w:t>Tên chức năng</w:t>
            </w:r>
          </w:p>
        </w:tc>
        <w:tc>
          <w:tcPr>
            <w:tcW w:w="7087" w:type="dxa"/>
          </w:tcPr>
          <w:p w14:paraId="57CE832F" w14:textId="77777777" w:rsidR="00815EEA" w:rsidRDefault="00815EEA" w:rsidP="00FD3675">
            <w:pPr>
              <w:spacing w:before="40" w:after="40"/>
            </w:pPr>
            <w:r>
              <w:rPr>
                <w:color w:val="000000"/>
                <w:sz w:val="26"/>
              </w:rPr>
              <w:t>Cấp lại mật khẩu</w:t>
            </w:r>
          </w:p>
        </w:tc>
      </w:tr>
      <w:tr w:rsidR="00815EEA" w14:paraId="2F507DBC" w14:textId="77777777" w:rsidTr="00FD3675">
        <w:tc>
          <w:tcPr>
            <w:tcW w:w="2551" w:type="dxa"/>
            <w:shd w:val="clear" w:color="auto" w:fill="DEEAF6"/>
          </w:tcPr>
          <w:p w14:paraId="0E05E4AD" w14:textId="77777777" w:rsidR="00815EEA" w:rsidRDefault="00815EEA" w:rsidP="00FD3675">
            <w:pPr>
              <w:spacing w:before="40" w:after="40"/>
            </w:pPr>
            <w:r>
              <w:rPr>
                <w:b/>
                <w:color w:val="000000"/>
                <w:sz w:val="26"/>
              </w:rPr>
              <w:t>Mô tả</w:t>
            </w:r>
          </w:p>
        </w:tc>
        <w:tc>
          <w:tcPr>
            <w:tcW w:w="7087" w:type="dxa"/>
          </w:tcPr>
          <w:p w14:paraId="13228B8E" w14:textId="77777777" w:rsidR="00815EEA" w:rsidRDefault="00815EEA" w:rsidP="00FD3675">
            <w:pPr>
              <w:spacing w:before="40" w:after="40"/>
            </w:pPr>
            <w:r>
              <w:rPr>
                <w:color w:val="000000"/>
                <w:sz w:val="26"/>
              </w:rPr>
              <w:t>QTHT có thể cấp lại mật khẩu trong chức năng quản lý tài khoản.</w:t>
            </w:r>
          </w:p>
        </w:tc>
      </w:tr>
      <w:tr w:rsidR="00815EEA" w14:paraId="1EE777DA" w14:textId="77777777" w:rsidTr="00FD3675">
        <w:tc>
          <w:tcPr>
            <w:tcW w:w="2551" w:type="dxa"/>
            <w:shd w:val="clear" w:color="auto" w:fill="DEEAF6"/>
          </w:tcPr>
          <w:p w14:paraId="3DF46326" w14:textId="77777777" w:rsidR="00815EEA" w:rsidRDefault="00815EEA" w:rsidP="00FD3675">
            <w:pPr>
              <w:spacing w:before="40" w:after="40"/>
            </w:pPr>
            <w:r>
              <w:rPr>
                <w:b/>
                <w:color w:val="000000"/>
                <w:sz w:val="26"/>
              </w:rPr>
              <w:t>Tác nhân</w:t>
            </w:r>
          </w:p>
        </w:tc>
        <w:tc>
          <w:tcPr>
            <w:tcW w:w="7087" w:type="dxa"/>
          </w:tcPr>
          <w:p w14:paraId="638C7814" w14:textId="77777777" w:rsidR="00815EEA" w:rsidRDefault="00815EEA" w:rsidP="00FD3675">
            <w:pPr>
              <w:spacing w:before="40" w:after="40"/>
            </w:pPr>
            <w:r>
              <w:rPr>
                <w:color w:val="000000"/>
                <w:sz w:val="26"/>
              </w:rPr>
              <w:t>QTHT</w:t>
            </w:r>
          </w:p>
        </w:tc>
      </w:tr>
      <w:tr w:rsidR="00815EEA" w14:paraId="6724BB60" w14:textId="77777777" w:rsidTr="00FD3675">
        <w:tc>
          <w:tcPr>
            <w:tcW w:w="2551" w:type="dxa"/>
            <w:shd w:val="clear" w:color="auto" w:fill="DEEAF6"/>
          </w:tcPr>
          <w:p w14:paraId="30ED9ED8" w14:textId="77777777" w:rsidR="00815EEA" w:rsidRDefault="00815EEA" w:rsidP="00FD3675">
            <w:pPr>
              <w:spacing w:before="40" w:after="40"/>
            </w:pPr>
            <w:r>
              <w:rPr>
                <w:b/>
                <w:color w:val="000000"/>
                <w:sz w:val="26"/>
              </w:rPr>
              <w:t>Điều kiện trước</w:t>
            </w:r>
          </w:p>
        </w:tc>
        <w:tc>
          <w:tcPr>
            <w:tcW w:w="7087" w:type="dxa"/>
          </w:tcPr>
          <w:p w14:paraId="26F3843C" w14:textId="77777777" w:rsidR="00815EEA" w:rsidRDefault="00815EEA" w:rsidP="00FD3675">
            <w:pPr>
              <w:spacing w:before="40" w:after="40"/>
            </w:pPr>
            <w:r>
              <w:rPr>
                <w:color w:val="000000"/>
                <w:sz w:val="26"/>
              </w:rPr>
              <w:t>QTHT đã đăng nhập thành công vào hệ thống.</w:t>
            </w:r>
          </w:p>
        </w:tc>
      </w:tr>
      <w:tr w:rsidR="00815EEA" w14:paraId="12D694B4" w14:textId="77777777" w:rsidTr="00FD3675">
        <w:tc>
          <w:tcPr>
            <w:tcW w:w="2551" w:type="dxa"/>
            <w:shd w:val="clear" w:color="auto" w:fill="DEEAF6"/>
          </w:tcPr>
          <w:p w14:paraId="073539F4" w14:textId="77777777" w:rsidR="00815EEA" w:rsidRDefault="00815EEA" w:rsidP="00FD3675">
            <w:pPr>
              <w:spacing w:before="40" w:after="40"/>
            </w:pPr>
            <w:r>
              <w:rPr>
                <w:b/>
                <w:color w:val="000000"/>
                <w:sz w:val="26"/>
              </w:rPr>
              <w:t>Điều kiện sau</w:t>
            </w:r>
          </w:p>
        </w:tc>
        <w:tc>
          <w:tcPr>
            <w:tcW w:w="7087" w:type="dxa"/>
          </w:tcPr>
          <w:p w14:paraId="1FFD0495" w14:textId="77777777" w:rsidR="00815EEA" w:rsidRDefault="00815EEA" w:rsidP="00FD3675">
            <w:pPr>
              <w:spacing w:before="40" w:after="40"/>
            </w:pPr>
            <w:r>
              <w:rPr>
                <w:color w:val="000000"/>
                <w:sz w:val="26"/>
              </w:rPr>
              <w:t>Trường hợp thành công: mật khẩu mới được cấp cho người dùng.</w:t>
            </w:r>
          </w:p>
          <w:p w14:paraId="48A591C9" w14:textId="77777777" w:rsidR="00815EEA" w:rsidRDefault="00815EEA" w:rsidP="00FD3675">
            <w:pPr>
              <w:spacing w:before="40" w:after="40"/>
            </w:pPr>
            <w:r>
              <w:rPr>
                <w:color w:val="000000"/>
                <w:sz w:val="26"/>
              </w:rPr>
              <w:t>Trường hợp thất bại: mật khẩu không thay đổi, hệ thống hiển thị thông báo lỗi.</w:t>
            </w:r>
          </w:p>
        </w:tc>
      </w:tr>
      <w:tr w:rsidR="00815EEA" w14:paraId="77029A76" w14:textId="77777777" w:rsidTr="00FD3675">
        <w:tc>
          <w:tcPr>
            <w:tcW w:w="2551" w:type="dxa"/>
            <w:shd w:val="clear" w:color="auto" w:fill="DEEAF6"/>
          </w:tcPr>
          <w:p w14:paraId="4D137835" w14:textId="77777777" w:rsidR="00815EEA" w:rsidRDefault="00815EEA" w:rsidP="00FD3675">
            <w:pPr>
              <w:spacing w:before="40" w:after="40"/>
            </w:pPr>
            <w:r>
              <w:rPr>
                <w:b/>
                <w:color w:val="000000"/>
                <w:sz w:val="26"/>
              </w:rPr>
              <w:t>Ngoại lệ</w:t>
            </w:r>
          </w:p>
        </w:tc>
        <w:tc>
          <w:tcPr>
            <w:tcW w:w="7087" w:type="dxa"/>
          </w:tcPr>
          <w:p w14:paraId="7EF779A5" w14:textId="77777777" w:rsidR="00815EEA" w:rsidRDefault="00815EEA" w:rsidP="00FD3675">
            <w:pPr>
              <w:spacing w:before="40" w:after="40"/>
            </w:pPr>
            <w:r>
              <w:rPr>
                <w:color w:val="000000"/>
                <w:sz w:val="26"/>
              </w:rPr>
              <w:t>N/A</w:t>
            </w:r>
          </w:p>
        </w:tc>
      </w:tr>
      <w:tr w:rsidR="00815EEA" w14:paraId="3991611F" w14:textId="77777777" w:rsidTr="00FD3675">
        <w:tc>
          <w:tcPr>
            <w:tcW w:w="2551" w:type="dxa"/>
            <w:shd w:val="clear" w:color="auto" w:fill="DEEAF6"/>
          </w:tcPr>
          <w:p w14:paraId="39EC93E2" w14:textId="77777777" w:rsidR="00815EEA" w:rsidRDefault="00815EEA" w:rsidP="00FD3675">
            <w:pPr>
              <w:spacing w:before="40" w:after="40"/>
            </w:pPr>
            <w:r>
              <w:rPr>
                <w:b/>
                <w:color w:val="000000"/>
                <w:sz w:val="26"/>
              </w:rPr>
              <w:t>Các yêu cầu đặc biệt</w:t>
            </w:r>
          </w:p>
        </w:tc>
        <w:tc>
          <w:tcPr>
            <w:tcW w:w="7087" w:type="dxa"/>
          </w:tcPr>
          <w:p w14:paraId="43F2180C" w14:textId="77777777" w:rsidR="00815EEA" w:rsidRDefault="00815EEA" w:rsidP="00FD3675">
            <w:pPr>
              <w:spacing w:before="40" w:after="40"/>
            </w:pPr>
            <w:r>
              <w:rPr>
                <w:color w:val="000000"/>
                <w:sz w:val="26"/>
              </w:rPr>
              <w:t>N/A</w:t>
            </w:r>
          </w:p>
        </w:tc>
      </w:tr>
    </w:tbl>
    <w:p w14:paraId="1947B728" w14:textId="77777777" w:rsidR="00815EEA" w:rsidRDefault="00815EEA" w:rsidP="00815EEA">
      <w:r>
        <w:rPr>
          <w:b/>
          <w:i/>
          <w:color w:val="000000"/>
          <w:sz w:val="26"/>
        </w:rPr>
        <w:t>Biểu đồ luồng xử lý chức năng</w:t>
      </w:r>
    </w:p>
    <w:p w14:paraId="6F4A4BA6" w14:textId="77777777" w:rsidR="00815EEA" w:rsidRDefault="00815EEA" w:rsidP="00815EEA">
      <w:pPr>
        <w:jc w:val="center"/>
      </w:pPr>
      <w:r>
        <w:rPr>
          <w:noProof/>
        </w:rPr>
        <w:lastRenderedPageBreak/>
        <w:drawing>
          <wp:inline distT="0" distB="0" distL="0" distR="0" wp14:anchorId="21AA7C1F" wp14:editId="24687AEB">
            <wp:extent cx="4680000" cy="51338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07.png"/>
                    <pic:cNvPicPr/>
                  </pic:nvPicPr>
                  <pic:blipFill>
                    <a:blip r:embed="rId40"/>
                    <a:stretch>
                      <a:fillRect/>
                    </a:stretch>
                  </pic:blipFill>
                  <pic:spPr>
                    <a:xfrm>
                      <a:off x="0" y="0"/>
                      <a:ext cx="4680000" cy="5133819"/>
                    </a:xfrm>
                    <a:prstGeom prst="rect">
                      <a:avLst/>
                    </a:prstGeom>
                  </pic:spPr>
                </pic:pic>
              </a:graphicData>
            </a:graphic>
          </wp:inline>
        </w:drawing>
      </w:r>
    </w:p>
    <w:p w14:paraId="10452282"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61E4CDF" w14:textId="77777777" w:rsidTr="00FD3675">
        <w:tc>
          <w:tcPr>
            <w:tcW w:w="3685" w:type="dxa"/>
            <w:shd w:val="clear" w:color="auto" w:fill="DEEAF6"/>
          </w:tcPr>
          <w:p w14:paraId="47498ACD"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B5EAF7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A7D5B24" w14:textId="77777777" w:rsidR="00815EEA" w:rsidRDefault="00815EEA" w:rsidP="00FD3675">
            <w:pPr>
              <w:spacing w:before="40" w:after="40"/>
            </w:pPr>
            <w:r>
              <w:rPr>
                <w:b/>
                <w:color w:val="000000"/>
                <w:sz w:val="26"/>
              </w:rPr>
              <w:t>Dữ liệu liên quan (C/R/U/D)</w:t>
            </w:r>
          </w:p>
        </w:tc>
      </w:tr>
      <w:tr w:rsidR="00815EEA" w14:paraId="4E829142" w14:textId="77777777" w:rsidTr="00FD3675">
        <w:tc>
          <w:tcPr>
            <w:tcW w:w="3685" w:type="dxa"/>
          </w:tcPr>
          <w:p w14:paraId="7377C3DA" w14:textId="77777777" w:rsidR="00815EEA" w:rsidRDefault="00815EEA" w:rsidP="00FD3675">
            <w:pPr>
              <w:spacing w:before="40" w:after="40"/>
            </w:pPr>
            <w:r>
              <w:rPr>
                <w:color w:val="000000"/>
                <w:sz w:val="26"/>
              </w:rPr>
              <w:t>1. Chọn chức năng quản lý tài khoản</w:t>
            </w:r>
          </w:p>
        </w:tc>
        <w:tc>
          <w:tcPr>
            <w:tcW w:w="4252" w:type="dxa"/>
          </w:tcPr>
          <w:p w14:paraId="54A16EEA" w14:textId="77777777" w:rsidR="00815EEA" w:rsidRDefault="00815EEA" w:rsidP="00FD3675">
            <w:pPr>
              <w:spacing w:before="40" w:after="40"/>
            </w:pPr>
            <w:r>
              <w:rPr>
                <w:color w:val="000000"/>
                <w:sz w:val="26"/>
              </w:rPr>
              <w:t>2. Hiển thị màn hình quản lý tài khoản</w:t>
            </w:r>
          </w:p>
        </w:tc>
        <w:tc>
          <w:tcPr>
            <w:tcW w:w="1701" w:type="dxa"/>
          </w:tcPr>
          <w:p w14:paraId="5028F66D" w14:textId="77777777" w:rsidR="00815EEA" w:rsidRDefault="00815EEA" w:rsidP="00FD3675">
            <w:pPr>
              <w:spacing w:before="40" w:after="40"/>
            </w:pPr>
            <w:r>
              <w:rPr>
                <w:color w:val="000000"/>
                <w:sz w:val="26"/>
              </w:rPr>
              <w:t>R</w:t>
            </w:r>
          </w:p>
        </w:tc>
      </w:tr>
      <w:tr w:rsidR="00815EEA" w14:paraId="77DCD5F2" w14:textId="77777777" w:rsidTr="00FD3675">
        <w:tc>
          <w:tcPr>
            <w:tcW w:w="3685" w:type="dxa"/>
          </w:tcPr>
          <w:p w14:paraId="020B6CC5" w14:textId="77777777" w:rsidR="00815EEA" w:rsidRDefault="00815EEA" w:rsidP="00FD3675">
            <w:pPr>
              <w:spacing w:before="40" w:after="40"/>
            </w:pPr>
            <w:r>
              <w:rPr>
                <w:color w:val="000000"/>
                <w:sz w:val="26"/>
              </w:rPr>
              <w:t>3. Chọn tài khoản cần cấp lại mật khẩu và chọn Cấp lại mật khẩu</w:t>
            </w:r>
          </w:p>
        </w:tc>
        <w:tc>
          <w:tcPr>
            <w:tcW w:w="4252" w:type="dxa"/>
          </w:tcPr>
          <w:p w14:paraId="0B58623D" w14:textId="77777777" w:rsidR="00815EEA" w:rsidRDefault="00815EEA" w:rsidP="00FD3675">
            <w:pPr>
              <w:spacing w:before="40" w:after="40"/>
            </w:pPr>
            <w:r>
              <w:rPr>
                <w:color w:val="000000"/>
                <w:sz w:val="26"/>
              </w:rPr>
              <w:t>4. Hiển thị hộp thoại xác nhận cấp lại mật khẩu</w:t>
            </w:r>
          </w:p>
        </w:tc>
        <w:tc>
          <w:tcPr>
            <w:tcW w:w="1701" w:type="dxa"/>
          </w:tcPr>
          <w:p w14:paraId="58BD7921" w14:textId="77777777" w:rsidR="00815EEA" w:rsidRDefault="00815EEA" w:rsidP="00FD3675">
            <w:pPr>
              <w:spacing w:before="40" w:after="40"/>
            </w:pPr>
            <w:r>
              <w:rPr>
                <w:color w:val="000000"/>
                <w:sz w:val="26"/>
              </w:rPr>
              <w:t>R</w:t>
            </w:r>
          </w:p>
        </w:tc>
      </w:tr>
      <w:tr w:rsidR="00815EEA" w14:paraId="2CC26CB5" w14:textId="77777777" w:rsidTr="00FD3675">
        <w:tc>
          <w:tcPr>
            <w:tcW w:w="3685" w:type="dxa"/>
          </w:tcPr>
          <w:p w14:paraId="6E089634" w14:textId="77777777" w:rsidR="00815EEA" w:rsidRDefault="00815EEA" w:rsidP="00FD3675">
            <w:pPr>
              <w:spacing w:before="40" w:after="40"/>
            </w:pPr>
            <w:r>
              <w:rPr>
                <w:color w:val="000000"/>
                <w:sz w:val="26"/>
              </w:rPr>
              <w:t>5. Nhấn Xác nhận</w:t>
            </w:r>
          </w:p>
        </w:tc>
        <w:tc>
          <w:tcPr>
            <w:tcW w:w="4252" w:type="dxa"/>
          </w:tcPr>
          <w:p w14:paraId="5A773B4E" w14:textId="77777777" w:rsidR="00815EEA" w:rsidRDefault="00815EEA" w:rsidP="00FD3675">
            <w:pPr>
              <w:spacing w:before="40" w:after="40"/>
            </w:pPr>
            <w:r>
              <w:rPr>
                <w:color w:val="000000"/>
                <w:sz w:val="26"/>
              </w:rPr>
              <w:t>6. Hệ thống tạo mật khẩu mới, lưu CSDL và gửi thông tin cho người dùng</w:t>
            </w:r>
          </w:p>
        </w:tc>
        <w:tc>
          <w:tcPr>
            <w:tcW w:w="1701" w:type="dxa"/>
          </w:tcPr>
          <w:p w14:paraId="2B2B0743" w14:textId="77777777" w:rsidR="00815EEA" w:rsidRDefault="00815EEA" w:rsidP="00FD3675">
            <w:pPr>
              <w:spacing w:before="40" w:after="40"/>
            </w:pPr>
            <w:r>
              <w:rPr>
                <w:color w:val="000000"/>
                <w:sz w:val="26"/>
              </w:rPr>
              <w:t>U</w:t>
            </w:r>
          </w:p>
        </w:tc>
      </w:tr>
    </w:tbl>
    <w:p w14:paraId="39D12DA7"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01180AD5" w14:textId="77777777" w:rsidTr="00FD3675">
        <w:tc>
          <w:tcPr>
            <w:tcW w:w="3685" w:type="dxa"/>
            <w:shd w:val="clear" w:color="auto" w:fill="DEEAF6"/>
          </w:tcPr>
          <w:p w14:paraId="28D1279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AE900C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7D0D213" w14:textId="77777777" w:rsidR="00815EEA" w:rsidRDefault="00815EEA" w:rsidP="00FD3675">
            <w:pPr>
              <w:spacing w:before="40" w:after="40"/>
            </w:pPr>
            <w:r>
              <w:rPr>
                <w:b/>
                <w:color w:val="000000"/>
                <w:sz w:val="26"/>
              </w:rPr>
              <w:t xml:space="preserve">Dữ liệu liên quan </w:t>
            </w:r>
            <w:r>
              <w:rPr>
                <w:b/>
                <w:color w:val="000000"/>
                <w:sz w:val="26"/>
              </w:rPr>
              <w:lastRenderedPageBreak/>
              <w:t>(C/R/U/D)</w:t>
            </w:r>
          </w:p>
        </w:tc>
      </w:tr>
      <w:tr w:rsidR="00815EEA" w14:paraId="52317D55" w14:textId="77777777" w:rsidTr="00FD3675">
        <w:tc>
          <w:tcPr>
            <w:tcW w:w="3685" w:type="dxa"/>
          </w:tcPr>
          <w:p w14:paraId="12643E63" w14:textId="77777777" w:rsidR="00815EEA" w:rsidRDefault="00815EEA" w:rsidP="00FD3675">
            <w:pPr>
              <w:spacing w:before="40" w:after="40"/>
            </w:pPr>
            <w:r>
              <w:rPr>
                <w:color w:val="000000"/>
                <w:sz w:val="26"/>
              </w:rPr>
              <w:lastRenderedPageBreak/>
              <w:t>Nhấn Hủy tại hộp thoại xác nhận</w:t>
            </w:r>
          </w:p>
        </w:tc>
        <w:tc>
          <w:tcPr>
            <w:tcW w:w="4252" w:type="dxa"/>
          </w:tcPr>
          <w:p w14:paraId="2ABA0780" w14:textId="77777777" w:rsidR="00815EEA" w:rsidRDefault="00815EEA" w:rsidP="00FD3675">
            <w:pPr>
              <w:spacing w:before="40" w:after="40"/>
            </w:pPr>
            <w:r>
              <w:rPr>
                <w:color w:val="000000"/>
                <w:sz w:val="26"/>
              </w:rPr>
              <w:t>Đóng hộp thoại xác nhận và không thay đổi dữ liệu</w:t>
            </w:r>
          </w:p>
        </w:tc>
        <w:tc>
          <w:tcPr>
            <w:tcW w:w="1701" w:type="dxa"/>
          </w:tcPr>
          <w:p w14:paraId="3DBE8CEF" w14:textId="77777777" w:rsidR="00815EEA" w:rsidRDefault="00815EEA" w:rsidP="00FD3675">
            <w:pPr>
              <w:spacing w:before="40" w:after="40"/>
            </w:pPr>
            <w:r>
              <w:rPr>
                <w:color w:val="000000"/>
                <w:sz w:val="26"/>
              </w:rPr>
              <w:t>N/A</w:t>
            </w:r>
          </w:p>
        </w:tc>
      </w:tr>
    </w:tbl>
    <w:p w14:paraId="4FA21991" w14:textId="77777777" w:rsidR="00815EEA" w:rsidRDefault="00815EEA" w:rsidP="00815EEA">
      <w:pPr>
        <w:pStyle w:val="Heading3"/>
        <w:spacing w:before="280"/>
      </w:pPr>
      <w:r>
        <w:rPr>
          <w:rFonts w:eastAsia="Times New Roman" w:cs="Times New Roman"/>
          <w:color w:val="000000"/>
          <w:sz w:val="26"/>
        </w:rPr>
        <w:t>1.8. Tìm kiếm người dùng</w:t>
      </w:r>
    </w:p>
    <w:p w14:paraId="18BBBAE7"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5"/>
        <w:gridCol w:w="6604"/>
      </w:tblGrid>
      <w:tr w:rsidR="00815EEA" w14:paraId="533B5A4B" w14:textId="77777777" w:rsidTr="00FD3675">
        <w:tc>
          <w:tcPr>
            <w:tcW w:w="2551" w:type="dxa"/>
            <w:shd w:val="clear" w:color="auto" w:fill="DEEAF6"/>
          </w:tcPr>
          <w:p w14:paraId="74FDE09E" w14:textId="77777777" w:rsidR="00815EEA" w:rsidRDefault="00815EEA" w:rsidP="00FD3675">
            <w:pPr>
              <w:spacing w:before="40" w:after="40"/>
            </w:pPr>
            <w:r>
              <w:rPr>
                <w:b/>
                <w:color w:val="000000"/>
                <w:sz w:val="26"/>
              </w:rPr>
              <w:t>Tên chức năng</w:t>
            </w:r>
          </w:p>
        </w:tc>
        <w:tc>
          <w:tcPr>
            <w:tcW w:w="7087" w:type="dxa"/>
          </w:tcPr>
          <w:p w14:paraId="4A9F1026" w14:textId="77777777" w:rsidR="00815EEA" w:rsidRDefault="00815EEA" w:rsidP="00FD3675">
            <w:pPr>
              <w:spacing w:before="40" w:after="40"/>
            </w:pPr>
            <w:r>
              <w:rPr>
                <w:color w:val="000000"/>
                <w:sz w:val="26"/>
              </w:rPr>
              <w:t>Tìm kiếm người dùng</w:t>
            </w:r>
          </w:p>
        </w:tc>
      </w:tr>
      <w:tr w:rsidR="00815EEA" w14:paraId="5F904A2C" w14:textId="77777777" w:rsidTr="00FD3675">
        <w:tc>
          <w:tcPr>
            <w:tcW w:w="2551" w:type="dxa"/>
            <w:shd w:val="clear" w:color="auto" w:fill="DEEAF6"/>
          </w:tcPr>
          <w:p w14:paraId="2703DCF1" w14:textId="77777777" w:rsidR="00815EEA" w:rsidRDefault="00815EEA" w:rsidP="00FD3675">
            <w:pPr>
              <w:spacing w:before="40" w:after="40"/>
            </w:pPr>
            <w:r>
              <w:rPr>
                <w:b/>
                <w:color w:val="000000"/>
                <w:sz w:val="26"/>
              </w:rPr>
              <w:t>Mô tả</w:t>
            </w:r>
          </w:p>
        </w:tc>
        <w:tc>
          <w:tcPr>
            <w:tcW w:w="7087" w:type="dxa"/>
          </w:tcPr>
          <w:p w14:paraId="5A3FE064" w14:textId="77777777" w:rsidR="00815EEA" w:rsidRDefault="00815EEA" w:rsidP="00FD3675">
            <w:pPr>
              <w:spacing w:before="40" w:after="40"/>
            </w:pPr>
            <w:r>
              <w:rPr>
                <w:color w:val="000000"/>
                <w:sz w:val="26"/>
              </w:rPr>
              <w:t>QTHT có thể tìm kiếm người dùng trong chức năng quản lý tài khoản.</w:t>
            </w:r>
          </w:p>
        </w:tc>
      </w:tr>
      <w:tr w:rsidR="00815EEA" w14:paraId="78588893" w14:textId="77777777" w:rsidTr="00FD3675">
        <w:tc>
          <w:tcPr>
            <w:tcW w:w="2551" w:type="dxa"/>
            <w:shd w:val="clear" w:color="auto" w:fill="DEEAF6"/>
          </w:tcPr>
          <w:p w14:paraId="3D7A5EC3" w14:textId="77777777" w:rsidR="00815EEA" w:rsidRDefault="00815EEA" w:rsidP="00FD3675">
            <w:pPr>
              <w:spacing w:before="40" w:after="40"/>
            </w:pPr>
            <w:r>
              <w:rPr>
                <w:b/>
                <w:color w:val="000000"/>
                <w:sz w:val="26"/>
              </w:rPr>
              <w:t>Tác nhân</w:t>
            </w:r>
          </w:p>
        </w:tc>
        <w:tc>
          <w:tcPr>
            <w:tcW w:w="7087" w:type="dxa"/>
          </w:tcPr>
          <w:p w14:paraId="1A924472" w14:textId="77777777" w:rsidR="00815EEA" w:rsidRDefault="00815EEA" w:rsidP="00FD3675">
            <w:pPr>
              <w:spacing w:before="40" w:after="40"/>
            </w:pPr>
            <w:r>
              <w:rPr>
                <w:color w:val="000000"/>
                <w:sz w:val="26"/>
              </w:rPr>
              <w:t>QTHT</w:t>
            </w:r>
          </w:p>
        </w:tc>
      </w:tr>
      <w:tr w:rsidR="00815EEA" w14:paraId="73EC6B80" w14:textId="77777777" w:rsidTr="00FD3675">
        <w:tc>
          <w:tcPr>
            <w:tcW w:w="2551" w:type="dxa"/>
            <w:shd w:val="clear" w:color="auto" w:fill="DEEAF6"/>
          </w:tcPr>
          <w:p w14:paraId="777C7452" w14:textId="77777777" w:rsidR="00815EEA" w:rsidRDefault="00815EEA" w:rsidP="00FD3675">
            <w:pPr>
              <w:spacing w:before="40" w:after="40"/>
            </w:pPr>
            <w:r>
              <w:rPr>
                <w:b/>
                <w:color w:val="000000"/>
                <w:sz w:val="26"/>
              </w:rPr>
              <w:t>Điều kiện trước</w:t>
            </w:r>
          </w:p>
        </w:tc>
        <w:tc>
          <w:tcPr>
            <w:tcW w:w="7087" w:type="dxa"/>
          </w:tcPr>
          <w:p w14:paraId="7C8776FB" w14:textId="77777777" w:rsidR="00815EEA" w:rsidRDefault="00815EEA" w:rsidP="00FD3675">
            <w:pPr>
              <w:spacing w:before="40" w:after="40"/>
            </w:pPr>
            <w:r>
              <w:rPr>
                <w:color w:val="000000"/>
                <w:sz w:val="26"/>
              </w:rPr>
              <w:t>QTHT đã đăng nhập thành công vào hệ thống.</w:t>
            </w:r>
          </w:p>
        </w:tc>
      </w:tr>
      <w:tr w:rsidR="00815EEA" w14:paraId="63E0DB4F" w14:textId="77777777" w:rsidTr="00FD3675">
        <w:tc>
          <w:tcPr>
            <w:tcW w:w="2551" w:type="dxa"/>
            <w:shd w:val="clear" w:color="auto" w:fill="DEEAF6"/>
          </w:tcPr>
          <w:p w14:paraId="4FE4F221" w14:textId="77777777" w:rsidR="00815EEA" w:rsidRDefault="00815EEA" w:rsidP="00FD3675">
            <w:pPr>
              <w:spacing w:before="40" w:after="40"/>
            </w:pPr>
            <w:r>
              <w:rPr>
                <w:b/>
                <w:color w:val="000000"/>
                <w:sz w:val="26"/>
              </w:rPr>
              <w:t>Điều kiện sau</w:t>
            </w:r>
          </w:p>
        </w:tc>
        <w:tc>
          <w:tcPr>
            <w:tcW w:w="7087" w:type="dxa"/>
          </w:tcPr>
          <w:p w14:paraId="1D29B3BB" w14:textId="77777777" w:rsidR="00815EEA" w:rsidRDefault="00815EEA" w:rsidP="00FD3675">
            <w:pPr>
              <w:spacing w:before="40" w:after="40"/>
            </w:pPr>
            <w:r>
              <w:rPr>
                <w:color w:val="000000"/>
                <w:sz w:val="26"/>
              </w:rPr>
              <w:t>Hệ thống hiển thị kết quả tìm kiếm người dùng.</w:t>
            </w:r>
          </w:p>
        </w:tc>
      </w:tr>
      <w:tr w:rsidR="00815EEA" w14:paraId="02727E73" w14:textId="77777777" w:rsidTr="00FD3675">
        <w:tc>
          <w:tcPr>
            <w:tcW w:w="2551" w:type="dxa"/>
            <w:shd w:val="clear" w:color="auto" w:fill="DEEAF6"/>
          </w:tcPr>
          <w:p w14:paraId="444A3F63" w14:textId="77777777" w:rsidR="00815EEA" w:rsidRDefault="00815EEA" w:rsidP="00FD3675">
            <w:pPr>
              <w:spacing w:before="40" w:after="40"/>
            </w:pPr>
            <w:r>
              <w:rPr>
                <w:b/>
                <w:color w:val="000000"/>
                <w:sz w:val="26"/>
              </w:rPr>
              <w:t>Ngoại lệ</w:t>
            </w:r>
          </w:p>
        </w:tc>
        <w:tc>
          <w:tcPr>
            <w:tcW w:w="7087" w:type="dxa"/>
          </w:tcPr>
          <w:p w14:paraId="6F6EA310" w14:textId="77777777" w:rsidR="00815EEA" w:rsidRDefault="00815EEA" w:rsidP="00FD3675">
            <w:pPr>
              <w:spacing w:before="40" w:after="40"/>
            </w:pPr>
            <w:r>
              <w:rPr>
                <w:color w:val="000000"/>
                <w:sz w:val="26"/>
              </w:rPr>
              <w:t>N/A</w:t>
            </w:r>
          </w:p>
        </w:tc>
      </w:tr>
      <w:tr w:rsidR="00815EEA" w14:paraId="34081AEB" w14:textId="77777777" w:rsidTr="00FD3675">
        <w:tc>
          <w:tcPr>
            <w:tcW w:w="2551" w:type="dxa"/>
            <w:shd w:val="clear" w:color="auto" w:fill="DEEAF6"/>
          </w:tcPr>
          <w:p w14:paraId="7D69A8F6" w14:textId="77777777" w:rsidR="00815EEA" w:rsidRDefault="00815EEA" w:rsidP="00FD3675">
            <w:pPr>
              <w:spacing w:before="40" w:after="40"/>
            </w:pPr>
            <w:r>
              <w:rPr>
                <w:b/>
                <w:color w:val="000000"/>
                <w:sz w:val="26"/>
              </w:rPr>
              <w:t>Các yêu cầu đặc biệt</w:t>
            </w:r>
          </w:p>
        </w:tc>
        <w:tc>
          <w:tcPr>
            <w:tcW w:w="7087" w:type="dxa"/>
          </w:tcPr>
          <w:p w14:paraId="5983E57F" w14:textId="77777777" w:rsidR="00815EEA" w:rsidRDefault="00815EEA" w:rsidP="00FD3675">
            <w:pPr>
              <w:spacing w:before="40" w:after="40"/>
            </w:pPr>
            <w:r>
              <w:rPr>
                <w:color w:val="000000"/>
                <w:sz w:val="26"/>
              </w:rPr>
              <w:t>N/A</w:t>
            </w:r>
          </w:p>
        </w:tc>
      </w:tr>
    </w:tbl>
    <w:p w14:paraId="35FD84C9" w14:textId="77777777" w:rsidR="00815EEA" w:rsidRDefault="00815EEA" w:rsidP="00815EEA">
      <w:r>
        <w:rPr>
          <w:b/>
          <w:i/>
          <w:color w:val="000000"/>
          <w:sz w:val="26"/>
        </w:rPr>
        <w:t>Biểu đồ luồng xử lý chức năng</w:t>
      </w:r>
    </w:p>
    <w:p w14:paraId="59DBDD92" w14:textId="77777777" w:rsidR="00815EEA" w:rsidRDefault="00815EEA" w:rsidP="00815EEA">
      <w:pPr>
        <w:jc w:val="center"/>
      </w:pPr>
      <w:r>
        <w:rPr>
          <w:noProof/>
        </w:rPr>
        <w:drawing>
          <wp:inline distT="0" distB="0" distL="0" distR="0" wp14:anchorId="5740520D" wp14:editId="59989DE7">
            <wp:extent cx="4680000" cy="405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08.png"/>
                    <pic:cNvPicPr/>
                  </pic:nvPicPr>
                  <pic:blipFill>
                    <a:blip r:embed="rId41"/>
                    <a:stretch>
                      <a:fillRect/>
                    </a:stretch>
                  </pic:blipFill>
                  <pic:spPr>
                    <a:xfrm>
                      <a:off x="0" y="0"/>
                      <a:ext cx="4680000" cy="4056000"/>
                    </a:xfrm>
                    <a:prstGeom prst="rect">
                      <a:avLst/>
                    </a:prstGeom>
                  </pic:spPr>
                </pic:pic>
              </a:graphicData>
            </a:graphic>
          </wp:inline>
        </w:drawing>
      </w:r>
    </w:p>
    <w:p w14:paraId="62D01FF9"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7F27BC3" w14:textId="77777777" w:rsidTr="00FD3675">
        <w:tc>
          <w:tcPr>
            <w:tcW w:w="3685" w:type="dxa"/>
            <w:shd w:val="clear" w:color="auto" w:fill="DEEAF6"/>
          </w:tcPr>
          <w:p w14:paraId="65678FE9"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5108D28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A819308" w14:textId="77777777" w:rsidR="00815EEA" w:rsidRDefault="00815EEA" w:rsidP="00FD3675">
            <w:pPr>
              <w:spacing w:before="40" w:after="40"/>
            </w:pPr>
            <w:r>
              <w:rPr>
                <w:b/>
                <w:color w:val="000000"/>
                <w:sz w:val="26"/>
              </w:rPr>
              <w:t>Dữ liệu liên quan (C/R/U/D)</w:t>
            </w:r>
          </w:p>
        </w:tc>
      </w:tr>
      <w:tr w:rsidR="00815EEA" w14:paraId="5E70AB30" w14:textId="77777777" w:rsidTr="00FD3675">
        <w:tc>
          <w:tcPr>
            <w:tcW w:w="3685" w:type="dxa"/>
          </w:tcPr>
          <w:p w14:paraId="6C82CA38" w14:textId="77777777" w:rsidR="00815EEA" w:rsidRDefault="00815EEA" w:rsidP="00FD3675">
            <w:pPr>
              <w:spacing w:before="40" w:after="40"/>
            </w:pPr>
            <w:r>
              <w:rPr>
                <w:color w:val="000000"/>
                <w:sz w:val="26"/>
              </w:rPr>
              <w:t>1. Chọn chức năng quản lý tài khoản</w:t>
            </w:r>
          </w:p>
        </w:tc>
        <w:tc>
          <w:tcPr>
            <w:tcW w:w="4252" w:type="dxa"/>
          </w:tcPr>
          <w:p w14:paraId="7094B323" w14:textId="77777777" w:rsidR="00815EEA" w:rsidRDefault="00815EEA" w:rsidP="00FD3675">
            <w:pPr>
              <w:spacing w:before="40" w:after="40"/>
            </w:pPr>
            <w:r>
              <w:rPr>
                <w:color w:val="000000"/>
                <w:sz w:val="26"/>
              </w:rPr>
              <w:t>2. Hiển thị màn hình quản lý tài khoản</w:t>
            </w:r>
          </w:p>
        </w:tc>
        <w:tc>
          <w:tcPr>
            <w:tcW w:w="1701" w:type="dxa"/>
          </w:tcPr>
          <w:p w14:paraId="13A93C08" w14:textId="77777777" w:rsidR="00815EEA" w:rsidRDefault="00815EEA" w:rsidP="00FD3675">
            <w:pPr>
              <w:spacing w:before="40" w:after="40"/>
            </w:pPr>
            <w:r>
              <w:rPr>
                <w:color w:val="000000"/>
                <w:sz w:val="26"/>
              </w:rPr>
              <w:t>R</w:t>
            </w:r>
          </w:p>
        </w:tc>
      </w:tr>
      <w:tr w:rsidR="00815EEA" w14:paraId="430A9B48" w14:textId="77777777" w:rsidTr="00FD3675">
        <w:tc>
          <w:tcPr>
            <w:tcW w:w="3685" w:type="dxa"/>
          </w:tcPr>
          <w:p w14:paraId="236437B1" w14:textId="77777777" w:rsidR="00815EEA" w:rsidRDefault="00815EEA" w:rsidP="00FD3675">
            <w:pPr>
              <w:spacing w:before="40" w:after="40"/>
            </w:pPr>
            <w:r>
              <w:rPr>
                <w:color w:val="000000"/>
                <w:sz w:val="26"/>
              </w:rPr>
              <w:t>3. Nhập từ khóa/tiêu chí tìm kiếm và nhấn Tìm kiếm</w:t>
            </w:r>
          </w:p>
        </w:tc>
        <w:tc>
          <w:tcPr>
            <w:tcW w:w="4252" w:type="dxa"/>
          </w:tcPr>
          <w:p w14:paraId="56B94050" w14:textId="77777777" w:rsidR="00815EEA" w:rsidRDefault="00815EEA" w:rsidP="00FD3675">
            <w:pPr>
              <w:spacing w:before="40" w:after="40"/>
            </w:pPr>
            <w:r>
              <w:rPr>
                <w:color w:val="000000"/>
                <w:sz w:val="26"/>
              </w:rPr>
              <w:t>4. Hiển thị danh sách kết quả phù hợp với tiêu chí tìm kiếm</w:t>
            </w:r>
          </w:p>
        </w:tc>
        <w:tc>
          <w:tcPr>
            <w:tcW w:w="1701" w:type="dxa"/>
          </w:tcPr>
          <w:p w14:paraId="1BE5340D" w14:textId="77777777" w:rsidR="00815EEA" w:rsidRDefault="00815EEA" w:rsidP="00FD3675">
            <w:pPr>
              <w:spacing w:before="40" w:after="40"/>
            </w:pPr>
            <w:r>
              <w:rPr>
                <w:color w:val="000000"/>
                <w:sz w:val="26"/>
              </w:rPr>
              <w:t>R</w:t>
            </w:r>
          </w:p>
        </w:tc>
      </w:tr>
    </w:tbl>
    <w:p w14:paraId="08F3FAB7"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0858F0E4" w14:textId="77777777" w:rsidTr="00FD3675">
        <w:tc>
          <w:tcPr>
            <w:tcW w:w="3685" w:type="dxa"/>
            <w:shd w:val="clear" w:color="auto" w:fill="DEEAF6"/>
          </w:tcPr>
          <w:p w14:paraId="12E604F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D5A34D4"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8A97778" w14:textId="77777777" w:rsidR="00815EEA" w:rsidRDefault="00815EEA" w:rsidP="00FD3675">
            <w:pPr>
              <w:spacing w:before="40" w:after="40"/>
            </w:pPr>
            <w:r>
              <w:rPr>
                <w:b/>
                <w:color w:val="000000"/>
                <w:sz w:val="26"/>
              </w:rPr>
              <w:t>Dữ liệu liên quan (C/R/U/D)</w:t>
            </w:r>
          </w:p>
        </w:tc>
      </w:tr>
      <w:tr w:rsidR="00815EEA" w14:paraId="0D8533FA" w14:textId="77777777" w:rsidTr="00FD3675">
        <w:tc>
          <w:tcPr>
            <w:tcW w:w="3685" w:type="dxa"/>
          </w:tcPr>
          <w:p w14:paraId="571E1A71" w14:textId="77777777" w:rsidR="00815EEA" w:rsidRDefault="00815EEA" w:rsidP="00FD3675">
            <w:pPr>
              <w:spacing w:before="40" w:after="40"/>
            </w:pPr>
            <w:r>
              <w:rPr>
                <w:color w:val="000000"/>
                <w:sz w:val="26"/>
              </w:rPr>
              <w:t>Nhập từ khóa không có kết quả phù hợp</w:t>
            </w:r>
          </w:p>
        </w:tc>
        <w:tc>
          <w:tcPr>
            <w:tcW w:w="4252" w:type="dxa"/>
          </w:tcPr>
          <w:p w14:paraId="38E9430F" w14:textId="77777777" w:rsidR="00815EEA" w:rsidRDefault="00815EEA" w:rsidP="00FD3675">
            <w:pPr>
              <w:spacing w:before="40" w:after="40"/>
            </w:pPr>
            <w:r>
              <w:rPr>
                <w:color w:val="000000"/>
                <w:sz w:val="26"/>
              </w:rPr>
              <w:t>Hiển thị thông báo không tìm thấy kết quả</w:t>
            </w:r>
          </w:p>
        </w:tc>
        <w:tc>
          <w:tcPr>
            <w:tcW w:w="1701" w:type="dxa"/>
          </w:tcPr>
          <w:p w14:paraId="67BE6067" w14:textId="77777777" w:rsidR="00815EEA" w:rsidRDefault="00815EEA" w:rsidP="00FD3675">
            <w:pPr>
              <w:spacing w:before="40" w:after="40"/>
            </w:pPr>
            <w:r>
              <w:rPr>
                <w:color w:val="000000"/>
                <w:sz w:val="26"/>
              </w:rPr>
              <w:t>N/A</w:t>
            </w:r>
          </w:p>
        </w:tc>
      </w:tr>
    </w:tbl>
    <w:p w14:paraId="4A27A828" w14:textId="77777777" w:rsidR="00815EEA" w:rsidRDefault="00815EEA" w:rsidP="00815EEA">
      <w:pPr>
        <w:pStyle w:val="Heading3"/>
        <w:spacing w:before="280"/>
      </w:pPr>
      <w:r>
        <w:rPr>
          <w:rFonts w:eastAsia="Times New Roman" w:cs="Times New Roman"/>
          <w:color w:val="000000"/>
          <w:sz w:val="26"/>
        </w:rPr>
        <w:t>1.9. Phân quyền người dùng: Admin phân quyền tương tác với các tính năng hoặc nhóm tính năng trên hệ thống</w:t>
      </w:r>
    </w:p>
    <w:p w14:paraId="6E6AD20E"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9EDDE98" w14:textId="77777777" w:rsidTr="00FD3675">
        <w:tc>
          <w:tcPr>
            <w:tcW w:w="2551" w:type="dxa"/>
            <w:shd w:val="clear" w:color="auto" w:fill="DEEAF6"/>
          </w:tcPr>
          <w:p w14:paraId="130966E3" w14:textId="77777777" w:rsidR="00815EEA" w:rsidRDefault="00815EEA" w:rsidP="00FD3675">
            <w:pPr>
              <w:spacing w:before="40" w:after="40"/>
            </w:pPr>
            <w:r>
              <w:rPr>
                <w:b/>
                <w:color w:val="000000"/>
                <w:sz w:val="26"/>
              </w:rPr>
              <w:t>Tên chức năng</w:t>
            </w:r>
          </w:p>
        </w:tc>
        <w:tc>
          <w:tcPr>
            <w:tcW w:w="7087" w:type="dxa"/>
          </w:tcPr>
          <w:p w14:paraId="6ABCD96B" w14:textId="77777777" w:rsidR="00815EEA" w:rsidRDefault="00815EEA" w:rsidP="00FD3675">
            <w:pPr>
              <w:spacing w:before="40" w:after="40"/>
            </w:pPr>
            <w:r>
              <w:rPr>
                <w:color w:val="000000"/>
                <w:sz w:val="26"/>
              </w:rPr>
              <w:t>Phân quyền người dùng: Admin phân quyền tương tác với các tính năng hoặc nhóm tính năng trên hệ thống</w:t>
            </w:r>
          </w:p>
        </w:tc>
      </w:tr>
      <w:tr w:rsidR="00815EEA" w14:paraId="42109B64" w14:textId="77777777" w:rsidTr="00FD3675">
        <w:tc>
          <w:tcPr>
            <w:tcW w:w="2551" w:type="dxa"/>
            <w:shd w:val="clear" w:color="auto" w:fill="DEEAF6"/>
          </w:tcPr>
          <w:p w14:paraId="65816FAB" w14:textId="77777777" w:rsidR="00815EEA" w:rsidRDefault="00815EEA" w:rsidP="00FD3675">
            <w:pPr>
              <w:spacing w:before="40" w:after="40"/>
            </w:pPr>
            <w:r>
              <w:rPr>
                <w:b/>
                <w:color w:val="000000"/>
                <w:sz w:val="26"/>
              </w:rPr>
              <w:t>Mô tả</w:t>
            </w:r>
          </w:p>
        </w:tc>
        <w:tc>
          <w:tcPr>
            <w:tcW w:w="7087" w:type="dxa"/>
          </w:tcPr>
          <w:p w14:paraId="31A5D607" w14:textId="77777777" w:rsidR="00815EEA" w:rsidRDefault="00815EEA" w:rsidP="00FD3675">
            <w:pPr>
              <w:spacing w:before="40" w:after="40"/>
            </w:pPr>
            <w:r>
              <w:rPr>
                <w:color w:val="000000"/>
                <w:sz w:val="26"/>
              </w:rPr>
              <w:t>QTHT có thể phân quyền người dùng: Admin phân quyền tương tác với các tính năng hoặc nhóm tính năng trên hệ thống trong chức năng quản lý tài khoản.</w:t>
            </w:r>
          </w:p>
        </w:tc>
      </w:tr>
      <w:tr w:rsidR="00815EEA" w14:paraId="29ED692F" w14:textId="77777777" w:rsidTr="00FD3675">
        <w:tc>
          <w:tcPr>
            <w:tcW w:w="2551" w:type="dxa"/>
            <w:shd w:val="clear" w:color="auto" w:fill="DEEAF6"/>
          </w:tcPr>
          <w:p w14:paraId="122624CC" w14:textId="77777777" w:rsidR="00815EEA" w:rsidRDefault="00815EEA" w:rsidP="00FD3675">
            <w:pPr>
              <w:spacing w:before="40" w:after="40"/>
            </w:pPr>
            <w:r>
              <w:rPr>
                <w:b/>
                <w:color w:val="000000"/>
                <w:sz w:val="26"/>
              </w:rPr>
              <w:t>Tác nhân</w:t>
            </w:r>
          </w:p>
        </w:tc>
        <w:tc>
          <w:tcPr>
            <w:tcW w:w="7087" w:type="dxa"/>
          </w:tcPr>
          <w:p w14:paraId="5C5E54F0" w14:textId="77777777" w:rsidR="00815EEA" w:rsidRDefault="00815EEA" w:rsidP="00FD3675">
            <w:pPr>
              <w:spacing w:before="40" w:after="40"/>
            </w:pPr>
            <w:r>
              <w:rPr>
                <w:color w:val="000000"/>
                <w:sz w:val="26"/>
              </w:rPr>
              <w:t>QTHT</w:t>
            </w:r>
          </w:p>
        </w:tc>
      </w:tr>
      <w:tr w:rsidR="00815EEA" w14:paraId="7232A347" w14:textId="77777777" w:rsidTr="00FD3675">
        <w:tc>
          <w:tcPr>
            <w:tcW w:w="2551" w:type="dxa"/>
            <w:shd w:val="clear" w:color="auto" w:fill="DEEAF6"/>
          </w:tcPr>
          <w:p w14:paraId="13E8FC6E" w14:textId="77777777" w:rsidR="00815EEA" w:rsidRDefault="00815EEA" w:rsidP="00FD3675">
            <w:pPr>
              <w:spacing w:before="40" w:after="40"/>
            </w:pPr>
            <w:r>
              <w:rPr>
                <w:b/>
                <w:color w:val="000000"/>
                <w:sz w:val="26"/>
              </w:rPr>
              <w:t>Điều kiện trước</w:t>
            </w:r>
          </w:p>
        </w:tc>
        <w:tc>
          <w:tcPr>
            <w:tcW w:w="7087" w:type="dxa"/>
          </w:tcPr>
          <w:p w14:paraId="6C28BEF5" w14:textId="77777777" w:rsidR="00815EEA" w:rsidRDefault="00815EEA" w:rsidP="00FD3675">
            <w:pPr>
              <w:spacing w:before="40" w:after="40"/>
            </w:pPr>
            <w:r>
              <w:rPr>
                <w:color w:val="000000"/>
                <w:sz w:val="26"/>
              </w:rPr>
              <w:t>QTHT đã đăng nhập thành công vào hệ thống.</w:t>
            </w:r>
          </w:p>
        </w:tc>
      </w:tr>
      <w:tr w:rsidR="00815EEA" w14:paraId="7B30BE63" w14:textId="77777777" w:rsidTr="00FD3675">
        <w:tc>
          <w:tcPr>
            <w:tcW w:w="2551" w:type="dxa"/>
            <w:shd w:val="clear" w:color="auto" w:fill="DEEAF6"/>
          </w:tcPr>
          <w:p w14:paraId="1BAED8C0" w14:textId="77777777" w:rsidR="00815EEA" w:rsidRDefault="00815EEA" w:rsidP="00FD3675">
            <w:pPr>
              <w:spacing w:before="40" w:after="40"/>
            </w:pPr>
            <w:r>
              <w:rPr>
                <w:b/>
                <w:color w:val="000000"/>
                <w:sz w:val="26"/>
              </w:rPr>
              <w:t>Điều kiện sau</w:t>
            </w:r>
          </w:p>
        </w:tc>
        <w:tc>
          <w:tcPr>
            <w:tcW w:w="7087" w:type="dxa"/>
          </w:tcPr>
          <w:p w14:paraId="1DBDFE44" w14:textId="77777777" w:rsidR="00815EEA" w:rsidRDefault="00815EEA" w:rsidP="00FD3675">
            <w:pPr>
              <w:spacing w:before="40" w:after="40"/>
            </w:pPr>
            <w:r>
              <w:rPr>
                <w:color w:val="000000"/>
                <w:sz w:val="26"/>
              </w:rPr>
              <w:t>Trường hợp thành công: quyền của người dùng được cập nhật.</w:t>
            </w:r>
          </w:p>
          <w:p w14:paraId="1CD0393E" w14:textId="77777777" w:rsidR="00815EEA" w:rsidRDefault="00815EEA" w:rsidP="00FD3675">
            <w:pPr>
              <w:spacing w:before="40" w:after="40"/>
            </w:pPr>
            <w:r>
              <w:rPr>
                <w:color w:val="000000"/>
                <w:sz w:val="26"/>
              </w:rPr>
              <w:t>Trường hợp thất bại: quyền không thay đổi, hệ thống hiển thị thông báo lỗi.</w:t>
            </w:r>
          </w:p>
        </w:tc>
      </w:tr>
      <w:tr w:rsidR="00815EEA" w14:paraId="484E1929" w14:textId="77777777" w:rsidTr="00FD3675">
        <w:tc>
          <w:tcPr>
            <w:tcW w:w="2551" w:type="dxa"/>
            <w:shd w:val="clear" w:color="auto" w:fill="DEEAF6"/>
          </w:tcPr>
          <w:p w14:paraId="1804C504" w14:textId="77777777" w:rsidR="00815EEA" w:rsidRDefault="00815EEA" w:rsidP="00FD3675">
            <w:pPr>
              <w:spacing w:before="40" w:after="40"/>
            </w:pPr>
            <w:r>
              <w:rPr>
                <w:b/>
                <w:color w:val="000000"/>
                <w:sz w:val="26"/>
              </w:rPr>
              <w:t>Ngoại lệ</w:t>
            </w:r>
          </w:p>
        </w:tc>
        <w:tc>
          <w:tcPr>
            <w:tcW w:w="7087" w:type="dxa"/>
          </w:tcPr>
          <w:p w14:paraId="0A06F768" w14:textId="77777777" w:rsidR="00815EEA" w:rsidRDefault="00815EEA" w:rsidP="00FD3675">
            <w:pPr>
              <w:spacing w:before="40" w:after="40"/>
            </w:pPr>
            <w:r>
              <w:rPr>
                <w:color w:val="000000"/>
                <w:sz w:val="26"/>
              </w:rPr>
              <w:t>N/A</w:t>
            </w:r>
          </w:p>
        </w:tc>
      </w:tr>
      <w:tr w:rsidR="00815EEA" w14:paraId="65984976" w14:textId="77777777" w:rsidTr="00FD3675">
        <w:tc>
          <w:tcPr>
            <w:tcW w:w="2551" w:type="dxa"/>
            <w:shd w:val="clear" w:color="auto" w:fill="DEEAF6"/>
          </w:tcPr>
          <w:p w14:paraId="77282590" w14:textId="77777777" w:rsidR="00815EEA" w:rsidRDefault="00815EEA" w:rsidP="00FD3675">
            <w:pPr>
              <w:spacing w:before="40" w:after="40"/>
            </w:pPr>
            <w:r>
              <w:rPr>
                <w:b/>
                <w:color w:val="000000"/>
                <w:sz w:val="26"/>
              </w:rPr>
              <w:t>Các yêu cầu đặc biệt</w:t>
            </w:r>
          </w:p>
        </w:tc>
        <w:tc>
          <w:tcPr>
            <w:tcW w:w="7087" w:type="dxa"/>
          </w:tcPr>
          <w:p w14:paraId="5A360630" w14:textId="77777777" w:rsidR="00815EEA" w:rsidRDefault="00815EEA" w:rsidP="00FD3675">
            <w:pPr>
              <w:spacing w:before="40" w:after="40"/>
            </w:pPr>
            <w:r>
              <w:rPr>
                <w:color w:val="000000"/>
                <w:sz w:val="26"/>
              </w:rPr>
              <w:t>N/A</w:t>
            </w:r>
          </w:p>
        </w:tc>
      </w:tr>
    </w:tbl>
    <w:p w14:paraId="1E470E88" w14:textId="77777777" w:rsidR="00815EEA" w:rsidRDefault="00815EEA" w:rsidP="00815EEA">
      <w:r>
        <w:rPr>
          <w:b/>
          <w:i/>
          <w:color w:val="000000"/>
          <w:sz w:val="26"/>
        </w:rPr>
        <w:t>Biểu đồ luồng xử lý chức năng</w:t>
      </w:r>
    </w:p>
    <w:p w14:paraId="27054901" w14:textId="77777777" w:rsidR="00815EEA" w:rsidRDefault="00815EEA" w:rsidP="00815EEA">
      <w:pPr>
        <w:jc w:val="center"/>
      </w:pPr>
      <w:r>
        <w:rPr>
          <w:noProof/>
        </w:rPr>
        <w:lastRenderedPageBreak/>
        <w:drawing>
          <wp:inline distT="0" distB="0" distL="0" distR="0" wp14:anchorId="4EEE974F" wp14:editId="322F9D39">
            <wp:extent cx="4680000" cy="5658546"/>
            <wp:effectExtent l="0" t="0" r="0" b="0"/>
            <wp:docPr id="1402442522" name="Picture 140244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09.png"/>
                    <pic:cNvPicPr/>
                  </pic:nvPicPr>
                  <pic:blipFill>
                    <a:blip r:embed="rId42"/>
                    <a:stretch>
                      <a:fillRect/>
                    </a:stretch>
                  </pic:blipFill>
                  <pic:spPr>
                    <a:xfrm>
                      <a:off x="0" y="0"/>
                      <a:ext cx="4680000" cy="5658546"/>
                    </a:xfrm>
                    <a:prstGeom prst="rect">
                      <a:avLst/>
                    </a:prstGeom>
                  </pic:spPr>
                </pic:pic>
              </a:graphicData>
            </a:graphic>
          </wp:inline>
        </w:drawing>
      </w:r>
    </w:p>
    <w:p w14:paraId="10CE7DCA"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0D3B0A0" w14:textId="77777777" w:rsidTr="00FD3675">
        <w:tc>
          <w:tcPr>
            <w:tcW w:w="3685" w:type="dxa"/>
            <w:shd w:val="clear" w:color="auto" w:fill="DEEAF6"/>
          </w:tcPr>
          <w:p w14:paraId="5CBC5A5D"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0E3938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59F718A" w14:textId="77777777" w:rsidR="00815EEA" w:rsidRDefault="00815EEA" w:rsidP="00FD3675">
            <w:pPr>
              <w:spacing w:before="40" w:after="40"/>
            </w:pPr>
            <w:r>
              <w:rPr>
                <w:b/>
                <w:color w:val="000000"/>
                <w:sz w:val="26"/>
              </w:rPr>
              <w:t>Dữ liệu liên quan (C/R/U/D)</w:t>
            </w:r>
          </w:p>
        </w:tc>
      </w:tr>
      <w:tr w:rsidR="00815EEA" w14:paraId="712F585A" w14:textId="77777777" w:rsidTr="00FD3675">
        <w:tc>
          <w:tcPr>
            <w:tcW w:w="3685" w:type="dxa"/>
          </w:tcPr>
          <w:p w14:paraId="542B9668" w14:textId="77777777" w:rsidR="00815EEA" w:rsidRDefault="00815EEA" w:rsidP="00FD3675">
            <w:pPr>
              <w:spacing w:before="40" w:after="40"/>
            </w:pPr>
            <w:r>
              <w:rPr>
                <w:color w:val="000000"/>
                <w:sz w:val="26"/>
              </w:rPr>
              <w:t>1. Chọn chức năng quản lý tài khoản</w:t>
            </w:r>
          </w:p>
        </w:tc>
        <w:tc>
          <w:tcPr>
            <w:tcW w:w="4252" w:type="dxa"/>
          </w:tcPr>
          <w:p w14:paraId="2735FB09" w14:textId="77777777" w:rsidR="00815EEA" w:rsidRDefault="00815EEA" w:rsidP="00FD3675">
            <w:pPr>
              <w:spacing w:before="40" w:after="40"/>
            </w:pPr>
            <w:r>
              <w:rPr>
                <w:color w:val="000000"/>
                <w:sz w:val="26"/>
              </w:rPr>
              <w:t>2. Hiển thị màn hình quản lý tài khoản</w:t>
            </w:r>
          </w:p>
        </w:tc>
        <w:tc>
          <w:tcPr>
            <w:tcW w:w="1701" w:type="dxa"/>
          </w:tcPr>
          <w:p w14:paraId="5CEC52BF" w14:textId="77777777" w:rsidR="00815EEA" w:rsidRDefault="00815EEA" w:rsidP="00FD3675">
            <w:pPr>
              <w:spacing w:before="40" w:after="40"/>
            </w:pPr>
            <w:r>
              <w:rPr>
                <w:color w:val="000000"/>
                <w:sz w:val="26"/>
              </w:rPr>
              <w:t>R</w:t>
            </w:r>
          </w:p>
        </w:tc>
      </w:tr>
      <w:tr w:rsidR="00815EEA" w14:paraId="4D63C51B" w14:textId="77777777" w:rsidTr="00FD3675">
        <w:tc>
          <w:tcPr>
            <w:tcW w:w="3685" w:type="dxa"/>
          </w:tcPr>
          <w:p w14:paraId="405D7546" w14:textId="77777777" w:rsidR="00815EEA" w:rsidRDefault="00815EEA" w:rsidP="00FD3675">
            <w:pPr>
              <w:spacing w:before="40" w:after="40"/>
            </w:pPr>
            <w:r>
              <w:rPr>
                <w:color w:val="000000"/>
                <w:sz w:val="26"/>
              </w:rPr>
              <w:t>3. Chọn người dùng/nhóm người dùng cần phân quyền</w:t>
            </w:r>
          </w:p>
        </w:tc>
        <w:tc>
          <w:tcPr>
            <w:tcW w:w="4252" w:type="dxa"/>
          </w:tcPr>
          <w:p w14:paraId="5C68CC94" w14:textId="77777777" w:rsidR="00815EEA" w:rsidRDefault="00815EEA" w:rsidP="00FD3675">
            <w:pPr>
              <w:spacing w:before="40" w:after="40"/>
            </w:pPr>
            <w:r>
              <w:rPr>
                <w:color w:val="000000"/>
                <w:sz w:val="26"/>
              </w:rPr>
              <w:t>4. Hiển thị giao diện thiết lập phân quyền</w:t>
            </w:r>
          </w:p>
        </w:tc>
        <w:tc>
          <w:tcPr>
            <w:tcW w:w="1701" w:type="dxa"/>
          </w:tcPr>
          <w:p w14:paraId="3B7D34EA" w14:textId="77777777" w:rsidR="00815EEA" w:rsidRDefault="00815EEA" w:rsidP="00FD3675">
            <w:pPr>
              <w:spacing w:before="40" w:after="40"/>
            </w:pPr>
            <w:r>
              <w:rPr>
                <w:color w:val="000000"/>
                <w:sz w:val="26"/>
              </w:rPr>
              <w:t>R</w:t>
            </w:r>
          </w:p>
        </w:tc>
      </w:tr>
      <w:tr w:rsidR="00815EEA" w14:paraId="38FC1EE4" w14:textId="77777777" w:rsidTr="00FD3675">
        <w:tc>
          <w:tcPr>
            <w:tcW w:w="3685" w:type="dxa"/>
          </w:tcPr>
          <w:p w14:paraId="078D7D52" w14:textId="77777777" w:rsidR="00815EEA" w:rsidRDefault="00815EEA" w:rsidP="00FD3675">
            <w:pPr>
              <w:spacing w:before="40" w:after="40"/>
            </w:pPr>
            <w:r>
              <w:rPr>
                <w:color w:val="000000"/>
                <w:sz w:val="26"/>
              </w:rPr>
              <w:t>5. Chọn các quyền cần phân và nhấn Cập nhật</w:t>
            </w:r>
          </w:p>
        </w:tc>
        <w:tc>
          <w:tcPr>
            <w:tcW w:w="4252" w:type="dxa"/>
          </w:tcPr>
          <w:p w14:paraId="5A0D6477"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4ED4137A" w14:textId="77777777" w:rsidR="00815EEA" w:rsidRDefault="00815EEA" w:rsidP="00FD3675">
            <w:pPr>
              <w:spacing w:before="40" w:after="40"/>
            </w:pPr>
            <w:r>
              <w:rPr>
                <w:color w:val="000000"/>
                <w:sz w:val="26"/>
              </w:rPr>
              <w:t>U</w:t>
            </w:r>
          </w:p>
        </w:tc>
      </w:tr>
      <w:tr w:rsidR="00815EEA" w14:paraId="219B412E" w14:textId="77777777" w:rsidTr="00FD3675">
        <w:tc>
          <w:tcPr>
            <w:tcW w:w="3685" w:type="dxa"/>
          </w:tcPr>
          <w:p w14:paraId="3B39D610" w14:textId="77777777" w:rsidR="00815EEA" w:rsidRDefault="00815EEA" w:rsidP="00FD3675">
            <w:pPr>
              <w:spacing w:before="40" w:after="40"/>
            </w:pPr>
          </w:p>
        </w:tc>
        <w:tc>
          <w:tcPr>
            <w:tcW w:w="4252" w:type="dxa"/>
          </w:tcPr>
          <w:p w14:paraId="34D5F75C" w14:textId="77777777" w:rsidR="00815EEA" w:rsidRDefault="00815EEA" w:rsidP="00FD3675">
            <w:pPr>
              <w:spacing w:before="40" w:after="40"/>
            </w:pPr>
            <w:r>
              <w:rPr>
                <w:color w:val="000000"/>
                <w:sz w:val="26"/>
              </w:rPr>
              <w:t>7. Hiển thị thông báo cập nhật thành công</w:t>
            </w:r>
          </w:p>
        </w:tc>
        <w:tc>
          <w:tcPr>
            <w:tcW w:w="1701" w:type="dxa"/>
          </w:tcPr>
          <w:p w14:paraId="0F7F4C35" w14:textId="77777777" w:rsidR="00815EEA" w:rsidRDefault="00815EEA" w:rsidP="00FD3675">
            <w:pPr>
              <w:spacing w:before="40" w:after="40"/>
            </w:pPr>
            <w:r>
              <w:rPr>
                <w:color w:val="000000"/>
                <w:sz w:val="26"/>
              </w:rPr>
              <w:t>R</w:t>
            </w:r>
          </w:p>
        </w:tc>
      </w:tr>
    </w:tbl>
    <w:p w14:paraId="5C2056D4" w14:textId="77777777" w:rsidR="00815EEA" w:rsidRDefault="00815EEA" w:rsidP="00815EEA">
      <w:r>
        <w:rPr>
          <w:b/>
          <w:i/>
          <w:color w:val="000000"/>
          <w:sz w:val="26"/>
        </w:rPr>
        <w:lastRenderedPageBreak/>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2A1FC7A4" w14:textId="77777777" w:rsidTr="00FD3675">
        <w:tc>
          <w:tcPr>
            <w:tcW w:w="3685" w:type="dxa"/>
            <w:shd w:val="clear" w:color="auto" w:fill="DEEAF6"/>
          </w:tcPr>
          <w:p w14:paraId="5FAFEA0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AB2787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BC47095" w14:textId="77777777" w:rsidR="00815EEA" w:rsidRDefault="00815EEA" w:rsidP="00FD3675">
            <w:pPr>
              <w:spacing w:before="40" w:after="40"/>
            </w:pPr>
            <w:r>
              <w:rPr>
                <w:b/>
                <w:color w:val="000000"/>
                <w:sz w:val="26"/>
              </w:rPr>
              <w:t>Dữ liệu liên quan (C/R/U/D)</w:t>
            </w:r>
          </w:p>
        </w:tc>
      </w:tr>
      <w:tr w:rsidR="00815EEA" w14:paraId="1A6C9A35" w14:textId="77777777" w:rsidTr="00FD3675">
        <w:tc>
          <w:tcPr>
            <w:tcW w:w="3685" w:type="dxa"/>
          </w:tcPr>
          <w:p w14:paraId="203AAB4F" w14:textId="77777777" w:rsidR="00815EEA" w:rsidRDefault="00815EEA" w:rsidP="00FD3675">
            <w:pPr>
              <w:spacing w:before="40" w:after="40"/>
            </w:pPr>
            <w:r>
              <w:rPr>
                <w:color w:val="000000"/>
                <w:sz w:val="26"/>
              </w:rPr>
              <w:t>Nhấn Hủy</w:t>
            </w:r>
          </w:p>
        </w:tc>
        <w:tc>
          <w:tcPr>
            <w:tcW w:w="4252" w:type="dxa"/>
          </w:tcPr>
          <w:p w14:paraId="05CAA92E" w14:textId="77777777" w:rsidR="00815EEA" w:rsidRDefault="00815EEA" w:rsidP="00FD3675">
            <w:pPr>
              <w:spacing w:before="40" w:after="40"/>
            </w:pPr>
            <w:r>
              <w:rPr>
                <w:color w:val="000000"/>
                <w:sz w:val="26"/>
              </w:rPr>
              <w:t>Đóng giao diện và không lưu vào CSDL</w:t>
            </w:r>
          </w:p>
        </w:tc>
        <w:tc>
          <w:tcPr>
            <w:tcW w:w="1701" w:type="dxa"/>
          </w:tcPr>
          <w:p w14:paraId="4AC8F505" w14:textId="77777777" w:rsidR="00815EEA" w:rsidRDefault="00815EEA" w:rsidP="00FD3675">
            <w:pPr>
              <w:spacing w:before="40" w:after="40"/>
            </w:pPr>
            <w:r>
              <w:rPr>
                <w:color w:val="000000"/>
                <w:sz w:val="26"/>
              </w:rPr>
              <w:t>N/A</w:t>
            </w:r>
          </w:p>
        </w:tc>
      </w:tr>
    </w:tbl>
    <w:p w14:paraId="5364B17A" w14:textId="77777777" w:rsidR="00815EEA" w:rsidRDefault="00815EEA" w:rsidP="00815EEA">
      <w:pPr>
        <w:pStyle w:val="Heading2"/>
        <w:spacing w:before="280"/>
      </w:pPr>
      <w:r>
        <w:rPr>
          <w:rFonts w:eastAsia="Times New Roman" w:cs="Times New Roman"/>
          <w:color w:val="000000"/>
        </w:rPr>
        <w:t>2. Quản lý truy cập</w:t>
      </w:r>
    </w:p>
    <w:p w14:paraId="58F9876F" w14:textId="77777777" w:rsidR="00815EEA" w:rsidRDefault="00815EEA" w:rsidP="00815EEA">
      <w:pPr>
        <w:pStyle w:val="Heading3"/>
        <w:spacing w:before="280"/>
      </w:pPr>
      <w:r>
        <w:rPr>
          <w:rFonts w:eastAsia="Times New Roman" w:cs="Times New Roman"/>
          <w:color w:val="000000"/>
          <w:sz w:val="26"/>
        </w:rPr>
        <w:t>2.1. Đăng nhập</w:t>
      </w:r>
    </w:p>
    <w:p w14:paraId="77CD9FA9"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4E50198" w14:textId="77777777" w:rsidTr="00FD3675">
        <w:tc>
          <w:tcPr>
            <w:tcW w:w="2551" w:type="dxa"/>
            <w:shd w:val="clear" w:color="auto" w:fill="DEEAF6"/>
          </w:tcPr>
          <w:p w14:paraId="26731DA4" w14:textId="77777777" w:rsidR="00815EEA" w:rsidRDefault="00815EEA" w:rsidP="00FD3675">
            <w:pPr>
              <w:spacing w:before="40" w:after="40"/>
            </w:pPr>
            <w:r>
              <w:rPr>
                <w:b/>
                <w:color w:val="000000"/>
                <w:sz w:val="26"/>
              </w:rPr>
              <w:t>Tên chức năng</w:t>
            </w:r>
          </w:p>
        </w:tc>
        <w:tc>
          <w:tcPr>
            <w:tcW w:w="7087" w:type="dxa"/>
          </w:tcPr>
          <w:p w14:paraId="2944F12D" w14:textId="77777777" w:rsidR="00815EEA" w:rsidRDefault="00815EEA" w:rsidP="00FD3675">
            <w:pPr>
              <w:spacing w:before="40" w:after="40"/>
            </w:pPr>
            <w:r>
              <w:rPr>
                <w:color w:val="000000"/>
                <w:sz w:val="26"/>
              </w:rPr>
              <w:t>Đăng nhập</w:t>
            </w:r>
          </w:p>
        </w:tc>
      </w:tr>
      <w:tr w:rsidR="00815EEA" w14:paraId="4BABA560" w14:textId="77777777" w:rsidTr="00FD3675">
        <w:tc>
          <w:tcPr>
            <w:tcW w:w="2551" w:type="dxa"/>
            <w:shd w:val="clear" w:color="auto" w:fill="DEEAF6"/>
          </w:tcPr>
          <w:p w14:paraId="707B1189" w14:textId="77777777" w:rsidR="00815EEA" w:rsidRDefault="00815EEA" w:rsidP="00FD3675">
            <w:pPr>
              <w:spacing w:before="40" w:after="40"/>
            </w:pPr>
            <w:r>
              <w:rPr>
                <w:b/>
                <w:color w:val="000000"/>
                <w:sz w:val="26"/>
              </w:rPr>
              <w:t>Mô tả</w:t>
            </w:r>
          </w:p>
        </w:tc>
        <w:tc>
          <w:tcPr>
            <w:tcW w:w="7087" w:type="dxa"/>
          </w:tcPr>
          <w:p w14:paraId="3C5CB57F" w14:textId="77777777" w:rsidR="00815EEA" w:rsidRDefault="00815EEA" w:rsidP="00FD3675">
            <w:pPr>
              <w:spacing w:before="40" w:after="40"/>
            </w:pPr>
            <w:r>
              <w:rPr>
                <w:color w:val="000000"/>
                <w:sz w:val="26"/>
              </w:rPr>
              <w:t>QTHT có thể đăng nhập trong chức năng quản lý truy cập.</w:t>
            </w:r>
          </w:p>
        </w:tc>
      </w:tr>
      <w:tr w:rsidR="00815EEA" w14:paraId="5D72C0F8" w14:textId="77777777" w:rsidTr="00FD3675">
        <w:tc>
          <w:tcPr>
            <w:tcW w:w="2551" w:type="dxa"/>
            <w:shd w:val="clear" w:color="auto" w:fill="DEEAF6"/>
          </w:tcPr>
          <w:p w14:paraId="12F41E5B" w14:textId="77777777" w:rsidR="00815EEA" w:rsidRDefault="00815EEA" w:rsidP="00FD3675">
            <w:pPr>
              <w:spacing w:before="40" w:after="40"/>
            </w:pPr>
            <w:r>
              <w:rPr>
                <w:b/>
                <w:color w:val="000000"/>
                <w:sz w:val="26"/>
              </w:rPr>
              <w:t>Tác nhân</w:t>
            </w:r>
          </w:p>
        </w:tc>
        <w:tc>
          <w:tcPr>
            <w:tcW w:w="7087" w:type="dxa"/>
          </w:tcPr>
          <w:p w14:paraId="3A3D51AA" w14:textId="77777777" w:rsidR="00815EEA" w:rsidRDefault="00815EEA" w:rsidP="00FD3675">
            <w:pPr>
              <w:spacing w:before="40" w:after="40"/>
            </w:pPr>
            <w:r>
              <w:rPr>
                <w:color w:val="000000"/>
                <w:sz w:val="26"/>
              </w:rPr>
              <w:t>QTHT</w:t>
            </w:r>
          </w:p>
        </w:tc>
      </w:tr>
      <w:tr w:rsidR="00815EEA" w14:paraId="4A7B179A" w14:textId="77777777" w:rsidTr="00FD3675">
        <w:tc>
          <w:tcPr>
            <w:tcW w:w="2551" w:type="dxa"/>
            <w:shd w:val="clear" w:color="auto" w:fill="DEEAF6"/>
          </w:tcPr>
          <w:p w14:paraId="1661DE9C" w14:textId="77777777" w:rsidR="00815EEA" w:rsidRDefault="00815EEA" w:rsidP="00FD3675">
            <w:pPr>
              <w:spacing w:before="40" w:after="40"/>
            </w:pPr>
            <w:r>
              <w:rPr>
                <w:b/>
                <w:color w:val="000000"/>
                <w:sz w:val="26"/>
              </w:rPr>
              <w:t>Điều kiện trước</w:t>
            </w:r>
          </w:p>
        </w:tc>
        <w:tc>
          <w:tcPr>
            <w:tcW w:w="7087" w:type="dxa"/>
          </w:tcPr>
          <w:p w14:paraId="43A5CB75" w14:textId="77777777" w:rsidR="00815EEA" w:rsidRDefault="00815EEA" w:rsidP="00FD3675">
            <w:pPr>
              <w:spacing w:before="40" w:after="40"/>
            </w:pPr>
            <w:r>
              <w:rPr>
                <w:color w:val="000000"/>
                <w:sz w:val="26"/>
              </w:rPr>
              <w:t>Tác nhân đã được cấp tài khoản truy cập hệ thống.</w:t>
            </w:r>
          </w:p>
        </w:tc>
      </w:tr>
      <w:tr w:rsidR="00815EEA" w14:paraId="329A7172" w14:textId="77777777" w:rsidTr="00FD3675">
        <w:tc>
          <w:tcPr>
            <w:tcW w:w="2551" w:type="dxa"/>
            <w:shd w:val="clear" w:color="auto" w:fill="DEEAF6"/>
          </w:tcPr>
          <w:p w14:paraId="6F454F73" w14:textId="77777777" w:rsidR="00815EEA" w:rsidRDefault="00815EEA" w:rsidP="00FD3675">
            <w:pPr>
              <w:spacing w:before="40" w:after="40"/>
            </w:pPr>
            <w:r>
              <w:rPr>
                <w:b/>
                <w:color w:val="000000"/>
                <w:sz w:val="26"/>
              </w:rPr>
              <w:t>Điều kiện sau</w:t>
            </w:r>
          </w:p>
        </w:tc>
        <w:tc>
          <w:tcPr>
            <w:tcW w:w="7087" w:type="dxa"/>
          </w:tcPr>
          <w:p w14:paraId="5105ED2E" w14:textId="77777777" w:rsidR="00815EEA" w:rsidRDefault="00815EEA" w:rsidP="00FD3675">
            <w:pPr>
              <w:spacing w:before="40" w:after="40"/>
            </w:pPr>
            <w:r>
              <w:rPr>
                <w:color w:val="000000"/>
                <w:sz w:val="26"/>
              </w:rPr>
              <w:t>Trường hợp thành công: tác nhân đăng nhập vào hệ thống.</w:t>
            </w:r>
          </w:p>
          <w:p w14:paraId="6B68E808" w14:textId="77777777" w:rsidR="00815EEA" w:rsidRDefault="00815EEA" w:rsidP="00FD3675">
            <w:pPr>
              <w:spacing w:before="40" w:after="40"/>
            </w:pPr>
            <w:r>
              <w:rPr>
                <w:color w:val="000000"/>
                <w:sz w:val="26"/>
              </w:rPr>
              <w:t>Trường hợp thất bại: hệ thống hiển thị thông báo lỗi đăng nhập.</w:t>
            </w:r>
          </w:p>
        </w:tc>
      </w:tr>
      <w:tr w:rsidR="00815EEA" w14:paraId="7E8BECC5" w14:textId="77777777" w:rsidTr="00FD3675">
        <w:tc>
          <w:tcPr>
            <w:tcW w:w="2551" w:type="dxa"/>
            <w:shd w:val="clear" w:color="auto" w:fill="DEEAF6"/>
          </w:tcPr>
          <w:p w14:paraId="69FEE3AD" w14:textId="77777777" w:rsidR="00815EEA" w:rsidRDefault="00815EEA" w:rsidP="00FD3675">
            <w:pPr>
              <w:spacing w:before="40" w:after="40"/>
            </w:pPr>
            <w:r>
              <w:rPr>
                <w:b/>
                <w:color w:val="000000"/>
                <w:sz w:val="26"/>
              </w:rPr>
              <w:t>Ngoại lệ</w:t>
            </w:r>
          </w:p>
        </w:tc>
        <w:tc>
          <w:tcPr>
            <w:tcW w:w="7087" w:type="dxa"/>
          </w:tcPr>
          <w:p w14:paraId="727145B4" w14:textId="77777777" w:rsidR="00815EEA" w:rsidRDefault="00815EEA" w:rsidP="00FD3675">
            <w:pPr>
              <w:spacing w:before="40" w:after="40"/>
            </w:pPr>
            <w:r>
              <w:rPr>
                <w:color w:val="000000"/>
                <w:sz w:val="26"/>
              </w:rPr>
              <w:t>Trường hợp nhập sai thông tin đăng nhập quá số lần cho phép, hệ thống tạm khóa đăng nhập trong một khoảng thời gian.</w:t>
            </w:r>
          </w:p>
        </w:tc>
      </w:tr>
      <w:tr w:rsidR="00815EEA" w14:paraId="601CC9A1" w14:textId="77777777" w:rsidTr="00FD3675">
        <w:tc>
          <w:tcPr>
            <w:tcW w:w="2551" w:type="dxa"/>
            <w:shd w:val="clear" w:color="auto" w:fill="DEEAF6"/>
          </w:tcPr>
          <w:p w14:paraId="59072E70" w14:textId="77777777" w:rsidR="00815EEA" w:rsidRDefault="00815EEA" w:rsidP="00FD3675">
            <w:pPr>
              <w:spacing w:before="40" w:after="40"/>
            </w:pPr>
            <w:r>
              <w:rPr>
                <w:b/>
                <w:color w:val="000000"/>
                <w:sz w:val="26"/>
              </w:rPr>
              <w:t>Các yêu cầu đặc biệt</w:t>
            </w:r>
          </w:p>
        </w:tc>
        <w:tc>
          <w:tcPr>
            <w:tcW w:w="7087" w:type="dxa"/>
          </w:tcPr>
          <w:p w14:paraId="038D55AF" w14:textId="77777777" w:rsidR="00815EEA" w:rsidRDefault="00815EEA" w:rsidP="00FD3675">
            <w:pPr>
              <w:spacing w:before="40" w:after="40"/>
            </w:pPr>
            <w:r>
              <w:rPr>
                <w:color w:val="000000"/>
                <w:sz w:val="26"/>
              </w:rPr>
              <w:t>N/A</w:t>
            </w:r>
          </w:p>
        </w:tc>
      </w:tr>
    </w:tbl>
    <w:p w14:paraId="4B700206" w14:textId="77777777" w:rsidR="00815EEA" w:rsidRDefault="00815EEA" w:rsidP="00815EEA">
      <w:r>
        <w:rPr>
          <w:b/>
          <w:i/>
          <w:color w:val="000000"/>
          <w:sz w:val="26"/>
        </w:rPr>
        <w:t>Biểu đồ luồng xử lý chức năng</w:t>
      </w:r>
    </w:p>
    <w:p w14:paraId="230A8689" w14:textId="77777777" w:rsidR="00815EEA" w:rsidRDefault="00815EEA" w:rsidP="00815EEA">
      <w:pPr>
        <w:jc w:val="center"/>
      </w:pPr>
      <w:r>
        <w:rPr>
          <w:noProof/>
        </w:rPr>
        <w:lastRenderedPageBreak/>
        <w:drawing>
          <wp:inline distT="0" distB="0" distL="0" distR="0" wp14:anchorId="67AF6048" wp14:editId="4E0D9C6C">
            <wp:extent cx="4680000" cy="4857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0.png"/>
                    <pic:cNvPicPr/>
                  </pic:nvPicPr>
                  <pic:blipFill>
                    <a:blip r:embed="rId43"/>
                    <a:stretch>
                      <a:fillRect/>
                    </a:stretch>
                  </pic:blipFill>
                  <pic:spPr>
                    <a:xfrm>
                      <a:off x="0" y="0"/>
                      <a:ext cx="4680000" cy="4857273"/>
                    </a:xfrm>
                    <a:prstGeom prst="rect">
                      <a:avLst/>
                    </a:prstGeom>
                  </pic:spPr>
                </pic:pic>
              </a:graphicData>
            </a:graphic>
          </wp:inline>
        </w:drawing>
      </w:r>
    </w:p>
    <w:p w14:paraId="65D7EDE4"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EC63D02" w14:textId="77777777" w:rsidTr="00FD3675">
        <w:tc>
          <w:tcPr>
            <w:tcW w:w="3685" w:type="dxa"/>
            <w:shd w:val="clear" w:color="auto" w:fill="DEEAF6"/>
          </w:tcPr>
          <w:p w14:paraId="27CE1F8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99CD79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1066E68" w14:textId="77777777" w:rsidR="00815EEA" w:rsidRDefault="00815EEA" w:rsidP="00FD3675">
            <w:pPr>
              <w:spacing w:before="40" w:after="40"/>
            </w:pPr>
            <w:r>
              <w:rPr>
                <w:b/>
                <w:color w:val="000000"/>
                <w:sz w:val="26"/>
              </w:rPr>
              <w:t>Dữ liệu liên quan (C/R/U/D)</w:t>
            </w:r>
          </w:p>
        </w:tc>
      </w:tr>
      <w:tr w:rsidR="00815EEA" w14:paraId="1C63F7AD" w14:textId="77777777" w:rsidTr="00FD3675">
        <w:tc>
          <w:tcPr>
            <w:tcW w:w="3685" w:type="dxa"/>
          </w:tcPr>
          <w:p w14:paraId="461F5C88" w14:textId="77777777" w:rsidR="00815EEA" w:rsidRDefault="00815EEA" w:rsidP="00FD3675">
            <w:pPr>
              <w:spacing w:before="40" w:after="40"/>
            </w:pPr>
            <w:r>
              <w:rPr>
                <w:color w:val="000000"/>
                <w:sz w:val="26"/>
              </w:rPr>
              <w:t>1. Truy cập trang đăng nhập của hệ thống</w:t>
            </w:r>
          </w:p>
        </w:tc>
        <w:tc>
          <w:tcPr>
            <w:tcW w:w="4252" w:type="dxa"/>
          </w:tcPr>
          <w:p w14:paraId="3C2D9484" w14:textId="77777777" w:rsidR="00815EEA" w:rsidRDefault="00815EEA" w:rsidP="00FD3675">
            <w:pPr>
              <w:spacing w:before="40" w:after="40"/>
            </w:pPr>
            <w:r>
              <w:rPr>
                <w:color w:val="000000"/>
                <w:sz w:val="26"/>
              </w:rPr>
              <w:t>2. Hiển thị form đăng nhập</w:t>
            </w:r>
          </w:p>
        </w:tc>
        <w:tc>
          <w:tcPr>
            <w:tcW w:w="1701" w:type="dxa"/>
          </w:tcPr>
          <w:p w14:paraId="3BA74DE4" w14:textId="77777777" w:rsidR="00815EEA" w:rsidRDefault="00815EEA" w:rsidP="00FD3675">
            <w:pPr>
              <w:spacing w:before="40" w:after="40"/>
            </w:pPr>
            <w:r>
              <w:rPr>
                <w:color w:val="000000"/>
                <w:sz w:val="26"/>
              </w:rPr>
              <w:t>R</w:t>
            </w:r>
          </w:p>
        </w:tc>
      </w:tr>
      <w:tr w:rsidR="00815EEA" w14:paraId="09A2E6CA" w14:textId="77777777" w:rsidTr="00FD3675">
        <w:tc>
          <w:tcPr>
            <w:tcW w:w="3685" w:type="dxa"/>
          </w:tcPr>
          <w:p w14:paraId="42216524" w14:textId="77777777" w:rsidR="00815EEA" w:rsidRDefault="00815EEA" w:rsidP="00FD3675">
            <w:pPr>
              <w:spacing w:before="40" w:after="40"/>
            </w:pPr>
            <w:r>
              <w:rPr>
                <w:color w:val="000000"/>
                <w:sz w:val="26"/>
              </w:rPr>
              <w:t>3. Nhập tài khoản, mật khẩu và nhấn Đăng nhập</w:t>
            </w:r>
          </w:p>
        </w:tc>
        <w:tc>
          <w:tcPr>
            <w:tcW w:w="4252" w:type="dxa"/>
          </w:tcPr>
          <w:p w14:paraId="1631DFE3" w14:textId="77777777" w:rsidR="00815EEA" w:rsidRDefault="00815EEA" w:rsidP="00FD3675">
            <w:pPr>
              <w:spacing w:before="40" w:after="40"/>
            </w:pPr>
            <w:r>
              <w:rPr>
                <w:color w:val="000000"/>
                <w:sz w:val="26"/>
              </w:rPr>
              <w:t>4. Hệ thống kiểm tra thông tin đăng nhập</w:t>
            </w:r>
          </w:p>
        </w:tc>
        <w:tc>
          <w:tcPr>
            <w:tcW w:w="1701" w:type="dxa"/>
          </w:tcPr>
          <w:p w14:paraId="1266B7B9" w14:textId="77777777" w:rsidR="00815EEA" w:rsidRDefault="00815EEA" w:rsidP="00FD3675">
            <w:pPr>
              <w:spacing w:before="40" w:after="40"/>
            </w:pPr>
            <w:r>
              <w:rPr>
                <w:color w:val="000000"/>
                <w:sz w:val="26"/>
              </w:rPr>
              <w:t>R</w:t>
            </w:r>
          </w:p>
        </w:tc>
      </w:tr>
      <w:tr w:rsidR="00815EEA" w14:paraId="6F60C523" w14:textId="77777777" w:rsidTr="00FD3675">
        <w:tc>
          <w:tcPr>
            <w:tcW w:w="3685" w:type="dxa"/>
          </w:tcPr>
          <w:p w14:paraId="497C77CC" w14:textId="77777777" w:rsidR="00815EEA" w:rsidRDefault="00815EEA" w:rsidP="00FD3675">
            <w:pPr>
              <w:spacing w:before="40" w:after="40"/>
            </w:pPr>
          </w:p>
        </w:tc>
        <w:tc>
          <w:tcPr>
            <w:tcW w:w="4252" w:type="dxa"/>
          </w:tcPr>
          <w:p w14:paraId="470CB197" w14:textId="77777777" w:rsidR="00815EEA" w:rsidRDefault="00815EEA" w:rsidP="00FD3675">
            <w:pPr>
              <w:spacing w:before="40" w:after="40"/>
            </w:pPr>
            <w:r>
              <w:rPr>
                <w:color w:val="000000"/>
                <w:sz w:val="26"/>
              </w:rPr>
              <w:t>5. Đăng nhập thành công, hiển thị màn hình trang chủ</w:t>
            </w:r>
          </w:p>
        </w:tc>
        <w:tc>
          <w:tcPr>
            <w:tcW w:w="1701" w:type="dxa"/>
          </w:tcPr>
          <w:p w14:paraId="4D05B796" w14:textId="77777777" w:rsidR="00815EEA" w:rsidRDefault="00815EEA" w:rsidP="00FD3675">
            <w:pPr>
              <w:spacing w:before="40" w:after="40"/>
            </w:pPr>
            <w:r>
              <w:rPr>
                <w:color w:val="000000"/>
                <w:sz w:val="26"/>
              </w:rPr>
              <w:t>R</w:t>
            </w:r>
          </w:p>
        </w:tc>
      </w:tr>
    </w:tbl>
    <w:p w14:paraId="6E77D323"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118FD1B8" w14:textId="77777777" w:rsidTr="00FD3675">
        <w:tc>
          <w:tcPr>
            <w:tcW w:w="3685" w:type="dxa"/>
            <w:shd w:val="clear" w:color="auto" w:fill="DEEAF6"/>
          </w:tcPr>
          <w:p w14:paraId="05EBD6A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395D48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6060F8F" w14:textId="77777777" w:rsidR="00815EEA" w:rsidRDefault="00815EEA" w:rsidP="00FD3675">
            <w:pPr>
              <w:spacing w:before="40" w:after="40"/>
            </w:pPr>
            <w:r>
              <w:rPr>
                <w:b/>
                <w:color w:val="000000"/>
                <w:sz w:val="26"/>
              </w:rPr>
              <w:t>Dữ liệu liên quan (C/R/U/D)</w:t>
            </w:r>
          </w:p>
        </w:tc>
      </w:tr>
      <w:tr w:rsidR="00815EEA" w14:paraId="65548286" w14:textId="77777777" w:rsidTr="00FD3675">
        <w:tc>
          <w:tcPr>
            <w:tcW w:w="3685" w:type="dxa"/>
          </w:tcPr>
          <w:p w14:paraId="556D417B" w14:textId="77777777" w:rsidR="00815EEA" w:rsidRDefault="00815EEA" w:rsidP="00FD3675">
            <w:pPr>
              <w:spacing w:before="40" w:after="40"/>
            </w:pPr>
            <w:r>
              <w:rPr>
                <w:color w:val="000000"/>
                <w:sz w:val="26"/>
              </w:rPr>
              <w:t>Nhập sai tài khoản hoặc mật khẩu</w:t>
            </w:r>
          </w:p>
        </w:tc>
        <w:tc>
          <w:tcPr>
            <w:tcW w:w="4252" w:type="dxa"/>
          </w:tcPr>
          <w:p w14:paraId="5B75EA04" w14:textId="77777777" w:rsidR="00815EEA" w:rsidRDefault="00815EEA" w:rsidP="00FD3675">
            <w:pPr>
              <w:spacing w:before="40" w:after="40"/>
            </w:pPr>
            <w:r>
              <w:rPr>
                <w:color w:val="000000"/>
                <w:sz w:val="26"/>
              </w:rPr>
              <w:t>Hiển thị thông báo tài khoản hoặc mật khẩu không đúng</w:t>
            </w:r>
          </w:p>
        </w:tc>
        <w:tc>
          <w:tcPr>
            <w:tcW w:w="1701" w:type="dxa"/>
          </w:tcPr>
          <w:p w14:paraId="559F8F97" w14:textId="77777777" w:rsidR="00815EEA" w:rsidRDefault="00815EEA" w:rsidP="00FD3675">
            <w:pPr>
              <w:spacing w:before="40" w:after="40"/>
            </w:pPr>
            <w:r>
              <w:rPr>
                <w:color w:val="000000"/>
                <w:sz w:val="26"/>
              </w:rPr>
              <w:t>N/A</w:t>
            </w:r>
          </w:p>
        </w:tc>
      </w:tr>
    </w:tbl>
    <w:p w14:paraId="76203361" w14:textId="77777777" w:rsidR="00815EEA" w:rsidRDefault="00815EEA" w:rsidP="00815EEA">
      <w:pPr>
        <w:pStyle w:val="Heading3"/>
        <w:spacing w:before="280"/>
      </w:pPr>
      <w:r>
        <w:rPr>
          <w:rFonts w:eastAsia="Times New Roman" w:cs="Times New Roman"/>
          <w:color w:val="000000"/>
          <w:sz w:val="26"/>
        </w:rPr>
        <w:lastRenderedPageBreak/>
        <w:t>2.2. Đăng xuất</w:t>
      </w:r>
    </w:p>
    <w:p w14:paraId="4C60153C"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5"/>
        <w:gridCol w:w="6604"/>
      </w:tblGrid>
      <w:tr w:rsidR="00815EEA" w14:paraId="7B634CAC" w14:textId="77777777" w:rsidTr="00FD3675">
        <w:tc>
          <w:tcPr>
            <w:tcW w:w="2551" w:type="dxa"/>
            <w:shd w:val="clear" w:color="auto" w:fill="DEEAF6"/>
          </w:tcPr>
          <w:p w14:paraId="1D1B8886" w14:textId="77777777" w:rsidR="00815EEA" w:rsidRDefault="00815EEA" w:rsidP="00FD3675">
            <w:pPr>
              <w:spacing w:before="40" w:after="40"/>
            </w:pPr>
            <w:r>
              <w:rPr>
                <w:b/>
                <w:color w:val="000000"/>
                <w:sz w:val="26"/>
              </w:rPr>
              <w:t>Tên chức năng</w:t>
            </w:r>
          </w:p>
        </w:tc>
        <w:tc>
          <w:tcPr>
            <w:tcW w:w="7087" w:type="dxa"/>
          </w:tcPr>
          <w:p w14:paraId="44513B78" w14:textId="77777777" w:rsidR="00815EEA" w:rsidRDefault="00815EEA" w:rsidP="00FD3675">
            <w:pPr>
              <w:spacing w:before="40" w:after="40"/>
            </w:pPr>
            <w:r>
              <w:rPr>
                <w:color w:val="000000"/>
                <w:sz w:val="26"/>
              </w:rPr>
              <w:t>Đăng xuất</w:t>
            </w:r>
          </w:p>
        </w:tc>
      </w:tr>
      <w:tr w:rsidR="00815EEA" w14:paraId="52DBC012" w14:textId="77777777" w:rsidTr="00FD3675">
        <w:tc>
          <w:tcPr>
            <w:tcW w:w="2551" w:type="dxa"/>
            <w:shd w:val="clear" w:color="auto" w:fill="DEEAF6"/>
          </w:tcPr>
          <w:p w14:paraId="2B8159C6" w14:textId="77777777" w:rsidR="00815EEA" w:rsidRDefault="00815EEA" w:rsidP="00FD3675">
            <w:pPr>
              <w:spacing w:before="40" w:after="40"/>
            </w:pPr>
            <w:r>
              <w:rPr>
                <w:b/>
                <w:color w:val="000000"/>
                <w:sz w:val="26"/>
              </w:rPr>
              <w:t>Mô tả</w:t>
            </w:r>
          </w:p>
        </w:tc>
        <w:tc>
          <w:tcPr>
            <w:tcW w:w="7087" w:type="dxa"/>
          </w:tcPr>
          <w:p w14:paraId="1C5DBB00" w14:textId="77777777" w:rsidR="00815EEA" w:rsidRDefault="00815EEA" w:rsidP="00FD3675">
            <w:pPr>
              <w:spacing w:before="40" w:after="40"/>
            </w:pPr>
            <w:r>
              <w:rPr>
                <w:color w:val="000000"/>
                <w:sz w:val="26"/>
              </w:rPr>
              <w:t>QTHT có thể đăng xuất trong chức năng quản lý truy cập.</w:t>
            </w:r>
          </w:p>
        </w:tc>
      </w:tr>
      <w:tr w:rsidR="00815EEA" w14:paraId="44B47813" w14:textId="77777777" w:rsidTr="00FD3675">
        <w:tc>
          <w:tcPr>
            <w:tcW w:w="2551" w:type="dxa"/>
            <w:shd w:val="clear" w:color="auto" w:fill="DEEAF6"/>
          </w:tcPr>
          <w:p w14:paraId="536460E8" w14:textId="77777777" w:rsidR="00815EEA" w:rsidRDefault="00815EEA" w:rsidP="00FD3675">
            <w:pPr>
              <w:spacing w:before="40" w:after="40"/>
            </w:pPr>
            <w:r>
              <w:rPr>
                <w:b/>
                <w:color w:val="000000"/>
                <w:sz w:val="26"/>
              </w:rPr>
              <w:t>Tác nhân</w:t>
            </w:r>
          </w:p>
        </w:tc>
        <w:tc>
          <w:tcPr>
            <w:tcW w:w="7087" w:type="dxa"/>
          </w:tcPr>
          <w:p w14:paraId="4CE69379" w14:textId="77777777" w:rsidR="00815EEA" w:rsidRDefault="00815EEA" w:rsidP="00FD3675">
            <w:pPr>
              <w:spacing w:before="40" w:after="40"/>
            </w:pPr>
            <w:r>
              <w:rPr>
                <w:color w:val="000000"/>
                <w:sz w:val="26"/>
              </w:rPr>
              <w:t>QTHT</w:t>
            </w:r>
          </w:p>
        </w:tc>
      </w:tr>
      <w:tr w:rsidR="00815EEA" w14:paraId="41AF832C" w14:textId="77777777" w:rsidTr="00FD3675">
        <w:tc>
          <w:tcPr>
            <w:tcW w:w="2551" w:type="dxa"/>
            <w:shd w:val="clear" w:color="auto" w:fill="DEEAF6"/>
          </w:tcPr>
          <w:p w14:paraId="5A6F590D" w14:textId="77777777" w:rsidR="00815EEA" w:rsidRDefault="00815EEA" w:rsidP="00FD3675">
            <w:pPr>
              <w:spacing w:before="40" w:after="40"/>
            </w:pPr>
            <w:r>
              <w:rPr>
                <w:b/>
                <w:color w:val="000000"/>
                <w:sz w:val="26"/>
              </w:rPr>
              <w:t>Điều kiện trước</w:t>
            </w:r>
          </w:p>
        </w:tc>
        <w:tc>
          <w:tcPr>
            <w:tcW w:w="7087" w:type="dxa"/>
          </w:tcPr>
          <w:p w14:paraId="7CB833FE" w14:textId="77777777" w:rsidR="00815EEA" w:rsidRDefault="00815EEA" w:rsidP="00FD3675">
            <w:pPr>
              <w:spacing w:before="40" w:after="40"/>
            </w:pPr>
            <w:r>
              <w:rPr>
                <w:color w:val="000000"/>
                <w:sz w:val="26"/>
              </w:rPr>
              <w:t>QTHT đã đăng nhập thành công vào hệ thống.</w:t>
            </w:r>
          </w:p>
        </w:tc>
      </w:tr>
      <w:tr w:rsidR="00815EEA" w14:paraId="60B79A08" w14:textId="77777777" w:rsidTr="00FD3675">
        <w:tc>
          <w:tcPr>
            <w:tcW w:w="2551" w:type="dxa"/>
            <w:shd w:val="clear" w:color="auto" w:fill="DEEAF6"/>
          </w:tcPr>
          <w:p w14:paraId="0547F80B" w14:textId="77777777" w:rsidR="00815EEA" w:rsidRDefault="00815EEA" w:rsidP="00FD3675">
            <w:pPr>
              <w:spacing w:before="40" w:after="40"/>
            </w:pPr>
            <w:r>
              <w:rPr>
                <w:b/>
                <w:color w:val="000000"/>
                <w:sz w:val="26"/>
              </w:rPr>
              <w:t>Điều kiện sau</w:t>
            </w:r>
          </w:p>
        </w:tc>
        <w:tc>
          <w:tcPr>
            <w:tcW w:w="7087" w:type="dxa"/>
          </w:tcPr>
          <w:p w14:paraId="3503754B" w14:textId="77777777" w:rsidR="00815EEA" w:rsidRDefault="00815EEA" w:rsidP="00FD3675">
            <w:pPr>
              <w:spacing w:before="40" w:after="40"/>
            </w:pPr>
            <w:r>
              <w:rPr>
                <w:color w:val="000000"/>
                <w:sz w:val="26"/>
              </w:rPr>
              <w:t>Phiên làm việc của tác nhân được kết thúc.</w:t>
            </w:r>
          </w:p>
        </w:tc>
      </w:tr>
      <w:tr w:rsidR="00815EEA" w14:paraId="60768960" w14:textId="77777777" w:rsidTr="00FD3675">
        <w:tc>
          <w:tcPr>
            <w:tcW w:w="2551" w:type="dxa"/>
            <w:shd w:val="clear" w:color="auto" w:fill="DEEAF6"/>
          </w:tcPr>
          <w:p w14:paraId="7E9D124C" w14:textId="77777777" w:rsidR="00815EEA" w:rsidRDefault="00815EEA" w:rsidP="00FD3675">
            <w:pPr>
              <w:spacing w:before="40" w:after="40"/>
            </w:pPr>
            <w:r>
              <w:rPr>
                <w:b/>
                <w:color w:val="000000"/>
                <w:sz w:val="26"/>
              </w:rPr>
              <w:t>Ngoại lệ</w:t>
            </w:r>
          </w:p>
        </w:tc>
        <w:tc>
          <w:tcPr>
            <w:tcW w:w="7087" w:type="dxa"/>
          </w:tcPr>
          <w:p w14:paraId="6AD3F54D" w14:textId="77777777" w:rsidR="00815EEA" w:rsidRDefault="00815EEA" w:rsidP="00FD3675">
            <w:pPr>
              <w:spacing w:before="40" w:after="40"/>
            </w:pPr>
            <w:r>
              <w:rPr>
                <w:color w:val="000000"/>
                <w:sz w:val="26"/>
              </w:rPr>
              <w:t>N/A</w:t>
            </w:r>
          </w:p>
        </w:tc>
      </w:tr>
      <w:tr w:rsidR="00815EEA" w14:paraId="466F0081" w14:textId="77777777" w:rsidTr="00FD3675">
        <w:tc>
          <w:tcPr>
            <w:tcW w:w="2551" w:type="dxa"/>
            <w:shd w:val="clear" w:color="auto" w:fill="DEEAF6"/>
          </w:tcPr>
          <w:p w14:paraId="3E811233" w14:textId="77777777" w:rsidR="00815EEA" w:rsidRDefault="00815EEA" w:rsidP="00FD3675">
            <w:pPr>
              <w:spacing w:before="40" w:after="40"/>
            </w:pPr>
            <w:r>
              <w:rPr>
                <w:b/>
                <w:color w:val="000000"/>
                <w:sz w:val="26"/>
              </w:rPr>
              <w:t>Các yêu cầu đặc biệt</w:t>
            </w:r>
          </w:p>
        </w:tc>
        <w:tc>
          <w:tcPr>
            <w:tcW w:w="7087" w:type="dxa"/>
          </w:tcPr>
          <w:p w14:paraId="78A3FEB3" w14:textId="77777777" w:rsidR="00815EEA" w:rsidRDefault="00815EEA" w:rsidP="00FD3675">
            <w:pPr>
              <w:spacing w:before="40" w:after="40"/>
            </w:pPr>
            <w:r>
              <w:rPr>
                <w:color w:val="000000"/>
                <w:sz w:val="26"/>
              </w:rPr>
              <w:t>N/A</w:t>
            </w:r>
          </w:p>
        </w:tc>
      </w:tr>
    </w:tbl>
    <w:p w14:paraId="2B7328DC" w14:textId="77777777" w:rsidR="00815EEA" w:rsidRDefault="00815EEA" w:rsidP="00815EEA">
      <w:r>
        <w:rPr>
          <w:b/>
          <w:i/>
          <w:color w:val="000000"/>
          <w:sz w:val="26"/>
        </w:rPr>
        <w:t>Biểu đồ luồng xử lý chức năng</w:t>
      </w:r>
    </w:p>
    <w:p w14:paraId="7BF34B26" w14:textId="77777777" w:rsidR="00815EEA" w:rsidRDefault="00815EEA" w:rsidP="00815EEA">
      <w:pPr>
        <w:jc w:val="center"/>
      </w:pPr>
      <w:r>
        <w:rPr>
          <w:noProof/>
        </w:rPr>
        <w:drawing>
          <wp:inline distT="0" distB="0" distL="0" distR="0" wp14:anchorId="7B36B525" wp14:editId="7CD04B71">
            <wp:extent cx="4680000" cy="32547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1.png"/>
                    <pic:cNvPicPr/>
                  </pic:nvPicPr>
                  <pic:blipFill>
                    <a:blip r:embed="rId44"/>
                    <a:stretch>
                      <a:fillRect/>
                    </a:stretch>
                  </pic:blipFill>
                  <pic:spPr>
                    <a:xfrm>
                      <a:off x="0" y="0"/>
                      <a:ext cx="4680000" cy="3254728"/>
                    </a:xfrm>
                    <a:prstGeom prst="rect">
                      <a:avLst/>
                    </a:prstGeom>
                  </pic:spPr>
                </pic:pic>
              </a:graphicData>
            </a:graphic>
          </wp:inline>
        </w:drawing>
      </w:r>
    </w:p>
    <w:p w14:paraId="3F96D8BB"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6829C0E" w14:textId="77777777" w:rsidTr="00FD3675">
        <w:tc>
          <w:tcPr>
            <w:tcW w:w="3685" w:type="dxa"/>
            <w:shd w:val="clear" w:color="auto" w:fill="DEEAF6"/>
          </w:tcPr>
          <w:p w14:paraId="1905556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CA91CBD"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EC068D4" w14:textId="77777777" w:rsidR="00815EEA" w:rsidRDefault="00815EEA" w:rsidP="00FD3675">
            <w:pPr>
              <w:spacing w:before="40" w:after="40"/>
            </w:pPr>
            <w:r>
              <w:rPr>
                <w:b/>
                <w:color w:val="000000"/>
                <w:sz w:val="26"/>
              </w:rPr>
              <w:t>Dữ liệu liên quan (C/R/U/D)</w:t>
            </w:r>
          </w:p>
        </w:tc>
      </w:tr>
      <w:tr w:rsidR="00815EEA" w14:paraId="4E6E04AE" w14:textId="77777777" w:rsidTr="00FD3675">
        <w:tc>
          <w:tcPr>
            <w:tcW w:w="3685" w:type="dxa"/>
          </w:tcPr>
          <w:p w14:paraId="4BA9957C" w14:textId="77777777" w:rsidR="00815EEA" w:rsidRDefault="00815EEA" w:rsidP="00FD3675">
            <w:pPr>
              <w:spacing w:before="40" w:after="40"/>
            </w:pPr>
            <w:r>
              <w:rPr>
                <w:color w:val="000000"/>
                <w:sz w:val="26"/>
              </w:rPr>
              <w:t>1. Chọn chức năng Đăng xuất</w:t>
            </w:r>
          </w:p>
        </w:tc>
        <w:tc>
          <w:tcPr>
            <w:tcW w:w="4252" w:type="dxa"/>
          </w:tcPr>
          <w:p w14:paraId="43D88C11" w14:textId="77777777" w:rsidR="00815EEA" w:rsidRDefault="00815EEA" w:rsidP="00FD3675">
            <w:pPr>
              <w:spacing w:before="40" w:after="40"/>
            </w:pPr>
            <w:r>
              <w:rPr>
                <w:color w:val="000000"/>
                <w:sz w:val="26"/>
              </w:rPr>
              <w:t>2. Kết thúc phiên làm việc và chuyển về màn hình đăng nhập</w:t>
            </w:r>
          </w:p>
        </w:tc>
        <w:tc>
          <w:tcPr>
            <w:tcW w:w="1701" w:type="dxa"/>
          </w:tcPr>
          <w:p w14:paraId="65822FBB" w14:textId="77777777" w:rsidR="00815EEA" w:rsidRDefault="00815EEA" w:rsidP="00FD3675">
            <w:pPr>
              <w:spacing w:before="40" w:after="40"/>
            </w:pPr>
            <w:r>
              <w:rPr>
                <w:color w:val="000000"/>
                <w:sz w:val="26"/>
              </w:rPr>
              <w:t>R</w:t>
            </w:r>
          </w:p>
        </w:tc>
      </w:tr>
    </w:tbl>
    <w:p w14:paraId="6DB668B1" w14:textId="77777777" w:rsidR="00815EEA" w:rsidRDefault="00815EEA" w:rsidP="00815EEA">
      <w:r>
        <w:rPr>
          <w:b/>
          <w:i/>
          <w:color w:val="000000"/>
          <w:sz w:val="26"/>
        </w:rPr>
        <w:t>Mô tả dòng sự kiện phụ (Alternative flow)</w:t>
      </w:r>
    </w:p>
    <w:p w14:paraId="09DB3435" w14:textId="77777777" w:rsidR="00815EEA" w:rsidRDefault="00815EEA" w:rsidP="00815EEA">
      <w:r>
        <w:rPr>
          <w:color w:val="000000"/>
          <w:sz w:val="26"/>
        </w:rPr>
        <w:t>N/A</w:t>
      </w:r>
    </w:p>
    <w:p w14:paraId="396E89EE" w14:textId="77777777" w:rsidR="00815EEA" w:rsidRDefault="00815EEA" w:rsidP="00815EEA">
      <w:pPr>
        <w:pStyle w:val="Heading3"/>
        <w:spacing w:before="280"/>
      </w:pPr>
      <w:r>
        <w:rPr>
          <w:rFonts w:eastAsia="Times New Roman" w:cs="Times New Roman"/>
          <w:color w:val="000000"/>
          <w:sz w:val="26"/>
        </w:rPr>
        <w:lastRenderedPageBreak/>
        <w:t>2.3. Đổi mật khẩu</w:t>
      </w:r>
    </w:p>
    <w:p w14:paraId="60AE3D89"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382A245" w14:textId="77777777" w:rsidTr="00FD3675">
        <w:tc>
          <w:tcPr>
            <w:tcW w:w="2551" w:type="dxa"/>
            <w:shd w:val="clear" w:color="auto" w:fill="DEEAF6"/>
          </w:tcPr>
          <w:p w14:paraId="177B94F4" w14:textId="77777777" w:rsidR="00815EEA" w:rsidRDefault="00815EEA" w:rsidP="00FD3675">
            <w:pPr>
              <w:spacing w:before="40" w:after="40"/>
            </w:pPr>
            <w:r>
              <w:rPr>
                <w:b/>
                <w:color w:val="000000"/>
                <w:sz w:val="26"/>
              </w:rPr>
              <w:t>Tên chức năng</w:t>
            </w:r>
          </w:p>
        </w:tc>
        <w:tc>
          <w:tcPr>
            <w:tcW w:w="7087" w:type="dxa"/>
          </w:tcPr>
          <w:p w14:paraId="7B0E027E" w14:textId="77777777" w:rsidR="00815EEA" w:rsidRDefault="00815EEA" w:rsidP="00FD3675">
            <w:pPr>
              <w:spacing w:before="40" w:after="40"/>
            </w:pPr>
            <w:r>
              <w:rPr>
                <w:color w:val="000000"/>
                <w:sz w:val="26"/>
              </w:rPr>
              <w:t>Đổi mật khẩu</w:t>
            </w:r>
          </w:p>
        </w:tc>
      </w:tr>
      <w:tr w:rsidR="00815EEA" w14:paraId="1BF45269" w14:textId="77777777" w:rsidTr="00FD3675">
        <w:tc>
          <w:tcPr>
            <w:tcW w:w="2551" w:type="dxa"/>
            <w:shd w:val="clear" w:color="auto" w:fill="DEEAF6"/>
          </w:tcPr>
          <w:p w14:paraId="25980CB5" w14:textId="77777777" w:rsidR="00815EEA" w:rsidRDefault="00815EEA" w:rsidP="00FD3675">
            <w:pPr>
              <w:spacing w:before="40" w:after="40"/>
            </w:pPr>
            <w:r>
              <w:rPr>
                <w:b/>
                <w:color w:val="000000"/>
                <w:sz w:val="26"/>
              </w:rPr>
              <w:t>Mô tả</w:t>
            </w:r>
          </w:p>
        </w:tc>
        <w:tc>
          <w:tcPr>
            <w:tcW w:w="7087" w:type="dxa"/>
          </w:tcPr>
          <w:p w14:paraId="552C34D9" w14:textId="77777777" w:rsidR="00815EEA" w:rsidRDefault="00815EEA" w:rsidP="00FD3675">
            <w:pPr>
              <w:spacing w:before="40" w:after="40"/>
            </w:pPr>
            <w:r>
              <w:rPr>
                <w:color w:val="000000"/>
                <w:sz w:val="26"/>
              </w:rPr>
              <w:t>QTHT có thể đổi mật khẩu trong chức năng quản lý truy cập.</w:t>
            </w:r>
          </w:p>
        </w:tc>
      </w:tr>
      <w:tr w:rsidR="00815EEA" w14:paraId="6E66B38A" w14:textId="77777777" w:rsidTr="00FD3675">
        <w:tc>
          <w:tcPr>
            <w:tcW w:w="2551" w:type="dxa"/>
            <w:shd w:val="clear" w:color="auto" w:fill="DEEAF6"/>
          </w:tcPr>
          <w:p w14:paraId="070A3700" w14:textId="77777777" w:rsidR="00815EEA" w:rsidRDefault="00815EEA" w:rsidP="00FD3675">
            <w:pPr>
              <w:spacing w:before="40" w:after="40"/>
            </w:pPr>
            <w:r>
              <w:rPr>
                <w:b/>
                <w:color w:val="000000"/>
                <w:sz w:val="26"/>
              </w:rPr>
              <w:t>Tác nhân</w:t>
            </w:r>
          </w:p>
        </w:tc>
        <w:tc>
          <w:tcPr>
            <w:tcW w:w="7087" w:type="dxa"/>
          </w:tcPr>
          <w:p w14:paraId="2DECBEF6" w14:textId="77777777" w:rsidR="00815EEA" w:rsidRDefault="00815EEA" w:rsidP="00FD3675">
            <w:pPr>
              <w:spacing w:before="40" w:after="40"/>
            </w:pPr>
            <w:r>
              <w:rPr>
                <w:color w:val="000000"/>
                <w:sz w:val="26"/>
              </w:rPr>
              <w:t>QTHT</w:t>
            </w:r>
          </w:p>
        </w:tc>
      </w:tr>
      <w:tr w:rsidR="00815EEA" w14:paraId="073DCB6E" w14:textId="77777777" w:rsidTr="00FD3675">
        <w:tc>
          <w:tcPr>
            <w:tcW w:w="2551" w:type="dxa"/>
            <w:shd w:val="clear" w:color="auto" w:fill="DEEAF6"/>
          </w:tcPr>
          <w:p w14:paraId="75029C9B" w14:textId="77777777" w:rsidR="00815EEA" w:rsidRDefault="00815EEA" w:rsidP="00FD3675">
            <w:pPr>
              <w:spacing w:before="40" w:after="40"/>
            </w:pPr>
            <w:r>
              <w:rPr>
                <w:b/>
                <w:color w:val="000000"/>
                <w:sz w:val="26"/>
              </w:rPr>
              <w:t>Điều kiện trước</w:t>
            </w:r>
          </w:p>
        </w:tc>
        <w:tc>
          <w:tcPr>
            <w:tcW w:w="7087" w:type="dxa"/>
          </w:tcPr>
          <w:p w14:paraId="003EE0AC" w14:textId="77777777" w:rsidR="00815EEA" w:rsidRDefault="00815EEA" w:rsidP="00FD3675">
            <w:pPr>
              <w:spacing w:before="40" w:after="40"/>
            </w:pPr>
            <w:r>
              <w:rPr>
                <w:color w:val="000000"/>
                <w:sz w:val="26"/>
              </w:rPr>
              <w:t>QTHT đã đăng nhập thành công vào hệ thống.</w:t>
            </w:r>
          </w:p>
        </w:tc>
      </w:tr>
      <w:tr w:rsidR="00815EEA" w14:paraId="57678EC4" w14:textId="77777777" w:rsidTr="00FD3675">
        <w:tc>
          <w:tcPr>
            <w:tcW w:w="2551" w:type="dxa"/>
            <w:shd w:val="clear" w:color="auto" w:fill="DEEAF6"/>
          </w:tcPr>
          <w:p w14:paraId="68B1DD21" w14:textId="77777777" w:rsidR="00815EEA" w:rsidRDefault="00815EEA" w:rsidP="00FD3675">
            <w:pPr>
              <w:spacing w:before="40" w:after="40"/>
            </w:pPr>
            <w:r>
              <w:rPr>
                <w:b/>
                <w:color w:val="000000"/>
                <w:sz w:val="26"/>
              </w:rPr>
              <w:t>Điều kiện sau</w:t>
            </w:r>
          </w:p>
        </w:tc>
        <w:tc>
          <w:tcPr>
            <w:tcW w:w="7087" w:type="dxa"/>
          </w:tcPr>
          <w:p w14:paraId="0A7D1C9D" w14:textId="77777777" w:rsidR="00815EEA" w:rsidRDefault="00815EEA" w:rsidP="00FD3675">
            <w:pPr>
              <w:spacing w:before="40" w:after="40"/>
            </w:pPr>
            <w:r>
              <w:rPr>
                <w:color w:val="000000"/>
                <w:sz w:val="26"/>
              </w:rPr>
              <w:t>Trường hợp thành công: mật khẩu mới được cập nhật.</w:t>
            </w:r>
          </w:p>
          <w:p w14:paraId="7CBF7139" w14:textId="77777777" w:rsidR="00815EEA" w:rsidRDefault="00815EEA" w:rsidP="00FD3675">
            <w:pPr>
              <w:spacing w:before="40" w:after="40"/>
            </w:pPr>
            <w:r>
              <w:rPr>
                <w:color w:val="000000"/>
                <w:sz w:val="26"/>
              </w:rPr>
              <w:t>Trường hợp thất bại: mật khẩu không thay đổi, hệ thống hiển thị thông báo lỗi.</w:t>
            </w:r>
          </w:p>
        </w:tc>
      </w:tr>
      <w:tr w:rsidR="00815EEA" w14:paraId="76D46C4D" w14:textId="77777777" w:rsidTr="00FD3675">
        <w:tc>
          <w:tcPr>
            <w:tcW w:w="2551" w:type="dxa"/>
            <w:shd w:val="clear" w:color="auto" w:fill="DEEAF6"/>
          </w:tcPr>
          <w:p w14:paraId="3ADCE72B" w14:textId="77777777" w:rsidR="00815EEA" w:rsidRDefault="00815EEA" w:rsidP="00FD3675">
            <w:pPr>
              <w:spacing w:before="40" w:after="40"/>
            </w:pPr>
            <w:r>
              <w:rPr>
                <w:b/>
                <w:color w:val="000000"/>
                <w:sz w:val="26"/>
              </w:rPr>
              <w:t>Ngoại lệ</w:t>
            </w:r>
          </w:p>
        </w:tc>
        <w:tc>
          <w:tcPr>
            <w:tcW w:w="7087" w:type="dxa"/>
          </w:tcPr>
          <w:p w14:paraId="479D4106"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18F39DCE" w14:textId="77777777" w:rsidTr="00FD3675">
        <w:tc>
          <w:tcPr>
            <w:tcW w:w="2551" w:type="dxa"/>
            <w:shd w:val="clear" w:color="auto" w:fill="DEEAF6"/>
          </w:tcPr>
          <w:p w14:paraId="4E4BC01B" w14:textId="77777777" w:rsidR="00815EEA" w:rsidRDefault="00815EEA" w:rsidP="00FD3675">
            <w:pPr>
              <w:spacing w:before="40" w:after="40"/>
            </w:pPr>
            <w:r>
              <w:rPr>
                <w:b/>
                <w:color w:val="000000"/>
                <w:sz w:val="26"/>
              </w:rPr>
              <w:t>Các yêu cầu đặc biệt</w:t>
            </w:r>
          </w:p>
        </w:tc>
        <w:tc>
          <w:tcPr>
            <w:tcW w:w="7087" w:type="dxa"/>
          </w:tcPr>
          <w:p w14:paraId="4B15A8A5" w14:textId="77777777" w:rsidR="00815EEA" w:rsidRDefault="00815EEA" w:rsidP="00FD3675">
            <w:pPr>
              <w:spacing w:before="40" w:after="40"/>
            </w:pPr>
            <w:r>
              <w:rPr>
                <w:color w:val="000000"/>
                <w:sz w:val="26"/>
              </w:rPr>
              <w:t>N/A</w:t>
            </w:r>
          </w:p>
        </w:tc>
      </w:tr>
    </w:tbl>
    <w:p w14:paraId="54F9B5D6" w14:textId="77777777" w:rsidR="00815EEA" w:rsidRDefault="00815EEA" w:rsidP="00815EEA">
      <w:r>
        <w:rPr>
          <w:b/>
          <w:i/>
          <w:color w:val="000000"/>
          <w:sz w:val="26"/>
        </w:rPr>
        <w:t>Biểu đồ luồng xử lý chức năng</w:t>
      </w:r>
    </w:p>
    <w:p w14:paraId="0AC1AFF5" w14:textId="77777777" w:rsidR="00815EEA" w:rsidRDefault="00815EEA" w:rsidP="00815EEA">
      <w:pPr>
        <w:jc w:val="center"/>
      </w:pPr>
      <w:r>
        <w:rPr>
          <w:noProof/>
        </w:rPr>
        <w:lastRenderedPageBreak/>
        <w:drawing>
          <wp:inline distT="0" distB="0" distL="0" distR="0" wp14:anchorId="5DEB29C2" wp14:editId="21ADCD1F">
            <wp:extent cx="4680000" cy="49920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2.png"/>
                    <pic:cNvPicPr/>
                  </pic:nvPicPr>
                  <pic:blipFill>
                    <a:blip r:embed="rId45"/>
                    <a:stretch>
                      <a:fillRect/>
                    </a:stretch>
                  </pic:blipFill>
                  <pic:spPr>
                    <a:xfrm>
                      <a:off x="0" y="0"/>
                      <a:ext cx="4680000" cy="4992001"/>
                    </a:xfrm>
                    <a:prstGeom prst="rect">
                      <a:avLst/>
                    </a:prstGeom>
                  </pic:spPr>
                </pic:pic>
              </a:graphicData>
            </a:graphic>
          </wp:inline>
        </w:drawing>
      </w:r>
    </w:p>
    <w:p w14:paraId="4387FBFB"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9A5E9BC" w14:textId="77777777" w:rsidTr="00FD3675">
        <w:tc>
          <w:tcPr>
            <w:tcW w:w="3685" w:type="dxa"/>
            <w:shd w:val="clear" w:color="auto" w:fill="DEEAF6"/>
          </w:tcPr>
          <w:p w14:paraId="52DAABF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A031BA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44802F2" w14:textId="77777777" w:rsidR="00815EEA" w:rsidRDefault="00815EEA" w:rsidP="00FD3675">
            <w:pPr>
              <w:spacing w:before="40" w:after="40"/>
            </w:pPr>
            <w:r>
              <w:rPr>
                <w:b/>
                <w:color w:val="000000"/>
                <w:sz w:val="26"/>
              </w:rPr>
              <w:t>Dữ liệu liên quan (C/R/U/D)</w:t>
            </w:r>
          </w:p>
        </w:tc>
      </w:tr>
      <w:tr w:rsidR="00815EEA" w14:paraId="41F202D3" w14:textId="77777777" w:rsidTr="00FD3675">
        <w:tc>
          <w:tcPr>
            <w:tcW w:w="3685" w:type="dxa"/>
          </w:tcPr>
          <w:p w14:paraId="1D04B9C0" w14:textId="77777777" w:rsidR="00815EEA" w:rsidRDefault="00815EEA" w:rsidP="00FD3675">
            <w:pPr>
              <w:spacing w:before="40" w:after="40"/>
            </w:pPr>
            <w:r>
              <w:rPr>
                <w:color w:val="000000"/>
                <w:sz w:val="26"/>
              </w:rPr>
              <w:t>1. Chọn chức năng Đổi mật khẩu</w:t>
            </w:r>
          </w:p>
        </w:tc>
        <w:tc>
          <w:tcPr>
            <w:tcW w:w="4252" w:type="dxa"/>
          </w:tcPr>
          <w:p w14:paraId="5956B62B" w14:textId="77777777" w:rsidR="00815EEA" w:rsidRDefault="00815EEA" w:rsidP="00FD3675">
            <w:pPr>
              <w:spacing w:before="40" w:after="40"/>
            </w:pPr>
            <w:r>
              <w:rPr>
                <w:color w:val="000000"/>
                <w:sz w:val="26"/>
              </w:rPr>
              <w:t>2. Hiển thị form đổi mật khẩu</w:t>
            </w:r>
          </w:p>
        </w:tc>
        <w:tc>
          <w:tcPr>
            <w:tcW w:w="1701" w:type="dxa"/>
          </w:tcPr>
          <w:p w14:paraId="6E976B08" w14:textId="77777777" w:rsidR="00815EEA" w:rsidRDefault="00815EEA" w:rsidP="00FD3675">
            <w:pPr>
              <w:spacing w:before="40" w:after="40"/>
            </w:pPr>
            <w:r>
              <w:rPr>
                <w:color w:val="000000"/>
                <w:sz w:val="26"/>
              </w:rPr>
              <w:t>R</w:t>
            </w:r>
          </w:p>
        </w:tc>
      </w:tr>
      <w:tr w:rsidR="00815EEA" w14:paraId="08E4CC3B" w14:textId="77777777" w:rsidTr="00FD3675">
        <w:tc>
          <w:tcPr>
            <w:tcW w:w="3685" w:type="dxa"/>
          </w:tcPr>
          <w:p w14:paraId="7C63284C" w14:textId="77777777" w:rsidR="00815EEA" w:rsidRDefault="00815EEA" w:rsidP="00FD3675">
            <w:pPr>
              <w:spacing w:before="40" w:after="40"/>
            </w:pPr>
            <w:r>
              <w:rPr>
                <w:color w:val="000000"/>
                <w:sz w:val="26"/>
              </w:rPr>
              <w:t>3. Nhập mật khẩu hiện tại, mật khẩu mới và xác nhận mật khẩu mới</w:t>
            </w:r>
          </w:p>
        </w:tc>
        <w:tc>
          <w:tcPr>
            <w:tcW w:w="4252" w:type="dxa"/>
          </w:tcPr>
          <w:p w14:paraId="030DEF0A" w14:textId="77777777" w:rsidR="00815EEA" w:rsidRDefault="00815EEA" w:rsidP="00FD3675">
            <w:pPr>
              <w:spacing w:before="40" w:after="40"/>
            </w:pPr>
            <w:r>
              <w:rPr>
                <w:color w:val="000000"/>
                <w:sz w:val="26"/>
              </w:rPr>
              <w:t>4. Hệ thống kiểm tra tính hợp lệ của dữ liệu và lưu vào CSDL</w:t>
            </w:r>
          </w:p>
        </w:tc>
        <w:tc>
          <w:tcPr>
            <w:tcW w:w="1701" w:type="dxa"/>
          </w:tcPr>
          <w:p w14:paraId="4897F6D3" w14:textId="77777777" w:rsidR="00815EEA" w:rsidRDefault="00815EEA" w:rsidP="00FD3675">
            <w:pPr>
              <w:spacing w:before="40" w:after="40"/>
            </w:pPr>
            <w:r>
              <w:rPr>
                <w:color w:val="000000"/>
                <w:sz w:val="26"/>
              </w:rPr>
              <w:t>U</w:t>
            </w:r>
          </w:p>
        </w:tc>
      </w:tr>
      <w:tr w:rsidR="00815EEA" w14:paraId="3CA50A43" w14:textId="77777777" w:rsidTr="00FD3675">
        <w:tc>
          <w:tcPr>
            <w:tcW w:w="3685" w:type="dxa"/>
          </w:tcPr>
          <w:p w14:paraId="4C7BBA2A" w14:textId="77777777" w:rsidR="00815EEA" w:rsidRDefault="00815EEA" w:rsidP="00FD3675">
            <w:pPr>
              <w:spacing w:before="40" w:after="40"/>
            </w:pPr>
            <w:r>
              <w:rPr>
                <w:color w:val="000000"/>
                <w:sz w:val="26"/>
              </w:rPr>
              <w:t>5. Nhấn Lưu</w:t>
            </w:r>
          </w:p>
        </w:tc>
        <w:tc>
          <w:tcPr>
            <w:tcW w:w="4252" w:type="dxa"/>
          </w:tcPr>
          <w:p w14:paraId="41A1C914" w14:textId="77777777" w:rsidR="00815EEA" w:rsidRDefault="00815EEA" w:rsidP="00FD3675">
            <w:pPr>
              <w:spacing w:before="40" w:after="40"/>
            </w:pPr>
            <w:r>
              <w:rPr>
                <w:color w:val="000000"/>
                <w:sz w:val="26"/>
              </w:rPr>
              <w:t>6. Hiển thị thông báo cập nhật thành công</w:t>
            </w:r>
          </w:p>
        </w:tc>
        <w:tc>
          <w:tcPr>
            <w:tcW w:w="1701" w:type="dxa"/>
          </w:tcPr>
          <w:p w14:paraId="76ABECB6" w14:textId="77777777" w:rsidR="00815EEA" w:rsidRDefault="00815EEA" w:rsidP="00FD3675">
            <w:pPr>
              <w:spacing w:before="40" w:after="40"/>
            </w:pPr>
            <w:r>
              <w:rPr>
                <w:color w:val="000000"/>
                <w:sz w:val="26"/>
              </w:rPr>
              <w:t>R</w:t>
            </w:r>
          </w:p>
        </w:tc>
      </w:tr>
    </w:tbl>
    <w:p w14:paraId="228787D4"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1687DE86" w14:textId="77777777" w:rsidTr="00FD3675">
        <w:tc>
          <w:tcPr>
            <w:tcW w:w="3685" w:type="dxa"/>
            <w:shd w:val="clear" w:color="auto" w:fill="DEEAF6"/>
          </w:tcPr>
          <w:p w14:paraId="4472A18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CABF695"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C1FAEF5" w14:textId="77777777" w:rsidR="00815EEA" w:rsidRDefault="00815EEA" w:rsidP="00FD3675">
            <w:pPr>
              <w:spacing w:before="40" w:after="40"/>
            </w:pPr>
            <w:r>
              <w:rPr>
                <w:b/>
                <w:color w:val="000000"/>
                <w:sz w:val="26"/>
              </w:rPr>
              <w:t>Dữ liệu liên quan (C/R/U/D)</w:t>
            </w:r>
          </w:p>
        </w:tc>
      </w:tr>
      <w:tr w:rsidR="00815EEA" w14:paraId="5F0A75A9" w14:textId="77777777" w:rsidTr="00FD3675">
        <w:tc>
          <w:tcPr>
            <w:tcW w:w="3685" w:type="dxa"/>
          </w:tcPr>
          <w:p w14:paraId="75707558" w14:textId="77777777" w:rsidR="00815EEA" w:rsidRDefault="00815EEA" w:rsidP="00FD3675">
            <w:pPr>
              <w:spacing w:before="40" w:after="40"/>
            </w:pPr>
            <w:r>
              <w:rPr>
                <w:color w:val="000000"/>
                <w:sz w:val="26"/>
              </w:rPr>
              <w:lastRenderedPageBreak/>
              <w:t>Nhấn Hủy</w:t>
            </w:r>
          </w:p>
        </w:tc>
        <w:tc>
          <w:tcPr>
            <w:tcW w:w="4252" w:type="dxa"/>
          </w:tcPr>
          <w:p w14:paraId="7652B9C9" w14:textId="77777777" w:rsidR="00815EEA" w:rsidRDefault="00815EEA" w:rsidP="00FD3675">
            <w:pPr>
              <w:spacing w:before="40" w:after="40"/>
            </w:pPr>
            <w:r>
              <w:rPr>
                <w:color w:val="000000"/>
                <w:sz w:val="26"/>
              </w:rPr>
              <w:t>Đóng giao diện và không lưu vào CSDL</w:t>
            </w:r>
          </w:p>
        </w:tc>
        <w:tc>
          <w:tcPr>
            <w:tcW w:w="1701" w:type="dxa"/>
          </w:tcPr>
          <w:p w14:paraId="5EAE47EF" w14:textId="77777777" w:rsidR="00815EEA" w:rsidRDefault="00815EEA" w:rsidP="00FD3675">
            <w:pPr>
              <w:spacing w:before="40" w:after="40"/>
            </w:pPr>
            <w:r>
              <w:rPr>
                <w:color w:val="000000"/>
                <w:sz w:val="26"/>
              </w:rPr>
              <w:t>N/A</w:t>
            </w:r>
          </w:p>
        </w:tc>
      </w:tr>
      <w:tr w:rsidR="00815EEA" w14:paraId="6775C47C" w14:textId="77777777" w:rsidTr="00FD3675">
        <w:tc>
          <w:tcPr>
            <w:tcW w:w="3685" w:type="dxa"/>
          </w:tcPr>
          <w:p w14:paraId="2F50CC6E" w14:textId="77777777" w:rsidR="00815EEA" w:rsidRDefault="00815EEA" w:rsidP="00FD3675">
            <w:pPr>
              <w:spacing w:before="40" w:after="40"/>
            </w:pPr>
            <w:r>
              <w:rPr>
                <w:color w:val="000000"/>
                <w:sz w:val="26"/>
              </w:rPr>
              <w:t>Nhập mật khẩu hiện tại không đúng hoặc xác nhận mật khẩu không khớp</w:t>
            </w:r>
          </w:p>
        </w:tc>
        <w:tc>
          <w:tcPr>
            <w:tcW w:w="4252" w:type="dxa"/>
          </w:tcPr>
          <w:p w14:paraId="49BF715A" w14:textId="77777777" w:rsidR="00815EEA" w:rsidRDefault="00815EEA" w:rsidP="00FD3675">
            <w:pPr>
              <w:spacing w:before="40" w:after="40"/>
            </w:pPr>
            <w:r>
              <w:rPr>
                <w:color w:val="000000"/>
                <w:sz w:val="26"/>
              </w:rPr>
              <w:t>Hiển thị thông báo lỗi tương ứng</w:t>
            </w:r>
          </w:p>
        </w:tc>
        <w:tc>
          <w:tcPr>
            <w:tcW w:w="1701" w:type="dxa"/>
          </w:tcPr>
          <w:p w14:paraId="506C57EB" w14:textId="77777777" w:rsidR="00815EEA" w:rsidRDefault="00815EEA" w:rsidP="00FD3675">
            <w:pPr>
              <w:spacing w:before="40" w:after="40"/>
            </w:pPr>
            <w:r>
              <w:rPr>
                <w:color w:val="000000"/>
                <w:sz w:val="26"/>
              </w:rPr>
              <w:t>N/A</w:t>
            </w:r>
          </w:p>
        </w:tc>
      </w:tr>
    </w:tbl>
    <w:p w14:paraId="2BFFBB64" w14:textId="77777777" w:rsidR="00815EEA" w:rsidRDefault="00815EEA" w:rsidP="00815EEA">
      <w:pPr>
        <w:pStyle w:val="Heading3"/>
        <w:spacing w:before="280"/>
      </w:pPr>
      <w:r>
        <w:rPr>
          <w:rFonts w:eastAsia="Times New Roman" w:cs="Times New Roman"/>
          <w:color w:val="000000"/>
          <w:sz w:val="26"/>
        </w:rPr>
        <w:t>2.4. Xem thông tin tài khoản</w:t>
      </w:r>
    </w:p>
    <w:p w14:paraId="0CC4A5DA"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5"/>
        <w:gridCol w:w="6604"/>
      </w:tblGrid>
      <w:tr w:rsidR="00815EEA" w14:paraId="73E4B8C1" w14:textId="77777777" w:rsidTr="00FD3675">
        <w:tc>
          <w:tcPr>
            <w:tcW w:w="2551" w:type="dxa"/>
            <w:shd w:val="clear" w:color="auto" w:fill="DEEAF6"/>
          </w:tcPr>
          <w:p w14:paraId="6F1B4A59" w14:textId="77777777" w:rsidR="00815EEA" w:rsidRDefault="00815EEA" w:rsidP="00FD3675">
            <w:pPr>
              <w:spacing w:before="40" w:after="40"/>
            </w:pPr>
            <w:r>
              <w:rPr>
                <w:b/>
                <w:color w:val="000000"/>
                <w:sz w:val="26"/>
              </w:rPr>
              <w:t>Tên chức năng</w:t>
            </w:r>
          </w:p>
        </w:tc>
        <w:tc>
          <w:tcPr>
            <w:tcW w:w="7087" w:type="dxa"/>
          </w:tcPr>
          <w:p w14:paraId="05003458" w14:textId="77777777" w:rsidR="00815EEA" w:rsidRDefault="00815EEA" w:rsidP="00FD3675">
            <w:pPr>
              <w:spacing w:before="40" w:after="40"/>
            </w:pPr>
            <w:r>
              <w:rPr>
                <w:color w:val="000000"/>
                <w:sz w:val="26"/>
              </w:rPr>
              <w:t>Xem thông tin tài khoản</w:t>
            </w:r>
          </w:p>
        </w:tc>
      </w:tr>
      <w:tr w:rsidR="00815EEA" w14:paraId="0A0488D4" w14:textId="77777777" w:rsidTr="00FD3675">
        <w:tc>
          <w:tcPr>
            <w:tcW w:w="2551" w:type="dxa"/>
            <w:shd w:val="clear" w:color="auto" w:fill="DEEAF6"/>
          </w:tcPr>
          <w:p w14:paraId="2890CB6F" w14:textId="77777777" w:rsidR="00815EEA" w:rsidRDefault="00815EEA" w:rsidP="00FD3675">
            <w:pPr>
              <w:spacing w:before="40" w:after="40"/>
            </w:pPr>
            <w:r>
              <w:rPr>
                <w:b/>
                <w:color w:val="000000"/>
                <w:sz w:val="26"/>
              </w:rPr>
              <w:t>Mô tả</w:t>
            </w:r>
          </w:p>
        </w:tc>
        <w:tc>
          <w:tcPr>
            <w:tcW w:w="7087" w:type="dxa"/>
          </w:tcPr>
          <w:p w14:paraId="55D93CF6" w14:textId="77777777" w:rsidR="00815EEA" w:rsidRDefault="00815EEA" w:rsidP="00FD3675">
            <w:pPr>
              <w:spacing w:before="40" w:after="40"/>
            </w:pPr>
            <w:r>
              <w:rPr>
                <w:color w:val="000000"/>
                <w:sz w:val="26"/>
              </w:rPr>
              <w:t>QTHT có thể xem thông tin tài khoản trong chức năng quản lý truy cập.</w:t>
            </w:r>
          </w:p>
        </w:tc>
      </w:tr>
      <w:tr w:rsidR="00815EEA" w14:paraId="26CFB2D8" w14:textId="77777777" w:rsidTr="00FD3675">
        <w:tc>
          <w:tcPr>
            <w:tcW w:w="2551" w:type="dxa"/>
            <w:shd w:val="clear" w:color="auto" w:fill="DEEAF6"/>
          </w:tcPr>
          <w:p w14:paraId="6B01F039" w14:textId="77777777" w:rsidR="00815EEA" w:rsidRDefault="00815EEA" w:rsidP="00FD3675">
            <w:pPr>
              <w:spacing w:before="40" w:after="40"/>
            </w:pPr>
            <w:r>
              <w:rPr>
                <w:b/>
                <w:color w:val="000000"/>
                <w:sz w:val="26"/>
              </w:rPr>
              <w:t>Tác nhân</w:t>
            </w:r>
          </w:p>
        </w:tc>
        <w:tc>
          <w:tcPr>
            <w:tcW w:w="7087" w:type="dxa"/>
          </w:tcPr>
          <w:p w14:paraId="4469B849" w14:textId="77777777" w:rsidR="00815EEA" w:rsidRDefault="00815EEA" w:rsidP="00FD3675">
            <w:pPr>
              <w:spacing w:before="40" w:after="40"/>
            </w:pPr>
            <w:r>
              <w:rPr>
                <w:color w:val="000000"/>
                <w:sz w:val="26"/>
              </w:rPr>
              <w:t>QTHT</w:t>
            </w:r>
          </w:p>
        </w:tc>
      </w:tr>
      <w:tr w:rsidR="00815EEA" w14:paraId="467C3401" w14:textId="77777777" w:rsidTr="00FD3675">
        <w:tc>
          <w:tcPr>
            <w:tcW w:w="2551" w:type="dxa"/>
            <w:shd w:val="clear" w:color="auto" w:fill="DEEAF6"/>
          </w:tcPr>
          <w:p w14:paraId="090CD8A5" w14:textId="77777777" w:rsidR="00815EEA" w:rsidRDefault="00815EEA" w:rsidP="00FD3675">
            <w:pPr>
              <w:spacing w:before="40" w:after="40"/>
            </w:pPr>
            <w:r>
              <w:rPr>
                <w:b/>
                <w:color w:val="000000"/>
                <w:sz w:val="26"/>
              </w:rPr>
              <w:t>Điều kiện trước</w:t>
            </w:r>
          </w:p>
        </w:tc>
        <w:tc>
          <w:tcPr>
            <w:tcW w:w="7087" w:type="dxa"/>
          </w:tcPr>
          <w:p w14:paraId="4CDFF30E" w14:textId="77777777" w:rsidR="00815EEA" w:rsidRDefault="00815EEA" w:rsidP="00FD3675">
            <w:pPr>
              <w:spacing w:before="40" w:after="40"/>
            </w:pPr>
            <w:r>
              <w:rPr>
                <w:color w:val="000000"/>
                <w:sz w:val="26"/>
              </w:rPr>
              <w:t>QTHT đã đăng nhập thành công vào hệ thống.</w:t>
            </w:r>
          </w:p>
        </w:tc>
      </w:tr>
      <w:tr w:rsidR="00815EEA" w14:paraId="19A5C537" w14:textId="77777777" w:rsidTr="00FD3675">
        <w:tc>
          <w:tcPr>
            <w:tcW w:w="2551" w:type="dxa"/>
            <w:shd w:val="clear" w:color="auto" w:fill="DEEAF6"/>
          </w:tcPr>
          <w:p w14:paraId="25E3F4FD" w14:textId="77777777" w:rsidR="00815EEA" w:rsidRDefault="00815EEA" w:rsidP="00FD3675">
            <w:pPr>
              <w:spacing w:before="40" w:after="40"/>
            </w:pPr>
            <w:r>
              <w:rPr>
                <w:b/>
                <w:color w:val="000000"/>
                <w:sz w:val="26"/>
              </w:rPr>
              <w:t>Điều kiện sau</w:t>
            </w:r>
          </w:p>
        </w:tc>
        <w:tc>
          <w:tcPr>
            <w:tcW w:w="7087" w:type="dxa"/>
          </w:tcPr>
          <w:p w14:paraId="353A5398" w14:textId="77777777" w:rsidR="00815EEA" w:rsidRDefault="00815EEA" w:rsidP="00FD3675">
            <w:pPr>
              <w:spacing w:before="40" w:after="40"/>
            </w:pPr>
            <w:r>
              <w:rPr>
                <w:color w:val="000000"/>
                <w:sz w:val="26"/>
              </w:rPr>
              <w:t>Hệ thống hiển thị thông tin chi tiết tài khoản.</w:t>
            </w:r>
          </w:p>
        </w:tc>
      </w:tr>
      <w:tr w:rsidR="00815EEA" w14:paraId="75BEF42F" w14:textId="77777777" w:rsidTr="00FD3675">
        <w:tc>
          <w:tcPr>
            <w:tcW w:w="2551" w:type="dxa"/>
            <w:shd w:val="clear" w:color="auto" w:fill="DEEAF6"/>
          </w:tcPr>
          <w:p w14:paraId="078B7E0A" w14:textId="77777777" w:rsidR="00815EEA" w:rsidRDefault="00815EEA" w:rsidP="00FD3675">
            <w:pPr>
              <w:spacing w:before="40" w:after="40"/>
            </w:pPr>
            <w:r>
              <w:rPr>
                <w:b/>
                <w:color w:val="000000"/>
                <w:sz w:val="26"/>
              </w:rPr>
              <w:t>Ngoại lệ</w:t>
            </w:r>
          </w:p>
        </w:tc>
        <w:tc>
          <w:tcPr>
            <w:tcW w:w="7087" w:type="dxa"/>
          </w:tcPr>
          <w:p w14:paraId="0D6EFBCF" w14:textId="77777777" w:rsidR="00815EEA" w:rsidRDefault="00815EEA" w:rsidP="00FD3675">
            <w:pPr>
              <w:spacing w:before="40" w:after="40"/>
            </w:pPr>
            <w:r>
              <w:rPr>
                <w:color w:val="000000"/>
                <w:sz w:val="26"/>
              </w:rPr>
              <w:t>N/A</w:t>
            </w:r>
          </w:p>
        </w:tc>
      </w:tr>
      <w:tr w:rsidR="00815EEA" w14:paraId="7E491BB5" w14:textId="77777777" w:rsidTr="00FD3675">
        <w:tc>
          <w:tcPr>
            <w:tcW w:w="2551" w:type="dxa"/>
            <w:shd w:val="clear" w:color="auto" w:fill="DEEAF6"/>
          </w:tcPr>
          <w:p w14:paraId="39AAB3EC" w14:textId="77777777" w:rsidR="00815EEA" w:rsidRDefault="00815EEA" w:rsidP="00FD3675">
            <w:pPr>
              <w:spacing w:before="40" w:after="40"/>
            </w:pPr>
            <w:r>
              <w:rPr>
                <w:b/>
                <w:color w:val="000000"/>
                <w:sz w:val="26"/>
              </w:rPr>
              <w:t>Các yêu cầu đặc biệt</w:t>
            </w:r>
          </w:p>
        </w:tc>
        <w:tc>
          <w:tcPr>
            <w:tcW w:w="7087" w:type="dxa"/>
          </w:tcPr>
          <w:p w14:paraId="64C54085" w14:textId="77777777" w:rsidR="00815EEA" w:rsidRDefault="00815EEA" w:rsidP="00FD3675">
            <w:pPr>
              <w:spacing w:before="40" w:after="40"/>
            </w:pPr>
            <w:r>
              <w:rPr>
                <w:color w:val="000000"/>
                <w:sz w:val="26"/>
              </w:rPr>
              <w:t>N/A</w:t>
            </w:r>
          </w:p>
        </w:tc>
      </w:tr>
    </w:tbl>
    <w:p w14:paraId="55B8F673" w14:textId="77777777" w:rsidR="00815EEA" w:rsidRDefault="00815EEA" w:rsidP="00815EEA">
      <w:r>
        <w:rPr>
          <w:b/>
          <w:i/>
          <w:color w:val="000000"/>
          <w:sz w:val="26"/>
        </w:rPr>
        <w:t>Biểu đồ luồng xử lý chức năng</w:t>
      </w:r>
    </w:p>
    <w:p w14:paraId="33D371D2" w14:textId="77777777" w:rsidR="00815EEA" w:rsidRDefault="00815EEA" w:rsidP="00815EEA">
      <w:pPr>
        <w:jc w:val="center"/>
      </w:pPr>
      <w:r>
        <w:rPr>
          <w:noProof/>
        </w:rPr>
        <w:drawing>
          <wp:inline distT="0" distB="0" distL="0" distR="0" wp14:anchorId="23A2E958" wp14:editId="3BDE8898">
            <wp:extent cx="4680000" cy="405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3.png"/>
                    <pic:cNvPicPr/>
                  </pic:nvPicPr>
                  <pic:blipFill>
                    <a:blip r:embed="rId46"/>
                    <a:stretch>
                      <a:fillRect/>
                    </a:stretch>
                  </pic:blipFill>
                  <pic:spPr>
                    <a:xfrm>
                      <a:off x="0" y="0"/>
                      <a:ext cx="4680000" cy="4056000"/>
                    </a:xfrm>
                    <a:prstGeom prst="rect">
                      <a:avLst/>
                    </a:prstGeom>
                  </pic:spPr>
                </pic:pic>
              </a:graphicData>
            </a:graphic>
          </wp:inline>
        </w:drawing>
      </w:r>
    </w:p>
    <w:p w14:paraId="51C2492C" w14:textId="77777777" w:rsidR="00815EEA" w:rsidRDefault="00815EEA" w:rsidP="00815EEA">
      <w:r>
        <w:rPr>
          <w:b/>
          <w:i/>
          <w:color w:val="000000"/>
          <w:sz w:val="26"/>
        </w:rPr>
        <w:lastRenderedPageBreak/>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AD3C09A" w14:textId="77777777" w:rsidTr="00FD3675">
        <w:tc>
          <w:tcPr>
            <w:tcW w:w="3685" w:type="dxa"/>
            <w:shd w:val="clear" w:color="auto" w:fill="DEEAF6"/>
          </w:tcPr>
          <w:p w14:paraId="257E0C8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FB468D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72613D5" w14:textId="77777777" w:rsidR="00815EEA" w:rsidRDefault="00815EEA" w:rsidP="00FD3675">
            <w:pPr>
              <w:spacing w:before="40" w:after="40"/>
            </w:pPr>
            <w:r>
              <w:rPr>
                <w:b/>
                <w:color w:val="000000"/>
                <w:sz w:val="26"/>
              </w:rPr>
              <w:t>Dữ liệu liên quan (C/R/U/D)</w:t>
            </w:r>
          </w:p>
        </w:tc>
      </w:tr>
      <w:tr w:rsidR="00815EEA" w14:paraId="12A554BB" w14:textId="77777777" w:rsidTr="00FD3675">
        <w:tc>
          <w:tcPr>
            <w:tcW w:w="3685" w:type="dxa"/>
          </w:tcPr>
          <w:p w14:paraId="78908EE9" w14:textId="77777777" w:rsidR="00815EEA" w:rsidRDefault="00815EEA" w:rsidP="00FD3675">
            <w:pPr>
              <w:spacing w:before="40" w:after="40"/>
            </w:pPr>
            <w:r>
              <w:rPr>
                <w:color w:val="000000"/>
                <w:sz w:val="26"/>
              </w:rPr>
              <w:t>1. Chọn chức năng quản lý truy cập</w:t>
            </w:r>
          </w:p>
        </w:tc>
        <w:tc>
          <w:tcPr>
            <w:tcW w:w="4252" w:type="dxa"/>
          </w:tcPr>
          <w:p w14:paraId="5CC77EF9" w14:textId="77777777" w:rsidR="00815EEA" w:rsidRDefault="00815EEA" w:rsidP="00FD3675">
            <w:pPr>
              <w:spacing w:before="40" w:after="40"/>
            </w:pPr>
            <w:r>
              <w:rPr>
                <w:color w:val="000000"/>
                <w:sz w:val="26"/>
              </w:rPr>
              <w:t>2. Hiển thị danh sách tài khoản</w:t>
            </w:r>
          </w:p>
        </w:tc>
        <w:tc>
          <w:tcPr>
            <w:tcW w:w="1701" w:type="dxa"/>
          </w:tcPr>
          <w:p w14:paraId="6C5EF9E2" w14:textId="77777777" w:rsidR="00815EEA" w:rsidRDefault="00815EEA" w:rsidP="00FD3675">
            <w:pPr>
              <w:spacing w:before="40" w:after="40"/>
            </w:pPr>
            <w:r>
              <w:rPr>
                <w:color w:val="000000"/>
                <w:sz w:val="26"/>
              </w:rPr>
              <w:t>R</w:t>
            </w:r>
          </w:p>
        </w:tc>
      </w:tr>
      <w:tr w:rsidR="00815EEA" w14:paraId="43200F89" w14:textId="77777777" w:rsidTr="00FD3675">
        <w:tc>
          <w:tcPr>
            <w:tcW w:w="3685" w:type="dxa"/>
          </w:tcPr>
          <w:p w14:paraId="6BB046B3" w14:textId="77777777" w:rsidR="00815EEA" w:rsidRDefault="00815EEA" w:rsidP="00FD3675">
            <w:pPr>
              <w:spacing w:before="40" w:after="40"/>
            </w:pPr>
            <w:r>
              <w:rPr>
                <w:color w:val="000000"/>
                <w:sz w:val="26"/>
              </w:rPr>
              <w:t>3. Chọn xem chi tiết tài khoản</w:t>
            </w:r>
          </w:p>
        </w:tc>
        <w:tc>
          <w:tcPr>
            <w:tcW w:w="4252" w:type="dxa"/>
          </w:tcPr>
          <w:p w14:paraId="649526C7" w14:textId="77777777" w:rsidR="00815EEA" w:rsidRDefault="00815EEA" w:rsidP="00FD3675">
            <w:pPr>
              <w:spacing w:before="40" w:after="40"/>
            </w:pPr>
            <w:r>
              <w:rPr>
                <w:color w:val="000000"/>
                <w:sz w:val="26"/>
              </w:rPr>
              <w:t>4. Hiển thị thông tin chi tiết tài khoản</w:t>
            </w:r>
          </w:p>
        </w:tc>
        <w:tc>
          <w:tcPr>
            <w:tcW w:w="1701" w:type="dxa"/>
          </w:tcPr>
          <w:p w14:paraId="48FD93E8" w14:textId="77777777" w:rsidR="00815EEA" w:rsidRDefault="00815EEA" w:rsidP="00FD3675">
            <w:pPr>
              <w:spacing w:before="40" w:after="40"/>
            </w:pPr>
            <w:r>
              <w:rPr>
                <w:color w:val="000000"/>
                <w:sz w:val="26"/>
              </w:rPr>
              <w:t>R</w:t>
            </w:r>
          </w:p>
        </w:tc>
      </w:tr>
    </w:tbl>
    <w:p w14:paraId="4000D5F5" w14:textId="77777777" w:rsidR="00815EEA" w:rsidRDefault="00815EEA" w:rsidP="00815EEA">
      <w:r>
        <w:rPr>
          <w:b/>
          <w:i/>
          <w:color w:val="000000"/>
          <w:sz w:val="26"/>
        </w:rPr>
        <w:t>Mô tả dòng sự kiện phụ (Alternative flow)</w:t>
      </w:r>
    </w:p>
    <w:p w14:paraId="7B1CF403" w14:textId="77777777" w:rsidR="00815EEA" w:rsidRDefault="00815EEA" w:rsidP="00815EEA">
      <w:r>
        <w:rPr>
          <w:color w:val="000000"/>
          <w:sz w:val="26"/>
        </w:rPr>
        <w:t>N/A</w:t>
      </w:r>
    </w:p>
    <w:p w14:paraId="20CA1964" w14:textId="77777777" w:rsidR="00815EEA" w:rsidRDefault="00815EEA" w:rsidP="00815EEA">
      <w:pPr>
        <w:pStyle w:val="Heading3"/>
        <w:spacing w:before="280"/>
      </w:pPr>
      <w:r>
        <w:rPr>
          <w:rFonts w:eastAsia="Times New Roman" w:cs="Times New Roman"/>
          <w:color w:val="000000"/>
          <w:sz w:val="26"/>
        </w:rPr>
        <w:t>2.5. Sửa thông tin tài khoản</w:t>
      </w:r>
    </w:p>
    <w:p w14:paraId="043CE660"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8745E77" w14:textId="77777777" w:rsidTr="00FD3675">
        <w:tc>
          <w:tcPr>
            <w:tcW w:w="2551" w:type="dxa"/>
            <w:shd w:val="clear" w:color="auto" w:fill="DEEAF6"/>
          </w:tcPr>
          <w:p w14:paraId="2F5EAA92" w14:textId="77777777" w:rsidR="00815EEA" w:rsidRDefault="00815EEA" w:rsidP="00FD3675">
            <w:pPr>
              <w:spacing w:before="40" w:after="40"/>
            </w:pPr>
            <w:r>
              <w:rPr>
                <w:b/>
                <w:color w:val="000000"/>
                <w:sz w:val="26"/>
              </w:rPr>
              <w:t>Tên chức năng</w:t>
            </w:r>
          </w:p>
        </w:tc>
        <w:tc>
          <w:tcPr>
            <w:tcW w:w="7087" w:type="dxa"/>
          </w:tcPr>
          <w:p w14:paraId="5DC277A2" w14:textId="77777777" w:rsidR="00815EEA" w:rsidRDefault="00815EEA" w:rsidP="00FD3675">
            <w:pPr>
              <w:spacing w:before="40" w:after="40"/>
            </w:pPr>
            <w:r>
              <w:rPr>
                <w:color w:val="000000"/>
                <w:sz w:val="26"/>
              </w:rPr>
              <w:t>Sửa thông tin tài khoản</w:t>
            </w:r>
          </w:p>
        </w:tc>
      </w:tr>
      <w:tr w:rsidR="00815EEA" w14:paraId="40FFE5B6" w14:textId="77777777" w:rsidTr="00FD3675">
        <w:tc>
          <w:tcPr>
            <w:tcW w:w="2551" w:type="dxa"/>
            <w:shd w:val="clear" w:color="auto" w:fill="DEEAF6"/>
          </w:tcPr>
          <w:p w14:paraId="7358C22F" w14:textId="77777777" w:rsidR="00815EEA" w:rsidRDefault="00815EEA" w:rsidP="00FD3675">
            <w:pPr>
              <w:spacing w:before="40" w:after="40"/>
            </w:pPr>
            <w:r>
              <w:rPr>
                <w:b/>
                <w:color w:val="000000"/>
                <w:sz w:val="26"/>
              </w:rPr>
              <w:t>Mô tả</w:t>
            </w:r>
          </w:p>
        </w:tc>
        <w:tc>
          <w:tcPr>
            <w:tcW w:w="7087" w:type="dxa"/>
          </w:tcPr>
          <w:p w14:paraId="2F1E85CD" w14:textId="77777777" w:rsidR="00815EEA" w:rsidRDefault="00815EEA" w:rsidP="00FD3675">
            <w:pPr>
              <w:spacing w:before="40" w:after="40"/>
            </w:pPr>
            <w:r>
              <w:rPr>
                <w:color w:val="000000"/>
                <w:sz w:val="26"/>
              </w:rPr>
              <w:t>QTHT có thể sửa thông tin tài khoản trong chức năng quản lý truy cập.</w:t>
            </w:r>
          </w:p>
        </w:tc>
      </w:tr>
      <w:tr w:rsidR="00815EEA" w14:paraId="093D32A8" w14:textId="77777777" w:rsidTr="00FD3675">
        <w:tc>
          <w:tcPr>
            <w:tcW w:w="2551" w:type="dxa"/>
            <w:shd w:val="clear" w:color="auto" w:fill="DEEAF6"/>
          </w:tcPr>
          <w:p w14:paraId="341C4199" w14:textId="77777777" w:rsidR="00815EEA" w:rsidRDefault="00815EEA" w:rsidP="00FD3675">
            <w:pPr>
              <w:spacing w:before="40" w:after="40"/>
            </w:pPr>
            <w:r>
              <w:rPr>
                <w:b/>
                <w:color w:val="000000"/>
                <w:sz w:val="26"/>
              </w:rPr>
              <w:t>Tác nhân</w:t>
            </w:r>
          </w:p>
        </w:tc>
        <w:tc>
          <w:tcPr>
            <w:tcW w:w="7087" w:type="dxa"/>
          </w:tcPr>
          <w:p w14:paraId="3B0D5330" w14:textId="77777777" w:rsidR="00815EEA" w:rsidRDefault="00815EEA" w:rsidP="00FD3675">
            <w:pPr>
              <w:spacing w:before="40" w:after="40"/>
            </w:pPr>
            <w:r>
              <w:rPr>
                <w:color w:val="000000"/>
                <w:sz w:val="26"/>
              </w:rPr>
              <w:t>QTHT</w:t>
            </w:r>
          </w:p>
        </w:tc>
      </w:tr>
      <w:tr w:rsidR="00815EEA" w14:paraId="28A94001" w14:textId="77777777" w:rsidTr="00FD3675">
        <w:tc>
          <w:tcPr>
            <w:tcW w:w="2551" w:type="dxa"/>
            <w:shd w:val="clear" w:color="auto" w:fill="DEEAF6"/>
          </w:tcPr>
          <w:p w14:paraId="0BCCFED2" w14:textId="77777777" w:rsidR="00815EEA" w:rsidRDefault="00815EEA" w:rsidP="00FD3675">
            <w:pPr>
              <w:spacing w:before="40" w:after="40"/>
            </w:pPr>
            <w:r>
              <w:rPr>
                <w:b/>
                <w:color w:val="000000"/>
                <w:sz w:val="26"/>
              </w:rPr>
              <w:t>Điều kiện trước</w:t>
            </w:r>
          </w:p>
        </w:tc>
        <w:tc>
          <w:tcPr>
            <w:tcW w:w="7087" w:type="dxa"/>
          </w:tcPr>
          <w:p w14:paraId="52588313" w14:textId="77777777" w:rsidR="00815EEA" w:rsidRDefault="00815EEA" w:rsidP="00FD3675">
            <w:pPr>
              <w:spacing w:before="40" w:after="40"/>
            </w:pPr>
            <w:r>
              <w:rPr>
                <w:color w:val="000000"/>
                <w:sz w:val="26"/>
              </w:rPr>
              <w:t>QTHT đã đăng nhập thành công vào hệ thống.</w:t>
            </w:r>
          </w:p>
        </w:tc>
      </w:tr>
      <w:tr w:rsidR="00815EEA" w14:paraId="7847A4A1" w14:textId="77777777" w:rsidTr="00FD3675">
        <w:tc>
          <w:tcPr>
            <w:tcW w:w="2551" w:type="dxa"/>
            <w:shd w:val="clear" w:color="auto" w:fill="DEEAF6"/>
          </w:tcPr>
          <w:p w14:paraId="00092083" w14:textId="77777777" w:rsidR="00815EEA" w:rsidRDefault="00815EEA" w:rsidP="00FD3675">
            <w:pPr>
              <w:spacing w:before="40" w:after="40"/>
            </w:pPr>
            <w:r>
              <w:rPr>
                <w:b/>
                <w:color w:val="000000"/>
                <w:sz w:val="26"/>
              </w:rPr>
              <w:t>Điều kiện sau</w:t>
            </w:r>
          </w:p>
        </w:tc>
        <w:tc>
          <w:tcPr>
            <w:tcW w:w="7087" w:type="dxa"/>
          </w:tcPr>
          <w:p w14:paraId="7930F344" w14:textId="77777777" w:rsidR="00815EEA" w:rsidRDefault="00815EEA" w:rsidP="00FD3675">
            <w:pPr>
              <w:spacing w:before="40" w:after="40"/>
            </w:pPr>
            <w:r>
              <w:rPr>
                <w:color w:val="000000"/>
                <w:sz w:val="26"/>
              </w:rPr>
              <w:t>Trường hợp thành công: Sửa thông tin tài khoản thành công, dữ liệu được cập nhật vào hệ thống.</w:t>
            </w:r>
          </w:p>
          <w:p w14:paraId="65F161F3" w14:textId="77777777" w:rsidR="00815EEA" w:rsidRDefault="00815EEA" w:rsidP="00FD3675">
            <w:pPr>
              <w:spacing w:before="40" w:after="40"/>
            </w:pPr>
            <w:r>
              <w:rPr>
                <w:color w:val="000000"/>
                <w:sz w:val="26"/>
              </w:rPr>
              <w:t>Trường hợp thất bại: dữ liệu không thay đổi, hệ thống hiển thị thông báo lỗi.</w:t>
            </w:r>
          </w:p>
        </w:tc>
      </w:tr>
      <w:tr w:rsidR="00815EEA" w14:paraId="7B78B15E" w14:textId="77777777" w:rsidTr="00FD3675">
        <w:tc>
          <w:tcPr>
            <w:tcW w:w="2551" w:type="dxa"/>
            <w:shd w:val="clear" w:color="auto" w:fill="DEEAF6"/>
          </w:tcPr>
          <w:p w14:paraId="6F83B044" w14:textId="77777777" w:rsidR="00815EEA" w:rsidRDefault="00815EEA" w:rsidP="00FD3675">
            <w:pPr>
              <w:spacing w:before="40" w:after="40"/>
            </w:pPr>
            <w:r>
              <w:rPr>
                <w:b/>
                <w:color w:val="000000"/>
                <w:sz w:val="26"/>
              </w:rPr>
              <w:t>Ngoại lệ</w:t>
            </w:r>
          </w:p>
        </w:tc>
        <w:tc>
          <w:tcPr>
            <w:tcW w:w="7087" w:type="dxa"/>
          </w:tcPr>
          <w:p w14:paraId="2A0E239B"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680ADD54" w14:textId="77777777" w:rsidTr="00FD3675">
        <w:tc>
          <w:tcPr>
            <w:tcW w:w="2551" w:type="dxa"/>
            <w:shd w:val="clear" w:color="auto" w:fill="DEEAF6"/>
          </w:tcPr>
          <w:p w14:paraId="60396EF7" w14:textId="77777777" w:rsidR="00815EEA" w:rsidRDefault="00815EEA" w:rsidP="00FD3675">
            <w:pPr>
              <w:spacing w:before="40" w:after="40"/>
            </w:pPr>
            <w:r>
              <w:rPr>
                <w:b/>
                <w:color w:val="000000"/>
                <w:sz w:val="26"/>
              </w:rPr>
              <w:t>Các yêu cầu đặc biệt</w:t>
            </w:r>
          </w:p>
        </w:tc>
        <w:tc>
          <w:tcPr>
            <w:tcW w:w="7087" w:type="dxa"/>
          </w:tcPr>
          <w:p w14:paraId="1662D179" w14:textId="77777777" w:rsidR="00815EEA" w:rsidRDefault="00815EEA" w:rsidP="00FD3675">
            <w:pPr>
              <w:spacing w:before="40" w:after="40"/>
            </w:pPr>
            <w:r>
              <w:rPr>
                <w:color w:val="000000"/>
                <w:sz w:val="26"/>
              </w:rPr>
              <w:t>N/A</w:t>
            </w:r>
          </w:p>
        </w:tc>
      </w:tr>
    </w:tbl>
    <w:p w14:paraId="03D9DF92" w14:textId="77777777" w:rsidR="00815EEA" w:rsidRDefault="00815EEA" w:rsidP="00815EEA">
      <w:r>
        <w:rPr>
          <w:b/>
          <w:i/>
          <w:color w:val="000000"/>
          <w:sz w:val="26"/>
        </w:rPr>
        <w:t>Biểu đồ luồng xử lý chức năng</w:t>
      </w:r>
    </w:p>
    <w:p w14:paraId="5862A7C6" w14:textId="77777777" w:rsidR="00815EEA" w:rsidRDefault="00815EEA" w:rsidP="00815EEA">
      <w:pPr>
        <w:jc w:val="center"/>
      </w:pPr>
      <w:r>
        <w:rPr>
          <w:noProof/>
        </w:rPr>
        <w:lastRenderedPageBreak/>
        <w:drawing>
          <wp:inline distT="0" distB="0" distL="0" distR="0" wp14:anchorId="632B0ED3" wp14:editId="05E4AC2B">
            <wp:extent cx="4680000" cy="56585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4.png"/>
                    <pic:cNvPicPr/>
                  </pic:nvPicPr>
                  <pic:blipFill>
                    <a:blip r:embed="rId47"/>
                    <a:stretch>
                      <a:fillRect/>
                    </a:stretch>
                  </pic:blipFill>
                  <pic:spPr>
                    <a:xfrm>
                      <a:off x="0" y="0"/>
                      <a:ext cx="4680000" cy="5658546"/>
                    </a:xfrm>
                    <a:prstGeom prst="rect">
                      <a:avLst/>
                    </a:prstGeom>
                  </pic:spPr>
                </pic:pic>
              </a:graphicData>
            </a:graphic>
          </wp:inline>
        </w:drawing>
      </w:r>
    </w:p>
    <w:p w14:paraId="5BCB388F"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64DE0E7" w14:textId="77777777" w:rsidTr="00FD3675">
        <w:tc>
          <w:tcPr>
            <w:tcW w:w="3685" w:type="dxa"/>
            <w:shd w:val="clear" w:color="auto" w:fill="DEEAF6"/>
          </w:tcPr>
          <w:p w14:paraId="1E45B9C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3F54D2D"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49EAC8A" w14:textId="77777777" w:rsidR="00815EEA" w:rsidRDefault="00815EEA" w:rsidP="00FD3675">
            <w:pPr>
              <w:spacing w:before="40" w:after="40"/>
            </w:pPr>
            <w:r>
              <w:rPr>
                <w:b/>
                <w:color w:val="000000"/>
                <w:sz w:val="26"/>
              </w:rPr>
              <w:t>Dữ liệu liên quan (C/R/U/D)</w:t>
            </w:r>
          </w:p>
        </w:tc>
      </w:tr>
      <w:tr w:rsidR="00815EEA" w14:paraId="2BC1D713" w14:textId="77777777" w:rsidTr="00FD3675">
        <w:tc>
          <w:tcPr>
            <w:tcW w:w="3685" w:type="dxa"/>
          </w:tcPr>
          <w:p w14:paraId="24B9F5A8" w14:textId="77777777" w:rsidR="00815EEA" w:rsidRDefault="00815EEA" w:rsidP="00FD3675">
            <w:pPr>
              <w:spacing w:before="40" w:after="40"/>
            </w:pPr>
            <w:r>
              <w:rPr>
                <w:color w:val="000000"/>
                <w:sz w:val="26"/>
              </w:rPr>
              <w:t>1. Chọn chức năng quản lý truy cập</w:t>
            </w:r>
          </w:p>
        </w:tc>
        <w:tc>
          <w:tcPr>
            <w:tcW w:w="4252" w:type="dxa"/>
          </w:tcPr>
          <w:p w14:paraId="0D11EBB3" w14:textId="77777777" w:rsidR="00815EEA" w:rsidRDefault="00815EEA" w:rsidP="00FD3675">
            <w:pPr>
              <w:spacing w:before="40" w:after="40"/>
            </w:pPr>
            <w:r>
              <w:rPr>
                <w:color w:val="000000"/>
                <w:sz w:val="26"/>
              </w:rPr>
              <w:t>2. Hiển thị màn hình quản lý truy cập</w:t>
            </w:r>
          </w:p>
        </w:tc>
        <w:tc>
          <w:tcPr>
            <w:tcW w:w="1701" w:type="dxa"/>
          </w:tcPr>
          <w:p w14:paraId="038BF850" w14:textId="77777777" w:rsidR="00815EEA" w:rsidRDefault="00815EEA" w:rsidP="00FD3675">
            <w:pPr>
              <w:spacing w:before="40" w:after="40"/>
            </w:pPr>
            <w:r>
              <w:rPr>
                <w:color w:val="000000"/>
                <w:sz w:val="26"/>
              </w:rPr>
              <w:t>R</w:t>
            </w:r>
          </w:p>
        </w:tc>
      </w:tr>
      <w:tr w:rsidR="00815EEA" w14:paraId="1D5BC2F3" w14:textId="77777777" w:rsidTr="00FD3675">
        <w:tc>
          <w:tcPr>
            <w:tcW w:w="3685" w:type="dxa"/>
          </w:tcPr>
          <w:p w14:paraId="4664CEB7" w14:textId="77777777" w:rsidR="00815EEA" w:rsidRDefault="00815EEA" w:rsidP="00FD3675">
            <w:pPr>
              <w:spacing w:before="40" w:after="40"/>
            </w:pPr>
            <w:r>
              <w:rPr>
                <w:color w:val="000000"/>
                <w:sz w:val="26"/>
              </w:rPr>
              <w:t>3. Chọn thông tin tài khoản cần chỉnh sửa</w:t>
            </w:r>
          </w:p>
        </w:tc>
        <w:tc>
          <w:tcPr>
            <w:tcW w:w="4252" w:type="dxa"/>
          </w:tcPr>
          <w:p w14:paraId="245B2204" w14:textId="77777777" w:rsidR="00815EEA" w:rsidRDefault="00815EEA" w:rsidP="00FD3675">
            <w:pPr>
              <w:spacing w:before="40" w:after="40"/>
            </w:pPr>
            <w:r>
              <w:rPr>
                <w:color w:val="000000"/>
                <w:sz w:val="26"/>
              </w:rPr>
              <w:t>4. Hiển thị form cập nhật thông tin tài khoản</w:t>
            </w:r>
          </w:p>
        </w:tc>
        <w:tc>
          <w:tcPr>
            <w:tcW w:w="1701" w:type="dxa"/>
          </w:tcPr>
          <w:p w14:paraId="5734BDA2" w14:textId="77777777" w:rsidR="00815EEA" w:rsidRDefault="00815EEA" w:rsidP="00FD3675">
            <w:pPr>
              <w:spacing w:before="40" w:after="40"/>
            </w:pPr>
            <w:r>
              <w:rPr>
                <w:color w:val="000000"/>
                <w:sz w:val="26"/>
              </w:rPr>
              <w:t>R</w:t>
            </w:r>
          </w:p>
        </w:tc>
      </w:tr>
      <w:tr w:rsidR="00815EEA" w14:paraId="587E77FE" w14:textId="77777777" w:rsidTr="00FD3675">
        <w:tc>
          <w:tcPr>
            <w:tcW w:w="3685" w:type="dxa"/>
          </w:tcPr>
          <w:p w14:paraId="6452A89C" w14:textId="77777777" w:rsidR="00815EEA" w:rsidRDefault="00815EEA" w:rsidP="00FD3675">
            <w:pPr>
              <w:spacing w:before="40" w:after="40"/>
            </w:pPr>
            <w:r>
              <w:rPr>
                <w:color w:val="000000"/>
                <w:sz w:val="26"/>
              </w:rPr>
              <w:t>5. Nhập thông tin chỉnh sửa</w:t>
            </w:r>
          </w:p>
        </w:tc>
        <w:tc>
          <w:tcPr>
            <w:tcW w:w="4252" w:type="dxa"/>
          </w:tcPr>
          <w:p w14:paraId="521B5BB0"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7E9941CE" w14:textId="77777777" w:rsidR="00815EEA" w:rsidRDefault="00815EEA" w:rsidP="00FD3675">
            <w:pPr>
              <w:spacing w:before="40" w:after="40"/>
            </w:pPr>
            <w:r>
              <w:rPr>
                <w:color w:val="000000"/>
                <w:sz w:val="26"/>
              </w:rPr>
              <w:t>U</w:t>
            </w:r>
          </w:p>
        </w:tc>
      </w:tr>
      <w:tr w:rsidR="00815EEA" w14:paraId="571E7B23" w14:textId="77777777" w:rsidTr="00FD3675">
        <w:tc>
          <w:tcPr>
            <w:tcW w:w="3685" w:type="dxa"/>
          </w:tcPr>
          <w:p w14:paraId="06CE245E" w14:textId="77777777" w:rsidR="00815EEA" w:rsidRDefault="00815EEA" w:rsidP="00FD3675">
            <w:pPr>
              <w:spacing w:before="40" w:after="40"/>
            </w:pPr>
            <w:r>
              <w:rPr>
                <w:color w:val="000000"/>
                <w:sz w:val="26"/>
              </w:rPr>
              <w:t>7. Nhấn Lưu</w:t>
            </w:r>
          </w:p>
        </w:tc>
        <w:tc>
          <w:tcPr>
            <w:tcW w:w="4252" w:type="dxa"/>
          </w:tcPr>
          <w:p w14:paraId="2D55DC80" w14:textId="77777777" w:rsidR="00815EEA" w:rsidRDefault="00815EEA" w:rsidP="00FD3675">
            <w:pPr>
              <w:spacing w:before="40" w:after="40"/>
            </w:pPr>
            <w:r>
              <w:rPr>
                <w:color w:val="000000"/>
                <w:sz w:val="26"/>
              </w:rPr>
              <w:t>8. Hiển thị thông báo cập nhật thành công</w:t>
            </w:r>
          </w:p>
        </w:tc>
        <w:tc>
          <w:tcPr>
            <w:tcW w:w="1701" w:type="dxa"/>
          </w:tcPr>
          <w:p w14:paraId="51F8F6BC" w14:textId="77777777" w:rsidR="00815EEA" w:rsidRDefault="00815EEA" w:rsidP="00FD3675">
            <w:pPr>
              <w:spacing w:before="40" w:after="40"/>
            </w:pPr>
            <w:r>
              <w:rPr>
                <w:color w:val="000000"/>
                <w:sz w:val="26"/>
              </w:rPr>
              <w:t>R</w:t>
            </w:r>
          </w:p>
        </w:tc>
      </w:tr>
    </w:tbl>
    <w:p w14:paraId="4766DCAF"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1B7499B0" w14:textId="77777777" w:rsidTr="00FD3675">
        <w:tc>
          <w:tcPr>
            <w:tcW w:w="3685" w:type="dxa"/>
            <w:shd w:val="clear" w:color="auto" w:fill="DEEAF6"/>
          </w:tcPr>
          <w:p w14:paraId="502CFFCA"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695DB68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B306A8E" w14:textId="77777777" w:rsidR="00815EEA" w:rsidRDefault="00815EEA" w:rsidP="00FD3675">
            <w:pPr>
              <w:spacing w:before="40" w:after="40"/>
            </w:pPr>
            <w:r>
              <w:rPr>
                <w:b/>
                <w:color w:val="000000"/>
                <w:sz w:val="26"/>
              </w:rPr>
              <w:t>Dữ liệu liên quan (C/R/U/D)</w:t>
            </w:r>
          </w:p>
        </w:tc>
      </w:tr>
      <w:tr w:rsidR="00815EEA" w14:paraId="76C137B7" w14:textId="77777777" w:rsidTr="00FD3675">
        <w:tc>
          <w:tcPr>
            <w:tcW w:w="3685" w:type="dxa"/>
          </w:tcPr>
          <w:p w14:paraId="6338AF14" w14:textId="77777777" w:rsidR="00815EEA" w:rsidRDefault="00815EEA" w:rsidP="00FD3675">
            <w:pPr>
              <w:spacing w:before="40" w:after="40"/>
            </w:pPr>
            <w:r>
              <w:rPr>
                <w:color w:val="000000"/>
                <w:sz w:val="26"/>
              </w:rPr>
              <w:t>Nhấn Hủy</w:t>
            </w:r>
          </w:p>
        </w:tc>
        <w:tc>
          <w:tcPr>
            <w:tcW w:w="4252" w:type="dxa"/>
          </w:tcPr>
          <w:p w14:paraId="10A190AC" w14:textId="77777777" w:rsidR="00815EEA" w:rsidRDefault="00815EEA" w:rsidP="00FD3675">
            <w:pPr>
              <w:spacing w:before="40" w:after="40"/>
            </w:pPr>
            <w:r>
              <w:rPr>
                <w:color w:val="000000"/>
                <w:sz w:val="26"/>
              </w:rPr>
              <w:t>Đóng giao diện và không lưu vào CSDL</w:t>
            </w:r>
          </w:p>
        </w:tc>
        <w:tc>
          <w:tcPr>
            <w:tcW w:w="1701" w:type="dxa"/>
          </w:tcPr>
          <w:p w14:paraId="2137DA5F" w14:textId="77777777" w:rsidR="00815EEA" w:rsidRDefault="00815EEA" w:rsidP="00FD3675">
            <w:pPr>
              <w:spacing w:before="40" w:after="40"/>
            </w:pPr>
            <w:r>
              <w:rPr>
                <w:color w:val="000000"/>
                <w:sz w:val="26"/>
              </w:rPr>
              <w:t>N/A</w:t>
            </w:r>
          </w:p>
        </w:tc>
      </w:tr>
      <w:tr w:rsidR="00815EEA" w14:paraId="4104B221" w14:textId="77777777" w:rsidTr="00FD3675">
        <w:tc>
          <w:tcPr>
            <w:tcW w:w="3685" w:type="dxa"/>
          </w:tcPr>
          <w:p w14:paraId="6D835313"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6216F9CF"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267A686C" w14:textId="77777777" w:rsidR="00815EEA" w:rsidRDefault="00815EEA" w:rsidP="00FD3675">
            <w:pPr>
              <w:spacing w:before="40" w:after="40"/>
            </w:pPr>
            <w:r>
              <w:rPr>
                <w:color w:val="000000"/>
                <w:sz w:val="26"/>
              </w:rPr>
              <w:t>N/A</w:t>
            </w:r>
          </w:p>
        </w:tc>
      </w:tr>
    </w:tbl>
    <w:p w14:paraId="6C326CFC" w14:textId="77777777" w:rsidR="00815EEA" w:rsidRDefault="00815EEA" w:rsidP="00815EEA">
      <w:pPr>
        <w:pStyle w:val="Heading1"/>
        <w:spacing w:before="280"/>
      </w:pPr>
      <w:r>
        <w:rPr>
          <w:rFonts w:eastAsia="Times New Roman" w:cs="Times New Roman"/>
          <w:color w:val="000000"/>
          <w:sz w:val="30"/>
        </w:rPr>
        <w:t>CẤU HÌNH HỆ THỐNG</w:t>
      </w:r>
    </w:p>
    <w:p w14:paraId="658BE6F2" w14:textId="77777777" w:rsidR="00815EEA" w:rsidRDefault="00815EEA" w:rsidP="00815EEA">
      <w:pPr>
        <w:pStyle w:val="Heading2"/>
        <w:spacing w:before="280"/>
      </w:pPr>
      <w:r>
        <w:rPr>
          <w:rFonts w:eastAsia="Times New Roman" w:cs="Times New Roman"/>
          <w:color w:val="000000"/>
        </w:rPr>
        <w:t>3. Thông tin liên hệ</w:t>
      </w:r>
    </w:p>
    <w:p w14:paraId="4327C53B" w14:textId="77777777" w:rsidR="00815EEA" w:rsidRDefault="00815EEA" w:rsidP="00815EEA">
      <w:pPr>
        <w:pStyle w:val="Heading3"/>
        <w:spacing w:before="280"/>
      </w:pPr>
      <w:r>
        <w:rPr>
          <w:rFonts w:eastAsia="Times New Roman" w:cs="Times New Roman"/>
          <w:color w:val="000000"/>
          <w:sz w:val="26"/>
        </w:rPr>
        <w:t>3.1. Tạo mới thông tin liên hệ: mail, số điện thoại, fax, website, địa chỉ chi tiết</w:t>
      </w:r>
    </w:p>
    <w:p w14:paraId="67C630D0"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81037B9" w14:textId="77777777" w:rsidTr="00FD3675">
        <w:tc>
          <w:tcPr>
            <w:tcW w:w="2551" w:type="dxa"/>
            <w:shd w:val="clear" w:color="auto" w:fill="DEEAF6"/>
          </w:tcPr>
          <w:p w14:paraId="394B873C" w14:textId="77777777" w:rsidR="00815EEA" w:rsidRDefault="00815EEA" w:rsidP="00FD3675">
            <w:pPr>
              <w:spacing w:before="40" w:after="40"/>
            </w:pPr>
            <w:r>
              <w:rPr>
                <w:b/>
                <w:color w:val="000000"/>
                <w:sz w:val="26"/>
              </w:rPr>
              <w:t>Tên chức năng</w:t>
            </w:r>
          </w:p>
        </w:tc>
        <w:tc>
          <w:tcPr>
            <w:tcW w:w="7087" w:type="dxa"/>
          </w:tcPr>
          <w:p w14:paraId="218FE350" w14:textId="77777777" w:rsidR="00815EEA" w:rsidRDefault="00815EEA" w:rsidP="00FD3675">
            <w:pPr>
              <w:spacing w:before="40" w:after="40"/>
            </w:pPr>
            <w:r>
              <w:rPr>
                <w:color w:val="000000"/>
                <w:sz w:val="26"/>
              </w:rPr>
              <w:t>Tạo mới thông tin liên hệ: mail, số điện thoại, fax, website, địa chỉ chi tiết</w:t>
            </w:r>
          </w:p>
        </w:tc>
      </w:tr>
      <w:tr w:rsidR="00815EEA" w14:paraId="14837D19" w14:textId="77777777" w:rsidTr="00FD3675">
        <w:tc>
          <w:tcPr>
            <w:tcW w:w="2551" w:type="dxa"/>
            <w:shd w:val="clear" w:color="auto" w:fill="DEEAF6"/>
          </w:tcPr>
          <w:p w14:paraId="11368EE0" w14:textId="77777777" w:rsidR="00815EEA" w:rsidRDefault="00815EEA" w:rsidP="00FD3675">
            <w:pPr>
              <w:spacing w:before="40" w:after="40"/>
            </w:pPr>
            <w:r>
              <w:rPr>
                <w:b/>
                <w:color w:val="000000"/>
                <w:sz w:val="26"/>
              </w:rPr>
              <w:t>Mô tả</w:t>
            </w:r>
          </w:p>
        </w:tc>
        <w:tc>
          <w:tcPr>
            <w:tcW w:w="7087" w:type="dxa"/>
          </w:tcPr>
          <w:p w14:paraId="7513D29B" w14:textId="77777777" w:rsidR="00815EEA" w:rsidRDefault="00815EEA" w:rsidP="00FD3675">
            <w:pPr>
              <w:spacing w:before="40" w:after="40"/>
            </w:pPr>
            <w:r>
              <w:rPr>
                <w:color w:val="000000"/>
                <w:sz w:val="26"/>
              </w:rPr>
              <w:t>QTHT, Nhân sự phụ trách có thể tạo mới thông tin liên hệ: mail, số điện thoại, fax, website, địa chỉ chi tiết trong chức năng thông tin liên hệ.</w:t>
            </w:r>
          </w:p>
        </w:tc>
      </w:tr>
      <w:tr w:rsidR="00815EEA" w14:paraId="11BB2617" w14:textId="77777777" w:rsidTr="00FD3675">
        <w:tc>
          <w:tcPr>
            <w:tcW w:w="2551" w:type="dxa"/>
            <w:shd w:val="clear" w:color="auto" w:fill="DEEAF6"/>
          </w:tcPr>
          <w:p w14:paraId="1362D411" w14:textId="77777777" w:rsidR="00815EEA" w:rsidRDefault="00815EEA" w:rsidP="00FD3675">
            <w:pPr>
              <w:spacing w:before="40" w:after="40"/>
            </w:pPr>
            <w:r>
              <w:rPr>
                <w:b/>
                <w:color w:val="000000"/>
                <w:sz w:val="26"/>
              </w:rPr>
              <w:t>Tác nhân</w:t>
            </w:r>
          </w:p>
        </w:tc>
        <w:tc>
          <w:tcPr>
            <w:tcW w:w="7087" w:type="dxa"/>
          </w:tcPr>
          <w:p w14:paraId="516E5B8E" w14:textId="77777777" w:rsidR="00815EEA" w:rsidRDefault="00815EEA" w:rsidP="00FD3675">
            <w:pPr>
              <w:spacing w:before="40" w:after="40"/>
            </w:pPr>
            <w:r>
              <w:rPr>
                <w:color w:val="000000"/>
                <w:sz w:val="26"/>
              </w:rPr>
              <w:t>QTHT, Nhân sự phụ trách</w:t>
            </w:r>
          </w:p>
        </w:tc>
      </w:tr>
      <w:tr w:rsidR="00815EEA" w14:paraId="2B5E19C0" w14:textId="77777777" w:rsidTr="00FD3675">
        <w:tc>
          <w:tcPr>
            <w:tcW w:w="2551" w:type="dxa"/>
            <w:shd w:val="clear" w:color="auto" w:fill="DEEAF6"/>
          </w:tcPr>
          <w:p w14:paraId="53B0E91E" w14:textId="77777777" w:rsidR="00815EEA" w:rsidRDefault="00815EEA" w:rsidP="00FD3675">
            <w:pPr>
              <w:spacing w:before="40" w:after="40"/>
            </w:pPr>
            <w:r>
              <w:rPr>
                <w:b/>
                <w:color w:val="000000"/>
                <w:sz w:val="26"/>
              </w:rPr>
              <w:t>Điều kiện trước</w:t>
            </w:r>
          </w:p>
        </w:tc>
        <w:tc>
          <w:tcPr>
            <w:tcW w:w="7087" w:type="dxa"/>
          </w:tcPr>
          <w:p w14:paraId="44EBF68B" w14:textId="77777777" w:rsidR="00815EEA" w:rsidRDefault="00815EEA" w:rsidP="00FD3675">
            <w:pPr>
              <w:spacing w:before="40" w:after="40"/>
            </w:pPr>
            <w:r>
              <w:rPr>
                <w:color w:val="000000"/>
                <w:sz w:val="26"/>
              </w:rPr>
              <w:t>QTHT, Nhân sự phụ trách đã đăng nhập thành công vào hệ thống.</w:t>
            </w:r>
          </w:p>
        </w:tc>
      </w:tr>
      <w:tr w:rsidR="00815EEA" w14:paraId="474991F5" w14:textId="77777777" w:rsidTr="00FD3675">
        <w:tc>
          <w:tcPr>
            <w:tcW w:w="2551" w:type="dxa"/>
            <w:shd w:val="clear" w:color="auto" w:fill="DEEAF6"/>
          </w:tcPr>
          <w:p w14:paraId="540E99C4" w14:textId="77777777" w:rsidR="00815EEA" w:rsidRDefault="00815EEA" w:rsidP="00FD3675">
            <w:pPr>
              <w:spacing w:before="40" w:after="40"/>
            </w:pPr>
            <w:r>
              <w:rPr>
                <w:b/>
                <w:color w:val="000000"/>
                <w:sz w:val="26"/>
              </w:rPr>
              <w:t>Điều kiện sau</w:t>
            </w:r>
          </w:p>
        </w:tc>
        <w:tc>
          <w:tcPr>
            <w:tcW w:w="7087" w:type="dxa"/>
          </w:tcPr>
          <w:p w14:paraId="4F2DC4D3" w14:textId="77777777" w:rsidR="00815EEA" w:rsidRDefault="00815EEA" w:rsidP="00FD3675">
            <w:pPr>
              <w:spacing w:before="40" w:after="40"/>
            </w:pPr>
            <w:r>
              <w:rPr>
                <w:color w:val="000000"/>
                <w:sz w:val="26"/>
              </w:rPr>
              <w:t>Trường hợp thành công: Tạo mới thông tin liên hệ thành công, dữ liệu được lưu vào hệ thống.</w:t>
            </w:r>
          </w:p>
          <w:p w14:paraId="29E4BD94"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5B6BA3B2" w14:textId="77777777" w:rsidTr="00FD3675">
        <w:tc>
          <w:tcPr>
            <w:tcW w:w="2551" w:type="dxa"/>
            <w:shd w:val="clear" w:color="auto" w:fill="DEEAF6"/>
          </w:tcPr>
          <w:p w14:paraId="6C7150DF" w14:textId="77777777" w:rsidR="00815EEA" w:rsidRDefault="00815EEA" w:rsidP="00FD3675">
            <w:pPr>
              <w:spacing w:before="40" w:after="40"/>
            </w:pPr>
            <w:r>
              <w:rPr>
                <w:b/>
                <w:color w:val="000000"/>
                <w:sz w:val="26"/>
              </w:rPr>
              <w:t>Ngoại lệ</w:t>
            </w:r>
          </w:p>
        </w:tc>
        <w:tc>
          <w:tcPr>
            <w:tcW w:w="7087" w:type="dxa"/>
          </w:tcPr>
          <w:p w14:paraId="5238784B"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21E33836" w14:textId="77777777" w:rsidTr="00FD3675">
        <w:tc>
          <w:tcPr>
            <w:tcW w:w="2551" w:type="dxa"/>
            <w:shd w:val="clear" w:color="auto" w:fill="DEEAF6"/>
          </w:tcPr>
          <w:p w14:paraId="4B73C452" w14:textId="77777777" w:rsidR="00815EEA" w:rsidRDefault="00815EEA" w:rsidP="00FD3675">
            <w:pPr>
              <w:spacing w:before="40" w:after="40"/>
            </w:pPr>
            <w:r>
              <w:rPr>
                <w:b/>
                <w:color w:val="000000"/>
                <w:sz w:val="26"/>
              </w:rPr>
              <w:t>Các yêu cầu đặc biệt</w:t>
            </w:r>
          </w:p>
        </w:tc>
        <w:tc>
          <w:tcPr>
            <w:tcW w:w="7087" w:type="dxa"/>
          </w:tcPr>
          <w:p w14:paraId="333F63C4" w14:textId="77777777" w:rsidR="00815EEA" w:rsidRDefault="00815EEA" w:rsidP="00FD3675">
            <w:pPr>
              <w:spacing w:before="40" w:after="40"/>
            </w:pPr>
            <w:r>
              <w:rPr>
                <w:color w:val="000000"/>
                <w:sz w:val="26"/>
              </w:rPr>
              <w:t>N/A</w:t>
            </w:r>
          </w:p>
        </w:tc>
      </w:tr>
    </w:tbl>
    <w:p w14:paraId="24F03993" w14:textId="77777777" w:rsidR="00815EEA" w:rsidRDefault="00815EEA" w:rsidP="00815EEA">
      <w:r>
        <w:rPr>
          <w:b/>
          <w:i/>
          <w:color w:val="000000"/>
          <w:sz w:val="26"/>
        </w:rPr>
        <w:t>Biểu đồ luồng xử lý chức năng</w:t>
      </w:r>
    </w:p>
    <w:p w14:paraId="2EDD7A98" w14:textId="77777777" w:rsidR="00815EEA" w:rsidRDefault="00815EEA" w:rsidP="00815EEA">
      <w:pPr>
        <w:jc w:val="center"/>
      </w:pPr>
      <w:r>
        <w:rPr>
          <w:noProof/>
        </w:rPr>
        <w:lastRenderedPageBreak/>
        <w:drawing>
          <wp:inline distT="0" distB="0" distL="0" distR="0" wp14:anchorId="30AD963C" wp14:editId="0E694082">
            <wp:extent cx="4680000" cy="56585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5.png"/>
                    <pic:cNvPicPr/>
                  </pic:nvPicPr>
                  <pic:blipFill>
                    <a:blip r:embed="rId48"/>
                    <a:stretch>
                      <a:fillRect/>
                    </a:stretch>
                  </pic:blipFill>
                  <pic:spPr>
                    <a:xfrm>
                      <a:off x="0" y="0"/>
                      <a:ext cx="4680000" cy="5658546"/>
                    </a:xfrm>
                    <a:prstGeom prst="rect">
                      <a:avLst/>
                    </a:prstGeom>
                  </pic:spPr>
                </pic:pic>
              </a:graphicData>
            </a:graphic>
          </wp:inline>
        </w:drawing>
      </w:r>
    </w:p>
    <w:p w14:paraId="01B4E9EC"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F059C38" w14:textId="77777777" w:rsidTr="00FD3675">
        <w:tc>
          <w:tcPr>
            <w:tcW w:w="3685" w:type="dxa"/>
            <w:shd w:val="clear" w:color="auto" w:fill="DEEAF6"/>
          </w:tcPr>
          <w:p w14:paraId="147EA7E7"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9FBFFF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3989129" w14:textId="77777777" w:rsidR="00815EEA" w:rsidRDefault="00815EEA" w:rsidP="00FD3675">
            <w:pPr>
              <w:spacing w:before="40" w:after="40"/>
            </w:pPr>
            <w:r>
              <w:rPr>
                <w:b/>
                <w:color w:val="000000"/>
                <w:sz w:val="26"/>
              </w:rPr>
              <w:t>Dữ liệu liên quan (C/R/U/D)</w:t>
            </w:r>
          </w:p>
        </w:tc>
      </w:tr>
      <w:tr w:rsidR="00815EEA" w14:paraId="23C66BB1" w14:textId="77777777" w:rsidTr="00FD3675">
        <w:tc>
          <w:tcPr>
            <w:tcW w:w="3685" w:type="dxa"/>
          </w:tcPr>
          <w:p w14:paraId="154717BE" w14:textId="77777777" w:rsidR="00815EEA" w:rsidRDefault="00815EEA" w:rsidP="00FD3675">
            <w:pPr>
              <w:spacing w:before="40" w:after="40"/>
            </w:pPr>
            <w:r>
              <w:rPr>
                <w:color w:val="000000"/>
                <w:sz w:val="26"/>
              </w:rPr>
              <w:t>1. Chọn chức năng thông tin liên hệ</w:t>
            </w:r>
          </w:p>
        </w:tc>
        <w:tc>
          <w:tcPr>
            <w:tcW w:w="4252" w:type="dxa"/>
          </w:tcPr>
          <w:p w14:paraId="63669030" w14:textId="77777777" w:rsidR="00815EEA" w:rsidRDefault="00815EEA" w:rsidP="00FD3675">
            <w:pPr>
              <w:spacing w:before="40" w:after="40"/>
            </w:pPr>
            <w:r>
              <w:rPr>
                <w:color w:val="000000"/>
                <w:sz w:val="26"/>
              </w:rPr>
              <w:t>2. Hiển thị màn hình thông tin liên hệ</w:t>
            </w:r>
          </w:p>
        </w:tc>
        <w:tc>
          <w:tcPr>
            <w:tcW w:w="1701" w:type="dxa"/>
          </w:tcPr>
          <w:p w14:paraId="70B67C2B" w14:textId="77777777" w:rsidR="00815EEA" w:rsidRDefault="00815EEA" w:rsidP="00FD3675">
            <w:pPr>
              <w:spacing w:before="40" w:after="40"/>
            </w:pPr>
            <w:r>
              <w:rPr>
                <w:color w:val="000000"/>
                <w:sz w:val="26"/>
              </w:rPr>
              <w:t>R</w:t>
            </w:r>
          </w:p>
        </w:tc>
      </w:tr>
      <w:tr w:rsidR="00815EEA" w14:paraId="5D21A5DD" w14:textId="77777777" w:rsidTr="00FD3675">
        <w:tc>
          <w:tcPr>
            <w:tcW w:w="3685" w:type="dxa"/>
          </w:tcPr>
          <w:p w14:paraId="0E1E38B3" w14:textId="77777777" w:rsidR="00815EEA" w:rsidRDefault="00815EEA" w:rsidP="00FD3675">
            <w:pPr>
              <w:spacing w:before="40" w:after="40"/>
            </w:pPr>
            <w:r>
              <w:rPr>
                <w:color w:val="000000"/>
                <w:sz w:val="26"/>
              </w:rPr>
              <w:t>3. Chọn thêm mới thông tin liên hệ</w:t>
            </w:r>
          </w:p>
        </w:tc>
        <w:tc>
          <w:tcPr>
            <w:tcW w:w="4252" w:type="dxa"/>
          </w:tcPr>
          <w:p w14:paraId="3871E4DF" w14:textId="77777777" w:rsidR="00815EEA" w:rsidRDefault="00815EEA" w:rsidP="00FD3675">
            <w:pPr>
              <w:spacing w:before="40" w:after="40"/>
            </w:pPr>
            <w:r>
              <w:rPr>
                <w:color w:val="000000"/>
                <w:sz w:val="26"/>
              </w:rPr>
              <w:t>4. Hiển thị form thêm mới thông tin liên hệ</w:t>
            </w:r>
          </w:p>
        </w:tc>
        <w:tc>
          <w:tcPr>
            <w:tcW w:w="1701" w:type="dxa"/>
          </w:tcPr>
          <w:p w14:paraId="0466218C" w14:textId="77777777" w:rsidR="00815EEA" w:rsidRDefault="00815EEA" w:rsidP="00FD3675">
            <w:pPr>
              <w:spacing w:before="40" w:after="40"/>
            </w:pPr>
            <w:r>
              <w:rPr>
                <w:color w:val="000000"/>
                <w:sz w:val="26"/>
              </w:rPr>
              <w:t>R</w:t>
            </w:r>
          </w:p>
        </w:tc>
      </w:tr>
      <w:tr w:rsidR="00815EEA" w14:paraId="76A35FF8" w14:textId="77777777" w:rsidTr="00FD3675">
        <w:tc>
          <w:tcPr>
            <w:tcW w:w="3685" w:type="dxa"/>
          </w:tcPr>
          <w:p w14:paraId="6EE4FD5A" w14:textId="77777777" w:rsidR="00815EEA" w:rsidRDefault="00815EEA" w:rsidP="00FD3675">
            <w:pPr>
              <w:spacing w:before="40" w:after="40"/>
            </w:pPr>
            <w:r>
              <w:rPr>
                <w:color w:val="000000"/>
                <w:sz w:val="26"/>
              </w:rPr>
              <w:t>5. Nhập các thông tin cần thiết</w:t>
            </w:r>
          </w:p>
        </w:tc>
        <w:tc>
          <w:tcPr>
            <w:tcW w:w="4252" w:type="dxa"/>
          </w:tcPr>
          <w:p w14:paraId="61D85F61"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44CFE57A" w14:textId="77777777" w:rsidR="00815EEA" w:rsidRDefault="00815EEA" w:rsidP="00FD3675">
            <w:pPr>
              <w:spacing w:before="40" w:after="40"/>
            </w:pPr>
            <w:r>
              <w:rPr>
                <w:color w:val="000000"/>
                <w:sz w:val="26"/>
              </w:rPr>
              <w:t>C</w:t>
            </w:r>
          </w:p>
        </w:tc>
      </w:tr>
      <w:tr w:rsidR="00815EEA" w14:paraId="5F79D807" w14:textId="77777777" w:rsidTr="00FD3675">
        <w:tc>
          <w:tcPr>
            <w:tcW w:w="3685" w:type="dxa"/>
          </w:tcPr>
          <w:p w14:paraId="74A5A773" w14:textId="77777777" w:rsidR="00815EEA" w:rsidRDefault="00815EEA" w:rsidP="00FD3675">
            <w:pPr>
              <w:spacing w:before="40" w:after="40"/>
            </w:pPr>
            <w:r>
              <w:rPr>
                <w:color w:val="000000"/>
                <w:sz w:val="26"/>
              </w:rPr>
              <w:t>7. Nhấn Lưu</w:t>
            </w:r>
          </w:p>
        </w:tc>
        <w:tc>
          <w:tcPr>
            <w:tcW w:w="4252" w:type="dxa"/>
          </w:tcPr>
          <w:p w14:paraId="1215D872" w14:textId="77777777" w:rsidR="00815EEA" w:rsidRDefault="00815EEA" w:rsidP="00FD3675">
            <w:pPr>
              <w:spacing w:before="40" w:after="40"/>
            </w:pPr>
            <w:r>
              <w:rPr>
                <w:color w:val="000000"/>
                <w:sz w:val="26"/>
              </w:rPr>
              <w:t>8. Hiển thị thông báo lưu thành công</w:t>
            </w:r>
          </w:p>
        </w:tc>
        <w:tc>
          <w:tcPr>
            <w:tcW w:w="1701" w:type="dxa"/>
          </w:tcPr>
          <w:p w14:paraId="6B1D5604" w14:textId="77777777" w:rsidR="00815EEA" w:rsidRDefault="00815EEA" w:rsidP="00FD3675">
            <w:pPr>
              <w:spacing w:before="40" w:after="40"/>
            </w:pPr>
            <w:r>
              <w:rPr>
                <w:color w:val="000000"/>
                <w:sz w:val="26"/>
              </w:rPr>
              <w:t>R</w:t>
            </w:r>
          </w:p>
        </w:tc>
      </w:tr>
    </w:tbl>
    <w:p w14:paraId="6061790E"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61B74A11" w14:textId="77777777" w:rsidTr="00FD3675">
        <w:tc>
          <w:tcPr>
            <w:tcW w:w="3685" w:type="dxa"/>
            <w:shd w:val="clear" w:color="auto" w:fill="DEEAF6"/>
          </w:tcPr>
          <w:p w14:paraId="166DF93C"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13FF42E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2B62BB3" w14:textId="77777777" w:rsidR="00815EEA" w:rsidRDefault="00815EEA" w:rsidP="00FD3675">
            <w:pPr>
              <w:spacing w:before="40" w:after="40"/>
            </w:pPr>
            <w:r>
              <w:rPr>
                <w:b/>
                <w:color w:val="000000"/>
                <w:sz w:val="26"/>
              </w:rPr>
              <w:t>Dữ liệu liên quan (C/R/U/D)</w:t>
            </w:r>
          </w:p>
        </w:tc>
      </w:tr>
      <w:tr w:rsidR="00815EEA" w14:paraId="422B6016" w14:textId="77777777" w:rsidTr="00FD3675">
        <w:tc>
          <w:tcPr>
            <w:tcW w:w="3685" w:type="dxa"/>
          </w:tcPr>
          <w:p w14:paraId="4FA1586C" w14:textId="77777777" w:rsidR="00815EEA" w:rsidRDefault="00815EEA" w:rsidP="00FD3675">
            <w:pPr>
              <w:spacing w:before="40" w:after="40"/>
            </w:pPr>
            <w:r>
              <w:rPr>
                <w:color w:val="000000"/>
                <w:sz w:val="26"/>
              </w:rPr>
              <w:t>Nhấn Hủy</w:t>
            </w:r>
          </w:p>
        </w:tc>
        <w:tc>
          <w:tcPr>
            <w:tcW w:w="4252" w:type="dxa"/>
          </w:tcPr>
          <w:p w14:paraId="7BCA16CD" w14:textId="77777777" w:rsidR="00815EEA" w:rsidRDefault="00815EEA" w:rsidP="00FD3675">
            <w:pPr>
              <w:spacing w:before="40" w:after="40"/>
            </w:pPr>
            <w:r>
              <w:rPr>
                <w:color w:val="000000"/>
                <w:sz w:val="26"/>
              </w:rPr>
              <w:t>Đóng giao diện và không lưu vào CSDL</w:t>
            </w:r>
          </w:p>
        </w:tc>
        <w:tc>
          <w:tcPr>
            <w:tcW w:w="1701" w:type="dxa"/>
          </w:tcPr>
          <w:p w14:paraId="12D9A213" w14:textId="77777777" w:rsidR="00815EEA" w:rsidRDefault="00815EEA" w:rsidP="00FD3675">
            <w:pPr>
              <w:spacing w:before="40" w:after="40"/>
            </w:pPr>
            <w:r>
              <w:rPr>
                <w:color w:val="000000"/>
                <w:sz w:val="26"/>
              </w:rPr>
              <w:t>N/A</w:t>
            </w:r>
          </w:p>
        </w:tc>
      </w:tr>
      <w:tr w:rsidR="00815EEA" w14:paraId="03CD3FE6" w14:textId="77777777" w:rsidTr="00FD3675">
        <w:tc>
          <w:tcPr>
            <w:tcW w:w="3685" w:type="dxa"/>
          </w:tcPr>
          <w:p w14:paraId="1511F3C7"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6CC1CD37"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61EAB276" w14:textId="77777777" w:rsidR="00815EEA" w:rsidRDefault="00815EEA" w:rsidP="00FD3675">
            <w:pPr>
              <w:spacing w:before="40" w:after="40"/>
            </w:pPr>
            <w:r>
              <w:rPr>
                <w:color w:val="000000"/>
                <w:sz w:val="26"/>
              </w:rPr>
              <w:t>N/A</w:t>
            </w:r>
          </w:p>
        </w:tc>
      </w:tr>
    </w:tbl>
    <w:p w14:paraId="741904A9" w14:textId="77777777" w:rsidR="00815EEA" w:rsidRDefault="00815EEA" w:rsidP="00815EEA">
      <w:pPr>
        <w:pStyle w:val="Heading3"/>
        <w:spacing w:before="280"/>
      </w:pPr>
      <w:r>
        <w:rPr>
          <w:rFonts w:eastAsia="Times New Roman" w:cs="Times New Roman"/>
          <w:color w:val="000000"/>
          <w:sz w:val="26"/>
        </w:rPr>
        <w:t>3.2. Định vị địa chỉ trên google map</w:t>
      </w:r>
    </w:p>
    <w:p w14:paraId="7ED4CABE"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342E1BDE" w14:textId="77777777" w:rsidTr="00FD3675">
        <w:tc>
          <w:tcPr>
            <w:tcW w:w="2551" w:type="dxa"/>
            <w:shd w:val="clear" w:color="auto" w:fill="DEEAF6"/>
          </w:tcPr>
          <w:p w14:paraId="4472C4E6" w14:textId="77777777" w:rsidR="00815EEA" w:rsidRDefault="00815EEA" w:rsidP="00FD3675">
            <w:pPr>
              <w:spacing w:before="40" w:after="40"/>
            </w:pPr>
            <w:r>
              <w:rPr>
                <w:b/>
                <w:color w:val="000000"/>
                <w:sz w:val="26"/>
              </w:rPr>
              <w:t>Tên chức năng</w:t>
            </w:r>
          </w:p>
        </w:tc>
        <w:tc>
          <w:tcPr>
            <w:tcW w:w="7087" w:type="dxa"/>
          </w:tcPr>
          <w:p w14:paraId="01F8785C" w14:textId="77777777" w:rsidR="00815EEA" w:rsidRDefault="00815EEA" w:rsidP="00FD3675">
            <w:pPr>
              <w:spacing w:before="40" w:after="40"/>
            </w:pPr>
            <w:r>
              <w:rPr>
                <w:color w:val="000000"/>
                <w:sz w:val="26"/>
              </w:rPr>
              <w:t>Định vị địa chỉ trên google map</w:t>
            </w:r>
          </w:p>
        </w:tc>
      </w:tr>
      <w:tr w:rsidR="00815EEA" w14:paraId="1324EF40" w14:textId="77777777" w:rsidTr="00FD3675">
        <w:tc>
          <w:tcPr>
            <w:tcW w:w="2551" w:type="dxa"/>
            <w:shd w:val="clear" w:color="auto" w:fill="DEEAF6"/>
          </w:tcPr>
          <w:p w14:paraId="67EFE133" w14:textId="77777777" w:rsidR="00815EEA" w:rsidRDefault="00815EEA" w:rsidP="00FD3675">
            <w:pPr>
              <w:spacing w:before="40" w:after="40"/>
            </w:pPr>
            <w:r>
              <w:rPr>
                <w:b/>
                <w:color w:val="000000"/>
                <w:sz w:val="26"/>
              </w:rPr>
              <w:t>Mô tả</w:t>
            </w:r>
          </w:p>
        </w:tc>
        <w:tc>
          <w:tcPr>
            <w:tcW w:w="7087" w:type="dxa"/>
          </w:tcPr>
          <w:p w14:paraId="789F524B" w14:textId="77777777" w:rsidR="00815EEA" w:rsidRDefault="00815EEA" w:rsidP="00FD3675">
            <w:pPr>
              <w:spacing w:before="40" w:after="40"/>
            </w:pPr>
            <w:r>
              <w:rPr>
                <w:color w:val="000000"/>
                <w:sz w:val="26"/>
              </w:rPr>
              <w:t>QTHT, Nhân sự phụ trách có thể định vị địa chỉ trên google map trong chức năng thông tin liên hệ.</w:t>
            </w:r>
          </w:p>
        </w:tc>
      </w:tr>
      <w:tr w:rsidR="00815EEA" w14:paraId="0238075B" w14:textId="77777777" w:rsidTr="00FD3675">
        <w:tc>
          <w:tcPr>
            <w:tcW w:w="2551" w:type="dxa"/>
            <w:shd w:val="clear" w:color="auto" w:fill="DEEAF6"/>
          </w:tcPr>
          <w:p w14:paraId="0AFB223A" w14:textId="77777777" w:rsidR="00815EEA" w:rsidRDefault="00815EEA" w:rsidP="00FD3675">
            <w:pPr>
              <w:spacing w:before="40" w:after="40"/>
            </w:pPr>
            <w:r>
              <w:rPr>
                <w:b/>
                <w:color w:val="000000"/>
                <w:sz w:val="26"/>
              </w:rPr>
              <w:t>Tác nhân</w:t>
            </w:r>
          </w:p>
        </w:tc>
        <w:tc>
          <w:tcPr>
            <w:tcW w:w="7087" w:type="dxa"/>
          </w:tcPr>
          <w:p w14:paraId="5F5CB27B" w14:textId="77777777" w:rsidR="00815EEA" w:rsidRDefault="00815EEA" w:rsidP="00FD3675">
            <w:pPr>
              <w:spacing w:before="40" w:after="40"/>
            </w:pPr>
            <w:r>
              <w:rPr>
                <w:color w:val="000000"/>
                <w:sz w:val="26"/>
              </w:rPr>
              <w:t>QTHT, Nhân sự phụ trách</w:t>
            </w:r>
          </w:p>
        </w:tc>
      </w:tr>
      <w:tr w:rsidR="00815EEA" w14:paraId="580ED797" w14:textId="77777777" w:rsidTr="00FD3675">
        <w:tc>
          <w:tcPr>
            <w:tcW w:w="2551" w:type="dxa"/>
            <w:shd w:val="clear" w:color="auto" w:fill="DEEAF6"/>
          </w:tcPr>
          <w:p w14:paraId="3A7EEC66" w14:textId="77777777" w:rsidR="00815EEA" w:rsidRDefault="00815EEA" w:rsidP="00FD3675">
            <w:pPr>
              <w:spacing w:before="40" w:after="40"/>
            </w:pPr>
            <w:r>
              <w:rPr>
                <w:b/>
                <w:color w:val="000000"/>
                <w:sz w:val="26"/>
              </w:rPr>
              <w:t>Điều kiện trước</w:t>
            </w:r>
          </w:p>
        </w:tc>
        <w:tc>
          <w:tcPr>
            <w:tcW w:w="7087" w:type="dxa"/>
          </w:tcPr>
          <w:p w14:paraId="323FE3B1" w14:textId="77777777" w:rsidR="00815EEA" w:rsidRDefault="00815EEA" w:rsidP="00FD3675">
            <w:pPr>
              <w:spacing w:before="40" w:after="40"/>
            </w:pPr>
            <w:r>
              <w:rPr>
                <w:color w:val="000000"/>
                <w:sz w:val="26"/>
              </w:rPr>
              <w:t>QTHT, Nhân sự phụ trách đã đăng nhập thành công vào hệ thống.</w:t>
            </w:r>
          </w:p>
        </w:tc>
      </w:tr>
      <w:tr w:rsidR="00815EEA" w14:paraId="7B467B4D" w14:textId="77777777" w:rsidTr="00FD3675">
        <w:tc>
          <w:tcPr>
            <w:tcW w:w="2551" w:type="dxa"/>
            <w:shd w:val="clear" w:color="auto" w:fill="DEEAF6"/>
          </w:tcPr>
          <w:p w14:paraId="4C7190F9" w14:textId="77777777" w:rsidR="00815EEA" w:rsidRDefault="00815EEA" w:rsidP="00FD3675">
            <w:pPr>
              <w:spacing w:before="40" w:after="40"/>
            </w:pPr>
            <w:r>
              <w:rPr>
                <w:b/>
                <w:color w:val="000000"/>
                <w:sz w:val="26"/>
              </w:rPr>
              <w:t>Điều kiện sau</w:t>
            </w:r>
          </w:p>
        </w:tc>
        <w:tc>
          <w:tcPr>
            <w:tcW w:w="7087" w:type="dxa"/>
          </w:tcPr>
          <w:p w14:paraId="3BD3877C" w14:textId="77777777" w:rsidR="00815EEA" w:rsidRDefault="00815EEA" w:rsidP="00FD3675">
            <w:pPr>
              <w:spacing w:before="40" w:after="40"/>
            </w:pPr>
            <w:r>
              <w:rPr>
                <w:color w:val="000000"/>
                <w:sz w:val="26"/>
              </w:rPr>
              <w:t>Trường hợp thành công: Định vị địa chỉ trên google map thành công, cấu hình được áp dụng.</w:t>
            </w:r>
          </w:p>
          <w:p w14:paraId="3D017085" w14:textId="77777777" w:rsidR="00815EEA" w:rsidRDefault="00815EEA" w:rsidP="00FD3675">
            <w:pPr>
              <w:spacing w:before="40" w:after="40"/>
            </w:pPr>
            <w:r>
              <w:rPr>
                <w:color w:val="000000"/>
                <w:sz w:val="26"/>
              </w:rPr>
              <w:t>Trường hợp thất bại: cấu hình không thay đổi, hệ thống hiển thị thông báo lỗi.</w:t>
            </w:r>
          </w:p>
        </w:tc>
      </w:tr>
      <w:tr w:rsidR="00815EEA" w14:paraId="3FE9FCE6" w14:textId="77777777" w:rsidTr="00FD3675">
        <w:tc>
          <w:tcPr>
            <w:tcW w:w="2551" w:type="dxa"/>
            <w:shd w:val="clear" w:color="auto" w:fill="DEEAF6"/>
          </w:tcPr>
          <w:p w14:paraId="59F522C5" w14:textId="77777777" w:rsidR="00815EEA" w:rsidRDefault="00815EEA" w:rsidP="00FD3675">
            <w:pPr>
              <w:spacing w:before="40" w:after="40"/>
            </w:pPr>
            <w:r>
              <w:rPr>
                <w:b/>
                <w:color w:val="000000"/>
                <w:sz w:val="26"/>
              </w:rPr>
              <w:t>Ngoại lệ</w:t>
            </w:r>
          </w:p>
        </w:tc>
        <w:tc>
          <w:tcPr>
            <w:tcW w:w="7087" w:type="dxa"/>
          </w:tcPr>
          <w:p w14:paraId="2C43CBB1"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7584CAA3" w14:textId="77777777" w:rsidTr="00FD3675">
        <w:tc>
          <w:tcPr>
            <w:tcW w:w="2551" w:type="dxa"/>
            <w:shd w:val="clear" w:color="auto" w:fill="DEEAF6"/>
          </w:tcPr>
          <w:p w14:paraId="0E97D4DB" w14:textId="77777777" w:rsidR="00815EEA" w:rsidRDefault="00815EEA" w:rsidP="00FD3675">
            <w:pPr>
              <w:spacing w:before="40" w:after="40"/>
            </w:pPr>
            <w:r>
              <w:rPr>
                <w:b/>
                <w:color w:val="000000"/>
                <w:sz w:val="26"/>
              </w:rPr>
              <w:t>Các yêu cầu đặc biệt</w:t>
            </w:r>
          </w:p>
        </w:tc>
        <w:tc>
          <w:tcPr>
            <w:tcW w:w="7087" w:type="dxa"/>
          </w:tcPr>
          <w:p w14:paraId="71CD8C1B" w14:textId="77777777" w:rsidR="00815EEA" w:rsidRDefault="00815EEA" w:rsidP="00FD3675">
            <w:pPr>
              <w:spacing w:before="40" w:after="40"/>
            </w:pPr>
            <w:r>
              <w:rPr>
                <w:color w:val="000000"/>
                <w:sz w:val="26"/>
              </w:rPr>
              <w:t>N/A</w:t>
            </w:r>
          </w:p>
        </w:tc>
      </w:tr>
    </w:tbl>
    <w:p w14:paraId="025EBF89" w14:textId="77777777" w:rsidR="00815EEA" w:rsidRDefault="00815EEA" w:rsidP="00815EEA">
      <w:r>
        <w:rPr>
          <w:b/>
          <w:i/>
          <w:color w:val="000000"/>
          <w:sz w:val="26"/>
        </w:rPr>
        <w:t>Biểu đồ luồng xử lý chức năng</w:t>
      </w:r>
    </w:p>
    <w:p w14:paraId="07E6A90A" w14:textId="77777777" w:rsidR="00815EEA" w:rsidRDefault="00815EEA" w:rsidP="00815EEA">
      <w:pPr>
        <w:jc w:val="center"/>
      </w:pPr>
      <w:r>
        <w:rPr>
          <w:noProof/>
        </w:rPr>
        <w:lastRenderedPageBreak/>
        <w:drawing>
          <wp:inline distT="0" distB="0" distL="0" distR="0" wp14:anchorId="76DC845B" wp14:editId="04CE7BB1">
            <wp:extent cx="4680000" cy="56585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6.png"/>
                    <pic:cNvPicPr/>
                  </pic:nvPicPr>
                  <pic:blipFill>
                    <a:blip r:embed="rId49"/>
                    <a:stretch>
                      <a:fillRect/>
                    </a:stretch>
                  </pic:blipFill>
                  <pic:spPr>
                    <a:xfrm>
                      <a:off x="0" y="0"/>
                      <a:ext cx="4680000" cy="5658546"/>
                    </a:xfrm>
                    <a:prstGeom prst="rect">
                      <a:avLst/>
                    </a:prstGeom>
                  </pic:spPr>
                </pic:pic>
              </a:graphicData>
            </a:graphic>
          </wp:inline>
        </w:drawing>
      </w:r>
    </w:p>
    <w:p w14:paraId="36EF95F0"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C2A985F" w14:textId="77777777" w:rsidTr="00FD3675">
        <w:tc>
          <w:tcPr>
            <w:tcW w:w="3685" w:type="dxa"/>
            <w:shd w:val="clear" w:color="auto" w:fill="DEEAF6"/>
          </w:tcPr>
          <w:p w14:paraId="2057F697"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99BC45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7C71984" w14:textId="77777777" w:rsidR="00815EEA" w:rsidRDefault="00815EEA" w:rsidP="00FD3675">
            <w:pPr>
              <w:spacing w:before="40" w:after="40"/>
            </w:pPr>
            <w:r>
              <w:rPr>
                <w:b/>
                <w:color w:val="000000"/>
                <w:sz w:val="26"/>
              </w:rPr>
              <w:t>Dữ liệu liên quan (C/R/U/D)</w:t>
            </w:r>
          </w:p>
        </w:tc>
      </w:tr>
      <w:tr w:rsidR="00815EEA" w14:paraId="4289A79E" w14:textId="77777777" w:rsidTr="00FD3675">
        <w:tc>
          <w:tcPr>
            <w:tcW w:w="3685" w:type="dxa"/>
          </w:tcPr>
          <w:p w14:paraId="19244FED" w14:textId="77777777" w:rsidR="00815EEA" w:rsidRDefault="00815EEA" w:rsidP="00FD3675">
            <w:pPr>
              <w:spacing w:before="40" w:after="40"/>
            </w:pPr>
            <w:r>
              <w:rPr>
                <w:color w:val="000000"/>
                <w:sz w:val="26"/>
              </w:rPr>
              <w:t>1. Chọn chức năng thông tin liên hệ</w:t>
            </w:r>
          </w:p>
        </w:tc>
        <w:tc>
          <w:tcPr>
            <w:tcW w:w="4252" w:type="dxa"/>
          </w:tcPr>
          <w:p w14:paraId="211B01A7" w14:textId="77777777" w:rsidR="00815EEA" w:rsidRDefault="00815EEA" w:rsidP="00FD3675">
            <w:pPr>
              <w:spacing w:before="40" w:after="40"/>
            </w:pPr>
            <w:r>
              <w:rPr>
                <w:color w:val="000000"/>
                <w:sz w:val="26"/>
              </w:rPr>
              <w:t>2. Hiển thị màn hình thông tin liên hệ</w:t>
            </w:r>
          </w:p>
        </w:tc>
        <w:tc>
          <w:tcPr>
            <w:tcW w:w="1701" w:type="dxa"/>
          </w:tcPr>
          <w:p w14:paraId="241B333E" w14:textId="77777777" w:rsidR="00815EEA" w:rsidRDefault="00815EEA" w:rsidP="00FD3675">
            <w:pPr>
              <w:spacing w:before="40" w:after="40"/>
            </w:pPr>
            <w:r>
              <w:rPr>
                <w:color w:val="000000"/>
                <w:sz w:val="26"/>
              </w:rPr>
              <w:t>R</w:t>
            </w:r>
          </w:p>
        </w:tc>
      </w:tr>
      <w:tr w:rsidR="00815EEA" w14:paraId="5D61902C" w14:textId="77777777" w:rsidTr="00FD3675">
        <w:tc>
          <w:tcPr>
            <w:tcW w:w="3685" w:type="dxa"/>
          </w:tcPr>
          <w:p w14:paraId="35F026ED" w14:textId="77777777" w:rsidR="00815EEA" w:rsidRDefault="00815EEA" w:rsidP="00FD3675">
            <w:pPr>
              <w:spacing w:before="40" w:after="40"/>
            </w:pPr>
            <w:r>
              <w:rPr>
                <w:color w:val="000000"/>
                <w:sz w:val="26"/>
              </w:rPr>
              <w:t>3. Chọn định vị địa chỉ trên google map</w:t>
            </w:r>
          </w:p>
        </w:tc>
        <w:tc>
          <w:tcPr>
            <w:tcW w:w="4252" w:type="dxa"/>
          </w:tcPr>
          <w:p w14:paraId="5912135C" w14:textId="77777777" w:rsidR="00815EEA" w:rsidRDefault="00815EEA" w:rsidP="00FD3675">
            <w:pPr>
              <w:spacing w:before="40" w:after="40"/>
            </w:pPr>
            <w:r>
              <w:rPr>
                <w:color w:val="000000"/>
                <w:sz w:val="26"/>
              </w:rPr>
              <w:t>4. Hiển thị giao diện thiết lập/cấu hình</w:t>
            </w:r>
          </w:p>
        </w:tc>
        <w:tc>
          <w:tcPr>
            <w:tcW w:w="1701" w:type="dxa"/>
          </w:tcPr>
          <w:p w14:paraId="257D9248" w14:textId="77777777" w:rsidR="00815EEA" w:rsidRDefault="00815EEA" w:rsidP="00FD3675">
            <w:pPr>
              <w:spacing w:before="40" w:after="40"/>
            </w:pPr>
            <w:r>
              <w:rPr>
                <w:color w:val="000000"/>
                <w:sz w:val="26"/>
              </w:rPr>
              <w:t>R</w:t>
            </w:r>
          </w:p>
        </w:tc>
      </w:tr>
      <w:tr w:rsidR="00815EEA" w14:paraId="03663707" w14:textId="77777777" w:rsidTr="00FD3675">
        <w:tc>
          <w:tcPr>
            <w:tcW w:w="3685" w:type="dxa"/>
          </w:tcPr>
          <w:p w14:paraId="02E4D4C9" w14:textId="77777777" w:rsidR="00815EEA" w:rsidRDefault="00815EEA" w:rsidP="00FD3675">
            <w:pPr>
              <w:spacing w:before="40" w:after="40"/>
            </w:pPr>
            <w:r>
              <w:rPr>
                <w:color w:val="000000"/>
                <w:sz w:val="26"/>
              </w:rPr>
              <w:t>5. Nhập/chọn các thông số cấu hình</w:t>
            </w:r>
          </w:p>
        </w:tc>
        <w:tc>
          <w:tcPr>
            <w:tcW w:w="4252" w:type="dxa"/>
          </w:tcPr>
          <w:p w14:paraId="1FC3CC9B"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358D28E2" w14:textId="77777777" w:rsidR="00815EEA" w:rsidRDefault="00815EEA" w:rsidP="00FD3675">
            <w:pPr>
              <w:spacing w:before="40" w:after="40"/>
            </w:pPr>
            <w:r>
              <w:rPr>
                <w:color w:val="000000"/>
                <w:sz w:val="26"/>
              </w:rPr>
              <w:t>U</w:t>
            </w:r>
          </w:p>
        </w:tc>
      </w:tr>
      <w:tr w:rsidR="00815EEA" w14:paraId="04645C8C" w14:textId="77777777" w:rsidTr="00FD3675">
        <w:tc>
          <w:tcPr>
            <w:tcW w:w="3685" w:type="dxa"/>
          </w:tcPr>
          <w:p w14:paraId="0359C19E" w14:textId="77777777" w:rsidR="00815EEA" w:rsidRDefault="00815EEA" w:rsidP="00FD3675">
            <w:pPr>
              <w:spacing w:before="40" w:after="40"/>
            </w:pPr>
            <w:r>
              <w:rPr>
                <w:color w:val="000000"/>
                <w:sz w:val="26"/>
              </w:rPr>
              <w:t>7. Nhấn Lưu</w:t>
            </w:r>
          </w:p>
        </w:tc>
        <w:tc>
          <w:tcPr>
            <w:tcW w:w="4252" w:type="dxa"/>
          </w:tcPr>
          <w:p w14:paraId="2565751C" w14:textId="77777777" w:rsidR="00815EEA" w:rsidRDefault="00815EEA" w:rsidP="00FD3675">
            <w:pPr>
              <w:spacing w:before="40" w:after="40"/>
            </w:pPr>
            <w:r>
              <w:rPr>
                <w:color w:val="000000"/>
                <w:sz w:val="26"/>
              </w:rPr>
              <w:t>8. Hiển thị thông báo cập nhật thành công</w:t>
            </w:r>
          </w:p>
        </w:tc>
        <w:tc>
          <w:tcPr>
            <w:tcW w:w="1701" w:type="dxa"/>
          </w:tcPr>
          <w:p w14:paraId="404A7B2E" w14:textId="77777777" w:rsidR="00815EEA" w:rsidRDefault="00815EEA" w:rsidP="00FD3675">
            <w:pPr>
              <w:spacing w:before="40" w:after="40"/>
            </w:pPr>
            <w:r>
              <w:rPr>
                <w:color w:val="000000"/>
                <w:sz w:val="26"/>
              </w:rPr>
              <w:t>R</w:t>
            </w:r>
          </w:p>
        </w:tc>
      </w:tr>
    </w:tbl>
    <w:p w14:paraId="193F0941"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3EF198C7" w14:textId="77777777" w:rsidTr="00FD3675">
        <w:tc>
          <w:tcPr>
            <w:tcW w:w="3685" w:type="dxa"/>
            <w:shd w:val="clear" w:color="auto" w:fill="DEEAF6"/>
          </w:tcPr>
          <w:p w14:paraId="2252C467"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5C45695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DE6810C" w14:textId="77777777" w:rsidR="00815EEA" w:rsidRDefault="00815EEA" w:rsidP="00FD3675">
            <w:pPr>
              <w:spacing w:before="40" w:after="40"/>
            </w:pPr>
            <w:r>
              <w:rPr>
                <w:b/>
                <w:color w:val="000000"/>
                <w:sz w:val="26"/>
              </w:rPr>
              <w:t>Dữ liệu liên quan (C/R/U/D)</w:t>
            </w:r>
          </w:p>
        </w:tc>
      </w:tr>
      <w:tr w:rsidR="00815EEA" w14:paraId="6F688ACF" w14:textId="77777777" w:rsidTr="00FD3675">
        <w:tc>
          <w:tcPr>
            <w:tcW w:w="3685" w:type="dxa"/>
          </w:tcPr>
          <w:p w14:paraId="557EE807" w14:textId="77777777" w:rsidR="00815EEA" w:rsidRDefault="00815EEA" w:rsidP="00FD3675">
            <w:pPr>
              <w:spacing w:before="40" w:after="40"/>
            </w:pPr>
            <w:r>
              <w:rPr>
                <w:color w:val="000000"/>
                <w:sz w:val="26"/>
              </w:rPr>
              <w:t>Nhấn Hủy</w:t>
            </w:r>
          </w:p>
        </w:tc>
        <w:tc>
          <w:tcPr>
            <w:tcW w:w="4252" w:type="dxa"/>
          </w:tcPr>
          <w:p w14:paraId="0098374D" w14:textId="77777777" w:rsidR="00815EEA" w:rsidRDefault="00815EEA" w:rsidP="00FD3675">
            <w:pPr>
              <w:spacing w:before="40" w:after="40"/>
            </w:pPr>
            <w:r>
              <w:rPr>
                <w:color w:val="000000"/>
                <w:sz w:val="26"/>
              </w:rPr>
              <w:t>Đóng giao diện và không lưu vào CSDL</w:t>
            </w:r>
          </w:p>
        </w:tc>
        <w:tc>
          <w:tcPr>
            <w:tcW w:w="1701" w:type="dxa"/>
          </w:tcPr>
          <w:p w14:paraId="6A8E47E2" w14:textId="77777777" w:rsidR="00815EEA" w:rsidRDefault="00815EEA" w:rsidP="00FD3675">
            <w:pPr>
              <w:spacing w:before="40" w:after="40"/>
            </w:pPr>
            <w:r>
              <w:rPr>
                <w:color w:val="000000"/>
                <w:sz w:val="26"/>
              </w:rPr>
              <w:t>N/A</w:t>
            </w:r>
          </w:p>
        </w:tc>
      </w:tr>
      <w:tr w:rsidR="00815EEA" w14:paraId="408A7138" w14:textId="77777777" w:rsidTr="00FD3675">
        <w:tc>
          <w:tcPr>
            <w:tcW w:w="3685" w:type="dxa"/>
          </w:tcPr>
          <w:p w14:paraId="18A2071C"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1AF783D5"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248940DF" w14:textId="77777777" w:rsidR="00815EEA" w:rsidRDefault="00815EEA" w:rsidP="00FD3675">
            <w:pPr>
              <w:spacing w:before="40" w:after="40"/>
            </w:pPr>
            <w:r>
              <w:rPr>
                <w:color w:val="000000"/>
                <w:sz w:val="26"/>
              </w:rPr>
              <w:t>N/A</w:t>
            </w:r>
          </w:p>
        </w:tc>
      </w:tr>
    </w:tbl>
    <w:p w14:paraId="1A2652C1" w14:textId="77777777" w:rsidR="00815EEA" w:rsidRDefault="00815EEA" w:rsidP="00815EEA">
      <w:pPr>
        <w:pStyle w:val="Heading3"/>
        <w:spacing w:before="280"/>
      </w:pPr>
      <w:r>
        <w:rPr>
          <w:rFonts w:eastAsia="Times New Roman" w:cs="Times New Roman"/>
          <w:color w:val="000000"/>
          <w:sz w:val="26"/>
        </w:rPr>
        <w:t>3.3. Cài đặt ngôn ngữ khác cho thông tin liên hệ</w:t>
      </w:r>
    </w:p>
    <w:p w14:paraId="4B416EAF"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4AC9156" w14:textId="77777777" w:rsidTr="00FD3675">
        <w:tc>
          <w:tcPr>
            <w:tcW w:w="2551" w:type="dxa"/>
            <w:shd w:val="clear" w:color="auto" w:fill="DEEAF6"/>
          </w:tcPr>
          <w:p w14:paraId="28400EBC" w14:textId="77777777" w:rsidR="00815EEA" w:rsidRDefault="00815EEA" w:rsidP="00FD3675">
            <w:pPr>
              <w:spacing w:before="40" w:after="40"/>
            </w:pPr>
            <w:r>
              <w:rPr>
                <w:b/>
                <w:color w:val="000000"/>
                <w:sz w:val="26"/>
              </w:rPr>
              <w:t>Tên chức năng</w:t>
            </w:r>
          </w:p>
        </w:tc>
        <w:tc>
          <w:tcPr>
            <w:tcW w:w="7087" w:type="dxa"/>
          </w:tcPr>
          <w:p w14:paraId="3C821000" w14:textId="77777777" w:rsidR="00815EEA" w:rsidRDefault="00815EEA" w:rsidP="00FD3675">
            <w:pPr>
              <w:spacing w:before="40" w:after="40"/>
            </w:pPr>
            <w:r>
              <w:rPr>
                <w:color w:val="000000"/>
                <w:sz w:val="26"/>
              </w:rPr>
              <w:t>Cài đặt ngôn ngữ khác cho thông tin liên hệ</w:t>
            </w:r>
          </w:p>
        </w:tc>
      </w:tr>
      <w:tr w:rsidR="00815EEA" w14:paraId="0BF71280" w14:textId="77777777" w:rsidTr="00FD3675">
        <w:tc>
          <w:tcPr>
            <w:tcW w:w="2551" w:type="dxa"/>
            <w:shd w:val="clear" w:color="auto" w:fill="DEEAF6"/>
          </w:tcPr>
          <w:p w14:paraId="4B507911" w14:textId="77777777" w:rsidR="00815EEA" w:rsidRDefault="00815EEA" w:rsidP="00FD3675">
            <w:pPr>
              <w:spacing w:before="40" w:after="40"/>
            </w:pPr>
            <w:r>
              <w:rPr>
                <w:b/>
                <w:color w:val="000000"/>
                <w:sz w:val="26"/>
              </w:rPr>
              <w:t>Mô tả</w:t>
            </w:r>
          </w:p>
        </w:tc>
        <w:tc>
          <w:tcPr>
            <w:tcW w:w="7087" w:type="dxa"/>
          </w:tcPr>
          <w:p w14:paraId="69415F6F" w14:textId="77777777" w:rsidR="00815EEA" w:rsidRDefault="00815EEA" w:rsidP="00FD3675">
            <w:pPr>
              <w:spacing w:before="40" w:after="40"/>
            </w:pPr>
            <w:r>
              <w:rPr>
                <w:color w:val="000000"/>
                <w:sz w:val="26"/>
              </w:rPr>
              <w:t>QTHT, Nhân sự phụ trách có thể cài đặt ngôn ngữ khác cho thông tin liên hệ trong chức năng thông tin liên hệ.</w:t>
            </w:r>
          </w:p>
        </w:tc>
      </w:tr>
      <w:tr w:rsidR="00815EEA" w14:paraId="23DFDBBC" w14:textId="77777777" w:rsidTr="00FD3675">
        <w:tc>
          <w:tcPr>
            <w:tcW w:w="2551" w:type="dxa"/>
            <w:shd w:val="clear" w:color="auto" w:fill="DEEAF6"/>
          </w:tcPr>
          <w:p w14:paraId="208D5E91" w14:textId="77777777" w:rsidR="00815EEA" w:rsidRDefault="00815EEA" w:rsidP="00FD3675">
            <w:pPr>
              <w:spacing w:before="40" w:after="40"/>
            </w:pPr>
            <w:r>
              <w:rPr>
                <w:b/>
                <w:color w:val="000000"/>
                <w:sz w:val="26"/>
              </w:rPr>
              <w:t>Tác nhân</w:t>
            </w:r>
          </w:p>
        </w:tc>
        <w:tc>
          <w:tcPr>
            <w:tcW w:w="7087" w:type="dxa"/>
          </w:tcPr>
          <w:p w14:paraId="6A719EA4" w14:textId="77777777" w:rsidR="00815EEA" w:rsidRDefault="00815EEA" w:rsidP="00FD3675">
            <w:pPr>
              <w:spacing w:before="40" w:after="40"/>
            </w:pPr>
            <w:r>
              <w:rPr>
                <w:color w:val="000000"/>
                <w:sz w:val="26"/>
              </w:rPr>
              <w:t>QTHT, Nhân sự phụ trách</w:t>
            </w:r>
          </w:p>
        </w:tc>
      </w:tr>
      <w:tr w:rsidR="00815EEA" w14:paraId="19FFBB33" w14:textId="77777777" w:rsidTr="00FD3675">
        <w:tc>
          <w:tcPr>
            <w:tcW w:w="2551" w:type="dxa"/>
            <w:shd w:val="clear" w:color="auto" w:fill="DEEAF6"/>
          </w:tcPr>
          <w:p w14:paraId="5DFD9330" w14:textId="77777777" w:rsidR="00815EEA" w:rsidRDefault="00815EEA" w:rsidP="00FD3675">
            <w:pPr>
              <w:spacing w:before="40" w:after="40"/>
            </w:pPr>
            <w:r>
              <w:rPr>
                <w:b/>
                <w:color w:val="000000"/>
                <w:sz w:val="26"/>
              </w:rPr>
              <w:t>Điều kiện trước</w:t>
            </w:r>
          </w:p>
        </w:tc>
        <w:tc>
          <w:tcPr>
            <w:tcW w:w="7087" w:type="dxa"/>
          </w:tcPr>
          <w:p w14:paraId="640474BF" w14:textId="77777777" w:rsidR="00815EEA" w:rsidRDefault="00815EEA" w:rsidP="00FD3675">
            <w:pPr>
              <w:spacing w:before="40" w:after="40"/>
            </w:pPr>
            <w:r>
              <w:rPr>
                <w:color w:val="000000"/>
                <w:sz w:val="26"/>
              </w:rPr>
              <w:t>QTHT, Nhân sự phụ trách đã đăng nhập thành công vào hệ thống.</w:t>
            </w:r>
          </w:p>
        </w:tc>
      </w:tr>
      <w:tr w:rsidR="00815EEA" w14:paraId="41D69BA7" w14:textId="77777777" w:rsidTr="00FD3675">
        <w:tc>
          <w:tcPr>
            <w:tcW w:w="2551" w:type="dxa"/>
            <w:shd w:val="clear" w:color="auto" w:fill="DEEAF6"/>
          </w:tcPr>
          <w:p w14:paraId="02BD5804" w14:textId="77777777" w:rsidR="00815EEA" w:rsidRDefault="00815EEA" w:rsidP="00FD3675">
            <w:pPr>
              <w:spacing w:before="40" w:after="40"/>
            </w:pPr>
            <w:r>
              <w:rPr>
                <w:b/>
                <w:color w:val="000000"/>
                <w:sz w:val="26"/>
              </w:rPr>
              <w:t>Điều kiện sau</w:t>
            </w:r>
          </w:p>
        </w:tc>
        <w:tc>
          <w:tcPr>
            <w:tcW w:w="7087" w:type="dxa"/>
          </w:tcPr>
          <w:p w14:paraId="34E645AE" w14:textId="77777777" w:rsidR="00815EEA" w:rsidRDefault="00815EEA" w:rsidP="00FD3675">
            <w:pPr>
              <w:spacing w:before="40" w:after="40"/>
            </w:pPr>
            <w:r>
              <w:rPr>
                <w:color w:val="000000"/>
                <w:sz w:val="26"/>
              </w:rPr>
              <w:t>Trường hợp thành công: Cài đặt ngôn ngữ khác cho thông tin liên hệ thành công, cấu hình được áp dụng.</w:t>
            </w:r>
          </w:p>
          <w:p w14:paraId="010BEED9" w14:textId="77777777" w:rsidR="00815EEA" w:rsidRDefault="00815EEA" w:rsidP="00FD3675">
            <w:pPr>
              <w:spacing w:before="40" w:after="40"/>
            </w:pPr>
            <w:r>
              <w:rPr>
                <w:color w:val="000000"/>
                <w:sz w:val="26"/>
              </w:rPr>
              <w:t>Trường hợp thất bại: cấu hình không thay đổi, hệ thống hiển thị thông báo lỗi.</w:t>
            </w:r>
          </w:p>
        </w:tc>
      </w:tr>
      <w:tr w:rsidR="00815EEA" w14:paraId="032724DF" w14:textId="77777777" w:rsidTr="00FD3675">
        <w:tc>
          <w:tcPr>
            <w:tcW w:w="2551" w:type="dxa"/>
            <w:shd w:val="clear" w:color="auto" w:fill="DEEAF6"/>
          </w:tcPr>
          <w:p w14:paraId="611E1E93" w14:textId="77777777" w:rsidR="00815EEA" w:rsidRDefault="00815EEA" w:rsidP="00FD3675">
            <w:pPr>
              <w:spacing w:before="40" w:after="40"/>
            </w:pPr>
            <w:r>
              <w:rPr>
                <w:b/>
                <w:color w:val="000000"/>
                <w:sz w:val="26"/>
              </w:rPr>
              <w:t>Ngoại lệ</w:t>
            </w:r>
          </w:p>
        </w:tc>
        <w:tc>
          <w:tcPr>
            <w:tcW w:w="7087" w:type="dxa"/>
          </w:tcPr>
          <w:p w14:paraId="5B87C897"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496725F6" w14:textId="77777777" w:rsidTr="00FD3675">
        <w:tc>
          <w:tcPr>
            <w:tcW w:w="2551" w:type="dxa"/>
            <w:shd w:val="clear" w:color="auto" w:fill="DEEAF6"/>
          </w:tcPr>
          <w:p w14:paraId="0FBE3497" w14:textId="77777777" w:rsidR="00815EEA" w:rsidRDefault="00815EEA" w:rsidP="00FD3675">
            <w:pPr>
              <w:spacing w:before="40" w:after="40"/>
            </w:pPr>
            <w:r>
              <w:rPr>
                <w:b/>
                <w:color w:val="000000"/>
                <w:sz w:val="26"/>
              </w:rPr>
              <w:t>Các yêu cầu đặc biệt</w:t>
            </w:r>
          </w:p>
        </w:tc>
        <w:tc>
          <w:tcPr>
            <w:tcW w:w="7087" w:type="dxa"/>
          </w:tcPr>
          <w:p w14:paraId="0EF43377" w14:textId="77777777" w:rsidR="00815EEA" w:rsidRDefault="00815EEA" w:rsidP="00FD3675">
            <w:pPr>
              <w:spacing w:before="40" w:after="40"/>
            </w:pPr>
            <w:r>
              <w:rPr>
                <w:color w:val="000000"/>
                <w:sz w:val="26"/>
              </w:rPr>
              <w:t>N/A</w:t>
            </w:r>
          </w:p>
        </w:tc>
      </w:tr>
    </w:tbl>
    <w:p w14:paraId="15281E05" w14:textId="77777777" w:rsidR="00815EEA" w:rsidRDefault="00815EEA" w:rsidP="00815EEA">
      <w:r>
        <w:rPr>
          <w:b/>
          <w:i/>
          <w:color w:val="000000"/>
          <w:sz w:val="26"/>
        </w:rPr>
        <w:t>Biểu đồ luồng xử lý chức năng</w:t>
      </w:r>
    </w:p>
    <w:p w14:paraId="3F145C84" w14:textId="77777777" w:rsidR="00815EEA" w:rsidRDefault="00815EEA" w:rsidP="00815EEA">
      <w:pPr>
        <w:jc w:val="center"/>
      </w:pPr>
      <w:r>
        <w:rPr>
          <w:noProof/>
        </w:rPr>
        <w:lastRenderedPageBreak/>
        <w:drawing>
          <wp:inline distT="0" distB="0" distL="0" distR="0" wp14:anchorId="006BE6AF" wp14:editId="467D6F96">
            <wp:extent cx="4680000" cy="5658546"/>
            <wp:effectExtent l="0" t="0" r="0" b="0"/>
            <wp:docPr id="932852423" name="Picture 93285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7.png"/>
                    <pic:cNvPicPr/>
                  </pic:nvPicPr>
                  <pic:blipFill>
                    <a:blip r:embed="rId50"/>
                    <a:stretch>
                      <a:fillRect/>
                    </a:stretch>
                  </pic:blipFill>
                  <pic:spPr>
                    <a:xfrm>
                      <a:off x="0" y="0"/>
                      <a:ext cx="4680000" cy="5658546"/>
                    </a:xfrm>
                    <a:prstGeom prst="rect">
                      <a:avLst/>
                    </a:prstGeom>
                  </pic:spPr>
                </pic:pic>
              </a:graphicData>
            </a:graphic>
          </wp:inline>
        </w:drawing>
      </w:r>
    </w:p>
    <w:p w14:paraId="0B2DFE5C"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9EFD04A" w14:textId="77777777" w:rsidTr="00FD3675">
        <w:tc>
          <w:tcPr>
            <w:tcW w:w="3685" w:type="dxa"/>
            <w:shd w:val="clear" w:color="auto" w:fill="DEEAF6"/>
          </w:tcPr>
          <w:p w14:paraId="7E83D10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1F80AC9"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3C28EDF" w14:textId="77777777" w:rsidR="00815EEA" w:rsidRDefault="00815EEA" w:rsidP="00FD3675">
            <w:pPr>
              <w:spacing w:before="40" w:after="40"/>
            </w:pPr>
            <w:r>
              <w:rPr>
                <w:b/>
                <w:color w:val="000000"/>
                <w:sz w:val="26"/>
              </w:rPr>
              <w:t>Dữ liệu liên quan (C/R/U/D)</w:t>
            </w:r>
          </w:p>
        </w:tc>
      </w:tr>
      <w:tr w:rsidR="00815EEA" w14:paraId="5FDD11A5" w14:textId="77777777" w:rsidTr="00FD3675">
        <w:tc>
          <w:tcPr>
            <w:tcW w:w="3685" w:type="dxa"/>
          </w:tcPr>
          <w:p w14:paraId="2016611B" w14:textId="77777777" w:rsidR="00815EEA" w:rsidRDefault="00815EEA" w:rsidP="00FD3675">
            <w:pPr>
              <w:spacing w:before="40" w:after="40"/>
            </w:pPr>
            <w:r>
              <w:rPr>
                <w:color w:val="000000"/>
                <w:sz w:val="26"/>
              </w:rPr>
              <w:t>1. Chọn chức năng thông tin liên hệ</w:t>
            </w:r>
          </w:p>
        </w:tc>
        <w:tc>
          <w:tcPr>
            <w:tcW w:w="4252" w:type="dxa"/>
          </w:tcPr>
          <w:p w14:paraId="15980175" w14:textId="77777777" w:rsidR="00815EEA" w:rsidRDefault="00815EEA" w:rsidP="00FD3675">
            <w:pPr>
              <w:spacing w:before="40" w:after="40"/>
            </w:pPr>
            <w:r>
              <w:rPr>
                <w:color w:val="000000"/>
                <w:sz w:val="26"/>
              </w:rPr>
              <w:t>2. Hiển thị màn hình thông tin liên hệ</w:t>
            </w:r>
          </w:p>
        </w:tc>
        <w:tc>
          <w:tcPr>
            <w:tcW w:w="1701" w:type="dxa"/>
          </w:tcPr>
          <w:p w14:paraId="037CA546" w14:textId="77777777" w:rsidR="00815EEA" w:rsidRDefault="00815EEA" w:rsidP="00FD3675">
            <w:pPr>
              <w:spacing w:before="40" w:after="40"/>
            </w:pPr>
            <w:r>
              <w:rPr>
                <w:color w:val="000000"/>
                <w:sz w:val="26"/>
              </w:rPr>
              <w:t>R</w:t>
            </w:r>
          </w:p>
        </w:tc>
      </w:tr>
      <w:tr w:rsidR="00815EEA" w14:paraId="2F2AC609" w14:textId="77777777" w:rsidTr="00FD3675">
        <w:tc>
          <w:tcPr>
            <w:tcW w:w="3685" w:type="dxa"/>
          </w:tcPr>
          <w:p w14:paraId="3EFACF04" w14:textId="77777777" w:rsidR="00815EEA" w:rsidRDefault="00815EEA" w:rsidP="00FD3675">
            <w:pPr>
              <w:spacing w:before="40" w:after="40"/>
            </w:pPr>
            <w:r>
              <w:rPr>
                <w:color w:val="000000"/>
                <w:sz w:val="26"/>
              </w:rPr>
              <w:t>3. Chọn cài đặt ngôn ngữ khác cho thông tin liên hệ</w:t>
            </w:r>
          </w:p>
        </w:tc>
        <w:tc>
          <w:tcPr>
            <w:tcW w:w="4252" w:type="dxa"/>
          </w:tcPr>
          <w:p w14:paraId="36E4B1C2" w14:textId="77777777" w:rsidR="00815EEA" w:rsidRDefault="00815EEA" w:rsidP="00FD3675">
            <w:pPr>
              <w:spacing w:before="40" w:after="40"/>
            </w:pPr>
            <w:r>
              <w:rPr>
                <w:color w:val="000000"/>
                <w:sz w:val="26"/>
              </w:rPr>
              <w:t>4. Hiển thị giao diện thiết lập/cấu hình</w:t>
            </w:r>
          </w:p>
        </w:tc>
        <w:tc>
          <w:tcPr>
            <w:tcW w:w="1701" w:type="dxa"/>
          </w:tcPr>
          <w:p w14:paraId="7E842921" w14:textId="77777777" w:rsidR="00815EEA" w:rsidRDefault="00815EEA" w:rsidP="00FD3675">
            <w:pPr>
              <w:spacing w:before="40" w:after="40"/>
            </w:pPr>
            <w:r>
              <w:rPr>
                <w:color w:val="000000"/>
                <w:sz w:val="26"/>
              </w:rPr>
              <w:t>R</w:t>
            </w:r>
          </w:p>
        </w:tc>
      </w:tr>
      <w:tr w:rsidR="00815EEA" w14:paraId="0E3AAD9C" w14:textId="77777777" w:rsidTr="00FD3675">
        <w:tc>
          <w:tcPr>
            <w:tcW w:w="3685" w:type="dxa"/>
          </w:tcPr>
          <w:p w14:paraId="16FC023E" w14:textId="77777777" w:rsidR="00815EEA" w:rsidRDefault="00815EEA" w:rsidP="00FD3675">
            <w:pPr>
              <w:spacing w:before="40" w:after="40"/>
            </w:pPr>
            <w:r>
              <w:rPr>
                <w:color w:val="000000"/>
                <w:sz w:val="26"/>
              </w:rPr>
              <w:t>5. Nhập/chọn các thông số cấu hình</w:t>
            </w:r>
          </w:p>
        </w:tc>
        <w:tc>
          <w:tcPr>
            <w:tcW w:w="4252" w:type="dxa"/>
          </w:tcPr>
          <w:p w14:paraId="5CEEB620"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4CCDCCE8" w14:textId="77777777" w:rsidR="00815EEA" w:rsidRDefault="00815EEA" w:rsidP="00FD3675">
            <w:pPr>
              <w:spacing w:before="40" w:after="40"/>
            </w:pPr>
            <w:r>
              <w:rPr>
                <w:color w:val="000000"/>
                <w:sz w:val="26"/>
              </w:rPr>
              <w:t>U</w:t>
            </w:r>
          </w:p>
        </w:tc>
      </w:tr>
      <w:tr w:rsidR="00815EEA" w14:paraId="47A1FC20" w14:textId="77777777" w:rsidTr="00FD3675">
        <w:tc>
          <w:tcPr>
            <w:tcW w:w="3685" w:type="dxa"/>
          </w:tcPr>
          <w:p w14:paraId="7C22FE87" w14:textId="77777777" w:rsidR="00815EEA" w:rsidRDefault="00815EEA" w:rsidP="00FD3675">
            <w:pPr>
              <w:spacing w:before="40" w:after="40"/>
            </w:pPr>
            <w:r>
              <w:rPr>
                <w:color w:val="000000"/>
                <w:sz w:val="26"/>
              </w:rPr>
              <w:t>7. Nhấn Lưu</w:t>
            </w:r>
          </w:p>
        </w:tc>
        <w:tc>
          <w:tcPr>
            <w:tcW w:w="4252" w:type="dxa"/>
          </w:tcPr>
          <w:p w14:paraId="658B7E79" w14:textId="77777777" w:rsidR="00815EEA" w:rsidRDefault="00815EEA" w:rsidP="00FD3675">
            <w:pPr>
              <w:spacing w:before="40" w:after="40"/>
            </w:pPr>
            <w:r>
              <w:rPr>
                <w:color w:val="000000"/>
                <w:sz w:val="26"/>
              </w:rPr>
              <w:t>8. Hiển thị thông báo cập nhật thành công</w:t>
            </w:r>
          </w:p>
        </w:tc>
        <w:tc>
          <w:tcPr>
            <w:tcW w:w="1701" w:type="dxa"/>
          </w:tcPr>
          <w:p w14:paraId="337FC47F" w14:textId="77777777" w:rsidR="00815EEA" w:rsidRDefault="00815EEA" w:rsidP="00FD3675">
            <w:pPr>
              <w:spacing w:before="40" w:after="40"/>
            </w:pPr>
            <w:r>
              <w:rPr>
                <w:color w:val="000000"/>
                <w:sz w:val="26"/>
              </w:rPr>
              <w:t>R</w:t>
            </w:r>
          </w:p>
        </w:tc>
      </w:tr>
    </w:tbl>
    <w:p w14:paraId="2C52361C"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0EA9BABB" w14:textId="77777777" w:rsidTr="00FD3675">
        <w:tc>
          <w:tcPr>
            <w:tcW w:w="3685" w:type="dxa"/>
            <w:shd w:val="clear" w:color="auto" w:fill="DEEAF6"/>
          </w:tcPr>
          <w:p w14:paraId="68F2ABE2"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40B8E38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FFD9780" w14:textId="77777777" w:rsidR="00815EEA" w:rsidRDefault="00815EEA" w:rsidP="00FD3675">
            <w:pPr>
              <w:spacing w:before="40" w:after="40"/>
            </w:pPr>
            <w:r>
              <w:rPr>
                <w:b/>
                <w:color w:val="000000"/>
                <w:sz w:val="26"/>
              </w:rPr>
              <w:t>Dữ liệu liên quan (C/R/U/D)</w:t>
            </w:r>
          </w:p>
        </w:tc>
      </w:tr>
      <w:tr w:rsidR="00815EEA" w14:paraId="2956EFBB" w14:textId="77777777" w:rsidTr="00FD3675">
        <w:tc>
          <w:tcPr>
            <w:tcW w:w="3685" w:type="dxa"/>
          </w:tcPr>
          <w:p w14:paraId="206D5860" w14:textId="77777777" w:rsidR="00815EEA" w:rsidRDefault="00815EEA" w:rsidP="00FD3675">
            <w:pPr>
              <w:spacing w:before="40" w:after="40"/>
            </w:pPr>
            <w:r>
              <w:rPr>
                <w:color w:val="000000"/>
                <w:sz w:val="26"/>
              </w:rPr>
              <w:t>Nhấn Hủy</w:t>
            </w:r>
          </w:p>
        </w:tc>
        <w:tc>
          <w:tcPr>
            <w:tcW w:w="4252" w:type="dxa"/>
          </w:tcPr>
          <w:p w14:paraId="1DE41672" w14:textId="77777777" w:rsidR="00815EEA" w:rsidRDefault="00815EEA" w:rsidP="00FD3675">
            <w:pPr>
              <w:spacing w:before="40" w:after="40"/>
            </w:pPr>
            <w:r>
              <w:rPr>
                <w:color w:val="000000"/>
                <w:sz w:val="26"/>
              </w:rPr>
              <w:t>Đóng giao diện và không lưu vào CSDL</w:t>
            </w:r>
          </w:p>
        </w:tc>
        <w:tc>
          <w:tcPr>
            <w:tcW w:w="1701" w:type="dxa"/>
          </w:tcPr>
          <w:p w14:paraId="523DD666" w14:textId="77777777" w:rsidR="00815EEA" w:rsidRDefault="00815EEA" w:rsidP="00FD3675">
            <w:pPr>
              <w:spacing w:before="40" w:after="40"/>
            </w:pPr>
            <w:r>
              <w:rPr>
                <w:color w:val="000000"/>
                <w:sz w:val="26"/>
              </w:rPr>
              <w:t>N/A</w:t>
            </w:r>
          </w:p>
        </w:tc>
      </w:tr>
      <w:tr w:rsidR="00815EEA" w14:paraId="7C449FDD" w14:textId="77777777" w:rsidTr="00FD3675">
        <w:tc>
          <w:tcPr>
            <w:tcW w:w="3685" w:type="dxa"/>
          </w:tcPr>
          <w:p w14:paraId="0737A943"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7D651806"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2A579039" w14:textId="77777777" w:rsidR="00815EEA" w:rsidRDefault="00815EEA" w:rsidP="00FD3675">
            <w:pPr>
              <w:spacing w:before="40" w:after="40"/>
            </w:pPr>
            <w:r>
              <w:rPr>
                <w:color w:val="000000"/>
                <w:sz w:val="26"/>
              </w:rPr>
              <w:t>N/A</w:t>
            </w:r>
          </w:p>
        </w:tc>
      </w:tr>
    </w:tbl>
    <w:p w14:paraId="6FB5D439" w14:textId="77777777" w:rsidR="00815EEA" w:rsidRDefault="00815EEA" w:rsidP="00815EEA">
      <w:pPr>
        <w:pStyle w:val="Heading3"/>
        <w:spacing w:before="280"/>
      </w:pPr>
      <w:r>
        <w:rPr>
          <w:rFonts w:eastAsia="Times New Roman" w:cs="Times New Roman"/>
          <w:color w:val="000000"/>
          <w:sz w:val="26"/>
        </w:rPr>
        <w:t>3.4. Chỉnh sửa thông tin liên hệ</w:t>
      </w:r>
    </w:p>
    <w:p w14:paraId="2D9B8120"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754D2BD" w14:textId="77777777" w:rsidTr="00FD3675">
        <w:tc>
          <w:tcPr>
            <w:tcW w:w="2551" w:type="dxa"/>
            <w:shd w:val="clear" w:color="auto" w:fill="DEEAF6"/>
          </w:tcPr>
          <w:p w14:paraId="41B56A30" w14:textId="77777777" w:rsidR="00815EEA" w:rsidRDefault="00815EEA" w:rsidP="00FD3675">
            <w:pPr>
              <w:spacing w:before="40" w:after="40"/>
            </w:pPr>
            <w:r>
              <w:rPr>
                <w:b/>
                <w:color w:val="000000"/>
                <w:sz w:val="26"/>
              </w:rPr>
              <w:t>Tên chức năng</w:t>
            </w:r>
          </w:p>
        </w:tc>
        <w:tc>
          <w:tcPr>
            <w:tcW w:w="7087" w:type="dxa"/>
          </w:tcPr>
          <w:p w14:paraId="67B78ACD" w14:textId="77777777" w:rsidR="00815EEA" w:rsidRDefault="00815EEA" w:rsidP="00FD3675">
            <w:pPr>
              <w:spacing w:before="40" w:after="40"/>
            </w:pPr>
            <w:r>
              <w:rPr>
                <w:color w:val="000000"/>
                <w:sz w:val="26"/>
              </w:rPr>
              <w:t>Chỉnh sửa thông tin liên hệ</w:t>
            </w:r>
          </w:p>
        </w:tc>
      </w:tr>
      <w:tr w:rsidR="00815EEA" w14:paraId="40AA737C" w14:textId="77777777" w:rsidTr="00FD3675">
        <w:tc>
          <w:tcPr>
            <w:tcW w:w="2551" w:type="dxa"/>
            <w:shd w:val="clear" w:color="auto" w:fill="DEEAF6"/>
          </w:tcPr>
          <w:p w14:paraId="5C253E3A" w14:textId="77777777" w:rsidR="00815EEA" w:rsidRDefault="00815EEA" w:rsidP="00FD3675">
            <w:pPr>
              <w:spacing w:before="40" w:after="40"/>
            </w:pPr>
            <w:r>
              <w:rPr>
                <w:b/>
                <w:color w:val="000000"/>
                <w:sz w:val="26"/>
              </w:rPr>
              <w:t>Mô tả</w:t>
            </w:r>
          </w:p>
        </w:tc>
        <w:tc>
          <w:tcPr>
            <w:tcW w:w="7087" w:type="dxa"/>
          </w:tcPr>
          <w:p w14:paraId="1BD11F4C" w14:textId="77777777" w:rsidR="00815EEA" w:rsidRDefault="00815EEA" w:rsidP="00FD3675">
            <w:pPr>
              <w:spacing w:before="40" w:after="40"/>
            </w:pPr>
            <w:r>
              <w:rPr>
                <w:color w:val="000000"/>
                <w:sz w:val="26"/>
              </w:rPr>
              <w:t>QTHT, Nhân sự phụ trách có thể chỉnh sửa thông tin liên hệ trong chức năng thông tin liên hệ.</w:t>
            </w:r>
          </w:p>
        </w:tc>
      </w:tr>
      <w:tr w:rsidR="00815EEA" w14:paraId="561262C4" w14:textId="77777777" w:rsidTr="00FD3675">
        <w:tc>
          <w:tcPr>
            <w:tcW w:w="2551" w:type="dxa"/>
            <w:shd w:val="clear" w:color="auto" w:fill="DEEAF6"/>
          </w:tcPr>
          <w:p w14:paraId="661D43D2" w14:textId="77777777" w:rsidR="00815EEA" w:rsidRDefault="00815EEA" w:rsidP="00FD3675">
            <w:pPr>
              <w:spacing w:before="40" w:after="40"/>
            </w:pPr>
            <w:r>
              <w:rPr>
                <w:b/>
                <w:color w:val="000000"/>
                <w:sz w:val="26"/>
              </w:rPr>
              <w:t>Tác nhân</w:t>
            </w:r>
          </w:p>
        </w:tc>
        <w:tc>
          <w:tcPr>
            <w:tcW w:w="7087" w:type="dxa"/>
          </w:tcPr>
          <w:p w14:paraId="0BBFBF16" w14:textId="77777777" w:rsidR="00815EEA" w:rsidRDefault="00815EEA" w:rsidP="00FD3675">
            <w:pPr>
              <w:spacing w:before="40" w:after="40"/>
            </w:pPr>
            <w:r>
              <w:rPr>
                <w:color w:val="000000"/>
                <w:sz w:val="26"/>
              </w:rPr>
              <w:t>QTHT, Nhân sự phụ trách</w:t>
            </w:r>
          </w:p>
        </w:tc>
      </w:tr>
      <w:tr w:rsidR="00815EEA" w14:paraId="379028C1" w14:textId="77777777" w:rsidTr="00FD3675">
        <w:tc>
          <w:tcPr>
            <w:tcW w:w="2551" w:type="dxa"/>
            <w:shd w:val="clear" w:color="auto" w:fill="DEEAF6"/>
          </w:tcPr>
          <w:p w14:paraId="1A63E6C0" w14:textId="77777777" w:rsidR="00815EEA" w:rsidRDefault="00815EEA" w:rsidP="00FD3675">
            <w:pPr>
              <w:spacing w:before="40" w:after="40"/>
            </w:pPr>
            <w:r>
              <w:rPr>
                <w:b/>
                <w:color w:val="000000"/>
                <w:sz w:val="26"/>
              </w:rPr>
              <w:t>Điều kiện trước</w:t>
            </w:r>
          </w:p>
        </w:tc>
        <w:tc>
          <w:tcPr>
            <w:tcW w:w="7087" w:type="dxa"/>
          </w:tcPr>
          <w:p w14:paraId="05981CA9" w14:textId="77777777" w:rsidR="00815EEA" w:rsidRDefault="00815EEA" w:rsidP="00FD3675">
            <w:pPr>
              <w:spacing w:before="40" w:after="40"/>
            </w:pPr>
            <w:r>
              <w:rPr>
                <w:color w:val="000000"/>
                <w:sz w:val="26"/>
              </w:rPr>
              <w:t>QTHT, Nhân sự phụ trách đã đăng nhập thành công vào hệ thống.</w:t>
            </w:r>
          </w:p>
        </w:tc>
      </w:tr>
      <w:tr w:rsidR="00815EEA" w14:paraId="3613FCF1" w14:textId="77777777" w:rsidTr="00FD3675">
        <w:tc>
          <w:tcPr>
            <w:tcW w:w="2551" w:type="dxa"/>
            <w:shd w:val="clear" w:color="auto" w:fill="DEEAF6"/>
          </w:tcPr>
          <w:p w14:paraId="30785825" w14:textId="77777777" w:rsidR="00815EEA" w:rsidRDefault="00815EEA" w:rsidP="00FD3675">
            <w:pPr>
              <w:spacing w:before="40" w:after="40"/>
            </w:pPr>
            <w:r>
              <w:rPr>
                <w:b/>
                <w:color w:val="000000"/>
                <w:sz w:val="26"/>
              </w:rPr>
              <w:t>Điều kiện sau</w:t>
            </w:r>
          </w:p>
        </w:tc>
        <w:tc>
          <w:tcPr>
            <w:tcW w:w="7087" w:type="dxa"/>
          </w:tcPr>
          <w:p w14:paraId="13DA49BA" w14:textId="77777777" w:rsidR="00815EEA" w:rsidRDefault="00815EEA" w:rsidP="00FD3675">
            <w:pPr>
              <w:spacing w:before="40" w:after="40"/>
            </w:pPr>
            <w:r>
              <w:rPr>
                <w:color w:val="000000"/>
                <w:sz w:val="26"/>
              </w:rPr>
              <w:t>Trường hợp thành công: Chỉnh sửa thông tin liên hệ thành công, dữ liệu được cập nhật vào hệ thống.</w:t>
            </w:r>
          </w:p>
          <w:p w14:paraId="384B2695" w14:textId="77777777" w:rsidR="00815EEA" w:rsidRDefault="00815EEA" w:rsidP="00FD3675">
            <w:pPr>
              <w:spacing w:before="40" w:after="40"/>
            </w:pPr>
            <w:r>
              <w:rPr>
                <w:color w:val="000000"/>
                <w:sz w:val="26"/>
              </w:rPr>
              <w:t>Trường hợp thất bại: dữ liệu không thay đổi, hệ thống hiển thị thông báo lỗi.</w:t>
            </w:r>
          </w:p>
        </w:tc>
      </w:tr>
      <w:tr w:rsidR="00815EEA" w14:paraId="79B2FA14" w14:textId="77777777" w:rsidTr="00FD3675">
        <w:tc>
          <w:tcPr>
            <w:tcW w:w="2551" w:type="dxa"/>
            <w:shd w:val="clear" w:color="auto" w:fill="DEEAF6"/>
          </w:tcPr>
          <w:p w14:paraId="37DB8916" w14:textId="77777777" w:rsidR="00815EEA" w:rsidRDefault="00815EEA" w:rsidP="00FD3675">
            <w:pPr>
              <w:spacing w:before="40" w:after="40"/>
            </w:pPr>
            <w:r>
              <w:rPr>
                <w:b/>
                <w:color w:val="000000"/>
                <w:sz w:val="26"/>
              </w:rPr>
              <w:t>Ngoại lệ</w:t>
            </w:r>
          </w:p>
        </w:tc>
        <w:tc>
          <w:tcPr>
            <w:tcW w:w="7087" w:type="dxa"/>
          </w:tcPr>
          <w:p w14:paraId="7C26DB2B"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66AF2F3B" w14:textId="77777777" w:rsidTr="00FD3675">
        <w:tc>
          <w:tcPr>
            <w:tcW w:w="2551" w:type="dxa"/>
            <w:shd w:val="clear" w:color="auto" w:fill="DEEAF6"/>
          </w:tcPr>
          <w:p w14:paraId="6230BC09" w14:textId="77777777" w:rsidR="00815EEA" w:rsidRDefault="00815EEA" w:rsidP="00FD3675">
            <w:pPr>
              <w:spacing w:before="40" w:after="40"/>
            </w:pPr>
            <w:r>
              <w:rPr>
                <w:b/>
                <w:color w:val="000000"/>
                <w:sz w:val="26"/>
              </w:rPr>
              <w:t>Các yêu cầu đặc biệt</w:t>
            </w:r>
          </w:p>
        </w:tc>
        <w:tc>
          <w:tcPr>
            <w:tcW w:w="7087" w:type="dxa"/>
          </w:tcPr>
          <w:p w14:paraId="02AA9F55" w14:textId="77777777" w:rsidR="00815EEA" w:rsidRDefault="00815EEA" w:rsidP="00FD3675">
            <w:pPr>
              <w:spacing w:before="40" w:after="40"/>
            </w:pPr>
            <w:r>
              <w:rPr>
                <w:color w:val="000000"/>
                <w:sz w:val="26"/>
              </w:rPr>
              <w:t>N/A</w:t>
            </w:r>
          </w:p>
        </w:tc>
      </w:tr>
    </w:tbl>
    <w:p w14:paraId="69B3E2D8" w14:textId="77777777" w:rsidR="00815EEA" w:rsidRDefault="00815EEA" w:rsidP="00815EEA">
      <w:r>
        <w:rPr>
          <w:b/>
          <w:i/>
          <w:color w:val="000000"/>
          <w:sz w:val="26"/>
        </w:rPr>
        <w:t>Biểu đồ luồng xử lý chức năng</w:t>
      </w:r>
    </w:p>
    <w:p w14:paraId="35126557" w14:textId="77777777" w:rsidR="00815EEA" w:rsidRDefault="00815EEA" w:rsidP="00815EEA">
      <w:pPr>
        <w:jc w:val="center"/>
      </w:pPr>
      <w:r>
        <w:rPr>
          <w:noProof/>
        </w:rPr>
        <w:lastRenderedPageBreak/>
        <w:drawing>
          <wp:inline distT="0" distB="0" distL="0" distR="0" wp14:anchorId="552EA72E" wp14:editId="79D08545">
            <wp:extent cx="4680000" cy="56585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8.png"/>
                    <pic:cNvPicPr/>
                  </pic:nvPicPr>
                  <pic:blipFill>
                    <a:blip r:embed="rId51"/>
                    <a:stretch>
                      <a:fillRect/>
                    </a:stretch>
                  </pic:blipFill>
                  <pic:spPr>
                    <a:xfrm>
                      <a:off x="0" y="0"/>
                      <a:ext cx="4680000" cy="5658546"/>
                    </a:xfrm>
                    <a:prstGeom prst="rect">
                      <a:avLst/>
                    </a:prstGeom>
                  </pic:spPr>
                </pic:pic>
              </a:graphicData>
            </a:graphic>
          </wp:inline>
        </w:drawing>
      </w:r>
    </w:p>
    <w:p w14:paraId="1DC69186"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9EC8E61" w14:textId="77777777" w:rsidTr="00FD3675">
        <w:tc>
          <w:tcPr>
            <w:tcW w:w="3685" w:type="dxa"/>
            <w:shd w:val="clear" w:color="auto" w:fill="DEEAF6"/>
          </w:tcPr>
          <w:p w14:paraId="65C9902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0AB22A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05CF9EB" w14:textId="77777777" w:rsidR="00815EEA" w:rsidRDefault="00815EEA" w:rsidP="00FD3675">
            <w:pPr>
              <w:spacing w:before="40" w:after="40"/>
            </w:pPr>
            <w:r>
              <w:rPr>
                <w:b/>
                <w:color w:val="000000"/>
                <w:sz w:val="26"/>
              </w:rPr>
              <w:t>Dữ liệu liên quan (C/R/U/D)</w:t>
            </w:r>
          </w:p>
        </w:tc>
      </w:tr>
      <w:tr w:rsidR="00815EEA" w14:paraId="61453D07" w14:textId="77777777" w:rsidTr="00FD3675">
        <w:tc>
          <w:tcPr>
            <w:tcW w:w="3685" w:type="dxa"/>
          </w:tcPr>
          <w:p w14:paraId="131EF4A9" w14:textId="77777777" w:rsidR="00815EEA" w:rsidRDefault="00815EEA" w:rsidP="00FD3675">
            <w:pPr>
              <w:spacing w:before="40" w:after="40"/>
            </w:pPr>
            <w:r>
              <w:rPr>
                <w:color w:val="000000"/>
                <w:sz w:val="26"/>
              </w:rPr>
              <w:t>1. Chọn chức năng thông tin liên hệ</w:t>
            </w:r>
          </w:p>
        </w:tc>
        <w:tc>
          <w:tcPr>
            <w:tcW w:w="4252" w:type="dxa"/>
          </w:tcPr>
          <w:p w14:paraId="259CAD92" w14:textId="77777777" w:rsidR="00815EEA" w:rsidRDefault="00815EEA" w:rsidP="00FD3675">
            <w:pPr>
              <w:spacing w:before="40" w:after="40"/>
            </w:pPr>
            <w:r>
              <w:rPr>
                <w:color w:val="000000"/>
                <w:sz w:val="26"/>
              </w:rPr>
              <w:t>2. Hiển thị màn hình thông tin liên hệ</w:t>
            </w:r>
          </w:p>
        </w:tc>
        <w:tc>
          <w:tcPr>
            <w:tcW w:w="1701" w:type="dxa"/>
          </w:tcPr>
          <w:p w14:paraId="06BB7A08" w14:textId="77777777" w:rsidR="00815EEA" w:rsidRDefault="00815EEA" w:rsidP="00FD3675">
            <w:pPr>
              <w:spacing w:before="40" w:after="40"/>
            </w:pPr>
            <w:r>
              <w:rPr>
                <w:color w:val="000000"/>
                <w:sz w:val="26"/>
              </w:rPr>
              <w:t>R</w:t>
            </w:r>
          </w:p>
        </w:tc>
      </w:tr>
      <w:tr w:rsidR="00815EEA" w14:paraId="6BBAEDBB" w14:textId="77777777" w:rsidTr="00FD3675">
        <w:tc>
          <w:tcPr>
            <w:tcW w:w="3685" w:type="dxa"/>
          </w:tcPr>
          <w:p w14:paraId="38431142" w14:textId="77777777" w:rsidR="00815EEA" w:rsidRDefault="00815EEA" w:rsidP="00FD3675">
            <w:pPr>
              <w:spacing w:before="40" w:after="40"/>
            </w:pPr>
            <w:r>
              <w:rPr>
                <w:color w:val="000000"/>
                <w:sz w:val="26"/>
              </w:rPr>
              <w:t>3. Chọn thông tin liên hệ cần chỉnh sửa</w:t>
            </w:r>
          </w:p>
        </w:tc>
        <w:tc>
          <w:tcPr>
            <w:tcW w:w="4252" w:type="dxa"/>
          </w:tcPr>
          <w:p w14:paraId="7FF9D109" w14:textId="77777777" w:rsidR="00815EEA" w:rsidRDefault="00815EEA" w:rsidP="00FD3675">
            <w:pPr>
              <w:spacing w:before="40" w:after="40"/>
            </w:pPr>
            <w:r>
              <w:rPr>
                <w:color w:val="000000"/>
                <w:sz w:val="26"/>
              </w:rPr>
              <w:t>4. Hiển thị form cập nhật thông tin liên hệ</w:t>
            </w:r>
          </w:p>
        </w:tc>
        <w:tc>
          <w:tcPr>
            <w:tcW w:w="1701" w:type="dxa"/>
          </w:tcPr>
          <w:p w14:paraId="2DD55216" w14:textId="77777777" w:rsidR="00815EEA" w:rsidRDefault="00815EEA" w:rsidP="00FD3675">
            <w:pPr>
              <w:spacing w:before="40" w:after="40"/>
            </w:pPr>
            <w:r>
              <w:rPr>
                <w:color w:val="000000"/>
                <w:sz w:val="26"/>
              </w:rPr>
              <w:t>R</w:t>
            </w:r>
          </w:p>
        </w:tc>
      </w:tr>
      <w:tr w:rsidR="00815EEA" w14:paraId="4A88F3FD" w14:textId="77777777" w:rsidTr="00FD3675">
        <w:tc>
          <w:tcPr>
            <w:tcW w:w="3685" w:type="dxa"/>
          </w:tcPr>
          <w:p w14:paraId="7D3F13AB" w14:textId="77777777" w:rsidR="00815EEA" w:rsidRDefault="00815EEA" w:rsidP="00FD3675">
            <w:pPr>
              <w:spacing w:before="40" w:after="40"/>
            </w:pPr>
            <w:r>
              <w:rPr>
                <w:color w:val="000000"/>
                <w:sz w:val="26"/>
              </w:rPr>
              <w:t>5. Nhập thông tin chỉnh sửa</w:t>
            </w:r>
          </w:p>
        </w:tc>
        <w:tc>
          <w:tcPr>
            <w:tcW w:w="4252" w:type="dxa"/>
          </w:tcPr>
          <w:p w14:paraId="77E28752"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486E4CE6" w14:textId="77777777" w:rsidR="00815EEA" w:rsidRDefault="00815EEA" w:rsidP="00FD3675">
            <w:pPr>
              <w:spacing w:before="40" w:after="40"/>
            </w:pPr>
            <w:r>
              <w:rPr>
                <w:color w:val="000000"/>
                <w:sz w:val="26"/>
              </w:rPr>
              <w:t>U</w:t>
            </w:r>
          </w:p>
        </w:tc>
      </w:tr>
      <w:tr w:rsidR="00815EEA" w14:paraId="300BE0B5" w14:textId="77777777" w:rsidTr="00FD3675">
        <w:tc>
          <w:tcPr>
            <w:tcW w:w="3685" w:type="dxa"/>
          </w:tcPr>
          <w:p w14:paraId="030501FD" w14:textId="77777777" w:rsidR="00815EEA" w:rsidRDefault="00815EEA" w:rsidP="00FD3675">
            <w:pPr>
              <w:spacing w:before="40" w:after="40"/>
            </w:pPr>
            <w:r>
              <w:rPr>
                <w:color w:val="000000"/>
                <w:sz w:val="26"/>
              </w:rPr>
              <w:t>7. Nhấn Lưu</w:t>
            </w:r>
          </w:p>
        </w:tc>
        <w:tc>
          <w:tcPr>
            <w:tcW w:w="4252" w:type="dxa"/>
          </w:tcPr>
          <w:p w14:paraId="7229E88D" w14:textId="77777777" w:rsidR="00815EEA" w:rsidRDefault="00815EEA" w:rsidP="00FD3675">
            <w:pPr>
              <w:spacing w:before="40" w:after="40"/>
            </w:pPr>
            <w:r>
              <w:rPr>
                <w:color w:val="000000"/>
                <w:sz w:val="26"/>
              </w:rPr>
              <w:t>8. Hiển thị thông báo cập nhật thành công</w:t>
            </w:r>
          </w:p>
        </w:tc>
        <w:tc>
          <w:tcPr>
            <w:tcW w:w="1701" w:type="dxa"/>
          </w:tcPr>
          <w:p w14:paraId="4CCB586B" w14:textId="77777777" w:rsidR="00815EEA" w:rsidRDefault="00815EEA" w:rsidP="00FD3675">
            <w:pPr>
              <w:spacing w:before="40" w:after="40"/>
            </w:pPr>
            <w:r>
              <w:rPr>
                <w:color w:val="000000"/>
                <w:sz w:val="26"/>
              </w:rPr>
              <w:t>R</w:t>
            </w:r>
          </w:p>
        </w:tc>
      </w:tr>
    </w:tbl>
    <w:p w14:paraId="52B83F71"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0A9C0B7B" w14:textId="77777777" w:rsidTr="00FD3675">
        <w:tc>
          <w:tcPr>
            <w:tcW w:w="3685" w:type="dxa"/>
            <w:shd w:val="clear" w:color="auto" w:fill="DEEAF6"/>
          </w:tcPr>
          <w:p w14:paraId="0166BB08"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5D21C16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30464CD" w14:textId="77777777" w:rsidR="00815EEA" w:rsidRDefault="00815EEA" w:rsidP="00FD3675">
            <w:pPr>
              <w:spacing w:before="40" w:after="40"/>
            </w:pPr>
            <w:r>
              <w:rPr>
                <w:b/>
                <w:color w:val="000000"/>
                <w:sz w:val="26"/>
              </w:rPr>
              <w:t>Dữ liệu liên quan (C/R/U/D)</w:t>
            </w:r>
          </w:p>
        </w:tc>
      </w:tr>
      <w:tr w:rsidR="00815EEA" w14:paraId="50331D3C" w14:textId="77777777" w:rsidTr="00FD3675">
        <w:tc>
          <w:tcPr>
            <w:tcW w:w="3685" w:type="dxa"/>
          </w:tcPr>
          <w:p w14:paraId="1F711CAA" w14:textId="77777777" w:rsidR="00815EEA" w:rsidRDefault="00815EEA" w:rsidP="00FD3675">
            <w:pPr>
              <w:spacing w:before="40" w:after="40"/>
            </w:pPr>
            <w:r>
              <w:rPr>
                <w:color w:val="000000"/>
                <w:sz w:val="26"/>
              </w:rPr>
              <w:t>Nhấn Hủy</w:t>
            </w:r>
          </w:p>
        </w:tc>
        <w:tc>
          <w:tcPr>
            <w:tcW w:w="4252" w:type="dxa"/>
          </w:tcPr>
          <w:p w14:paraId="51657B53" w14:textId="77777777" w:rsidR="00815EEA" w:rsidRDefault="00815EEA" w:rsidP="00FD3675">
            <w:pPr>
              <w:spacing w:before="40" w:after="40"/>
            </w:pPr>
            <w:r>
              <w:rPr>
                <w:color w:val="000000"/>
                <w:sz w:val="26"/>
              </w:rPr>
              <w:t>Đóng giao diện và không lưu vào CSDL</w:t>
            </w:r>
          </w:p>
        </w:tc>
        <w:tc>
          <w:tcPr>
            <w:tcW w:w="1701" w:type="dxa"/>
          </w:tcPr>
          <w:p w14:paraId="3D3909A0" w14:textId="77777777" w:rsidR="00815EEA" w:rsidRDefault="00815EEA" w:rsidP="00FD3675">
            <w:pPr>
              <w:spacing w:before="40" w:after="40"/>
            </w:pPr>
            <w:r>
              <w:rPr>
                <w:color w:val="000000"/>
                <w:sz w:val="26"/>
              </w:rPr>
              <w:t>N/A</w:t>
            </w:r>
          </w:p>
        </w:tc>
      </w:tr>
      <w:tr w:rsidR="00815EEA" w14:paraId="65470562" w14:textId="77777777" w:rsidTr="00FD3675">
        <w:tc>
          <w:tcPr>
            <w:tcW w:w="3685" w:type="dxa"/>
          </w:tcPr>
          <w:p w14:paraId="53F56608"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08581594"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36408BFC" w14:textId="77777777" w:rsidR="00815EEA" w:rsidRDefault="00815EEA" w:rsidP="00FD3675">
            <w:pPr>
              <w:spacing w:before="40" w:after="40"/>
            </w:pPr>
            <w:r>
              <w:rPr>
                <w:color w:val="000000"/>
                <w:sz w:val="26"/>
              </w:rPr>
              <w:t>N/A</w:t>
            </w:r>
          </w:p>
        </w:tc>
      </w:tr>
    </w:tbl>
    <w:p w14:paraId="70A65B56" w14:textId="77777777" w:rsidR="00815EEA" w:rsidRDefault="00815EEA" w:rsidP="00815EEA">
      <w:pPr>
        <w:pStyle w:val="Heading2"/>
        <w:spacing w:before="280"/>
      </w:pPr>
      <w:r>
        <w:rPr>
          <w:rFonts w:eastAsia="Times New Roman" w:cs="Times New Roman"/>
          <w:color w:val="000000"/>
        </w:rPr>
        <w:t>4. Ngôn ngữ</w:t>
      </w:r>
    </w:p>
    <w:p w14:paraId="390AF12C" w14:textId="77777777" w:rsidR="00815EEA" w:rsidRDefault="00815EEA" w:rsidP="00815EEA">
      <w:pPr>
        <w:pStyle w:val="Heading3"/>
        <w:spacing w:before="280"/>
      </w:pPr>
      <w:r>
        <w:rPr>
          <w:rFonts w:eastAsia="Times New Roman" w:cs="Times New Roman"/>
          <w:color w:val="000000"/>
          <w:sz w:val="26"/>
        </w:rPr>
        <w:t>4.1. Thêm mới ngôn ngữ</w:t>
      </w:r>
    </w:p>
    <w:p w14:paraId="73D2F36E"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7002EB7" w14:textId="77777777" w:rsidTr="00FD3675">
        <w:tc>
          <w:tcPr>
            <w:tcW w:w="2551" w:type="dxa"/>
            <w:shd w:val="clear" w:color="auto" w:fill="DEEAF6"/>
          </w:tcPr>
          <w:p w14:paraId="7ED1C9FA" w14:textId="77777777" w:rsidR="00815EEA" w:rsidRDefault="00815EEA" w:rsidP="00FD3675">
            <w:pPr>
              <w:spacing w:before="40" w:after="40"/>
            </w:pPr>
            <w:r>
              <w:rPr>
                <w:b/>
                <w:color w:val="000000"/>
                <w:sz w:val="26"/>
              </w:rPr>
              <w:t>Tên chức năng</w:t>
            </w:r>
          </w:p>
        </w:tc>
        <w:tc>
          <w:tcPr>
            <w:tcW w:w="7087" w:type="dxa"/>
          </w:tcPr>
          <w:p w14:paraId="513E884F" w14:textId="77777777" w:rsidR="00815EEA" w:rsidRDefault="00815EEA" w:rsidP="00FD3675">
            <w:pPr>
              <w:spacing w:before="40" w:after="40"/>
            </w:pPr>
            <w:r>
              <w:rPr>
                <w:color w:val="000000"/>
                <w:sz w:val="26"/>
              </w:rPr>
              <w:t>Thêm mới ngôn ngữ</w:t>
            </w:r>
          </w:p>
        </w:tc>
      </w:tr>
      <w:tr w:rsidR="00815EEA" w14:paraId="6E544250" w14:textId="77777777" w:rsidTr="00FD3675">
        <w:tc>
          <w:tcPr>
            <w:tcW w:w="2551" w:type="dxa"/>
            <w:shd w:val="clear" w:color="auto" w:fill="DEEAF6"/>
          </w:tcPr>
          <w:p w14:paraId="0D0D1187" w14:textId="77777777" w:rsidR="00815EEA" w:rsidRDefault="00815EEA" w:rsidP="00FD3675">
            <w:pPr>
              <w:spacing w:before="40" w:after="40"/>
            </w:pPr>
            <w:r>
              <w:rPr>
                <w:b/>
                <w:color w:val="000000"/>
                <w:sz w:val="26"/>
              </w:rPr>
              <w:t>Mô tả</w:t>
            </w:r>
          </w:p>
        </w:tc>
        <w:tc>
          <w:tcPr>
            <w:tcW w:w="7087" w:type="dxa"/>
          </w:tcPr>
          <w:p w14:paraId="496622DD" w14:textId="77777777" w:rsidR="00815EEA" w:rsidRDefault="00815EEA" w:rsidP="00FD3675">
            <w:pPr>
              <w:spacing w:before="40" w:after="40"/>
            </w:pPr>
            <w:r>
              <w:rPr>
                <w:color w:val="000000"/>
                <w:sz w:val="26"/>
              </w:rPr>
              <w:t>QTHT, Nhân sự phụ trách có thể thêm mới ngôn ngữ trong chức năng ngôn ngữ.</w:t>
            </w:r>
          </w:p>
        </w:tc>
      </w:tr>
      <w:tr w:rsidR="00815EEA" w14:paraId="56789B50" w14:textId="77777777" w:rsidTr="00FD3675">
        <w:tc>
          <w:tcPr>
            <w:tcW w:w="2551" w:type="dxa"/>
            <w:shd w:val="clear" w:color="auto" w:fill="DEEAF6"/>
          </w:tcPr>
          <w:p w14:paraId="3180E296" w14:textId="77777777" w:rsidR="00815EEA" w:rsidRDefault="00815EEA" w:rsidP="00FD3675">
            <w:pPr>
              <w:spacing w:before="40" w:after="40"/>
            </w:pPr>
            <w:r>
              <w:rPr>
                <w:b/>
                <w:color w:val="000000"/>
                <w:sz w:val="26"/>
              </w:rPr>
              <w:t>Tác nhân</w:t>
            </w:r>
          </w:p>
        </w:tc>
        <w:tc>
          <w:tcPr>
            <w:tcW w:w="7087" w:type="dxa"/>
          </w:tcPr>
          <w:p w14:paraId="38816125" w14:textId="77777777" w:rsidR="00815EEA" w:rsidRDefault="00815EEA" w:rsidP="00FD3675">
            <w:pPr>
              <w:spacing w:before="40" w:after="40"/>
            </w:pPr>
            <w:r>
              <w:rPr>
                <w:color w:val="000000"/>
                <w:sz w:val="26"/>
              </w:rPr>
              <w:t>QTHT, Nhân sự phụ trách</w:t>
            </w:r>
          </w:p>
        </w:tc>
      </w:tr>
      <w:tr w:rsidR="00815EEA" w14:paraId="33EF8426" w14:textId="77777777" w:rsidTr="00FD3675">
        <w:tc>
          <w:tcPr>
            <w:tcW w:w="2551" w:type="dxa"/>
            <w:shd w:val="clear" w:color="auto" w:fill="DEEAF6"/>
          </w:tcPr>
          <w:p w14:paraId="6BEB21DA" w14:textId="77777777" w:rsidR="00815EEA" w:rsidRDefault="00815EEA" w:rsidP="00FD3675">
            <w:pPr>
              <w:spacing w:before="40" w:after="40"/>
            </w:pPr>
            <w:r>
              <w:rPr>
                <w:b/>
                <w:color w:val="000000"/>
                <w:sz w:val="26"/>
              </w:rPr>
              <w:t>Điều kiện trước</w:t>
            </w:r>
          </w:p>
        </w:tc>
        <w:tc>
          <w:tcPr>
            <w:tcW w:w="7087" w:type="dxa"/>
          </w:tcPr>
          <w:p w14:paraId="367EA793" w14:textId="77777777" w:rsidR="00815EEA" w:rsidRDefault="00815EEA" w:rsidP="00FD3675">
            <w:pPr>
              <w:spacing w:before="40" w:after="40"/>
            </w:pPr>
            <w:r>
              <w:rPr>
                <w:color w:val="000000"/>
                <w:sz w:val="26"/>
              </w:rPr>
              <w:t>QTHT, Nhân sự phụ trách đã đăng nhập thành công vào hệ thống.</w:t>
            </w:r>
          </w:p>
        </w:tc>
      </w:tr>
      <w:tr w:rsidR="00815EEA" w14:paraId="1337E377" w14:textId="77777777" w:rsidTr="00FD3675">
        <w:tc>
          <w:tcPr>
            <w:tcW w:w="2551" w:type="dxa"/>
            <w:shd w:val="clear" w:color="auto" w:fill="DEEAF6"/>
          </w:tcPr>
          <w:p w14:paraId="06AD862B" w14:textId="77777777" w:rsidR="00815EEA" w:rsidRDefault="00815EEA" w:rsidP="00FD3675">
            <w:pPr>
              <w:spacing w:before="40" w:after="40"/>
            </w:pPr>
            <w:r>
              <w:rPr>
                <w:b/>
                <w:color w:val="000000"/>
                <w:sz w:val="26"/>
              </w:rPr>
              <w:t>Điều kiện sau</w:t>
            </w:r>
          </w:p>
        </w:tc>
        <w:tc>
          <w:tcPr>
            <w:tcW w:w="7087" w:type="dxa"/>
          </w:tcPr>
          <w:p w14:paraId="4A00C35D" w14:textId="77777777" w:rsidR="00815EEA" w:rsidRDefault="00815EEA" w:rsidP="00FD3675">
            <w:pPr>
              <w:spacing w:before="40" w:after="40"/>
            </w:pPr>
            <w:r>
              <w:rPr>
                <w:color w:val="000000"/>
                <w:sz w:val="26"/>
              </w:rPr>
              <w:t>Trường hợp thành công: Thêm mới ngôn ngữ thành công, dữ liệu được lưu vào hệ thống.</w:t>
            </w:r>
          </w:p>
          <w:p w14:paraId="1A5392EA"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6B40DCCB" w14:textId="77777777" w:rsidTr="00FD3675">
        <w:tc>
          <w:tcPr>
            <w:tcW w:w="2551" w:type="dxa"/>
            <w:shd w:val="clear" w:color="auto" w:fill="DEEAF6"/>
          </w:tcPr>
          <w:p w14:paraId="621E1881" w14:textId="77777777" w:rsidR="00815EEA" w:rsidRDefault="00815EEA" w:rsidP="00FD3675">
            <w:pPr>
              <w:spacing w:before="40" w:after="40"/>
            </w:pPr>
            <w:r>
              <w:rPr>
                <w:b/>
                <w:color w:val="000000"/>
                <w:sz w:val="26"/>
              </w:rPr>
              <w:t>Ngoại lệ</w:t>
            </w:r>
          </w:p>
        </w:tc>
        <w:tc>
          <w:tcPr>
            <w:tcW w:w="7087" w:type="dxa"/>
          </w:tcPr>
          <w:p w14:paraId="379F099F"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192BFD7A" w14:textId="77777777" w:rsidTr="00FD3675">
        <w:tc>
          <w:tcPr>
            <w:tcW w:w="2551" w:type="dxa"/>
            <w:shd w:val="clear" w:color="auto" w:fill="DEEAF6"/>
          </w:tcPr>
          <w:p w14:paraId="32635541" w14:textId="77777777" w:rsidR="00815EEA" w:rsidRDefault="00815EEA" w:rsidP="00FD3675">
            <w:pPr>
              <w:spacing w:before="40" w:after="40"/>
            </w:pPr>
            <w:r>
              <w:rPr>
                <w:b/>
                <w:color w:val="000000"/>
                <w:sz w:val="26"/>
              </w:rPr>
              <w:t>Các yêu cầu đặc biệt</w:t>
            </w:r>
          </w:p>
        </w:tc>
        <w:tc>
          <w:tcPr>
            <w:tcW w:w="7087" w:type="dxa"/>
          </w:tcPr>
          <w:p w14:paraId="27CA5BAF" w14:textId="77777777" w:rsidR="00815EEA" w:rsidRDefault="00815EEA" w:rsidP="00FD3675">
            <w:pPr>
              <w:spacing w:before="40" w:after="40"/>
            </w:pPr>
            <w:r>
              <w:rPr>
                <w:color w:val="000000"/>
                <w:sz w:val="26"/>
              </w:rPr>
              <w:t>N/A</w:t>
            </w:r>
          </w:p>
        </w:tc>
      </w:tr>
    </w:tbl>
    <w:p w14:paraId="47A7EDF0" w14:textId="77777777" w:rsidR="00815EEA" w:rsidRDefault="00815EEA" w:rsidP="00815EEA">
      <w:r>
        <w:rPr>
          <w:b/>
          <w:i/>
          <w:color w:val="000000"/>
          <w:sz w:val="26"/>
        </w:rPr>
        <w:t>Biểu đồ luồng xử lý chức năng</w:t>
      </w:r>
    </w:p>
    <w:p w14:paraId="105FE802" w14:textId="77777777" w:rsidR="00815EEA" w:rsidRDefault="00815EEA" w:rsidP="00815EEA">
      <w:pPr>
        <w:jc w:val="center"/>
      </w:pPr>
      <w:r>
        <w:rPr>
          <w:noProof/>
        </w:rPr>
        <w:lastRenderedPageBreak/>
        <w:drawing>
          <wp:inline distT="0" distB="0" distL="0" distR="0" wp14:anchorId="4F95A80B" wp14:editId="3B5C9120">
            <wp:extent cx="4680000" cy="55805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19.png"/>
                    <pic:cNvPicPr/>
                  </pic:nvPicPr>
                  <pic:blipFill>
                    <a:blip r:embed="rId52"/>
                    <a:stretch>
                      <a:fillRect/>
                    </a:stretch>
                  </pic:blipFill>
                  <pic:spPr>
                    <a:xfrm>
                      <a:off x="0" y="0"/>
                      <a:ext cx="4680000" cy="5580546"/>
                    </a:xfrm>
                    <a:prstGeom prst="rect">
                      <a:avLst/>
                    </a:prstGeom>
                  </pic:spPr>
                </pic:pic>
              </a:graphicData>
            </a:graphic>
          </wp:inline>
        </w:drawing>
      </w:r>
    </w:p>
    <w:p w14:paraId="4A5443B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AFDB303" w14:textId="77777777" w:rsidTr="00FD3675">
        <w:tc>
          <w:tcPr>
            <w:tcW w:w="3685" w:type="dxa"/>
            <w:shd w:val="clear" w:color="auto" w:fill="DEEAF6"/>
          </w:tcPr>
          <w:p w14:paraId="1DB64C5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59AD04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F347873" w14:textId="77777777" w:rsidR="00815EEA" w:rsidRDefault="00815EEA" w:rsidP="00FD3675">
            <w:pPr>
              <w:spacing w:before="40" w:after="40"/>
            </w:pPr>
            <w:r>
              <w:rPr>
                <w:b/>
                <w:color w:val="000000"/>
                <w:sz w:val="26"/>
              </w:rPr>
              <w:t>Dữ liệu liên quan (C/R/U/D)</w:t>
            </w:r>
          </w:p>
        </w:tc>
      </w:tr>
      <w:tr w:rsidR="00815EEA" w14:paraId="7A463142" w14:textId="77777777" w:rsidTr="00FD3675">
        <w:tc>
          <w:tcPr>
            <w:tcW w:w="3685" w:type="dxa"/>
          </w:tcPr>
          <w:p w14:paraId="61C94EC2" w14:textId="77777777" w:rsidR="00815EEA" w:rsidRDefault="00815EEA" w:rsidP="00FD3675">
            <w:pPr>
              <w:spacing w:before="40" w:after="40"/>
            </w:pPr>
            <w:r>
              <w:rPr>
                <w:color w:val="000000"/>
                <w:sz w:val="26"/>
              </w:rPr>
              <w:t>1. Chọn chức năng ngôn ngữ</w:t>
            </w:r>
          </w:p>
        </w:tc>
        <w:tc>
          <w:tcPr>
            <w:tcW w:w="4252" w:type="dxa"/>
          </w:tcPr>
          <w:p w14:paraId="02DF4C0F" w14:textId="77777777" w:rsidR="00815EEA" w:rsidRDefault="00815EEA" w:rsidP="00FD3675">
            <w:pPr>
              <w:spacing w:before="40" w:after="40"/>
            </w:pPr>
            <w:r>
              <w:rPr>
                <w:color w:val="000000"/>
                <w:sz w:val="26"/>
              </w:rPr>
              <w:t>2. Hiển thị màn hình ngôn ngữ</w:t>
            </w:r>
          </w:p>
        </w:tc>
        <w:tc>
          <w:tcPr>
            <w:tcW w:w="1701" w:type="dxa"/>
          </w:tcPr>
          <w:p w14:paraId="4B759E49" w14:textId="77777777" w:rsidR="00815EEA" w:rsidRDefault="00815EEA" w:rsidP="00FD3675">
            <w:pPr>
              <w:spacing w:before="40" w:after="40"/>
            </w:pPr>
            <w:r>
              <w:rPr>
                <w:color w:val="000000"/>
                <w:sz w:val="26"/>
              </w:rPr>
              <w:t>R</w:t>
            </w:r>
          </w:p>
        </w:tc>
      </w:tr>
      <w:tr w:rsidR="00815EEA" w14:paraId="3CEE5E3F" w14:textId="77777777" w:rsidTr="00FD3675">
        <w:tc>
          <w:tcPr>
            <w:tcW w:w="3685" w:type="dxa"/>
          </w:tcPr>
          <w:p w14:paraId="71DCA08B" w14:textId="77777777" w:rsidR="00815EEA" w:rsidRDefault="00815EEA" w:rsidP="00FD3675">
            <w:pPr>
              <w:spacing w:before="40" w:after="40"/>
            </w:pPr>
            <w:r>
              <w:rPr>
                <w:color w:val="000000"/>
                <w:sz w:val="26"/>
              </w:rPr>
              <w:t>3. Chọn thêm mới ngôn ngữ</w:t>
            </w:r>
          </w:p>
        </w:tc>
        <w:tc>
          <w:tcPr>
            <w:tcW w:w="4252" w:type="dxa"/>
          </w:tcPr>
          <w:p w14:paraId="3807E02B" w14:textId="77777777" w:rsidR="00815EEA" w:rsidRDefault="00815EEA" w:rsidP="00FD3675">
            <w:pPr>
              <w:spacing w:before="40" w:after="40"/>
            </w:pPr>
            <w:r>
              <w:rPr>
                <w:color w:val="000000"/>
                <w:sz w:val="26"/>
              </w:rPr>
              <w:t>4. Hiển thị form thêm mới ngôn ngữ</w:t>
            </w:r>
          </w:p>
        </w:tc>
        <w:tc>
          <w:tcPr>
            <w:tcW w:w="1701" w:type="dxa"/>
          </w:tcPr>
          <w:p w14:paraId="212FAC36" w14:textId="77777777" w:rsidR="00815EEA" w:rsidRDefault="00815EEA" w:rsidP="00FD3675">
            <w:pPr>
              <w:spacing w:before="40" w:after="40"/>
            </w:pPr>
            <w:r>
              <w:rPr>
                <w:color w:val="000000"/>
                <w:sz w:val="26"/>
              </w:rPr>
              <w:t>R</w:t>
            </w:r>
          </w:p>
        </w:tc>
      </w:tr>
      <w:tr w:rsidR="00815EEA" w14:paraId="6C9AF64F" w14:textId="77777777" w:rsidTr="00FD3675">
        <w:tc>
          <w:tcPr>
            <w:tcW w:w="3685" w:type="dxa"/>
          </w:tcPr>
          <w:p w14:paraId="1FA26D6E" w14:textId="77777777" w:rsidR="00815EEA" w:rsidRDefault="00815EEA" w:rsidP="00FD3675">
            <w:pPr>
              <w:spacing w:before="40" w:after="40"/>
            </w:pPr>
            <w:r>
              <w:rPr>
                <w:color w:val="000000"/>
                <w:sz w:val="26"/>
              </w:rPr>
              <w:t>5. Nhập các thông tin cần thiết</w:t>
            </w:r>
          </w:p>
        </w:tc>
        <w:tc>
          <w:tcPr>
            <w:tcW w:w="4252" w:type="dxa"/>
          </w:tcPr>
          <w:p w14:paraId="354CE6EF"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62442DB9" w14:textId="77777777" w:rsidR="00815EEA" w:rsidRDefault="00815EEA" w:rsidP="00FD3675">
            <w:pPr>
              <w:spacing w:before="40" w:after="40"/>
            </w:pPr>
            <w:r>
              <w:rPr>
                <w:color w:val="000000"/>
                <w:sz w:val="26"/>
              </w:rPr>
              <w:t>C</w:t>
            </w:r>
          </w:p>
        </w:tc>
      </w:tr>
      <w:tr w:rsidR="00815EEA" w14:paraId="41A183F0" w14:textId="77777777" w:rsidTr="00FD3675">
        <w:tc>
          <w:tcPr>
            <w:tcW w:w="3685" w:type="dxa"/>
          </w:tcPr>
          <w:p w14:paraId="0FE82851" w14:textId="77777777" w:rsidR="00815EEA" w:rsidRDefault="00815EEA" w:rsidP="00FD3675">
            <w:pPr>
              <w:spacing w:before="40" w:after="40"/>
            </w:pPr>
            <w:r>
              <w:rPr>
                <w:color w:val="000000"/>
                <w:sz w:val="26"/>
              </w:rPr>
              <w:t>7. Nhấn Lưu</w:t>
            </w:r>
          </w:p>
        </w:tc>
        <w:tc>
          <w:tcPr>
            <w:tcW w:w="4252" w:type="dxa"/>
          </w:tcPr>
          <w:p w14:paraId="585F6964" w14:textId="77777777" w:rsidR="00815EEA" w:rsidRDefault="00815EEA" w:rsidP="00FD3675">
            <w:pPr>
              <w:spacing w:before="40" w:after="40"/>
            </w:pPr>
            <w:r>
              <w:rPr>
                <w:color w:val="000000"/>
                <w:sz w:val="26"/>
              </w:rPr>
              <w:t>8. Hiển thị thông báo lưu thành công</w:t>
            </w:r>
          </w:p>
        </w:tc>
        <w:tc>
          <w:tcPr>
            <w:tcW w:w="1701" w:type="dxa"/>
          </w:tcPr>
          <w:p w14:paraId="5F5B037C" w14:textId="77777777" w:rsidR="00815EEA" w:rsidRDefault="00815EEA" w:rsidP="00FD3675">
            <w:pPr>
              <w:spacing w:before="40" w:after="40"/>
            </w:pPr>
            <w:r>
              <w:rPr>
                <w:color w:val="000000"/>
                <w:sz w:val="26"/>
              </w:rPr>
              <w:t>R</w:t>
            </w:r>
          </w:p>
        </w:tc>
      </w:tr>
    </w:tbl>
    <w:p w14:paraId="6C4F6A7F"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75653AA1" w14:textId="77777777" w:rsidTr="00FD3675">
        <w:tc>
          <w:tcPr>
            <w:tcW w:w="3685" w:type="dxa"/>
            <w:shd w:val="clear" w:color="auto" w:fill="DEEAF6"/>
          </w:tcPr>
          <w:p w14:paraId="3DB581F3"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77470BD5"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B9DF24C" w14:textId="77777777" w:rsidR="00815EEA" w:rsidRDefault="00815EEA" w:rsidP="00FD3675">
            <w:pPr>
              <w:spacing w:before="40" w:after="40"/>
            </w:pPr>
            <w:r>
              <w:rPr>
                <w:b/>
                <w:color w:val="000000"/>
                <w:sz w:val="26"/>
              </w:rPr>
              <w:t>Dữ liệu liên quan (C/R/U/D)</w:t>
            </w:r>
          </w:p>
        </w:tc>
      </w:tr>
      <w:tr w:rsidR="00815EEA" w14:paraId="2D12E124" w14:textId="77777777" w:rsidTr="00FD3675">
        <w:tc>
          <w:tcPr>
            <w:tcW w:w="3685" w:type="dxa"/>
          </w:tcPr>
          <w:p w14:paraId="4787176B" w14:textId="77777777" w:rsidR="00815EEA" w:rsidRDefault="00815EEA" w:rsidP="00FD3675">
            <w:pPr>
              <w:spacing w:before="40" w:after="40"/>
            </w:pPr>
            <w:r>
              <w:rPr>
                <w:color w:val="000000"/>
                <w:sz w:val="26"/>
              </w:rPr>
              <w:t>Nhấn Hủy</w:t>
            </w:r>
          </w:p>
        </w:tc>
        <w:tc>
          <w:tcPr>
            <w:tcW w:w="4252" w:type="dxa"/>
          </w:tcPr>
          <w:p w14:paraId="249A3120" w14:textId="77777777" w:rsidR="00815EEA" w:rsidRDefault="00815EEA" w:rsidP="00FD3675">
            <w:pPr>
              <w:spacing w:before="40" w:after="40"/>
            </w:pPr>
            <w:r>
              <w:rPr>
                <w:color w:val="000000"/>
                <w:sz w:val="26"/>
              </w:rPr>
              <w:t>Đóng giao diện và không lưu vào CSDL</w:t>
            </w:r>
          </w:p>
        </w:tc>
        <w:tc>
          <w:tcPr>
            <w:tcW w:w="1701" w:type="dxa"/>
          </w:tcPr>
          <w:p w14:paraId="4A5B5684" w14:textId="77777777" w:rsidR="00815EEA" w:rsidRDefault="00815EEA" w:rsidP="00FD3675">
            <w:pPr>
              <w:spacing w:before="40" w:after="40"/>
            </w:pPr>
            <w:r>
              <w:rPr>
                <w:color w:val="000000"/>
                <w:sz w:val="26"/>
              </w:rPr>
              <w:t>N/A</w:t>
            </w:r>
          </w:p>
        </w:tc>
      </w:tr>
      <w:tr w:rsidR="00815EEA" w14:paraId="62F6D512" w14:textId="77777777" w:rsidTr="00FD3675">
        <w:tc>
          <w:tcPr>
            <w:tcW w:w="3685" w:type="dxa"/>
          </w:tcPr>
          <w:p w14:paraId="4853FE17"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5947944B"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2A10D637" w14:textId="77777777" w:rsidR="00815EEA" w:rsidRDefault="00815EEA" w:rsidP="00FD3675">
            <w:pPr>
              <w:spacing w:before="40" w:after="40"/>
            </w:pPr>
            <w:r>
              <w:rPr>
                <w:color w:val="000000"/>
                <w:sz w:val="26"/>
              </w:rPr>
              <w:t>N/A</w:t>
            </w:r>
          </w:p>
        </w:tc>
      </w:tr>
    </w:tbl>
    <w:p w14:paraId="3258EC41" w14:textId="77777777" w:rsidR="00815EEA" w:rsidRDefault="00815EEA" w:rsidP="00815EEA">
      <w:pPr>
        <w:pStyle w:val="Heading3"/>
        <w:spacing w:before="280"/>
      </w:pPr>
      <w:r>
        <w:rPr>
          <w:rFonts w:eastAsia="Times New Roman" w:cs="Times New Roman"/>
          <w:color w:val="000000"/>
          <w:sz w:val="26"/>
        </w:rPr>
        <w:t>4.2. Import ảnh đại diện, minh hoạ cho ngôn ngữ</w:t>
      </w:r>
    </w:p>
    <w:p w14:paraId="186C55DA"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3A3835B" w14:textId="77777777" w:rsidTr="00FD3675">
        <w:tc>
          <w:tcPr>
            <w:tcW w:w="2551" w:type="dxa"/>
            <w:shd w:val="clear" w:color="auto" w:fill="DEEAF6"/>
          </w:tcPr>
          <w:p w14:paraId="0F2656AD" w14:textId="77777777" w:rsidR="00815EEA" w:rsidRDefault="00815EEA" w:rsidP="00FD3675">
            <w:pPr>
              <w:spacing w:before="40" w:after="40"/>
            </w:pPr>
            <w:r>
              <w:rPr>
                <w:b/>
                <w:color w:val="000000"/>
                <w:sz w:val="26"/>
              </w:rPr>
              <w:t>Tên chức năng</w:t>
            </w:r>
          </w:p>
        </w:tc>
        <w:tc>
          <w:tcPr>
            <w:tcW w:w="7087" w:type="dxa"/>
          </w:tcPr>
          <w:p w14:paraId="4CD7F374" w14:textId="77777777" w:rsidR="00815EEA" w:rsidRDefault="00815EEA" w:rsidP="00FD3675">
            <w:pPr>
              <w:spacing w:before="40" w:after="40"/>
            </w:pPr>
            <w:r>
              <w:rPr>
                <w:color w:val="000000"/>
                <w:sz w:val="26"/>
              </w:rPr>
              <w:t>Import ảnh đại diện, minh hoạ cho ngôn ngữ</w:t>
            </w:r>
          </w:p>
        </w:tc>
      </w:tr>
      <w:tr w:rsidR="00815EEA" w14:paraId="40117385" w14:textId="77777777" w:rsidTr="00FD3675">
        <w:tc>
          <w:tcPr>
            <w:tcW w:w="2551" w:type="dxa"/>
            <w:shd w:val="clear" w:color="auto" w:fill="DEEAF6"/>
          </w:tcPr>
          <w:p w14:paraId="02F30836" w14:textId="77777777" w:rsidR="00815EEA" w:rsidRDefault="00815EEA" w:rsidP="00FD3675">
            <w:pPr>
              <w:spacing w:before="40" w:after="40"/>
            </w:pPr>
            <w:r>
              <w:rPr>
                <w:b/>
                <w:color w:val="000000"/>
                <w:sz w:val="26"/>
              </w:rPr>
              <w:t>Mô tả</w:t>
            </w:r>
          </w:p>
        </w:tc>
        <w:tc>
          <w:tcPr>
            <w:tcW w:w="7087" w:type="dxa"/>
          </w:tcPr>
          <w:p w14:paraId="408EC467" w14:textId="77777777" w:rsidR="00815EEA" w:rsidRDefault="00815EEA" w:rsidP="00FD3675">
            <w:pPr>
              <w:spacing w:before="40" w:after="40"/>
            </w:pPr>
            <w:r>
              <w:rPr>
                <w:color w:val="000000"/>
                <w:sz w:val="26"/>
              </w:rPr>
              <w:t>QTHT, Nhân sự phụ trách có thể import ảnh đại diện, minh hoạ cho ngôn ngữ trong chức năng ngôn ngữ.</w:t>
            </w:r>
          </w:p>
        </w:tc>
      </w:tr>
      <w:tr w:rsidR="00815EEA" w14:paraId="2776801D" w14:textId="77777777" w:rsidTr="00FD3675">
        <w:tc>
          <w:tcPr>
            <w:tcW w:w="2551" w:type="dxa"/>
            <w:shd w:val="clear" w:color="auto" w:fill="DEEAF6"/>
          </w:tcPr>
          <w:p w14:paraId="78898676" w14:textId="77777777" w:rsidR="00815EEA" w:rsidRDefault="00815EEA" w:rsidP="00FD3675">
            <w:pPr>
              <w:spacing w:before="40" w:after="40"/>
            </w:pPr>
            <w:r>
              <w:rPr>
                <w:b/>
                <w:color w:val="000000"/>
                <w:sz w:val="26"/>
              </w:rPr>
              <w:t>Tác nhân</w:t>
            </w:r>
          </w:p>
        </w:tc>
        <w:tc>
          <w:tcPr>
            <w:tcW w:w="7087" w:type="dxa"/>
          </w:tcPr>
          <w:p w14:paraId="4EF85234" w14:textId="77777777" w:rsidR="00815EEA" w:rsidRDefault="00815EEA" w:rsidP="00FD3675">
            <w:pPr>
              <w:spacing w:before="40" w:after="40"/>
            </w:pPr>
            <w:r>
              <w:rPr>
                <w:color w:val="000000"/>
                <w:sz w:val="26"/>
              </w:rPr>
              <w:t>QTHT, Nhân sự phụ trách</w:t>
            </w:r>
          </w:p>
        </w:tc>
      </w:tr>
      <w:tr w:rsidR="00815EEA" w14:paraId="27492C4C" w14:textId="77777777" w:rsidTr="00FD3675">
        <w:tc>
          <w:tcPr>
            <w:tcW w:w="2551" w:type="dxa"/>
            <w:shd w:val="clear" w:color="auto" w:fill="DEEAF6"/>
          </w:tcPr>
          <w:p w14:paraId="081DAF9B" w14:textId="77777777" w:rsidR="00815EEA" w:rsidRDefault="00815EEA" w:rsidP="00FD3675">
            <w:pPr>
              <w:spacing w:before="40" w:after="40"/>
            </w:pPr>
            <w:r>
              <w:rPr>
                <w:b/>
                <w:color w:val="000000"/>
                <w:sz w:val="26"/>
              </w:rPr>
              <w:t>Điều kiện trước</w:t>
            </w:r>
          </w:p>
        </w:tc>
        <w:tc>
          <w:tcPr>
            <w:tcW w:w="7087" w:type="dxa"/>
          </w:tcPr>
          <w:p w14:paraId="75E68354" w14:textId="77777777" w:rsidR="00815EEA" w:rsidRDefault="00815EEA" w:rsidP="00FD3675">
            <w:pPr>
              <w:spacing w:before="40" w:after="40"/>
            </w:pPr>
            <w:r>
              <w:rPr>
                <w:color w:val="000000"/>
                <w:sz w:val="26"/>
              </w:rPr>
              <w:t>QTHT, Nhân sự phụ trách đã đăng nhập thành công vào hệ thống.</w:t>
            </w:r>
          </w:p>
        </w:tc>
      </w:tr>
      <w:tr w:rsidR="00815EEA" w14:paraId="7987ADE7" w14:textId="77777777" w:rsidTr="00FD3675">
        <w:tc>
          <w:tcPr>
            <w:tcW w:w="2551" w:type="dxa"/>
            <w:shd w:val="clear" w:color="auto" w:fill="DEEAF6"/>
          </w:tcPr>
          <w:p w14:paraId="3D351FF9" w14:textId="77777777" w:rsidR="00815EEA" w:rsidRDefault="00815EEA" w:rsidP="00FD3675">
            <w:pPr>
              <w:spacing w:before="40" w:after="40"/>
            </w:pPr>
            <w:r>
              <w:rPr>
                <w:b/>
                <w:color w:val="000000"/>
                <w:sz w:val="26"/>
              </w:rPr>
              <w:t>Điều kiện sau</w:t>
            </w:r>
          </w:p>
        </w:tc>
        <w:tc>
          <w:tcPr>
            <w:tcW w:w="7087" w:type="dxa"/>
          </w:tcPr>
          <w:p w14:paraId="3A186E6C" w14:textId="77777777" w:rsidR="00815EEA" w:rsidRDefault="00815EEA" w:rsidP="00FD3675">
            <w:pPr>
              <w:spacing w:before="40" w:after="40"/>
            </w:pPr>
            <w:r>
              <w:rPr>
                <w:color w:val="000000"/>
                <w:sz w:val="26"/>
              </w:rPr>
              <w:t>Trường hợp thành công: Import ảnh đại diện, minh hoạ cho ngôn ngữ thành công, tệp được lưu vào hệ thống.</w:t>
            </w:r>
          </w:p>
          <w:p w14:paraId="5650EC57" w14:textId="77777777" w:rsidR="00815EEA" w:rsidRDefault="00815EEA" w:rsidP="00FD3675">
            <w:pPr>
              <w:spacing w:before="40" w:after="40"/>
            </w:pPr>
            <w:r>
              <w:rPr>
                <w:color w:val="000000"/>
                <w:sz w:val="26"/>
              </w:rPr>
              <w:t>Trường hợp thất bại: tệp không được lưu, hệ thống hiển thị thông báo lỗi.</w:t>
            </w:r>
          </w:p>
        </w:tc>
      </w:tr>
      <w:tr w:rsidR="00815EEA" w14:paraId="69E5BFD4" w14:textId="77777777" w:rsidTr="00FD3675">
        <w:tc>
          <w:tcPr>
            <w:tcW w:w="2551" w:type="dxa"/>
            <w:shd w:val="clear" w:color="auto" w:fill="DEEAF6"/>
          </w:tcPr>
          <w:p w14:paraId="65277120" w14:textId="77777777" w:rsidR="00815EEA" w:rsidRDefault="00815EEA" w:rsidP="00FD3675">
            <w:pPr>
              <w:spacing w:before="40" w:after="40"/>
            </w:pPr>
            <w:r>
              <w:rPr>
                <w:b/>
                <w:color w:val="000000"/>
                <w:sz w:val="26"/>
              </w:rPr>
              <w:t>Ngoại lệ</w:t>
            </w:r>
          </w:p>
        </w:tc>
        <w:tc>
          <w:tcPr>
            <w:tcW w:w="7087" w:type="dxa"/>
          </w:tcPr>
          <w:p w14:paraId="352BBC5B" w14:textId="77777777" w:rsidR="00815EEA" w:rsidRDefault="00815EEA" w:rsidP="00FD3675">
            <w:pPr>
              <w:spacing w:before="40" w:after="40"/>
            </w:pPr>
            <w:r>
              <w:rPr>
                <w:color w:val="000000"/>
                <w:sz w:val="26"/>
              </w:rPr>
              <w:t>Hệ thống kiểm tra định dạng và dung lượng tệp tải lên; nếu không hợp lệ sẽ hiển thị thông báo lỗi.</w:t>
            </w:r>
          </w:p>
        </w:tc>
      </w:tr>
      <w:tr w:rsidR="00815EEA" w14:paraId="3B1DEF8F" w14:textId="77777777" w:rsidTr="00FD3675">
        <w:tc>
          <w:tcPr>
            <w:tcW w:w="2551" w:type="dxa"/>
            <w:shd w:val="clear" w:color="auto" w:fill="DEEAF6"/>
          </w:tcPr>
          <w:p w14:paraId="2DFD20E0" w14:textId="77777777" w:rsidR="00815EEA" w:rsidRDefault="00815EEA" w:rsidP="00FD3675">
            <w:pPr>
              <w:spacing w:before="40" w:after="40"/>
            </w:pPr>
            <w:r>
              <w:rPr>
                <w:b/>
                <w:color w:val="000000"/>
                <w:sz w:val="26"/>
              </w:rPr>
              <w:t>Các yêu cầu đặc biệt</w:t>
            </w:r>
          </w:p>
        </w:tc>
        <w:tc>
          <w:tcPr>
            <w:tcW w:w="7087" w:type="dxa"/>
          </w:tcPr>
          <w:p w14:paraId="62E30AB0" w14:textId="77777777" w:rsidR="00815EEA" w:rsidRDefault="00815EEA" w:rsidP="00FD3675">
            <w:pPr>
              <w:spacing w:before="40" w:after="40"/>
            </w:pPr>
            <w:r>
              <w:rPr>
                <w:color w:val="000000"/>
                <w:sz w:val="26"/>
              </w:rPr>
              <w:t>N/A</w:t>
            </w:r>
          </w:p>
        </w:tc>
      </w:tr>
    </w:tbl>
    <w:p w14:paraId="067C10D4" w14:textId="77777777" w:rsidR="00815EEA" w:rsidRDefault="00815EEA" w:rsidP="00815EEA">
      <w:r>
        <w:rPr>
          <w:b/>
          <w:i/>
          <w:color w:val="000000"/>
          <w:sz w:val="26"/>
        </w:rPr>
        <w:t>Biểu đồ luồng xử lý chức năng</w:t>
      </w:r>
    </w:p>
    <w:p w14:paraId="609E3A41" w14:textId="77777777" w:rsidR="00815EEA" w:rsidRDefault="00815EEA" w:rsidP="00815EEA">
      <w:pPr>
        <w:jc w:val="center"/>
      </w:pPr>
      <w:r>
        <w:rPr>
          <w:noProof/>
        </w:rPr>
        <w:lastRenderedPageBreak/>
        <w:drawing>
          <wp:inline distT="0" distB="0" distL="0" distR="0" wp14:anchorId="69385E60" wp14:editId="32897C57">
            <wp:extent cx="4680000" cy="491400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0.png"/>
                    <pic:cNvPicPr/>
                  </pic:nvPicPr>
                  <pic:blipFill>
                    <a:blip r:embed="rId53"/>
                    <a:stretch>
                      <a:fillRect/>
                    </a:stretch>
                  </pic:blipFill>
                  <pic:spPr>
                    <a:xfrm>
                      <a:off x="0" y="0"/>
                      <a:ext cx="4680000" cy="4914001"/>
                    </a:xfrm>
                    <a:prstGeom prst="rect">
                      <a:avLst/>
                    </a:prstGeom>
                  </pic:spPr>
                </pic:pic>
              </a:graphicData>
            </a:graphic>
          </wp:inline>
        </w:drawing>
      </w:r>
    </w:p>
    <w:p w14:paraId="312DB40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4DFF16F" w14:textId="77777777" w:rsidTr="00FD3675">
        <w:tc>
          <w:tcPr>
            <w:tcW w:w="3685" w:type="dxa"/>
            <w:shd w:val="clear" w:color="auto" w:fill="DEEAF6"/>
          </w:tcPr>
          <w:p w14:paraId="415FE69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71D8F8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4185774" w14:textId="77777777" w:rsidR="00815EEA" w:rsidRDefault="00815EEA" w:rsidP="00FD3675">
            <w:pPr>
              <w:spacing w:before="40" w:after="40"/>
            </w:pPr>
            <w:r>
              <w:rPr>
                <w:b/>
                <w:color w:val="000000"/>
                <w:sz w:val="26"/>
              </w:rPr>
              <w:t>Dữ liệu liên quan (C/R/U/D)</w:t>
            </w:r>
          </w:p>
        </w:tc>
      </w:tr>
      <w:tr w:rsidR="00815EEA" w14:paraId="4340879D" w14:textId="77777777" w:rsidTr="00FD3675">
        <w:tc>
          <w:tcPr>
            <w:tcW w:w="3685" w:type="dxa"/>
          </w:tcPr>
          <w:p w14:paraId="6E3DDF33" w14:textId="77777777" w:rsidR="00815EEA" w:rsidRDefault="00815EEA" w:rsidP="00FD3675">
            <w:pPr>
              <w:spacing w:before="40" w:after="40"/>
            </w:pPr>
            <w:r>
              <w:rPr>
                <w:color w:val="000000"/>
                <w:sz w:val="26"/>
              </w:rPr>
              <w:t>1. Chọn chức năng ngôn ngữ</w:t>
            </w:r>
          </w:p>
        </w:tc>
        <w:tc>
          <w:tcPr>
            <w:tcW w:w="4252" w:type="dxa"/>
          </w:tcPr>
          <w:p w14:paraId="56A8AA5A" w14:textId="77777777" w:rsidR="00815EEA" w:rsidRDefault="00815EEA" w:rsidP="00FD3675">
            <w:pPr>
              <w:spacing w:before="40" w:after="40"/>
            </w:pPr>
            <w:r>
              <w:rPr>
                <w:color w:val="000000"/>
                <w:sz w:val="26"/>
              </w:rPr>
              <w:t>2. Hiển thị màn hình ngôn ngữ</w:t>
            </w:r>
          </w:p>
        </w:tc>
        <w:tc>
          <w:tcPr>
            <w:tcW w:w="1701" w:type="dxa"/>
          </w:tcPr>
          <w:p w14:paraId="1F9C1E3B" w14:textId="77777777" w:rsidR="00815EEA" w:rsidRDefault="00815EEA" w:rsidP="00FD3675">
            <w:pPr>
              <w:spacing w:before="40" w:after="40"/>
            </w:pPr>
            <w:r>
              <w:rPr>
                <w:color w:val="000000"/>
                <w:sz w:val="26"/>
              </w:rPr>
              <w:t>R</w:t>
            </w:r>
          </w:p>
        </w:tc>
      </w:tr>
      <w:tr w:rsidR="00815EEA" w14:paraId="375D24BA" w14:textId="77777777" w:rsidTr="00FD3675">
        <w:tc>
          <w:tcPr>
            <w:tcW w:w="3685" w:type="dxa"/>
          </w:tcPr>
          <w:p w14:paraId="1D9F6522" w14:textId="77777777" w:rsidR="00815EEA" w:rsidRDefault="00815EEA" w:rsidP="00FD3675">
            <w:pPr>
              <w:spacing w:before="40" w:after="40"/>
            </w:pPr>
            <w:r>
              <w:rPr>
                <w:color w:val="000000"/>
                <w:sz w:val="26"/>
              </w:rPr>
              <w:t>3. Chọn import ảnh đại diện, minh hoạ cho ngôn ngữ</w:t>
            </w:r>
          </w:p>
        </w:tc>
        <w:tc>
          <w:tcPr>
            <w:tcW w:w="4252" w:type="dxa"/>
          </w:tcPr>
          <w:p w14:paraId="06F78DB1" w14:textId="77777777" w:rsidR="00815EEA" w:rsidRDefault="00815EEA" w:rsidP="00FD3675">
            <w:pPr>
              <w:spacing w:before="40" w:after="40"/>
            </w:pPr>
            <w:r>
              <w:rPr>
                <w:color w:val="000000"/>
                <w:sz w:val="26"/>
              </w:rPr>
              <w:t>4. Hiển thị giao diện chọn tệp từ thiết bị</w:t>
            </w:r>
          </w:p>
        </w:tc>
        <w:tc>
          <w:tcPr>
            <w:tcW w:w="1701" w:type="dxa"/>
          </w:tcPr>
          <w:p w14:paraId="62036596" w14:textId="77777777" w:rsidR="00815EEA" w:rsidRDefault="00815EEA" w:rsidP="00FD3675">
            <w:pPr>
              <w:spacing w:before="40" w:after="40"/>
            </w:pPr>
            <w:r>
              <w:rPr>
                <w:color w:val="000000"/>
                <w:sz w:val="26"/>
              </w:rPr>
              <w:t>R</w:t>
            </w:r>
          </w:p>
        </w:tc>
      </w:tr>
      <w:tr w:rsidR="00815EEA" w14:paraId="66CB5BB3" w14:textId="77777777" w:rsidTr="00FD3675">
        <w:tc>
          <w:tcPr>
            <w:tcW w:w="3685" w:type="dxa"/>
          </w:tcPr>
          <w:p w14:paraId="0B56C95E" w14:textId="77777777" w:rsidR="00815EEA" w:rsidRDefault="00815EEA" w:rsidP="00FD3675">
            <w:pPr>
              <w:spacing w:before="40" w:after="40"/>
            </w:pPr>
            <w:r>
              <w:rPr>
                <w:color w:val="000000"/>
                <w:sz w:val="26"/>
              </w:rPr>
              <w:t>5. Chọn tệp cần tải lên và nhấn Lưu</w:t>
            </w:r>
          </w:p>
        </w:tc>
        <w:tc>
          <w:tcPr>
            <w:tcW w:w="4252" w:type="dxa"/>
          </w:tcPr>
          <w:p w14:paraId="1B77CDCD" w14:textId="77777777" w:rsidR="00815EEA" w:rsidRDefault="00815EEA" w:rsidP="00FD3675">
            <w:pPr>
              <w:spacing w:before="40" w:after="40"/>
            </w:pPr>
            <w:r>
              <w:rPr>
                <w:color w:val="000000"/>
                <w:sz w:val="26"/>
              </w:rPr>
              <w:t>6. Hệ thống kiểm tra định dạng, dung lượng tệp và lưu vào CSDL</w:t>
            </w:r>
          </w:p>
        </w:tc>
        <w:tc>
          <w:tcPr>
            <w:tcW w:w="1701" w:type="dxa"/>
          </w:tcPr>
          <w:p w14:paraId="5E1F0338" w14:textId="77777777" w:rsidR="00815EEA" w:rsidRDefault="00815EEA" w:rsidP="00FD3675">
            <w:pPr>
              <w:spacing w:before="40" w:after="40"/>
            </w:pPr>
            <w:r>
              <w:rPr>
                <w:color w:val="000000"/>
                <w:sz w:val="26"/>
              </w:rPr>
              <w:t>C</w:t>
            </w:r>
          </w:p>
        </w:tc>
      </w:tr>
    </w:tbl>
    <w:p w14:paraId="2289D27F"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49DB1260" w14:textId="77777777" w:rsidTr="00FD3675">
        <w:tc>
          <w:tcPr>
            <w:tcW w:w="3685" w:type="dxa"/>
            <w:shd w:val="clear" w:color="auto" w:fill="DEEAF6"/>
          </w:tcPr>
          <w:p w14:paraId="1C5D1E4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B5EDF29"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1A3F42C" w14:textId="77777777" w:rsidR="00815EEA" w:rsidRDefault="00815EEA" w:rsidP="00FD3675">
            <w:pPr>
              <w:spacing w:before="40" w:after="40"/>
            </w:pPr>
            <w:r>
              <w:rPr>
                <w:b/>
                <w:color w:val="000000"/>
                <w:sz w:val="26"/>
              </w:rPr>
              <w:t>Dữ liệu liên quan (C/R/U/D)</w:t>
            </w:r>
          </w:p>
        </w:tc>
      </w:tr>
      <w:tr w:rsidR="00815EEA" w14:paraId="4CF531DB" w14:textId="77777777" w:rsidTr="00FD3675">
        <w:tc>
          <w:tcPr>
            <w:tcW w:w="3685" w:type="dxa"/>
          </w:tcPr>
          <w:p w14:paraId="745CD745" w14:textId="77777777" w:rsidR="00815EEA" w:rsidRDefault="00815EEA" w:rsidP="00FD3675">
            <w:pPr>
              <w:spacing w:before="40" w:after="40"/>
            </w:pPr>
            <w:r>
              <w:rPr>
                <w:color w:val="000000"/>
                <w:sz w:val="26"/>
              </w:rPr>
              <w:lastRenderedPageBreak/>
              <w:t>Nhấn Hủy</w:t>
            </w:r>
          </w:p>
        </w:tc>
        <w:tc>
          <w:tcPr>
            <w:tcW w:w="4252" w:type="dxa"/>
          </w:tcPr>
          <w:p w14:paraId="28BB6F93" w14:textId="77777777" w:rsidR="00815EEA" w:rsidRDefault="00815EEA" w:rsidP="00FD3675">
            <w:pPr>
              <w:spacing w:before="40" w:after="40"/>
            </w:pPr>
            <w:r>
              <w:rPr>
                <w:color w:val="000000"/>
                <w:sz w:val="26"/>
              </w:rPr>
              <w:t>Đóng giao diện và không lưu vào CSDL</w:t>
            </w:r>
          </w:p>
        </w:tc>
        <w:tc>
          <w:tcPr>
            <w:tcW w:w="1701" w:type="dxa"/>
          </w:tcPr>
          <w:p w14:paraId="39B41778" w14:textId="77777777" w:rsidR="00815EEA" w:rsidRDefault="00815EEA" w:rsidP="00FD3675">
            <w:pPr>
              <w:spacing w:before="40" w:after="40"/>
            </w:pPr>
            <w:r>
              <w:rPr>
                <w:color w:val="000000"/>
                <w:sz w:val="26"/>
              </w:rPr>
              <w:t>N/A</w:t>
            </w:r>
          </w:p>
        </w:tc>
      </w:tr>
      <w:tr w:rsidR="00815EEA" w14:paraId="464D7E54" w14:textId="77777777" w:rsidTr="00FD3675">
        <w:tc>
          <w:tcPr>
            <w:tcW w:w="3685" w:type="dxa"/>
          </w:tcPr>
          <w:p w14:paraId="75868189" w14:textId="77777777" w:rsidR="00815EEA" w:rsidRDefault="00815EEA" w:rsidP="00FD3675">
            <w:pPr>
              <w:spacing w:before="40" w:after="40"/>
            </w:pPr>
            <w:r>
              <w:rPr>
                <w:color w:val="000000"/>
                <w:sz w:val="26"/>
              </w:rPr>
              <w:t>Chọn tệp sai định dạng hoặc vượt quá dung lượng cho phép</w:t>
            </w:r>
          </w:p>
        </w:tc>
        <w:tc>
          <w:tcPr>
            <w:tcW w:w="4252" w:type="dxa"/>
          </w:tcPr>
          <w:p w14:paraId="442462F3" w14:textId="77777777" w:rsidR="00815EEA" w:rsidRDefault="00815EEA" w:rsidP="00FD3675">
            <w:pPr>
              <w:spacing w:before="40" w:after="40"/>
            </w:pPr>
            <w:r>
              <w:rPr>
                <w:color w:val="000000"/>
                <w:sz w:val="26"/>
              </w:rPr>
              <w:t>Hiển thị thông báo lỗi định dạng/dung lượng tệp</w:t>
            </w:r>
          </w:p>
        </w:tc>
        <w:tc>
          <w:tcPr>
            <w:tcW w:w="1701" w:type="dxa"/>
          </w:tcPr>
          <w:p w14:paraId="42F4D99F" w14:textId="77777777" w:rsidR="00815EEA" w:rsidRDefault="00815EEA" w:rsidP="00FD3675">
            <w:pPr>
              <w:spacing w:before="40" w:after="40"/>
            </w:pPr>
            <w:r>
              <w:rPr>
                <w:color w:val="000000"/>
                <w:sz w:val="26"/>
              </w:rPr>
              <w:t>N/A</w:t>
            </w:r>
          </w:p>
        </w:tc>
      </w:tr>
    </w:tbl>
    <w:p w14:paraId="25F446FE" w14:textId="77777777" w:rsidR="00815EEA" w:rsidRDefault="00815EEA" w:rsidP="00815EEA">
      <w:pPr>
        <w:pStyle w:val="Heading3"/>
        <w:spacing w:before="280"/>
      </w:pPr>
      <w:r>
        <w:rPr>
          <w:rFonts w:eastAsia="Times New Roman" w:cs="Times New Roman"/>
          <w:color w:val="000000"/>
          <w:sz w:val="26"/>
        </w:rPr>
        <w:t>4.3. Chỉnh sửa thông tin ngôn ngữ</w:t>
      </w:r>
    </w:p>
    <w:p w14:paraId="27543606"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EEE0FE9" w14:textId="77777777" w:rsidTr="00FD3675">
        <w:tc>
          <w:tcPr>
            <w:tcW w:w="2551" w:type="dxa"/>
            <w:shd w:val="clear" w:color="auto" w:fill="DEEAF6"/>
          </w:tcPr>
          <w:p w14:paraId="64A93D0C" w14:textId="77777777" w:rsidR="00815EEA" w:rsidRDefault="00815EEA" w:rsidP="00FD3675">
            <w:pPr>
              <w:spacing w:before="40" w:after="40"/>
            </w:pPr>
            <w:r>
              <w:rPr>
                <w:b/>
                <w:color w:val="000000"/>
                <w:sz w:val="26"/>
              </w:rPr>
              <w:t>Tên chức năng</w:t>
            </w:r>
          </w:p>
        </w:tc>
        <w:tc>
          <w:tcPr>
            <w:tcW w:w="7087" w:type="dxa"/>
          </w:tcPr>
          <w:p w14:paraId="4B97F064" w14:textId="77777777" w:rsidR="00815EEA" w:rsidRDefault="00815EEA" w:rsidP="00FD3675">
            <w:pPr>
              <w:spacing w:before="40" w:after="40"/>
            </w:pPr>
            <w:r>
              <w:rPr>
                <w:color w:val="000000"/>
                <w:sz w:val="26"/>
              </w:rPr>
              <w:t>Chỉnh sửa thông tin ngôn ngữ</w:t>
            </w:r>
          </w:p>
        </w:tc>
      </w:tr>
      <w:tr w:rsidR="00815EEA" w14:paraId="2BD6ACCD" w14:textId="77777777" w:rsidTr="00FD3675">
        <w:tc>
          <w:tcPr>
            <w:tcW w:w="2551" w:type="dxa"/>
            <w:shd w:val="clear" w:color="auto" w:fill="DEEAF6"/>
          </w:tcPr>
          <w:p w14:paraId="2DE5207B" w14:textId="77777777" w:rsidR="00815EEA" w:rsidRDefault="00815EEA" w:rsidP="00FD3675">
            <w:pPr>
              <w:spacing w:before="40" w:after="40"/>
            </w:pPr>
            <w:r>
              <w:rPr>
                <w:b/>
                <w:color w:val="000000"/>
                <w:sz w:val="26"/>
              </w:rPr>
              <w:t>Mô tả</w:t>
            </w:r>
          </w:p>
        </w:tc>
        <w:tc>
          <w:tcPr>
            <w:tcW w:w="7087" w:type="dxa"/>
          </w:tcPr>
          <w:p w14:paraId="4A1BE96C" w14:textId="77777777" w:rsidR="00815EEA" w:rsidRDefault="00815EEA" w:rsidP="00FD3675">
            <w:pPr>
              <w:spacing w:before="40" w:after="40"/>
            </w:pPr>
            <w:r>
              <w:rPr>
                <w:color w:val="000000"/>
                <w:sz w:val="26"/>
              </w:rPr>
              <w:t>QTHT, Nhân sự phụ trách có thể chỉnh sửa thông tin ngôn ngữ trong chức năng ngôn ngữ.</w:t>
            </w:r>
          </w:p>
        </w:tc>
      </w:tr>
      <w:tr w:rsidR="00815EEA" w14:paraId="0EF52687" w14:textId="77777777" w:rsidTr="00FD3675">
        <w:tc>
          <w:tcPr>
            <w:tcW w:w="2551" w:type="dxa"/>
            <w:shd w:val="clear" w:color="auto" w:fill="DEEAF6"/>
          </w:tcPr>
          <w:p w14:paraId="65B002C5" w14:textId="77777777" w:rsidR="00815EEA" w:rsidRDefault="00815EEA" w:rsidP="00FD3675">
            <w:pPr>
              <w:spacing w:before="40" w:after="40"/>
            </w:pPr>
            <w:r>
              <w:rPr>
                <w:b/>
                <w:color w:val="000000"/>
                <w:sz w:val="26"/>
              </w:rPr>
              <w:t>Tác nhân</w:t>
            </w:r>
          </w:p>
        </w:tc>
        <w:tc>
          <w:tcPr>
            <w:tcW w:w="7087" w:type="dxa"/>
          </w:tcPr>
          <w:p w14:paraId="2C6738A7" w14:textId="77777777" w:rsidR="00815EEA" w:rsidRDefault="00815EEA" w:rsidP="00FD3675">
            <w:pPr>
              <w:spacing w:before="40" w:after="40"/>
            </w:pPr>
            <w:r>
              <w:rPr>
                <w:color w:val="000000"/>
                <w:sz w:val="26"/>
              </w:rPr>
              <w:t>QTHT, Nhân sự phụ trách</w:t>
            </w:r>
          </w:p>
        </w:tc>
      </w:tr>
      <w:tr w:rsidR="00815EEA" w14:paraId="48B7B58D" w14:textId="77777777" w:rsidTr="00FD3675">
        <w:tc>
          <w:tcPr>
            <w:tcW w:w="2551" w:type="dxa"/>
            <w:shd w:val="clear" w:color="auto" w:fill="DEEAF6"/>
          </w:tcPr>
          <w:p w14:paraId="6DD3C3EF" w14:textId="77777777" w:rsidR="00815EEA" w:rsidRDefault="00815EEA" w:rsidP="00FD3675">
            <w:pPr>
              <w:spacing w:before="40" w:after="40"/>
            </w:pPr>
            <w:r>
              <w:rPr>
                <w:b/>
                <w:color w:val="000000"/>
                <w:sz w:val="26"/>
              </w:rPr>
              <w:t>Điều kiện trước</w:t>
            </w:r>
          </w:p>
        </w:tc>
        <w:tc>
          <w:tcPr>
            <w:tcW w:w="7087" w:type="dxa"/>
          </w:tcPr>
          <w:p w14:paraId="70109F2F" w14:textId="77777777" w:rsidR="00815EEA" w:rsidRDefault="00815EEA" w:rsidP="00FD3675">
            <w:pPr>
              <w:spacing w:before="40" w:after="40"/>
            </w:pPr>
            <w:r>
              <w:rPr>
                <w:color w:val="000000"/>
                <w:sz w:val="26"/>
              </w:rPr>
              <w:t>QTHT, Nhân sự phụ trách đã đăng nhập thành công vào hệ thống.</w:t>
            </w:r>
          </w:p>
        </w:tc>
      </w:tr>
      <w:tr w:rsidR="00815EEA" w14:paraId="7EB8F818" w14:textId="77777777" w:rsidTr="00FD3675">
        <w:tc>
          <w:tcPr>
            <w:tcW w:w="2551" w:type="dxa"/>
            <w:shd w:val="clear" w:color="auto" w:fill="DEEAF6"/>
          </w:tcPr>
          <w:p w14:paraId="4ABCB638" w14:textId="77777777" w:rsidR="00815EEA" w:rsidRDefault="00815EEA" w:rsidP="00FD3675">
            <w:pPr>
              <w:spacing w:before="40" w:after="40"/>
            </w:pPr>
            <w:r>
              <w:rPr>
                <w:b/>
                <w:color w:val="000000"/>
                <w:sz w:val="26"/>
              </w:rPr>
              <w:t>Điều kiện sau</w:t>
            </w:r>
          </w:p>
        </w:tc>
        <w:tc>
          <w:tcPr>
            <w:tcW w:w="7087" w:type="dxa"/>
          </w:tcPr>
          <w:p w14:paraId="44A74D92" w14:textId="77777777" w:rsidR="00815EEA" w:rsidRDefault="00815EEA" w:rsidP="00FD3675">
            <w:pPr>
              <w:spacing w:before="40" w:after="40"/>
            </w:pPr>
            <w:r>
              <w:rPr>
                <w:color w:val="000000"/>
                <w:sz w:val="26"/>
              </w:rPr>
              <w:t>Trường hợp thành công: Chỉnh sửa thông tin ngôn ngữ thành công, dữ liệu được cập nhật vào hệ thống.</w:t>
            </w:r>
          </w:p>
          <w:p w14:paraId="6157C1F7" w14:textId="77777777" w:rsidR="00815EEA" w:rsidRDefault="00815EEA" w:rsidP="00FD3675">
            <w:pPr>
              <w:spacing w:before="40" w:after="40"/>
            </w:pPr>
            <w:r>
              <w:rPr>
                <w:color w:val="000000"/>
                <w:sz w:val="26"/>
              </w:rPr>
              <w:t>Trường hợp thất bại: dữ liệu không thay đổi, hệ thống hiển thị thông báo lỗi.</w:t>
            </w:r>
          </w:p>
        </w:tc>
      </w:tr>
      <w:tr w:rsidR="00815EEA" w14:paraId="450EB9A2" w14:textId="77777777" w:rsidTr="00FD3675">
        <w:tc>
          <w:tcPr>
            <w:tcW w:w="2551" w:type="dxa"/>
            <w:shd w:val="clear" w:color="auto" w:fill="DEEAF6"/>
          </w:tcPr>
          <w:p w14:paraId="1912A8FB" w14:textId="77777777" w:rsidR="00815EEA" w:rsidRDefault="00815EEA" w:rsidP="00FD3675">
            <w:pPr>
              <w:spacing w:before="40" w:after="40"/>
            </w:pPr>
            <w:r>
              <w:rPr>
                <w:b/>
                <w:color w:val="000000"/>
                <w:sz w:val="26"/>
              </w:rPr>
              <w:t>Ngoại lệ</w:t>
            </w:r>
          </w:p>
        </w:tc>
        <w:tc>
          <w:tcPr>
            <w:tcW w:w="7087" w:type="dxa"/>
          </w:tcPr>
          <w:p w14:paraId="7BE96D30"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064832C7" w14:textId="77777777" w:rsidTr="00FD3675">
        <w:tc>
          <w:tcPr>
            <w:tcW w:w="2551" w:type="dxa"/>
            <w:shd w:val="clear" w:color="auto" w:fill="DEEAF6"/>
          </w:tcPr>
          <w:p w14:paraId="60F4449B" w14:textId="77777777" w:rsidR="00815EEA" w:rsidRDefault="00815EEA" w:rsidP="00FD3675">
            <w:pPr>
              <w:spacing w:before="40" w:after="40"/>
            </w:pPr>
            <w:r>
              <w:rPr>
                <w:b/>
                <w:color w:val="000000"/>
                <w:sz w:val="26"/>
              </w:rPr>
              <w:t>Các yêu cầu đặc biệt</w:t>
            </w:r>
          </w:p>
        </w:tc>
        <w:tc>
          <w:tcPr>
            <w:tcW w:w="7087" w:type="dxa"/>
          </w:tcPr>
          <w:p w14:paraId="15F8D676" w14:textId="77777777" w:rsidR="00815EEA" w:rsidRDefault="00815EEA" w:rsidP="00FD3675">
            <w:pPr>
              <w:spacing w:before="40" w:after="40"/>
            </w:pPr>
            <w:r>
              <w:rPr>
                <w:color w:val="000000"/>
                <w:sz w:val="26"/>
              </w:rPr>
              <w:t>N/A</w:t>
            </w:r>
          </w:p>
        </w:tc>
      </w:tr>
    </w:tbl>
    <w:p w14:paraId="1AD0C1D4" w14:textId="77777777" w:rsidR="00815EEA" w:rsidRDefault="00815EEA" w:rsidP="00815EEA">
      <w:r>
        <w:rPr>
          <w:b/>
          <w:i/>
          <w:color w:val="000000"/>
          <w:sz w:val="26"/>
        </w:rPr>
        <w:t>Biểu đồ luồng xử lý chức năng</w:t>
      </w:r>
    </w:p>
    <w:p w14:paraId="55A8AB12" w14:textId="77777777" w:rsidR="00815EEA" w:rsidRDefault="00815EEA" w:rsidP="00815EEA">
      <w:pPr>
        <w:jc w:val="center"/>
      </w:pPr>
      <w:r>
        <w:rPr>
          <w:noProof/>
        </w:rPr>
        <w:lastRenderedPageBreak/>
        <w:drawing>
          <wp:inline distT="0" distB="0" distL="0" distR="0" wp14:anchorId="5F73EBEC" wp14:editId="7D2EA029">
            <wp:extent cx="4680000" cy="558054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1.png"/>
                    <pic:cNvPicPr/>
                  </pic:nvPicPr>
                  <pic:blipFill>
                    <a:blip r:embed="rId54"/>
                    <a:stretch>
                      <a:fillRect/>
                    </a:stretch>
                  </pic:blipFill>
                  <pic:spPr>
                    <a:xfrm>
                      <a:off x="0" y="0"/>
                      <a:ext cx="4680000" cy="5580546"/>
                    </a:xfrm>
                    <a:prstGeom prst="rect">
                      <a:avLst/>
                    </a:prstGeom>
                  </pic:spPr>
                </pic:pic>
              </a:graphicData>
            </a:graphic>
          </wp:inline>
        </w:drawing>
      </w:r>
    </w:p>
    <w:p w14:paraId="42B7AF33"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4E627B6" w14:textId="77777777" w:rsidTr="00FD3675">
        <w:tc>
          <w:tcPr>
            <w:tcW w:w="3685" w:type="dxa"/>
            <w:shd w:val="clear" w:color="auto" w:fill="DEEAF6"/>
          </w:tcPr>
          <w:p w14:paraId="1BC9135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BF6D17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6CE56D7" w14:textId="77777777" w:rsidR="00815EEA" w:rsidRDefault="00815EEA" w:rsidP="00FD3675">
            <w:pPr>
              <w:spacing w:before="40" w:after="40"/>
            </w:pPr>
            <w:r>
              <w:rPr>
                <w:b/>
                <w:color w:val="000000"/>
                <w:sz w:val="26"/>
              </w:rPr>
              <w:t>Dữ liệu liên quan (C/R/U/D)</w:t>
            </w:r>
          </w:p>
        </w:tc>
      </w:tr>
      <w:tr w:rsidR="00815EEA" w14:paraId="0A622C1F" w14:textId="77777777" w:rsidTr="00FD3675">
        <w:tc>
          <w:tcPr>
            <w:tcW w:w="3685" w:type="dxa"/>
          </w:tcPr>
          <w:p w14:paraId="0C8E2E0A" w14:textId="77777777" w:rsidR="00815EEA" w:rsidRDefault="00815EEA" w:rsidP="00FD3675">
            <w:pPr>
              <w:spacing w:before="40" w:after="40"/>
            </w:pPr>
            <w:r>
              <w:rPr>
                <w:color w:val="000000"/>
                <w:sz w:val="26"/>
              </w:rPr>
              <w:t>1. Chọn chức năng ngôn ngữ</w:t>
            </w:r>
          </w:p>
        </w:tc>
        <w:tc>
          <w:tcPr>
            <w:tcW w:w="4252" w:type="dxa"/>
          </w:tcPr>
          <w:p w14:paraId="4588DC98" w14:textId="77777777" w:rsidR="00815EEA" w:rsidRDefault="00815EEA" w:rsidP="00FD3675">
            <w:pPr>
              <w:spacing w:before="40" w:after="40"/>
            </w:pPr>
            <w:r>
              <w:rPr>
                <w:color w:val="000000"/>
                <w:sz w:val="26"/>
              </w:rPr>
              <w:t>2. Hiển thị màn hình ngôn ngữ</w:t>
            </w:r>
          </w:p>
        </w:tc>
        <w:tc>
          <w:tcPr>
            <w:tcW w:w="1701" w:type="dxa"/>
          </w:tcPr>
          <w:p w14:paraId="2E839E71" w14:textId="77777777" w:rsidR="00815EEA" w:rsidRDefault="00815EEA" w:rsidP="00FD3675">
            <w:pPr>
              <w:spacing w:before="40" w:after="40"/>
            </w:pPr>
            <w:r>
              <w:rPr>
                <w:color w:val="000000"/>
                <w:sz w:val="26"/>
              </w:rPr>
              <w:t>R</w:t>
            </w:r>
          </w:p>
        </w:tc>
      </w:tr>
      <w:tr w:rsidR="00815EEA" w14:paraId="549B3242" w14:textId="77777777" w:rsidTr="00FD3675">
        <w:tc>
          <w:tcPr>
            <w:tcW w:w="3685" w:type="dxa"/>
          </w:tcPr>
          <w:p w14:paraId="73435748" w14:textId="77777777" w:rsidR="00815EEA" w:rsidRDefault="00815EEA" w:rsidP="00FD3675">
            <w:pPr>
              <w:spacing w:before="40" w:after="40"/>
            </w:pPr>
            <w:r>
              <w:rPr>
                <w:color w:val="000000"/>
                <w:sz w:val="26"/>
              </w:rPr>
              <w:t>3. Chọn thông tin ngôn ngữ cần chỉnh sửa</w:t>
            </w:r>
          </w:p>
        </w:tc>
        <w:tc>
          <w:tcPr>
            <w:tcW w:w="4252" w:type="dxa"/>
          </w:tcPr>
          <w:p w14:paraId="797863EF" w14:textId="77777777" w:rsidR="00815EEA" w:rsidRDefault="00815EEA" w:rsidP="00FD3675">
            <w:pPr>
              <w:spacing w:before="40" w:after="40"/>
            </w:pPr>
            <w:r>
              <w:rPr>
                <w:color w:val="000000"/>
                <w:sz w:val="26"/>
              </w:rPr>
              <w:t>4. Hiển thị form cập nhật thông tin ngôn ngữ</w:t>
            </w:r>
          </w:p>
        </w:tc>
        <w:tc>
          <w:tcPr>
            <w:tcW w:w="1701" w:type="dxa"/>
          </w:tcPr>
          <w:p w14:paraId="1A9EAE8E" w14:textId="77777777" w:rsidR="00815EEA" w:rsidRDefault="00815EEA" w:rsidP="00FD3675">
            <w:pPr>
              <w:spacing w:before="40" w:after="40"/>
            </w:pPr>
            <w:r>
              <w:rPr>
                <w:color w:val="000000"/>
                <w:sz w:val="26"/>
              </w:rPr>
              <w:t>R</w:t>
            </w:r>
          </w:p>
        </w:tc>
      </w:tr>
      <w:tr w:rsidR="00815EEA" w14:paraId="37D242AA" w14:textId="77777777" w:rsidTr="00FD3675">
        <w:tc>
          <w:tcPr>
            <w:tcW w:w="3685" w:type="dxa"/>
          </w:tcPr>
          <w:p w14:paraId="60E4026A" w14:textId="77777777" w:rsidR="00815EEA" w:rsidRDefault="00815EEA" w:rsidP="00FD3675">
            <w:pPr>
              <w:spacing w:before="40" w:after="40"/>
            </w:pPr>
            <w:r>
              <w:rPr>
                <w:color w:val="000000"/>
                <w:sz w:val="26"/>
              </w:rPr>
              <w:t>5. Nhập thông tin chỉnh sửa</w:t>
            </w:r>
          </w:p>
        </w:tc>
        <w:tc>
          <w:tcPr>
            <w:tcW w:w="4252" w:type="dxa"/>
          </w:tcPr>
          <w:p w14:paraId="263D80B0"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207EB429" w14:textId="77777777" w:rsidR="00815EEA" w:rsidRDefault="00815EEA" w:rsidP="00FD3675">
            <w:pPr>
              <w:spacing w:before="40" w:after="40"/>
            </w:pPr>
            <w:r>
              <w:rPr>
                <w:color w:val="000000"/>
                <w:sz w:val="26"/>
              </w:rPr>
              <w:t>U</w:t>
            </w:r>
          </w:p>
        </w:tc>
      </w:tr>
      <w:tr w:rsidR="00815EEA" w14:paraId="19687C41" w14:textId="77777777" w:rsidTr="00FD3675">
        <w:tc>
          <w:tcPr>
            <w:tcW w:w="3685" w:type="dxa"/>
          </w:tcPr>
          <w:p w14:paraId="18544F53" w14:textId="77777777" w:rsidR="00815EEA" w:rsidRDefault="00815EEA" w:rsidP="00FD3675">
            <w:pPr>
              <w:spacing w:before="40" w:after="40"/>
            </w:pPr>
            <w:r>
              <w:rPr>
                <w:color w:val="000000"/>
                <w:sz w:val="26"/>
              </w:rPr>
              <w:t>7. Nhấn Lưu</w:t>
            </w:r>
          </w:p>
        </w:tc>
        <w:tc>
          <w:tcPr>
            <w:tcW w:w="4252" w:type="dxa"/>
          </w:tcPr>
          <w:p w14:paraId="7573D547" w14:textId="77777777" w:rsidR="00815EEA" w:rsidRDefault="00815EEA" w:rsidP="00FD3675">
            <w:pPr>
              <w:spacing w:before="40" w:after="40"/>
            </w:pPr>
            <w:r>
              <w:rPr>
                <w:color w:val="000000"/>
                <w:sz w:val="26"/>
              </w:rPr>
              <w:t>8. Hiển thị thông báo cập nhật thành công</w:t>
            </w:r>
          </w:p>
        </w:tc>
        <w:tc>
          <w:tcPr>
            <w:tcW w:w="1701" w:type="dxa"/>
          </w:tcPr>
          <w:p w14:paraId="77C9F27C" w14:textId="77777777" w:rsidR="00815EEA" w:rsidRDefault="00815EEA" w:rsidP="00FD3675">
            <w:pPr>
              <w:spacing w:before="40" w:after="40"/>
            </w:pPr>
            <w:r>
              <w:rPr>
                <w:color w:val="000000"/>
                <w:sz w:val="26"/>
              </w:rPr>
              <w:t>R</w:t>
            </w:r>
          </w:p>
        </w:tc>
      </w:tr>
    </w:tbl>
    <w:p w14:paraId="5873912B"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14B3265E" w14:textId="77777777" w:rsidTr="00FD3675">
        <w:tc>
          <w:tcPr>
            <w:tcW w:w="3685" w:type="dxa"/>
            <w:shd w:val="clear" w:color="auto" w:fill="DEEAF6"/>
          </w:tcPr>
          <w:p w14:paraId="64950A5E"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44BB99A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C019B63" w14:textId="77777777" w:rsidR="00815EEA" w:rsidRDefault="00815EEA" w:rsidP="00FD3675">
            <w:pPr>
              <w:spacing w:before="40" w:after="40"/>
            </w:pPr>
            <w:r>
              <w:rPr>
                <w:b/>
                <w:color w:val="000000"/>
                <w:sz w:val="26"/>
              </w:rPr>
              <w:t>Dữ liệu liên quan (C/R/U/D)</w:t>
            </w:r>
          </w:p>
        </w:tc>
      </w:tr>
      <w:tr w:rsidR="00815EEA" w14:paraId="4AC3B9E9" w14:textId="77777777" w:rsidTr="00FD3675">
        <w:tc>
          <w:tcPr>
            <w:tcW w:w="3685" w:type="dxa"/>
          </w:tcPr>
          <w:p w14:paraId="37D3B24D" w14:textId="77777777" w:rsidR="00815EEA" w:rsidRDefault="00815EEA" w:rsidP="00FD3675">
            <w:pPr>
              <w:spacing w:before="40" w:after="40"/>
            </w:pPr>
            <w:r>
              <w:rPr>
                <w:color w:val="000000"/>
                <w:sz w:val="26"/>
              </w:rPr>
              <w:t>Nhấn Hủy</w:t>
            </w:r>
          </w:p>
        </w:tc>
        <w:tc>
          <w:tcPr>
            <w:tcW w:w="4252" w:type="dxa"/>
          </w:tcPr>
          <w:p w14:paraId="4F6BF8C2" w14:textId="77777777" w:rsidR="00815EEA" w:rsidRDefault="00815EEA" w:rsidP="00FD3675">
            <w:pPr>
              <w:spacing w:before="40" w:after="40"/>
            </w:pPr>
            <w:r>
              <w:rPr>
                <w:color w:val="000000"/>
                <w:sz w:val="26"/>
              </w:rPr>
              <w:t>Đóng giao diện và không lưu vào CSDL</w:t>
            </w:r>
          </w:p>
        </w:tc>
        <w:tc>
          <w:tcPr>
            <w:tcW w:w="1701" w:type="dxa"/>
          </w:tcPr>
          <w:p w14:paraId="7C32FA92" w14:textId="77777777" w:rsidR="00815EEA" w:rsidRDefault="00815EEA" w:rsidP="00FD3675">
            <w:pPr>
              <w:spacing w:before="40" w:after="40"/>
            </w:pPr>
            <w:r>
              <w:rPr>
                <w:color w:val="000000"/>
                <w:sz w:val="26"/>
              </w:rPr>
              <w:t>N/A</w:t>
            </w:r>
          </w:p>
        </w:tc>
      </w:tr>
      <w:tr w:rsidR="00815EEA" w14:paraId="0BE27629" w14:textId="77777777" w:rsidTr="00FD3675">
        <w:tc>
          <w:tcPr>
            <w:tcW w:w="3685" w:type="dxa"/>
          </w:tcPr>
          <w:p w14:paraId="51BFF7AF"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4C8DDED2"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79AA0DDB" w14:textId="77777777" w:rsidR="00815EEA" w:rsidRDefault="00815EEA" w:rsidP="00FD3675">
            <w:pPr>
              <w:spacing w:before="40" w:after="40"/>
            </w:pPr>
            <w:r>
              <w:rPr>
                <w:color w:val="000000"/>
                <w:sz w:val="26"/>
              </w:rPr>
              <w:t>N/A</w:t>
            </w:r>
          </w:p>
        </w:tc>
      </w:tr>
    </w:tbl>
    <w:p w14:paraId="09DBB014" w14:textId="77777777" w:rsidR="00815EEA" w:rsidRDefault="00815EEA" w:rsidP="00815EEA">
      <w:pPr>
        <w:pStyle w:val="Heading3"/>
        <w:spacing w:before="280"/>
      </w:pPr>
      <w:r>
        <w:rPr>
          <w:rFonts w:eastAsia="Times New Roman" w:cs="Times New Roman"/>
          <w:color w:val="000000"/>
          <w:sz w:val="26"/>
        </w:rPr>
        <w:t>4.4. Hiển thị/Không hiển thị ngôn ngữ</w:t>
      </w:r>
    </w:p>
    <w:p w14:paraId="4BFEB70C"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49ADC043" w14:textId="77777777" w:rsidTr="00FD3675">
        <w:tc>
          <w:tcPr>
            <w:tcW w:w="2551" w:type="dxa"/>
            <w:shd w:val="clear" w:color="auto" w:fill="DEEAF6"/>
          </w:tcPr>
          <w:p w14:paraId="05C121A7" w14:textId="77777777" w:rsidR="00815EEA" w:rsidRDefault="00815EEA" w:rsidP="00FD3675">
            <w:pPr>
              <w:spacing w:before="40" w:after="40"/>
            </w:pPr>
            <w:r>
              <w:rPr>
                <w:b/>
                <w:color w:val="000000"/>
                <w:sz w:val="26"/>
              </w:rPr>
              <w:t>Tên chức năng</w:t>
            </w:r>
          </w:p>
        </w:tc>
        <w:tc>
          <w:tcPr>
            <w:tcW w:w="7087" w:type="dxa"/>
          </w:tcPr>
          <w:p w14:paraId="5D34B26C" w14:textId="77777777" w:rsidR="00815EEA" w:rsidRDefault="00815EEA" w:rsidP="00FD3675">
            <w:pPr>
              <w:spacing w:before="40" w:after="40"/>
            </w:pPr>
            <w:r>
              <w:rPr>
                <w:color w:val="000000"/>
                <w:sz w:val="26"/>
              </w:rPr>
              <w:t>Hiển thị/Không hiển thị ngôn ngữ</w:t>
            </w:r>
          </w:p>
        </w:tc>
      </w:tr>
      <w:tr w:rsidR="00815EEA" w14:paraId="3B98B6A9" w14:textId="77777777" w:rsidTr="00FD3675">
        <w:tc>
          <w:tcPr>
            <w:tcW w:w="2551" w:type="dxa"/>
            <w:shd w:val="clear" w:color="auto" w:fill="DEEAF6"/>
          </w:tcPr>
          <w:p w14:paraId="29B59AD1" w14:textId="77777777" w:rsidR="00815EEA" w:rsidRDefault="00815EEA" w:rsidP="00FD3675">
            <w:pPr>
              <w:spacing w:before="40" w:after="40"/>
            </w:pPr>
            <w:r>
              <w:rPr>
                <w:b/>
                <w:color w:val="000000"/>
                <w:sz w:val="26"/>
              </w:rPr>
              <w:t>Mô tả</w:t>
            </w:r>
          </w:p>
        </w:tc>
        <w:tc>
          <w:tcPr>
            <w:tcW w:w="7087" w:type="dxa"/>
          </w:tcPr>
          <w:p w14:paraId="3700FA8D" w14:textId="77777777" w:rsidR="00815EEA" w:rsidRDefault="00815EEA" w:rsidP="00FD3675">
            <w:pPr>
              <w:spacing w:before="40" w:after="40"/>
            </w:pPr>
            <w:r>
              <w:rPr>
                <w:color w:val="000000"/>
                <w:sz w:val="26"/>
              </w:rPr>
              <w:t>QTHT, Nhân sự phụ trách có thể hiển thị/Không hiển thị ngôn ngữ trong chức năng ngôn ngữ.</w:t>
            </w:r>
          </w:p>
        </w:tc>
      </w:tr>
      <w:tr w:rsidR="00815EEA" w14:paraId="4A6C106F" w14:textId="77777777" w:rsidTr="00FD3675">
        <w:tc>
          <w:tcPr>
            <w:tcW w:w="2551" w:type="dxa"/>
            <w:shd w:val="clear" w:color="auto" w:fill="DEEAF6"/>
          </w:tcPr>
          <w:p w14:paraId="6CA43726" w14:textId="77777777" w:rsidR="00815EEA" w:rsidRDefault="00815EEA" w:rsidP="00FD3675">
            <w:pPr>
              <w:spacing w:before="40" w:after="40"/>
            </w:pPr>
            <w:r>
              <w:rPr>
                <w:b/>
                <w:color w:val="000000"/>
                <w:sz w:val="26"/>
              </w:rPr>
              <w:t>Tác nhân</w:t>
            </w:r>
          </w:p>
        </w:tc>
        <w:tc>
          <w:tcPr>
            <w:tcW w:w="7087" w:type="dxa"/>
          </w:tcPr>
          <w:p w14:paraId="72E4B120" w14:textId="77777777" w:rsidR="00815EEA" w:rsidRDefault="00815EEA" w:rsidP="00FD3675">
            <w:pPr>
              <w:spacing w:before="40" w:after="40"/>
            </w:pPr>
            <w:r>
              <w:rPr>
                <w:color w:val="000000"/>
                <w:sz w:val="26"/>
              </w:rPr>
              <w:t>QTHT, Nhân sự phụ trách</w:t>
            </w:r>
          </w:p>
        </w:tc>
      </w:tr>
      <w:tr w:rsidR="00815EEA" w14:paraId="214EAAEC" w14:textId="77777777" w:rsidTr="00FD3675">
        <w:tc>
          <w:tcPr>
            <w:tcW w:w="2551" w:type="dxa"/>
            <w:shd w:val="clear" w:color="auto" w:fill="DEEAF6"/>
          </w:tcPr>
          <w:p w14:paraId="2EBF5D40" w14:textId="77777777" w:rsidR="00815EEA" w:rsidRDefault="00815EEA" w:rsidP="00FD3675">
            <w:pPr>
              <w:spacing w:before="40" w:after="40"/>
            </w:pPr>
            <w:r>
              <w:rPr>
                <w:b/>
                <w:color w:val="000000"/>
                <w:sz w:val="26"/>
              </w:rPr>
              <w:t>Điều kiện trước</w:t>
            </w:r>
          </w:p>
        </w:tc>
        <w:tc>
          <w:tcPr>
            <w:tcW w:w="7087" w:type="dxa"/>
          </w:tcPr>
          <w:p w14:paraId="7E691B71" w14:textId="77777777" w:rsidR="00815EEA" w:rsidRDefault="00815EEA" w:rsidP="00FD3675">
            <w:pPr>
              <w:spacing w:before="40" w:after="40"/>
            </w:pPr>
            <w:r>
              <w:rPr>
                <w:color w:val="000000"/>
                <w:sz w:val="26"/>
              </w:rPr>
              <w:t>QTHT, Nhân sự phụ trách đã đăng nhập thành công vào hệ thống.</w:t>
            </w:r>
          </w:p>
        </w:tc>
      </w:tr>
      <w:tr w:rsidR="00815EEA" w14:paraId="55FD0BC4" w14:textId="77777777" w:rsidTr="00FD3675">
        <w:tc>
          <w:tcPr>
            <w:tcW w:w="2551" w:type="dxa"/>
            <w:shd w:val="clear" w:color="auto" w:fill="DEEAF6"/>
          </w:tcPr>
          <w:p w14:paraId="61FFF6B9" w14:textId="77777777" w:rsidR="00815EEA" w:rsidRDefault="00815EEA" w:rsidP="00FD3675">
            <w:pPr>
              <w:spacing w:before="40" w:after="40"/>
            </w:pPr>
            <w:r>
              <w:rPr>
                <w:b/>
                <w:color w:val="000000"/>
                <w:sz w:val="26"/>
              </w:rPr>
              <w:t>Điều kiện sau</w:t>
            </w:r>
          </w:p>
        </w:tc>
        <w:tc>
          <w:tcPr>
            <w:tcW w:w="7087" w:type="dxa"/>
          </w:tcPr>
          <w:p w14:paraId="33A912FD" w14:textId="77777777" w:rsidR="00815EEA" w:rsidRDefault="00815EEA" w:rsidP="00FD3675">
            <w:pPr>
              <w:spacing w:before="40" w:after="40"/>
            </w:pPr>
            <w:r>
              <w:rPr>
                <w:color w:val="000000"/>
                <w:sz w:val="26"/>
              </w:rPr>
              <w:t>Trường hợp thành công: Hiển thị/Không hiển thị ngôn ngữ thành công, trạng thái được cập nhật.</w:t>
            </w:r>
          </w:p>
          <w:p w14:paraId="784A5072" w14:textId="77777777" w:rsidR="00815EEA" w:rsidRDefault="00815EEA" w:rsidP="00FD3675">
            <w:pPr>
              <w:spacing w:before="40" w:after="40"/>
            </w:pPr>
            <w:r>
              <w:rPr>
                <w:color w:val="000000"/>
                <w:sz w:val="26"/>
              </w:rPr>
              <w:t>Trường hợp thất bại: trạng thái không thay đổi, hệ thống hiển thị thông báo lỗi.</w:t>
            </w:r>
          </w:p>
        </w:tc>
      </w:tr>
      <w:tr w:rsidR="00815EEA" w14:paraId="1D712584" w14:textId="77777777" w:rsidTr="00FD3675">
        <w:tc>
          <w:tcPr>
            <w:tcW w:w="2551" w:type="dxa"/>
            <w:shd w:val="clear" w:color="auto" w:fill="DEEAF6"/>
          </w:tcPr>
          <w:p w14:paraId="67B93CD6" w14:textId="77777777" w:rsidR="00815EEA" w:rsidRDefault="00815EEA" w:rsidP="00FD3675">
            <w:pPr>
              <w:spacing w:before="40" w:after="40"/>
            </w:pPr>
            <w:r>
              <w:rPr>
                <w:b/>
                <w:color w:val="000000"/>
                <w:sz w:val="26"/>
              </w:rPr>
              <w:t>Ngoại lệ</w:t>
            </w:r>
          </w:p>
        </w:tc>
        <w:tc>
          <w:tcPr>
            <w:tcW w:w="7087" w:type="dxa"/>
          </w:tcPr>
          <w:p w14:paraId="485FC764" w14:textId="77777777" w:rsidR="00815EEA" w:rsidRDefault="00815EEA" w:rsidP="00FD3675">
            <w:pPr>
              <w:spacing w:before="40" w:after="40"/>
            </w:pPr>
            <w:r>
              <w:rPr>
                <w:color w:val="000000"/>
                <w:sz w:val="26"/>
              </w:rPr>
              <w:t>N/A</w:t>
            </w:r>
          </w:p>
        </w:tc>
      </w:tr>
      <w:tr w:rsidR="00815EEA" w14:paraId="6507A533" w14:textId="77777777" w:rsidTr="00FD3675">
        <w:tc>
          <w:tcPr>
            <w:tcW w:w="2551" w:type="dxa"/>
            <w:shd w:val="clear" w:color="auto" w:fill="DEEAF6"/>
          </w:tcPr>
          <w:p w14:paraId="18B8F8CB" w14:textId="77777777" w:rsidR="00815EEA" w:rsidRDefault="00815EEA" w:rsidP="00FD3675">
            <w:pPr>
              <w:spacing w:before="40" w:after="40"/>
            </w:pPr>
            <w:r>
              <w:rPr>
                <w:b/>
                <w:color w:val="000000"/>
                <w:sz w:val="26"/>
              </w:rPr>
              <w:t>Các yêu cầu đặc biệt</w:t>
            </w:r>
          </w:p>
        </w:tc>
        <w:tc>
          <w:tcPr>
            <w:tcW w:w="7087" w:type="dxa"/>
          </w:tcPr>
          <w:p w14:paraId="0B2D544C" w14:textId="77777777" w:rsidR="00815EEA" w:rsidRDefault="00815EEA" w:rsidP="00FD3675">
            <w:pPr>
              <w:spacing w:before="40" w:after="40"/>
            </w:pPr>
            <w:r>
              <w:rPr>
                <w:color w:val="000000"/>
                <w:sz w:val="26"/>
              </w:rPr>
              <w:t>N/A</w:t>
            </w:r>
          </w:p>
        </w:tc>
      </w:tr>
    </w:tbl>
    <w:p w14:paraId="71597B34" w14:textId="77777777" w:rsidR="00815EEA" w:rsidRDefault="00815EEA" w:rsidP="00815EEA">
      <w:r>
        <w:rPr>
          <w:b/>
          <w:i/>
          <w:color w:val="000000"/>
          <w:sz w:val="26"/>
        </w:rPr>
        <w:t>Biểu đồ luồng xử lý chức năng</w:t>
      </w:r>
    </w:p>
    <w:p w14:paraId="10D86664" w14:textId="77777777" w:rsidR="00815EEA" w:rsidRDefault="00815EEA" w:rsidP="00815EEA">
      <w:pPr>
        <w:jc w:val="center"/>
      </w:pPr>
      <w:r>
        <w:rPr>
          <w:noProof/>
        </w:rPr>
        <w:lastRenderedPageBreak/>
        <w:drawing>
          <wp:inline distT="0" distB="0" distL="0" distR="0" wp14:anchorId="00C34686" wp14:editId="5E753F72">
            <wp:extent cx="4680000" cy="47792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2.png"/>
                    <pic:cNvPicPr/>
                  </pic:nvPicPr>
                  <pic:blipFill>
                    <a:blip r:embed="rId55"/>
                    <a:stretch>
                      <a:fillRect/>
                    </a:stretch>
                  </pic:blipFill>
                  <pic:spPr>
                    <a:xfrm>
                      <a:off x="0" y="0"/>
                      <a:ext cx="4680000" cy="4779273"/>
                    </a:xfrm>
                    <a:prstGeom prst="rect">
                      <a:avLst/>
                    </a:prstGeom>
                  </pic:spPr>
                </pic:pic>
              </a:graphicData>
            </a:graphic>
          </wp:inline>
        </w:drawing>
      </w:r>
    </w:p>
    <w:p w14:paraId="58DCBE67"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2AFE0D5" w14:textId="77777777" w:rsidTr="00FD3675">
        <w:tc>
          <w:tcPr>
            <w:tcW w:w="3685" w:type="dxa"/>
            <w:shd w:val="clear" w:color="auto" w:fill="DEEAF6"/>
          </w:tcPr>
          <w:p w14:paraId="2781587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82BF8B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9F2623F" w14:textId="77777777" w:rsidR="00815EEA" w:rsidRDefault="00815EEA" w:rsidP="00FD3675">
            <w:pPr>
              <w:spacing w:before="40" w:after="40"/>
            </w:pPr>
            <w:r>
              <w:rPr>
                <w:b/>
                <w:color w:val="000000"/>
                <w:sz w:val="26"/>
              </w:rPr>
              <w:t>Dữ liệu liên quan (C/R/U/D)</w:t>
            </w:r>
          </w:p>
        </w:tc>
      </w:tr>
      <w:tr w:rsidR="00815EEA" w14:paraId="4289215D" w14:textId="77777777" w:rsidTr="00FD3675">
        <w:tc>
          <w:tcPr>
            <w:tcW w:w="3685" w:type="dxa"/>
          </w:tcPr>
          <w:p w14:paraId="50510BF7" w14:textId="77777777" w:rsidR="00815EEA" w:rsidRDefault="00815EEA" w:rsidP="00FD3675">
            <w:pPr>
              <w:spacing w:before="40" w:after="40"/>
            </w:pPr>
            <w:r>
              <w:rPr>
                <w:color w:val="000000"/>
                <w:sz w:val="26"/>
              </w:rPr>
              <w:t>1. Chọn chức năng ngôn ngữ</w:t>
            </w:r>
          </w:p>
        </w:tc>
        <w:tc>
          <w:tcPr>
            <w:tcW w:w="4252" w:type="dxa"/>
          </w:tcPr>
          <w:p w14:paraId="5044F299" w14:textId="77777777" w:rsidR="00815EEA" w:rsidRDefault="00815EEA" w:rsidP="00FD3675">
            <w:pPr>
              <w:spacing w:before="40" w:after="40"/>
            </w:pPr>
            <w:r>
              <w:rPr>
                <w:color w:val="000000"/>
                <w:sz w:val="26"/>
              </w:rPr>
              <w:t>2. Hiển thị màn hình ngôn ngữ</w:t>
            </w:r>
          </w:p>
        </w:tc>
        <w:tc>
          <w:tcPr>
            <w:tcW w:w="1701" w:type="dxa"/>
          </w:tcPr>
          <w:p w14:paraId="001BB8B1" w14:textId="77777777" w:rsidR="00815EEA" w:rsidRDefault="00815EEA" w:rsidP="00FD3675">
            <w:pPr>
              <w:spacing w:before="40" w:after="40"/>
            </w:pPr>
            <w:r>
              <w:rPr>
                <w:color w:val="000000"/>
                <w:sz w:val="26"/>
              </w:rPr>
              <w:t>R</w:t>
            </w:r>
          </w:p>
        </w:tc>
      </w:tr>
      <w:tr w:rsidR="00815EEA" w14:paraId="74414AEB" w14:textId="77777777" w:rsidTr="00FD3675">
        <w:tc>
          <w:tcPr>
            <w:tcW w:w="3685" w:type="dxa"/>
          </w:tcPr>
          <w:p w14:paraId="21D1B612" w14:textId="77777777" w:rsidR="00815EEA" w:rsidRDefault="00815EEA" w:rsidP="00FD3675">
            <w:pPr>
              <w:spacing w:before="40" w:after="40"/>
            </w:pPr>
            <w:r>
              <w:rPr>
                <w:color w:val="000000"/>
                <w:sz w:val="26"/>
              </w:rPr>
              <w:t>3. Chọn hiển thị/Không hiển thị ngôn ngữ</w:t>
            </w:r>
          </w:p>
        </w:tc>
        <w:tc>
          <w:tcPr>
            <w:tcW w:w="4252" w:type="dxa"/>
          </w:tcPr>
          <w:p w14:paraId="054284C5" w14:textId="77777777" w:rsidR="00815EEA" w:rsidRDefault="00815EEA" w:rsidP="00FD3675">
            <w:pPr>
              <w:spacing w:before="40" w:after="40"/>
            </w:pPr>
            <w:r>
              <w:rPr>
                <w:color w:val="000000"/>
                <w:sz w:val="26"/>
              </w:rPr>
              <w:t>4. Hiển thị hộp thoại xác nhận thay đổi trạng thái</w:t>
            </w:r>
          </w:p>
        </w:tc>
        <w:tc>
          <w:tcPr>
            <w:tcW w:w="1701" w:type="dxa"/>
          </w:tcPr>
          <w:p w14:paraId="63EC1DD4" w14:textId="77777777" w:rsidR="00815EEA" w:rsidRDefault="00815EEA" w:rsidP="00FD3675">
            <w:pPr>
              <w:spacing w:before="40" w:after="40"/>
            </w:pPr>
            <w:r>
              <w:rPr>
                <w:color w:val="000000"/>
                <w:sz w:val="26"/>
              </w:rPr>
              <w:t>R</w:t>
            </w:r>
          </w:p>
        </w:tc>
      </w:tr>
      <w:tr w:rsidR="00815EEA" w14:paraId="2C0581F7" w14:textId="77777777" w:rsidTr="00FD3675">
        <w:tc>
          <w:tcPr>
            <w:tcW w:w="3685" w:type="dxa"/>
          </w:tcPr>
          <w:p w14:paraId="07E411B6" w14:textId="77777777" w:rsidR="00815EEA" w:rsidRDefault="00815EEA" w:rsidP="00FD3675">
            <w:pPr>
              <w:spacing w:before="40" w:after="40"/>
            </w:pPr>
            <w:r>
              <w:rPr>
                <w:color w:val="000000"/>
                <w:sz w:val="26"/>
              </w:rPr>
              <w:t>5. Nhấn Xác nhận</w:t>
            </w:r>
          </w:p>
        </w:tc>
        <w:tc>
          <w:tcPr>
            <w:tcW w:w="4252" w:type="dxa"/>
          </w:tcPr>
          <w:p w14:paraId="53881BCD" w14:textId="77777777" w:rsidR="00815EEA" w:rsidRDefault="00815EEA" w:rsidP="00FD3675">
            <w:pPr>
              <w:spacing w:before="40" w:after="40"/>
            </w:pPr>
            <w:r>
              <w:rPr>
                <w:color w:val="000000"/>
                <w:sz w:val="26"/>
              </w:rPr>
              <w:t>6. Cập nhật trạng thái vào CSDL và hiển thị thông báo thành công</w:t>
            </w:r>
          </w:p>
        </w:tc>
        <w:tc>
          <w:tcPr>
            <w:tcW w:w="1701" w:type="dxa"/>
          </w:tcPr>
          <w:p w14:paraId="279F7984" w14:textId="77777777" w:rsidR="00815EEA" w:rsidRDefault="00815EEA" w:rsidP="00FD3675">
            <w:pPr>
              <w:spacing w:before="40" w:after="40"/>
            </w:pPr>
            <w:r>
              <w:rPr>
                <w:color w:val="000000"/>
                <w:sz w:val="26"/>
              </w:rPr>
              <w:t>U</w:t>
            </w:r>
          </w:p>
        </w:tc>
      </w:tr>
    </w:tbl>
    <w:p w14:paraId="6A579F5E"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2332FAF3" w14:textId="77777777" w:rsidTr="00FD3675">
        <w:tc>
          <w:tcPr>
            <w:tcW w:w="3685" w:type="dxa"/>
            <w:shd w:val="clear" w:color="auto" w:fill="DEEAF6"/>
          </w:tcPr>
          <w:p w14:paraId="3E89D3A8"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889AD3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4C636D8" w14:textId="77777777" w:rsidR="00815EEA" w:rsidRDefault="00815EEA" w:rsidP="00FD3675">
            <w:pPr>
              <w:spacing w:before="40" w:after="40"/>
            </w:pPr>
            <w:r>
              <w:rPr>
                <w:b/>
                <w:color w:val="000000"/>
                <w:sz w:val="26"/>
              </w:rPr>
              <w:t>Dữ liệu liên quan (C/R/U/D)</w:t>
            </w:r>
          </w:p>
        </w:tc>
      </w:tr>
      <w:tr w:rsidR="00815EEA" w14:paraId="53B03160" w14:textId="77777777" w:rsidTr="00FD3675">
        <w:tc>
          <w:tcPr>
            <w:tcW w:w="3685" w:type="dxa"/>
          </w:tcPr>
          <w:p w14:paraId="75D20721"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15686870"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617B5672" w14:textId="77777777" w:rsidR="00815EEA" w:rsidRDefault="00815EEA" w:rsidP="00FD3675">
            <w:pPr>
              <w:spacing w:before="40" w:after="40"/>
            </w:pPr>
            <w:r>
              <w:rPr>
                <w:color w:val="000000"/>
                <w:sz w:val="26"/>
              </w:rPr>
              <w:lastRenderedPageBreak/>
              <w:t>N/A</w:t>
            </w:r>
          </w:p>
        </w:tc>
      </w:tr>
    </w:tbl>
    <w:p w14:paraId="2963012D" w14:textId="77777777" w:rsidR="00815EEA" w:rsidRDefault="00815EEA" w:rsidP="00815EEA">
      <w:pPr>
        <w:pStyle w:val="Heading3"/>
        <w:spacing w:before="280"/>
      </w:pPr>
      <w:r>
        <w:rPr>
          <w:rFonts w:eastAsia="Times New Roman" w:cs="Times New Roman"/>
          <w:color w:val="000000"/>
          <w:sz w:val="26"/>
        </w:rPr>
        <w:t>4.5. Xem danh sách ngôn ngữ</w:t>
      </w:r>
    </w:p>
    <w:p w14:paraId="5630D1E5"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9D7F60A" w14:textId="77777777" w:rsidTr="00FD3675">
        <w:tc>
          <w:tcPr>
            <w:tcW w:w="2551" w:type="dxa"/>
            <w:shd w:val="clear" w:color="auto" w:fill="DEEAF6"/>
          </w:tcPr>
          <w:p w14:paraId="29F12106" w14:textId="77777777" w:rsidR="00815EEA" w:rsidRDefault="00815EEA" w:rsidP="00FD3675">
            <w:pPr>
              <w:spacing w:before="40" w:after="40"/>
            </w:pPr>
            <w:r>
              <w:rPr>
                <w:b/>
                <w:color w:val="000000"/>
                <w:sz w:val="26"/>
              </w:rPr>
              <w:t>Tên chức năng</w:t>
            </w:r>
          </w:p>
        </w:tc>
        <w:tc>
          <w:tcPr>
            <w:tcW w:w="7087" w:type="dxa"/>
          </w:tcPr>
          <w:p w14:paraId="228CAD10" w14:textId="77777777" w:rsidR="00815EEA" w:rsidRDefault="00815EEA" w:rsidP="00FD3675">
            <w:pPr>
              <w:spacing w:before="40" w:after="40"/>
            </w:pPr>
            <w:r>
              <w:rPr>
                <w:color w:val="000000"/>
                <w:sz w:val="26"/>
              </w:rPr>
              <w:t>Xem danh sách ngôn ngữ</w:t>
            </w:r>
          </w:p>
        </w:tc>
      </w:tr>
      <w:tr w:rsidR="00815EEA" w14:paraId="0C947130" w14:textId="77777777" w:rsidTr="00FD3675">
        <w:tc>
          <w:tcPr>
            <w:tcW w:w="2551" w:type="dxa"/>
            <w:shd w:val="clear" w:color="auto" w:fill="DEEAF6"/>
          </w:tcPr>
          <w:p w14:paraId="3D068C17" w14:textId="77777777" w:rsidR="00815EEA" w:rsidRDefault="00815EEA" w:rsidP="00FD3675">
            <w:pPr>
              <w:spacing w:before="40" w:after="40"/>
            </w:pPr>
            <w:r>
              <w:rPr>
                <w:b/>
                <w:color w:val="000000"/>
                <w:sz w:val="26"/>
              </w:rPr>
              <w:t>Mô tả</w:t>
            </w:r>
          </w:p>
        </w:tc>
        <w:tc>
          <w:tcPr>
            <w:tcW w:w="7087" w:type="dxa"/>
          </w:tcPr>
          <w:p w14:paraId="3F391982" w14:textId="77777777" w:rsidR="00815EEA" w:rsidRDefault="00815EEA" w:rsidP="00FD3675">
            <w:pPr>
              <w:spacing w:before="40" w:after="40"/>
            </w:pPr>
            <w:r>
              <w:rPr>
                <w:color w:val="000000"/>
                <w:sz w:val="26"/>
              </w:rPr>
              <w:t>QTHT, Nhân sự phụ trách có thể xem danh sách ngôn ngữ trong chức năng ngôn ngữ.</w:t>
            </w:r>
          </w:p>
        </w:tc>
      </w:tr>
      <w:tr w:rsidR="00815EEA" w14:paraId="79455931" w14:textId="77777777" w:rsidTr="00FD3675">
        <w:tc>
          <w:tcPr>
            <w:tcW w:w="2551" w:type="dxa"/>
            <w:shd w:val="clear" w:color="auto" w:fill="DEEAF6"/>
          </w:tcPr>
          <w:p w14:paraId="35C6F390" w14:textId="77777777" w:rsidR="00815EEA" w:rsidRDefault="00815EEA" w:rsidP="00FD3675">
            <w:pPr>
              <w:spacing w:before="40" w:after="40"/>
            </w:pPr>
            <w:r>
              <w:rPr>
                <w:b/>
                <w:color w:val="000000"/>
                <w:sz w:val="26"/>
              </w:rPr>
              <w:t>Tác nhân</w:t>
            </w:r>
          </w:p>
        </w:tc>
        <w:tc>
          <w:tcPr>
            <w:tcW w:w="7087" w:type="dxa"/>
          </w:tcPr>
          <w:p w14:paraId="2C7AACD6" w14:textId="77777777" w:rsidR="00815EEA" w:rsidRDefault="00815EEA" w:rsidP="00FD3675">
            <w:pPr>
              <w:spacing w:before="40" w:after="40"/>
            </w:pPr>
            <w:r>
              <w:rPr>
                <w:color w:val="000000"/>
                <w:sz w:val="26"/>
              </w:rPr>
              <w:t>QTHT, Nhân sự phụ trách</w:t>
            </w:r>
          </w:p>
        </w:tc>
      </w:tr>
      <w:tr w:rsidR="00815EEA" w14:paraId="500D4265" w14:textId="77777777" w:rsidTr="00FD3675">
        <w:tc>
          <w:tcPr>
            <w:tcW w:w="2551" w:type="dxa"/>
            <w:shd w:val="clear" w:color="auto" w:fill="DEEAF6"/>
          </w:tcPr>
          <w:p w14:paraId="747BA9A1" w14:textId="77777777" w:rsidR="00815EEA" w:rsidRDefault="00815EEA" w:rsidP="00FD3675">
            <w:pPr>
              <w:spacing w:before="40" w:after="40"/>
            </w:pPr>
            <w:r>
              <w:rPr>
                <w:b/>
                <w:color w:val="000000"/>
                <w:sz w:val="26"/>
              </w:rPr>
              <w:t>Điều kiện trước</w:t>
            </w:r>
          </w:p>
        </w:tc>
        <w:tc>
          <w:tcPr>
            <w:tcW w:w="7087" w:type="dxa"/>
          </w:tcPr>
          <w:p w14:paraId="47277701" w14:textId="77777777" w:rsidR="00815EEA" w:rsidRDefault="00815EEA" w:rsidP="00FD3675">
            <w:pPr>
              <w:spacing w:before="40" w:after="40"/>
            </w:pPr>
            <w:r>
              <w:rPr>
                <w:color w:val="000000"/>
                <w:sz w:val="26"/>
              </w:rPr>
              <w:t>QTHT, Nhân sự phụ trách đã đăng nhập thành công vào hệ thống.</w:t>
            </w:r>
          </w:p>
        </w:tc>
      </w:tr>
      <w:tr w:rsidR="00815EEA" w14:paraId="352A1715" w14:textId="77777777" w:rsidTr="00FD3675">
        <w:tc>
          <w:tcPr>
            <w:tcW w:w="2551" w:type="dxa"/>
            <w:shd w:val="clear" w:color="auto" w:fill="DEEAF6"/>
          </w:tcPr>
          <w:p w14:paraId="27B8FF26" w14:textId="77777777" w:rsidR="00815EEA" w:rsidRDefault="00815EEA" w:rsidP="00FD3675">
            <w:pPr>
              <w:spacing w:before="40" w:after="40"/>
            </w:pPr>
            <w:r>
              <w:rPr>
                <w:b/>
                <w:color w:val="000000"/>
                <w:sz w:val="26"/>
              </w:rPr>
              <w:t>Điều kiện sau</w:t>
            </w:r>
          </w:p>
        </w:tc>
        <w:tc>
          <w:tcPr>
            <w:tcW w:w="7087" w:type="dxa"/>
          </w:tcPr>
          <w:p w14:paraId="7F212234" w14:textId="77777777" w:rsidR="00815EEA" w:rsidRDefault="00815EEA" w:rsidP="00FD3675">
            <w:pPr>
              <w:spacing w:before="40" w:after="40"/>
            </w:pPr>
            <w:r>
              <w:rPr>
                <w:color w:val="000000"/>
                <w:sz w:val="26"/>
              </w:rPr>
              <w:t>Hệ thống hiển thị danh sách ngôn ngữ.</w:t>
            </w:r>
          </w:p>
        </w:tc>
      </w:tr>
      <w:tr w:rsidR="00815EEA" w14:paraId="17041F28" w14:textId="77777777" w:rsidTr="00FD3675">
        <w:tc>
          <w:tcPr>
            <w:tcW w:w="2551" w:type="dxa"/>
            <w:shd w:val="clear" w:color="auto" w:fill="DEEAF6"/>
          </w:tcPr>
          <w:p w14:paraId="2AC45393" w14:textId="77777777" w:rsidR="00815EEA" w:rsidRDefault="00815EEA" w:rsidP="00FD3675">
            <w:pPr>
              <w:spacing w:before="40" w:after="40"/>
            </w:pPr>
            <w:r>
              <w:rPr>
                <w:b/>
                <w:color w:val="000000"/>
                <w:sz w:val="26"/>
              </w:rPr>
              <w:t>Ngoại lệ</w:t>
            </w:r>
          </w:p>
        </w:tc>
        <w:tc>
          <w:tcPr>
            <w:tcW w:w="7087" w:type="dxa"/>
          </w:tcPr>
          <w:p w14:paraId="48C70B2A" w14:textId="77777777" w:rsidR="00815EEA" w:rsidRDefault="00815EEA" w:rsidP="00FD3675">
            <w:pPr>
              <w:spacing w:before="40" w:after="40"/>
            </w:pPr>
            <w:r>
              <w:rPr>
                <w:color w:val="000000"/>
                <w:sz w:val="26"/>
              </w:rPr>
              <w:t>N/A</w:t>
            </w:r>
          </w:p>
        </w:tc>
      </w:tr>
      <w:tr w:rsidR="00815EEA" w14:paraId="1863CAB5" w14:textId="77777777" w:rsidTr="00FD3675">
        <w:tc>
          <w:tcPr>
            <w:tcW w:w="2551" w:type="dxa"/>
            <w:shd w:val="clear" w:color="auto" w:fill="DEEAF6"/>
          </w:tcPr>
          <w:p w14:paraId="142BED4B" w14:textId="77777777" w:rsidR="00815EEA" w:rsidRDefault="00815EEA" w:rsidP="00FD3675">
            <w:pPr>
              <w:spacing w:before="40" w:after="40"/>
            </w:pPr>
            <w:r>
              <w:rPr>
                <w:b/>
                <w:color w:val="000000"/>
                <w:sz w:val="26"/>
              </w:rPr>
              <w:t>Các yêu cầu đặc biệt</w:t>
            </w:r>
          </w:p>
        </w:tc>
        <w:tc>
          <w:tcPr>
            <w:tcW w:w="7087" w:type="dxa"/>
          </w:tcPr>
          <w:p w14:paraId="743B0CB7" w14:textId="77777777" w:rsidR="00815EEA" w:rsidRDefault="00815EEA" w:rsidP="00FD3675">
            <w:pPr>
              <w:spacing w:before="40" w:after="40"/>
            </w:pPr>
            <w:r>
              <w:rPr>
                <w:color w:val="000000"/>
                <w:sz w:val="26"/>
              </w:rPr>
              <w:t>N/A</w:t>
            </w:r>
          </w:p>
        </w:tc>
      </w:tr>
    </w:tbl>
    <w:p w14:paraId="47644FE7" w14:textId="77777777" w:rsidR="00815EEA" w:rsidRDefault="00815EEA" w:rsidP="00815EEA">
      <w:r>
        <w:rPr>
          <w:b/>
          <w:i/>
          <w:color w:val="000000"/>
          <w:sz w:val="26"/>
        </w:rPr>
        <w:t>Biểu đồ luồng xử lý chức năng</w:t>
      </w:r>
    </w:p>
    <w:p w14:paraId="6E5A3C10" w14:textId="77777777" w:rsidR="00815EEA" w:rsidRDefault="00815EEA" w:rsidP="00815EEA">
      <w:pPr>
        <w:jc w:val="center"/>
      </w:pPr>
      <w:r>
        <w:rPr>
          <w:noProof/>
        </w:rPr>
        <w:drawing>
          <wp:inline distT="0" distB="0" distL="0" distR="0" wp14:anchorId="530FDE2B" wp14:editId="22CAF030">
            <wp:extent cx="4680000" cy="31767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3.png"/>
                    <pic:cNvPicPr/>
                  </pic:nvPicPr>
                  <pic:blipFill>
                    <a:blip r:embed="rId56"/>
                    <a:stretch>
                      <a:fillRect/>
                    </a:stretch>
                  </pic:blipFill>
                  <pic:spPr>
                    <a:xfrm>
                      <a:off x="0" y="0"/>
                      <a:ext cx="4680000" cy="3176728"/>
                    </a:xfrm>
                    <a:prstGeom prst="rect">
                      <a:avLst/>
                    </a:prstGeom>
                  </pic:spPr>
                </pic:pic>
              </a:graphicData>
            </a:graphic>
          </wp:inline>
        </w:drawing>
      </w:r>
    </w:p>
    <w:p w14:paraId="16BF2847"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7AAB232" w14:textId="77777777" w:rsidTr="00FD3675">
        <w:tc>
          <w:tcPr>
            <w:tcW w:w="3685" w:type="dxa"/>
            <w:shd w:val="clear" w:color="auto" w:fill="DEEAF6"/>
          </w:tcPr>
          <w:p w14:paraId="3E78E60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F1CE019"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1CE0535" w14:textId="77777777" w:rsidR="00815EEA" w:rsidRDefault="00815EEA" w:rsidP="00FD3675">
            <w:pPr>
              <w:spacing w:before="40" w:after="40"/>
            </w:pPr>
            <w:r>
              <w:rPr>
                <w:b/>
                <w:color w:val="000000"/>
                <w:sz w:val="26"/>
              </w:rPr>
              <w:t>Dữ liệu liên quan (C/R/U/D)</w:t>
            </w:r>
          </w:p>
        </w:tc>
      </w:tr>
      <w:tr w:rsidR="00815EEA" w14:paraId="59C39425" w14:textId="77777777" w:rsidTr="00FD3675">
        <w:tc>
          <w:tcPr>
            <w:tcW w:w="3685" w:type="dxa"/>
          </w:tcPr>
          <w:p w14:paraId="1A83103E" w14:textId="77777777" w:rsidR="00815EEA" w:rsidRDefault="00815EEA" w:rsidP="00FD3675">
            <w:pPr>
              <w:spacing w:before="40" w:after="40"/>
            </w:pPr>
            <w:r>
              <w:rPr>
                <w:color w:val="000000"/>
                <w:sz w:val="26"/>
              </w:rPr>
              <w:t>1. Chọn chức năng ngôn ngữ</w:t>
            </w:r>
          </w:p>
        </w:tc>
        <w:tc>
          <w:tcPr>
            <w:tcW w:w="4252" w:type="dxa"/>
          </w:tcPr>
          <w:p w14:paraId="3112D977" w14:textId="77777777" w:rsidR="00815EEA" w:rsidRDefault="00815EEA" w:rsidP="00FD3675">
            <w:pPr>
              <w:spacing w:before="40" w:after="40"/>
            </w:pPr>
            <w:r>
              <w:rPr>
                <w:color w:val="000000"/>
                <w:sz w:val="26"/>
              </w:rPr>
              <w:t>2. Hiển thị danh sách ngôn ngữ</w:t>
            </w:r>
          </w:p>
        </w:tc>
        <w:tc>
          <w:tcPr>
            <w:tcW w:w="1701" w:type="dxa"/>
          </w:tcPr>
          <w:p w14:paraId="3B2D73E3" w14:textId="77777777" w:rsidR="00815EEA" w:rsidRDefault="00815EEA" w:rsidP="00FD3675">
            <w:pPr>
              <w:spacing w:before="40" w:after="40"/>
            </w:pPr>
            <w:r>
              <w:rPr>
                <w:color w:val="000000"/>
                <w:sz w:val="26"/>
              </w:rPr>
              <w:t>R</w:t>
            </w:r>
          </w:p>
        </w:tc>
      </w:tr>
    </w:tbl>
    <w:p w14:paraId="3F1730A0" w14:textId="77777777" w:rsidR="00815EEA" w:rsidRDefault="00815EEA" w:rsidP="00815EEA">
      <w:r>
        <w:rPr>
          <w:b/>
          <w:i/>
          <w:color w:val="000000"/>
          <w:sz w:val="26"/>
        </w:rPr>
        <w:lastRenderedPageBreak/>
        <w:t>Mô tả dòng sự kiện phụ (Alternative flow)</w:t>
      </w:r>
    </w:p>
    <w:p w14:paraId="77B13427" w14:textId="77777777" w:rsidR="00815EEA" w:rsidRDefault="00815EEA" w:rsidP="00815EEA">
      <w:r>
        <w:rPr>
          <w:color w:val="000000"/>
          <w:sz w:val="26"/>
        </w:rPr>
        <w:t>N/A</w:t>
      </w:r>
    </w:p>
    <w:p w14:paraId="642AA7B0" w14:textId="77777777" w:rsidR="00815EEA" w:rsidRDefault="00815EEA" w:rsidP="00815EEA">
      <w:pPr>
        <w:pStyle w:val="Heading3"/>
        <w:spacing w:before="280"/>
      </w:pPr>
      <w:r>
        <w:rPr>
          <w:rFonts w:eastAsia="Times New Roman" w:cs="Times New Roman"/>
          <w:color w:val="000000"/>
          <w:sz w:val="26"/>
        </w:rPr>
        <w:t>4.6. Xem chi tiết ngôn ngữ</w:t>
      </w:r>
    </w:p>
    <w:p w14:paraId="536FFDF4"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A466F9E" w14:textId="77777777" w:rsidTr="00FD3675">
        <w:tc>
          <w:tcPr>
            <w:tcW w:w="2551" w:type="dxa"/>
            <w:shd w:val="clear" w:color="auto" w:fill="DEEAF6"/>
          </w:tcPr>
          <w:p w14:paraId="0A6E4C84" w14:textId="77777777" w:rsidR="00815EEA" w:rsidRDefault="00815EEA" w:rsidP="00FD3675">
            <w:pPr>
              <w:spacing w:before="40" w:after="40"/>
            </w:pPr>
            <w:r>
              <w:rPr>
                <w:b/>
                <w:color w:val="000000"/>
                <w:sz w:val="26"/>
              </w:rPr>
              <w:t>Tên chức năng</w:t>
            </w:r>
          </w:p>
        </w:tc>
        <w:tc>
          <w:tcPr>
            <w:tcW w:w="7087" w:type="dxa"/>
          </w:tcPr>
          <w:p w14:paraId="447A1362" w14:textId="77777777" w:rsidR="00815EEA" w:rsidRDefault="00815EEA" w:rsidP="00FD3675">
            <w:pPr>
              <w:spacing w:before="40" w:after="40"/>
            </w:pPr>
            <w:r>
              <w:rPr>
                <w:color w:val="000000"/>
                <w:sz w:val="26"/>
              </w:rPr>
              <w:t>Xem chi tiết ngôn ngữ</w:t>
            </w:r>
          </w:p>
        </w:tc>
      </w:tr>
      <w:tr w:rsidR="00815EEA" w14:paraId="36414394" w14:textId="77777777" w:rsidTr="00FD3675">
        <w:tc>
          <w:tcPr>
            <w:tcW w:w="2551" w:type="dxa"/>
            <w:shd w:val="clear" w:color="auto" w:fill="DEEAF6"/>
          </w:tcPr>
          <w:p w14:paraId="1B34D226" w14:textId="77777777" w:rsidR="00815EEA" w:rsidRDefault="00815EEA" w:rsidP="00FD3675">
            <w:pPr>
              <w:spacing w:before="40" w:after="40"/>
            </w:pPr>
            <w:r>
              <w:rPr>
                <w:b/>
                <w:color w:val="000000"/>
                <w:sz w:val="26"/>
              </w:rPr>
              <w:t>Mô tả</w:t>
            </w:r>
          </w:p>
        </w:tc>
        <w:tc>
          <w:tcPr>
            <w:tcW w:w="7087" w:type="dxa"/>
          </w:tcPr>
          <w:p w14:paraId="546EB5CC" w14:textId="77777777" w:rsidR="00815EEA" w:rsidRDefault="00815EEA" w:rsidP="00FD3675">
            <w:pPr>
              <w:spacing w:before="40" w:after="40"/>
            </w:pPr>
            <w:r>
              <w:rPr>
                <w:color w:val="000000"/>
                <w:sz w:val="26"/>
              </w:rPr>
              <w:t>QTHT, Nhân sự phụ trách có thể xem chi tiết ngôn ngữ trong chức năng ngôn ngữ.</w:t>
            </w:r>
          </w:p>
        </w:tc>
      </w:tr>
      <w:tr w:rsidR="00815EEA" w14:paraId="24E09196" w14:textId="77777777" w:rsidTr="00FD3675">
        <w:tc>
          <w:tcPr>
            <w:tcW w:w="2551" w:type="dxa"/>
            <w:shd w:val="clear" w:color="auto" w:fill="DEEAF6"/>
          </w:tcPr>
          <w:p w14:paraId="00CA50E6" w14:textId="77777777" w:rsidR="00815EEA" w:rsidRDefault="00815EEA" w:rsidP="00FD3675">
            <w:pPr>
              <w:spacing w:before="40" w:after="40"/>
            </w:pPr>
            <w:r>
              <w:rPr>
                <w:b/>
                <w:color w:val="000000"/>
                <w:sz w:val="26"/>
              </w:rPr>
              <w:t>Tác nhân</w:t>
            </w:r>
          </w:p>
        </w:tc>
        <w:tc>
          <w:tcPr>
            <w:tcW w:w="7087" w:type="dxa"/>
          </w:tcPr>
          <w:p w14:paraId="6C8E29A5" w14:textId="77777777" w:rsidR="00815EEA" w:rsidRDefault="00815EEA" w:rsidP="00FD3675">
            <w:pPr>
              <w:spacing w:before="40" w:after="40"/>
            </w:pPr>
            <w:r>
              <w:rPr>
                <w:color w:val="000000"/>
                <w:sz w:val="26"/>
              </w:rPr>
              <w:t>QTHT, Nhân sự phụ trách</w:t>
            </w:r>
          </w:p>
        </w:tc>
      </w:tr>
      <w:tr w:rsidR="00815EEA" w14:paraId="73CB3DC8" w14:textId="77777777" w:rsidTr="00FD3675">
        <w:tc>
          <w:tcPr>
            <w:tcW w:w="2551" w:type="dxa"/>
            <w:shd w:val="clear" w:color="auto" w:fill="DEEAF6"/>
          </w:tcPr>
          <w:p w14:paraId="563DE30F" w14:textId="77777777" w:rsidR="00815EEA" w:rsidRDefault="00815EEA" w:rsidP="00FD3675">
            <w:pPr>
              <w:spacing w:before="40" w:after="40"/>
            </w:pPr>
            <w:r>
              <w:rPr>
                <w:b/>
                <w:color w:val="000000"/>
                <w:sz w:val="26"/>
              </w:rPr>
              <w:t>Điều kiện trước</w:t>
            </w:r>
          </w:p>
        </w:tc>
        <w:tc>
          <w:tcPr>
            <w:tcW w:w="7087" w:type="dxa"/>
          </w:tcPr>
          <w:p w14:paraId="1F3C9FCD" w14:textId="77777777" w:rsidR="00815EEA" w:rsidRDefault="00815EEA" w:rsidP="00FD3675">
            <w:pPr>
              <w:spacing w:before="40" w:after="40"/>
            </w:pPr>
            <w:r>
              <w:rPr>
                <w:color w:val="000000"/>
                <w:sz w:val="26"/>
              </w:rPr>
              <w:t>QTHT, Nhân sự phụ trách đã đăng nhập thành công vào hệ thống.</w:t>
            </w:r>
          </w:p>
        </w:tc>
      </w:tr>
      <w:tr w:rsidR="00815EEA" w14:paraId="7922067E" w14:textId="77777777" w:rsidTr="00FD3675">
        <w:tc>
          <w:tcPr>
            <w:tcW w:w="2551" w:type="dxa"/>
            <w:shd w:val="clear" w:color="auto" w:fill="DEEAF6"/>
          </w:tcPr>
          <w:p w14:paraId="570E1857" w14:textId="77777777" w:rsidR="00815EEA" w:rsidRDefault="00815EEA" w:rsidP="00FD3675">
            <w:pPr>
              <w:spacing w:before="40" w:after="40"/>
            </w:pPr>
            <w:r>
              <w:rPr>
                <w:b/>
                <w:color w:val="000000"/>
                <w:sz w:val="26"/>
              </w:rPr>
              <w:t>Điều kiện sau</w:t>
            </w:r>
          </w:p>
        </w:tc>
        <w:tc>
          <w:tcPr>
            <w:tcW w:w="7087" w:type="dxa"/>
          </w:tcPr>
          <w:p w14:paraId="52C8B704" w14:textId="77777777" w:rsidR="00815EEA" w:rsidRDefault="00815EEA" w:rsidP="00FD3675">
            <w:pPr>
              <w:spacing w:before="40" w:after="40"/>
            </w:pPr>
            <w:r>
              <w:rPr>
                <w:color w:val="000000"/>
                <w:sz w:val="26"/>
              </w:rPr>
              <w:t>Hệ thống hiển thị thông tin chi tiết ngôn ngữ.</w:t>
            </w:r>
          </w:p>
        </w:tc>
      </w:tr>
      <w:tr w:rsidR="00815EEA" w14:paraId="4B1E8C6E" w14:textId="77777777" w:rsidTr="00FD3675">
        <w:tc>
          <w:tcPr>
            <w:tcW w:w="2551" w:type="dxa"/>
            <w:shd w:val="clear" w:color="auto" w:fill="DEEAF6"/>
          </w:tcPr>
          <w:p w14:paraId="295FFB26" w14:textId="77777777" w:rsidR="00815EEA" w:rsidRDefault="00815EEA" w:rsidP="00FD3675">
            <w:pPr>
              <w:spacing w:before="40" w:after="40"/>
            </w:pPr>
            <w:r>
              <w:rPr>
                <w:b/>
                <w:color w:val="000000"/>
                <w:sz w:val="26"/>
              </w:rPr>
              <w:t>Ngoại lệ</w:t>
            </w:r>
          </w:p>
        </w:tc>
        <w:tc>
          <w:tcPr>
            <w:tcW w:w="7087" w:type="dxa"/>
          </w:tcPr>
          <w:p w14:paraId="62329F85" w14:textId="77777777" w:rsidR="00815EEA" w:rsidRDefault="00815EEA" w:rsidP="00FD3675">
            <w:pPr>
              <w:spacing w:before="40" w:after="40"/>
            </w:pPr>
            <w:r>
              <w:rPr>
                <w:color w:val="000000"/>
                <w:sz w:val="26"/>
              </w:rPr>
              <w:t>N/A</w:t>
            </w:r>
          </w:p>
        </w:tc>
      </w:tr>
      <w:tr w:rsidR="00815EEA" w14:paraId="748686FA" w14:textId="77777777" w:rsidTr="00FD3675">
        <w:tc>
          <w:tcPr>
            <w:tcW w:w="2551" w:type="dxa"/>
            <w:shd w:val="clear" w:color="auto" w:fill="DEEAF6"/>
          </w:tcPr>
          <w:p w14:paraId="6DFE2D01" w14:textId="77777777" w:rsidR="00815EEA" w:rsidRDefault="00815EEA" w:rsidP="00FD3675">
            <w:pPr>
              <w:spacing w:before="40" w:after="40"/>
            </w:pPr>
            <w:r>
              <w:rPr>
                <w:b/>
                <w:color w:val="000000"/>
                <w:sz w:val="26"/>
              </w:rPr>
              <w:t>Các yêu cầu đặc biệt</w:t>
            </w:r>
          </w:p>
        </w:tc>
        <w:tc>
          <w:tcPr>
            <w:tcW w:w="7087" w:type="dxa"/>
          </w:tcPr>
          <w:p w14:paraId="4B115F6C" w14:textId="77777777" w:rsidR="00815EEA" w:rsidRDefault="00815EEA" w:rsidP="00FD3675">
            <w:pPr>
              <w:spacing w:before="40" w:after="40"/>
            </w:pPr>
            <w:r>
              <w:rPr>
                <w:color w:val="000000"/>
                <w:sz w:val="26"/>
              </w:rPr>
              <w:t>N/A</w:t>
            </w:r>
          </w:p>
        </w:tc>
      </w:tr>
    </w:tbl>
    <w:p w14:paraId="67F50F5E" w14:textId="77777777" w:rsidR="00815EEA" w:rsidRDefault="00815EEA" w:rsidP="00815EEA">
      <w:r>
        <w:rPr>
          <w:b/>
          <w:i/>
          <w:color w:val="000000"/>
          <w:sz w:val="26"/>
        </w:rPr>
        <w:t>Biểu đồ luồng xử lý chức năng</w:t>
      </w:r>
    </w:p>
    <w:p w14:paraId="3F5B6E60" w14:textId="77777777" w:rsidR="00815EEA" w:rsidRDefault="00815EEA" w:rsidP="00815EEA">
      <w:pPr>
        <w:jc w:val="center"/>
      </w:pPr>
      <w:r>
        <w:rPr>
          <w:noProof/>
        </w:rPr>
        <w:drawing>
          <wp:inline distT="0" distB="0" distL="0" distR="0" wp14:anchorId="5E6D2FBC" wp14:editId="1DCD3862">
            <wp:extent cx="4680000" cy="397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4.png"/>
                    <pic:cNvPicPr/>
                  </pic:nvPicPr>
                  <pic:blipFill>
                    <a:blip r:embed="rId57"/>
                    <a:stretch>
                      <a:fillRect/>
                    </a:stretch>
                  </pic:blipFill>
                  <pic:spPr>
                    <a:xfrm>
                      <a:off x="0" y="0"/>
                      <a:ext cx="4680000" cy="3978000"/>
                    </a:xfrm>
                    <a:prstGeom prst="rect">
                      <a:avLst/>
                    </a:prstGeom>
                  </pic:spPr>
                </pic:pic>
              </a:graphicData>
            </a:graphic>
          </wp:inline>
        </w:drawing>
      </w:r>
    </w:p>
    <w:p w14:paraId="31A641ED"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3561F02" w14:textId="77777777" w:rsidTr="00FD3675">
        <w:tc>
          <w:tcPr>
            <w:tcW w:w="3685" w:type="dxa"/>
            <w:shd w:val="clear" w:color="auto" w:fill="DEEAF6"/>
          </w:tcPr>
          <w:p w14:paraId="523BEDE6"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022715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463CA57" w14:textId="77777777" w:rsidR="00815EEA" w:rsidRDefault="00815EEA" w:rsidP="00FD3675">
            <w:pPr>
              <w:spacing w:before="40" w:after="40"/>
            </w:pPr>
            <w:r>
              <w:rPr>
                <w:b/>
                <w:color w:val="000000"/>
                <w:sz w:val="26"/>
              </w:rPr>
              <w:t xml:space="preserve">Dữ liệu </w:t>
            </w:r>
            <w:r>
              <w:rPr>
                <w:b/>
                <w:color w:val="000000"/>
                <w:sz w:val="26"/>
              </w:rPr>
              <w:lastRenderedPageBreak/>
              <w:t>liên quan (C/R/U/D)</w:t>
            </w:r>
          </w:p>
        </w:tc>
      </w:tr>
      <w:tr w:rsidR="00815EEA" w14:paraId="7EA44A78" w14:textId="77777777" w:rsidTr="00FD3675">
        <w:tc>
          <w:tcPr>
            <w:tcW w:w="3685" w:type="dxa"/>
          </w:tcPr>
          <w:p w14:paraId="39F05A6E" w14:textId="77777777" w:rsidR="00815EEA" w:rsidRDefault="00815EEA" w:rsidP="00FD3675">
            <w:pPr>
              <w:spacing w:before="40" w:after="40"/>
            </w:pPr>
            <w:r>
              <w:rPr>
                <w:color w:val="000000"/>
                <w:sz w:val="26"/>
              </w:rPr>
              <w:lastRenderedPageBreak/>
              <w:t>1. Chọn chức năng ngôn ngữ</w:t>
            </w:r>
          </w:p>
        </w:tc>
        <w:tc>
          <w:tcPr>
            <w:tcW w:w="4252" w:type="dxa"/>
          </w:tcPr>
          <w:p w14:paraId="54CA0B78" w14:textId="77777777" w:rsidR="00815EEA" w:rsidRDefault="00815EEA" w:rsidP="00FD3675">
            <w:pPr>
              <w:spacing w:before="40" w:after="40"/>
            </w:pPr>
            <w:r>
              <w:rPr>
                <w:color w:val="000000"/>
                <w:sz w:val="26"/>
              </w:rPr>
              <w:t>2. Hiển thị danh sách ngôn ngữ</w:t>
            </w:r>
          </w:p>
        </w:tc>
        <w:tc>
          <w:tcPr>
            <w:tcW w:w="1701" w:type="dxa"/>
          </w:tcPr>
          <w:p w14:paraId="6626EECE" w14:textId="77777777" w:rsidR="00815EEA" w:rsidRDefault="00815EEA" w:rsidP="00FD3675">
            <w:pPr>
              <w:spacing w:before="40" w:after="40"/>
            </w:pPr>
            <w:r>
              <w:rPr>
                <w:color w:val="000000"/>
                <w:sz w:val="26"/>
              </w:rPr>
              <w:t>R</w:t>
            </w:r>
          </w:p>
        </w:tc>
      </w:tr>
      <w:tr w:rsidR="00815EEA" w14:paraId="00A76CAD" w14:textId="77777777" w:rsidTr="00FD3675">
        <w:tc>
          <w:tcPr>
            <w:tcW w:w="3685" w:type="dxa"/>
          </w:tcPr>
          <w:p w14:paraId="7FC9E489" w14:textId="77777777" w:rsidR="00815EEA" w:rsidRDefault="00815EEA" w:rsidP="00FD3675">
            <w:pPr>
              <w:spacing w:before="40" w:after="40"/>
            </w:pPr>
            <w:r>
              <w:rPr>
                <w:color w:val="000000"/>
                <w:sz w:val="26"/>
              </w:rPr>
              <w:t>3. Chọn xem chi tiết ngôn ngữ</w:t>
            </w:r>
          </w:p>
        </w:tc>
        <w:tc>
          <w:tcPr>
            <w:tcW w:w="4252" w:type="dxa"/>
          </w:tcPr>
          <w:p w14:paraId="7F516137" w14:textId="77777777" w:rsidR="00815EEA" w:rsidRDefault="00815EEA" w:rsidP="00FD3675">
            <w:pPr>
              <w:spacing w:before="40" w:after="40"/>
            </w:pPr>
            <w:r>
              <w:rPr>
                <w:color w:val="000000"/>
                <w:sz w:val="26"/>
              </w:rPr>
              <w:t>4. Hiển thị thông tin chi tiết ngôn ngữ</w:t>
            </w:r>
          </w:p>
        </w:tc>
        <w:tc>
          <w:tcPr>
            <w:tcW w:w="1701" w:type="dxa"/>
          </w:tcPr>
          <w:p w14:paraId="700B6826" w14:textId="77777777" w:rsidR="00815EEA" w:rsidRDefault="00815EEA" w:rsidP="00FD3675">
            <w:pPr>
              <w:spacing w:before="40" w:after="40"/>
            </w:pPr>
            <w:r>
              <w:rPr>
                <w:color w:val="000000"/>
                <w:sz w:val="26"/>
              </w:rPr>
              <w:t>R</w:t>
            </w:r>
          </w:p>
        </w:tc>
      </w:tr>
    </w:tbl>
    <w:p w14:paraId="3200C77F" w14:textId="77777777" w:rsidR="00815EEA" w:rsidRDefault="00815EEA" w:rsidP="00815EEA">
      <w:r>
        <w:rPr>
          <w:b/>
          <w:i/>
          <w:color w:val="000000"/>
          <w:sz w:val="26"/>
        </w:rPr>
        <w:t>Mô tả dòng sự kiện phụ (Alternative flow)</w:t>
      </w:r>
    </w:p>
    <w:p w14:paraId="62F211C7" w14:textId="77777777" w:rsidR="00815EEA" w:rsidRDefault="00815EEA" w:rsidP="00815EEA">
      <w:r>
        <w:rPr>
          <w:color w:val="000000"/>
          <w:sz w:val="26"/>
        </w:rPr>
        <w:t>N/A</w:t>
      </w:r>
    </w:p>
    <w:p w14:paraId="7BA0DEF0" w14:textId="77777777" w:rsidR="00815EEA" w:rsidRDefault="00815EEA" w:rsidP="00815EEA">
      <w:pPr>
        <w:pStyle w:val="Heading3"/>
        <w:spacing w:before="280"/>
      </w:pPr>
      <w:r>
        <w:rPr>
          <w:rFonts w:eastAsia="Times New Roman" w:cs="Times New Roman"/>
          <w:color w:val="000000"/>
          <w:sz w:val="26"/>
        </w:rPr>
        <w:t>4.7. Xóa ngôn ngữ</w:t>
      </w:r>
    </w:p>
    <w:p w14:paraId="65958509"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4B26706F" w14:textId="77777777" w:rsidTr="00FD3675">
        <w:tc>
          <w:tcPr>
            <w:tcW w:w="2551" w:type="dxa"/>
            <w:shd w:val="clear" w:color="auto" w:fill="DEEAF6"/>
          </w:tcPr>
          <w:p w14:paraId="341DA12F" w14:textId="77777777" w:rsidR="00815EEA" w:rsidRDefault="00815EEA" w:rsidP="00FD3675">
            <w:pPr>
              <w:spacing w:before="40" w:after="40"/>
            </w:pPr>
            <w:r>
              <w:rPr>
                <w:b/>
                <w:color w:val="000000"/>
                <w:sz w:val="26"/>
              </w:rPr>
              <w:t>Tên chức năng</w:t>
            </w:r>
          </w:p>
        </w:tc>
        <w:tc>
          <w:tcPr>
            <w:tcW w:w="7087" w:type="dxa"/>
          </w:tcPr>
          <w:p w14:paraId="6FBD45AA" w14:textId="77777777" w:rsidR="00815EEA" w:rsidRDefault="00815EEA" w:rsidP="00FD3675">
            <w:pPr>
              <w:spacing w:before="40" w:after="40"/>
            </w:pPr>
            <w:r>
              <w:rPr>
                <w:color w:val="000000"/>
                <w:sz w:val="26"/>
              </w:rPr>
              <w:t>Xóa ngôn ngữ</w:t>
            </w:r>
          </w:p>
        </w:tc>
      </w:tr>
      <w:tr w:rsidR="00815EEA" w14:paraId="59FFA484" w14:textId="77777777" w:rsidTr="00FD3675">
        <w:tc>
          <w:tcPr>
            <w:tcW w:w="2551" w:type="dxa"/>
            <w:shd w:val="clear" w:color="auto" w:fill="DEEAF6"/>
          </w:tcPr>
          <w:p w14:paraId="1CB43EE6" w14:textId="77777777" w:rsidR="00815EEA" w:rsidRDefault="00815EEA" w:rsidP="00FD3675">
            <w:pPr>
              <w:spacing w:before="40" w:after="40"/>
            </w:pPr>
            <w:r>
              <w:rPr>
                <w:b/>
                <w:color w:val="000000"/>
                <w:sz w:val="26"/>
              </w:rPr>
              <w:t>Mô tả</w:t>
            </w:r>
          </w:p>
        </w:tc>
        <w:tc>
          <w:tcPr>
            <w:tcW w:w="7087" w:type="dxa"/>
          </w:tcPr>
          <w:p w14:paraId="49DDB899" w14:textId="77777777" w:rsidR="00815EEA" w:rsidRDefault="00815EEA" w:rsidP="00FD3675">
            <w:pPr>
              <w:spacing w:before="40" w:after="40"/>
            </w:pPr>
            <w:r>
              <w:rPr>
                <w:color w:val="000000"/>
                <w:sz w:val="26"/>
              </w:rPr>
              <w:t>QTHT, Nhân sự phụ trách có thể xóa ngôn ngữ trong chức năng ngôn ngữ.</w:t>
            </w:r>
          </w:p>
        </w:tc>
      </w:tr>
      <w:tr w:rsidR="00815EEA" w14:paraId="23010680" w14:textId="77777777" w:rsidTr="00FD3675">
        <w:tc>
          <w:tcPr>
            <w:tcW w:w="2551" w:type="dxa"/>
            <w:shd w:val="clear" w:color="auto" w:fill="DEEAF6"/>
          </w:tcPr>
          <w:p w14:paraId="3F573B1D" w14:textId="77777777" w:rsidR="00815EEA" w:rsidRDefault="00815EEA" w:rsidP="00FD3675">
            <w:pPr>
              <w:spacing w:before="40" w:after="40"/>
            </w:pPr>
            <w:r>
              <w:rPr>
                <w:b/>
                <w:color w:val="000000"/>
                <w:sz w:val="26"/>
              </w:rPr>
              <w:t>Tác nhân</w:t>
            </w:r>
          </w:p>
        </w:tc>
        <w:tc>
          <w:tcPr>
            <w:tcW w:w="7087" w:type="dxa"/>
          </w:tcPr>
          <w:p w14:paraId="1083953D" w14:textId="77777777" w:rsidR="00815EEA" w:rsidRDefault="00815EEA" w:rsidP="00FD3675">
            <w:pPr>
              <w:spacing w:before="40" w:after="40"/>
            </w:pPr>
            <w:r>
              <w:rPr>
                <w:color w:val="000000"/>
                <w:sz w:val="26"/>
              </w:rPr>
              <w:t>QTHT, Nhân sự phụ trách</w:t>
            </w:r>
          </w:p>
        </w:tc>
      </w:tr>
      <w:tr w:rsidR="00815EEA" w14:paraId="3BF06472" w14:textId="77777777" w:rsidTr="00FD3675">
        <w:tc>
          <w:tcPr>
            <w:tcW w:w="2551" w:type="dxa"/>
            <w:shd w:val="clear" w:color="auto" w:fill="DEEAF6"/>
          </w:tcPr>
          <w:p w14:paraId="79631EF5" w14:textId="77777777" w:rsidR="00815EEA" w:rsidRDefault="00815EEA" w:rsidP="00FD3675">
            <w:pPr>
              <w:spacing w:before="40" w:after="40"/>
            </w:pPr>
            <w:r>
              <w:rPr>
                <w:b/>
                <w:color w:val="000000"/>
                <w:sz w:val="26"/>
              </w:rPr>
              <w:t>Điều kiện trước</w:t>
            </w:r>
          </w:p>
        </w:tc>
        <w:tc>
          <w:tcPr>
            <w:tcW w:w="7087" w:type="dxa"/>
          </w:tcPr>
          <w:p w14:paraId="6AA7A1A0" w14:textId="77777777" w:rsidR="00815EEA" w:rsidRDefault="00815EEA" w:rsidP="00FD3675">
            <w:pPr>
              <w:spacing w:before="40" w:after="40"/>
            </w:pPr>
            <w:r>
              <w:rPr>
                <w:color w:val="000000"/>
                <w:sz w:val="26"/>
              </w:rPr>
              <w:t>QTHT, Nhân sự phụ trách đã đăng nhập thành công vào hệ thống.</w:t>
            </w:r>
          </w:p>
        </w:tc>
      </w:tr>
      <w:tr w:rsidR="00815EEA" w14:paraId="3DD4854A" w14:textId="77777777" w:rsidTr="00FD3675">
        <w:tc>
          <w:tcPr>
            <w:tcW w:w="2551" w:type="dxa"/>
            <w:shd w:val="clear" w:color="auto" w:fill="DEEAF6"/>
          </w:tcPr>
          <w:p w14:paraId="104A43C8" w14:textId="77777777" w:rsidR="00815EEA" w:rsidRDefault="00815EEA" w:rsidP="00FD3675">
            <w:pPr>
              <w:spacing w:before="40" w:after="40"/>
            </w:pPr>
            <w:r>
              <w:rPr>
                <w:b/>
                <w:color w:val="000000"/>
                <w:sz w:val="26"/>
              </w:rPr>
              <w:t>Điều kiện sau</w:t>
            </w:r>
          </w:p>
        </w:tc>
        <w:tc>
          <w:tcPr>
            <w:tcW w:w="7087" w:type="dxa"/>
          </w:tcPr>
          <w:p w14:paraId="0C170562" w14:textId="77777777" w:rsidR="00815EEA" w:rsidRDefault="00815EEA" w:rsidP="00FD3675">
            <w:pPr>
              <w:spacing w:before="40" w:after="40"/>
            </w:pPr>
            <w:r>
              <w:rPr>
                <w:color w:val="000000"/>
                <w:sz w:val="26"/>
              </w:rPr>
              <w:t>Trường hợp thành công: Xóa ngôn ngữ thành công, dữ liệu bị xóa khỏi hệ thống.</w:t>
            </w:r>
          </w:p>
          <w:p w14:paraId="6A363D24"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340EAAAD" w14:textId="77777777" w:rsidTr="00FD3675">
        <w:tc>
          <w:tcPr>
            <w:tcW w:w="2551" w:type="dxa"/>
            <w:shd w:val="clear" w:color="auto" w:fill="DEEAF6"/>
          </w:tcPr>
          <w:p w14:paraId="1D0A415A" w14:textId="77777777" w:rsidR="00815EEA" w:rsidRDefault="00815EEA" w:rsidP="00FD3675">
            <w:pPr>
              <w:spacing w:before="40" w:after="40"/>
            </w:pPr>
            <w:r>
              <w:rPr>
                <w:b/>
                <w:color w:val="000000"/>
                <w:sz w:val="26"/>
              </w:rPr>
              <w:t>Ngoại lệ</w:t>
            </w:r>
          </w:p>
        </w:tc>
        <w:tc>
          <w:tcPr>
            <w:tcW w:w="7087" w:type="dxa"/>
          </w:tcPr>
          <w:p w14:paraId="2D79C887"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02DD5ABF" w14:textId="77777777" w:rsidTr="00FD3675">
        <w:tc>
          <w:tcPr>
            <w:tcW w:w="2551" w:type="dxa"/>
            <w:shd w:val="clear" w:color="auto" w:fill="DEEAF6"/>
          </w:tcPr>
          <w:p w14:paraId="31B67B33" w14:textId="77777777" w:rsidR="00815EEA" w:rsidRDefault="00815EEA" w:rsidP="00FD3675">
            <w:pPr>
              <w:spacing w:before="40" w:after="40"/>
            </w:pPr>
            <w:r>
              <w:rPr>
                <w:b/>
                <w:color w:val="000000"/>
                <w:sz w:val="26"/>
              </w:rPr>
              <w:t>Các yêu cầu đặc biệt</w:t>
            </w:r>
          </w:p>
        </w:tc>
        <w:tc>
          <w:tcPr>
            <w:tcW w:w="7087" w:type="dxa"/>
          </w:tcPr>
          <w:p w14:paraId="40A130E3" w14:textId="77777777" w:rsidR="00815EEA" w:rsidRDefault="00815EEA" w:rsidP="00FD3675">
            <w:pPr>
              <w:spacing w:before="40" w:after="40"/>
            </w:pPr>
            <w:r>
              <w:rPr>
                <w:color w:val="000000"/>
                <w:sz w:val="26"/>
              </w:rPr>
              <w:t>N/A</w:t>
            </w:r>
          </w:p>
        </w:tc>
      </w:tr>
    </w:tbl>
    <w:p w14:paraId="00EF028B" w14:textId="77777777" w:rsidR="00815EEA" w:rsidRDefault="00815EEA" w:rsidP="00815EEA">
      <w:r>
        <w:rPr>
          <w:b/>
          <w:i/>
          <w:color w:val="000000"/>
          <w:sz w:val="26"/>
        </w:rPr>
        <w:t>Biểu đồ luồng xử lý chức năng</w:t>
      </w:r>
    </w:p>
    <w:p w14:paraId="6C4147F7" w14:textId="77777777" w:rsidR="00815EEA" w:rsidRDefault="00815EEA" w:rsidP="00815EEA">
      <w:pPr>
        <w:jc w:val="center"/>
      </w:pPr>
      <w:r>
        <w:rPr>
          <w:noProof/>
        </w:rPr>
        <w:lastRenderedPageBreak/>
        <w:drawing>
          <wp:inline distT="0" distB="0" distL="0" distR="0" wp14:anchorId="64F8CF75" wp14:editId="383B9CC3">
            <wp:extent cx="4680000" cy="491400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5.png"/>
                    <pic:cNvPicPr/>
                  </pic:nvPicPr>
                  <pic:blipFill>
                    <a:blip r:embed="rId58"/>
                    <a:stretch>
                      <a:fillRect/>
                    </a:stretch>
                  </pic:blipFill>
                  <pic:spPr>
                    <a:xfrm>
                      <a:off x="0" y="0"/>
                      <a:ext cx="4680000" cy="4914001"/>
                    </a:xfrm>
                    <a:prstGeom prst="rect">
                      <a:avLst/>
                    </a:prstGeom>
                  </pic:spPr>
                </pic:pic>
              </a:graphicData>
            </a:graphic>
          </wp:inline>
        </w:drawing>
      </w:r>
    </w:p>
    <w:p w14:paraId="1F72CBC8"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3A9C7CD" w14:textId="77777777" w:rsidTr="00FD3675">
        <w:tc>
          <w:tcPr>
            <w:tcW w:w="3685" w:type="dxa"/>
            <w:shd w:val="clear" w:color="auto" w:fill="DEEAF6"/>
          </w:tcPr>
          <w:p w14:paraId="12008476"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8E65D5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896939C" w14:textId="77777777" w:rsidR="00815EEA" w:rsidRDefault="00815EEA" w:rsidP="00FD3675">
            <w:pPr>
              <w:spacing w:before="40" w:after="40"/>
            </w:pPr>
            <w:r>
              <w:rPr>
                <w:b/>
                <w:color w:val="000000"/>
                <w:sz w:val="26"/>
              </w:rPr>
              <w:t>Dữ liệu liên quan (C/R/U/D)</w:t>
            </w:r>
          </w:p>
        </w:tc>
      </w:tr>
      <w:tr w:rsidR="00815EEA" w14:paraId="1953659D" w14:textId="77777777" w:rsidTr="00FD3675">
        <w:tc>
          <w:tcPr>
            <w:tcW w:w="3685" w:type="dxa"/>
          </w:tcPr>
          <w:p w14:paraId="6362CE53" w14:textId="77777777" w:rsidR="00815EEA" w:rsidRDefault="00815EEA" w:rsidP="00FD3675">
            <w:pPr>
              <w:spacing w:before="40" w:after="40"/>
            </w:pPr>
            <w:r>
              <w:rPr>
                <w:color w:val="000000"/>
                <w:sz w:val="26"/>
              </w:rPr>
              <w:t>1. Chọn chức năng ngôn ngữ</w:t>
            </w:r>
          </w:p>
        </w:tc>
        <w:tc>
          <w:tcPr>
            <w:tcW w:w="4252" w:type="dxa"/>
          </w:tcPr>
          <w:p w14:paraId="60923199" w14:textId="77777777" w:rsidR="00815EEA" w:rsidRDefault="00815EEA" w:rsidP="00FD3675">
            <w:pPr>
              <w:spacing w:before="40" w:after="40"/>
            </w:pPr>
            <w:r>
              <w:rPr>
                <w:color w:val="000000"/>
                <w:sz w:val="26"/>
              </w:rPr>
              <w:t>2. Hiển thị màn hình ngôn ngữ</w:t>
            </w:r>
          </w:p>
        </w:tc>
        <w:tc>
          <w:tcPr>
            <w:tcW w:w="1701" w:type="dxa"/>
          </w:tcPr>
          <w:p w14:paraId="6385A68D" w14:textId="77777777" w:rsidR="00815EEA" w:rsidRDefault="00815EEA" w:rsidP="00FD3675">
            <w:pPr>
              <w:spacing w:before="40" w:after="40"/>
            </w:pPr>
            <w:r>
              <w:rPr>
                <w:color w:val="000000"/>
                <w:sz w:val="26"/>
              </w:rPr>
              <w:t>R</w:t>
            </w:r>
          </w:p>
        </w:tc>
      </w:tr>
      <w:tr w:rsidR="00815EEA" w14:paraId="5718EC59" w14:textId="77777777" w:rsidTr="00FD3675">
        <w:tc>
          <w:tcPr>
            <w:tcW w:w="3685" w:type="dxa"/>
          </w:tcPr>
          <w:p w14:paraId="2F6DEB36" w14:textId="77777777" w:rsidR="00815EEA" w:rsidRDefault="00815EEA" w:rsidP="00FD3675">
            <w:pPr>
              <w:spacing w:before="40" w:after="40"/>
            </w:pPr>
            <w:r>
              <w:rPr>
                <w:color w:val="000000"/>
                <w:sz w:val="26"/>
              </w:rPr>
              <w:t>3. Chọn xóa ngôn ngữ</w:t>
            </w:r>
          </w:p>
        </w:tc>
        <w:tc>
          <w:tcPr>
            <w:tcW w:w="4252" w:type="dxa"/>
          </w:tcPr>
          <w:p w14:paraId="26E552C8" w14:textId="77777777" w:rsidR="00815EEA" w:rsidRDefault="00815EEA" w:rsidP="00FD3675">
            <w:pPr>
              <w:spacing w:before="40" w:after="40"/>
            </w:pPr>
            <w:r>
              <w:rPr>
                <w:color w:val="000000"/>
                <w:sz w:val="26"/>
              </w:rPr>
              <w:t>4. Hiển thị hộp thoại xác nhận xóa</w:t>
            </w:r>
          </w:p>
        </w:tc>
        <w:tc>
          <w:tcPr>
            <w:tcW w:w="1701" w:type="dxa"/>
          </w:tcPr>
          <w:p w14:paraId="46A5862B" w14:textId="77777777" w:rsidR="00815EEA" w:rsidRDefault="00815EEA" w:rsidP="00FD3675">
            <w:pPr>
              <w:spacing w:before="40" w:after="40"/>
            </w:pPr>
            <w:r>
              <w:rPr>
                <w:color w:val="000000"/>
                <w:sz w:val="26"/>
              </w:rPr>
              <w:t>R</w:t>
            </w:r>
          </w:p>
        </w:tc>
      </w:tr>
      <w:tr w:rsidR="00815EEA" w14:paraId="39E8F834" w14:textId="77777777" w:rsidTr="00FD3675">
        <w:tc>
          <w:tcPr>
            <w:tcW w:w="3685" w:type="dxa"/>
          </w:tcPr>
          <w:p w14:paraId="722FEC2B" w14:textId="77777777" w:rsidR="00815EEA" w:rsidRDefault="00815EEA" w:rsidP="00FD3675">
            <w:pPr>
              <w:spacing w:before="40" w:after="40"/>
            </w:pPr>
            <w:r>
              <w:rPr>
                <w:color w:val="000000"/>
                <w:sz w:val="26"/>
              </w:rPr>
              <w:t>5. Nhấn Xác nhận</w:t>
            </w:r>
          </w:p>
        </w:tc>
        <w:tc>
          <w:tcPr>
            <w:tcW w:w="4252" w:type="dxa"/>
          </w:tcPr>
          <w:p w14:paraId="338425A8"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6FA57791" w14:textId="77777777" w:rsidR="00815EEA" w:rsidRDefault="00815EEA" w:rsidP="00FD3675">
            <w:pPr>
              <w:spacing w:before="40" w:after="40"/>
            </w:pPr>
            <w:r>
              <w:rPr>
                <w:color w:val="000000"/>
                <w:sz w:val="26"/>
              </w:rPr>
              <w:t>D</w:t>
            </w:r>
          </w:p>
        </w:tc>
      </w:tr>
    </w:tbl>
    <w:p w14:paraId="3986A68D"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202D7B17" w14:textId="77777777" w:rsidTr="00FD3675">
        <w:tc>
          <w:tcPr>
            <w:tcW w:w="3685" w:type="dxa"/>
            <w:shd w:val="clear" w:color="auto" w:fill="DEEAF6"/>
          </w:tcPr>
          <w:p w14:paraId="7DB049E2"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F0F5B0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B25474F" w14:textId="77777777" w:rsidR="00815EEA" w:rsidRDefault="00815EEA" w:rsidP="00FD3675">
            <w:pPr>
              <w:spacing w:before="40" w:after="40"/>
            </w:pPr>
            <w:r>
              <w:rPr>
                <w:b/>
                <w:color w:val="000000"/>
                <w:sz w:val="26"/>
              </w:rPr>
              <w:t>Dữ liệu liên quan (C/R/U/D)</w:t>
            </w:r>
          </w:p>
        </w:tc>
      </w:tr>
      <w:tr w:rsidR="00815EEA" w14:paraId="30A5A44D" w14:textId="77777777" w:rsidTr="00FD3675">
        <w:tc>
          <w:tcPr>
            <w:tcW w:w="3685" w:type="dxa"/>
          </w:tcPr>
          <w:p w14:paraId="0BD7EF96"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760EF2E1"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36889414" w14:textId="77777777" w:rsidR="00815EEA" w:rsidRDefault="00815EEA" w:rsidP="00FD3675">
            <w:pPr>
              <w:spacing w:before="40" w:after="40"/>
            </w:pPr>
            <w:r>
              <w:rPr>
                <w:color w:val="000000"/>
                <w:sz w:val="26"/>
              </w:rPr>
              <w:lastRenderedPageBreak/>
              <w:t>N/A</w:t>
            </w:r>
          </w:p>
        </w:tc>
      </w:tr>
    </w:tbl>
    <w:p w14:paraId="5D9CDA10" w14:textId="77777777" w:rsidR="00815EEA" w:rsidRDefault="00815EEA" w:rsidP="00815EEA">
      <w:pPr>
        <w:pStyle w:val="Heading3"/>
        <w:spacing w:before="280"/>
      </w:pPr>
      <w:r>
        <w:rPr>
          <w:rFonts w:eastAsia="Times New Roman" w:cs="Times New Roman"/>
          <w:color w:val="000000"/>
          <w:sz w:val="26"/>
        </w:rPr>
        <w:t>4.8. Tìm kiếm ngôn ngữ</w:t>
      </w:r>
    </w:p>
    <w:p w14:paraId="65668B93"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4FC15205" w14:textId="77777777" w:rsidTr="00FD3675">
        <w:tc>
          <w:tcPr>
            <w:tcW w:w="2551" w:type="dxa"/>
            <w:shd w:val="clear" w:color="auto" w:fill="DEEAF6"/>
          </w:tcPr>
          <w:p w14:paraId="2A057898" w14:textId="77777777" w:rsidR="00815EEA" w:rsidRDefault="00815EEA" w:rsidP="00FD3675">
            <w:pPr>
              <w:spacing w:before="40" w:after="40"/>
            </w:pPr>
            <w:r>
              <w:rPr>
                <w:b/>
                <w:color w:val="000000"/>
                <w:sz w:val="26"/>
              </w:rPr>
              <w:t>Tên chức năng</w:t>
            </w:r>
          </w:p>
        </w:tc>
        <w:tc>
          <w:tcPr>
            <w:tcW w:w="7087" w:type="dxa"/>
          </w:tcPr>
          <w:p w14:paraId="2EF0322A" w14:textId="77777777" w:rsidR="00815EEA" w:rsidRDefault="00815EEA" w:rsidP="00FD3675">
            <w:pPr>
              <w:spacing w:before="40" w:after="40"/>
            </w:pPr>
            <w:r>
              <w:rPr>
                <w:color w:val="000000"/>
                <w:sz w:val="26"/>
              </w:rPr>
              <w:t>Tìm kiếm ngôn ngữ</w:t>
            </w:r>
          </w:p>
        </w:tc>
      </w:tr>
      <w:tr w:rsidR="00815EEA" w14:paraId="48FA86FF" w14:textId="77777777" w:rsidTr="00FD3675">
        <w:tc>
          <w:tcPr>
            <w:tcW w:w="2551" w:type="dxa"/>
            <w:shd w:val="clear" w:color="auto" w:fill="DEEAF6"/>
          </w:tcPr>
          <w:p w14:paraId="46745EB6" w14:textId="77777777" w:rsidR="00815EEA" w:rsidRDefault="00815EEA" w:rsidP="00FD3675">
            <w:pPr>
              <w:spacing w:before="40" w:after="40"/>
            </w:pPr>
            <w:r>
              <w:rPr>
                <w:b/>
                <w:color w:val="000000"/>
                <w:sz w:val="26"/>
              </w:rPr>
              <w:t>Mô tả</w:t>
            </w:r>
          </w:p>
        </w:tc>
        <w:tc>
          <w:tcPr>
            <w:tcW w:w="7087" w:type="dxa"/>
          </w:tcPr>
          <w:p w14:paraId="79623E3C" w14:textId="77777777" w:rsidR="00815EEA" w:rsidRDefault="00815EEA" w:rsidP="00FD3675">
            <w:pPr>
              <w:spacing w:before="40" w:after="40"/>
            </w:pPr>
            <w:r>
              <w:rPr>
                <w:color w:val="000000"/>
                <w:sz w:val="26"/>
              </w:rPr>
              <w:t>QTHT, Nhân sự phụ trách có thể tìm kiếm ngôn ngữ trong chức năng ngôn ngữ.</w:t>
            </w:r>
          </w:p>
        </w:tc>
      </w:tr>
      <w:tr w:rsidR="00815EEA" w14:paraId="3864C19A" w14:textId="77777777" w:rsidTr="00FD3675">
        <w:tc>
          <w:tcPr>
            <w:tcW w:w="2551" w:type="dxa"/>
            <w:shd w:val="clear" w:color="auto" w:fill="DEEAF6"/>
          </w:tcPr>
          <w:p w14:paraId="4E19C093" w14:textId="77777777" w:rsidR="00815EEA" w:rsidRDefault="00815EEA" w:rsidP="00FD3675">
            <w:pPr>
              <w:spacing w:before="40" w:after="40"/>
            </w:pPr>
            <w:r>
              <w:rPr>
                <w:b/>
                <w:color w:val="000000"/>
                <w:sz w:val="26"/>
              </w:rPr>
              <w:t>Tác nhân</w:t>
            </w:r>
          </w:p>
        </w:tc>
        <w:tc>
          <w:tcPr>
            <w:tcW w:w="7087" w:type="dxa"/>
          </w:tcPr>
          <w:p w14:paraId="4CFD9C5F" w14:textId="77777777" w:rsidR="00815EEA" w:rsidRDefault="00815EEA" w:rsidP="00FD3675">
            <w:pPr>
              <w:spacing w:before="40" w:after="40"/>
            </w:pPr>
            <w:r>
              <w:rPr>
                <w:color w:val="000000"/>
                <w:sz w:val="26"/>
              </w:rPr>
              <w:t>QTHT, Nhân sự phụ trách</w:t>
            </w:r>
          </w:p>
        </w:tc>
      </w:tr>
      <w:tr w:rsidR="00815EEA" w14:paraId="6F2E3554" w14:textId="77777777" w:rsidTr="00FD3675">
        <w:tc>
          <w:tcPr>
            <w:tcW w:w="2551" w:type="dxa"/>
            <w:shd w:val="clear" w:color="auto" w:fill="DEEAF6"/>
          </w:tcPr>
          <w:p w14:paraId="0C6409AA" w14:textId="77777777" w:rsidR="00815EEA" w:rsidRDefault="00815EEA" w:rsidP="00FD3675">
            <w:pPr>
              <w:spacing w:before="40" w:after="40"/>
            </w:pPr>
            <w:r>
              <w:rPr>
                <w:b/>
                <w:color w:val="000000"/>
                <w:sz w:val="26"/>
              </w:rPr>
              <w:t>Điều kiện trước</w:t>
            </w:r>
          </w:p>
        </w:tc>
        <w:tc>
          <w:tcPr>
            <w:tcW w:w="7087" w:type="dxa"/>
          </w:tcPr>
          <w:p w14:paraId="74D374A1" w14:textId="77777777" w:rsidR="00815EEA" w:rsidRDefault="00815EEA" w:rsidP="00FD3675">
            <w:pPr>
              <w:spacing w:before="40" w:after="40"/>
            </w:pPr>
            <w:r>
              <w:rPr>
                <w:color w:val="000000"/>
                <w:sz w:val="26"/>
              </w:rPr>
              <w:t>QTHT, Nhân sự phụ trách đã đăng nhập thành công vào hệ thống.</w:t>
            </w:r>
          </w:p>
        </w:tc>
      </w:tr>
      <w:tr w:rsidR="00815EEA" w14:paraId="4A155524" w14:textId="77777777" w:rsidTr="00FD3675">
        <w:tc>
          <w:tcPr>
            <w:tcW w:w="2551" w:type="dxa"/>
            <w:shd w:val="clear" w:color="auto" w:fill="DEEAF6"/>
          </w:tcPr>
          <w:p w14:paraId="5AC0C6A2" w14:textId="77777777" w:rsidR="00815EEA" w:rsidRDefault="00815EEA" w:rsidP="00FD3675">
            <w:pPr>
              <w:spacing w:before="40" w:after="40"/>
            </w:pPr>
            <w:r>
              <w:rPr>
                <w:b/>
                <w:color w:val="000000"/>
                <w:sz w:val="26"/>
              </w:rPr>
              <w:t>Điều kiện sau</w:t>
            </w:r>
          </w:p>
        </w:tc>
        <w:tc>
          <w:tcPr>
            <w:tcW w:w="7087" w:type="dxa"/>
          </w:tcPr>
          <w:p w14:paraId="30911D14" w14:textId="77777777" w:rsidR="00815EEA" w:rsidRDefault="00815EEA" w:rsidP="00FD3675">
            <w:pPr>
              <w:spacing w:before="40" w:after="40"/>
            </w:pPr>
            <w:r>
              <w:rPr>
                <w:color w:val="000000"/>
                <w:sz w:val="26"/>
              </w:rPr>
              <w:t>Hệ thống hiển thị kết quả tìm kiếm ngôn ngữ.</w:t>
            </w:r>
          </w:p>
        </w:tc>
      </w:tr>
      <w:tr w:rsidR="00815EEA" w14:paraId="62EC0B0C" w14:textId="77777777" w:rsidTr="00FD3675">
        <w:tc>
          <w:tcPr>
            <w:tcW w:w="2551" w:type="dxa"/>
            <w:shd w:val="clear" w:color="auto" w:fill="DEEAF6"/>
          </w:tcPr>
          <w:p w14:paraId="2F702DDB" w14:textId="77777777" w:rsidR="00815EEA" w:rsidRDefault="00815EEA" w:rsidP="00FD3675">
            <w:pPr>
              <w:spacing w:before="40" w:after="40"/>
            </w:pPr>
            <w:r>
              <w:rPr>
                <w:b/>
                <w:color w:val="000000"/>
                <w:sz w:val="26"/>
              </w:rPr>
              <w:t>Ngoại lệ</w:t>
            </w:r>
          </w:p>
        </w:tc>
        <w:tc>
          <w:tcPr>
            <w:tcW w:w="7087" w:type="dxa"/>
          </w:tcPr>
          <w:p w14:paraId="7D9BF3FC" w14:textId="77777777" w:rsidR="00815EEA" w:rsidRDefault="00815EEA" w:rsidP="00FD3675">
            <w:pPr>
              <w:spacing w:before="40" w:after="40"/>
            </w:pPr>
            <w:r>
              <w:rPr>
                <w:color w:val="000000"/>
                <w:sz w:val="26"/>
              </w:rPr>
              <w:t>N/A</w:t>
            </w:r>
          </w:p>
        </w:tc>
      </w:tr>
      <w:tr w:rsidR="00815EEA" w14:paraId="04E71C0E" w14:textId="77777777" w:rsidTr="00FD3675">
        <w:tc>
          <w:tcPr>
            <w:tcW w:w="2551" w:type="dxa"/>
            <w:shd w:val="clear" w:color="auto" w:fill="DEEAF6"/>
          </w:tcPr>
          <w:p w14:paraId="1470B8FC" w14:textId="77777777" w:rsidR="00815EEA" w:rsidRDefault="00815EEA" w:rsidP="00FD3675">
            <w:pPr>
              <w:spacing w:before="40" w:after="40"/>
            </w:pPr>
            <w:r>
              <w:rPr>
                <w:b/>
                <w:color w:val="000000"/>
                <w:sz w:val="26"/>
              </w:rPr>
              <w:t>Các yêu cầu đặc biệt</w:t>
            </w:r>
          </w:p>
        </w:tc>
        <w:tc>
          <w:tcPr>
            <w:tcW w:w="7087" w:type="dxa"/>
          </w:tcPr>
          <w:p w14:paraId="4375450F" w14:textId="77777777" w:rsidR="00815EEA" w:rsidRDefault="00815EEA" w:rsidP="00FD3675">
            <w:pPr>
              <w:spacing w:before="40" w:after="40"/>
            </w:pPr>
            <w:r>
              <w:rPr>
                <w:color w:val="000000"/>
                <w:sz w:val="26"/>
              </w:rPr>
              <w:t>N/A</w:t>
            </w:r>
          </w:p>
        </w:tc>
      </w:tr>
    </w:tbl>
    <w:p w14:paraId="312C0321" w14:textId="77777777" w:rsidR="00815EEA" w:rsidRDefault="00815EEA" w:rsidP="00815EEA">
      <w:r>
        <w:rPr>
          <w:b/>
          <w:i/>
          <w:color w:val="000000"/>
          <w:sz w:val="26"/>
        </w:rPr>
        <w:t>Biểu đồ luồng xử lý chức năng</w:t>
      </w:r>
    </w:p>
    <w:p w14:paraId="0080CBC1" w14:textId="77777777" w:rsidR="00815EEA" w:rsidRDefault="00815EEA" w:rsidP="00815EEA">
      <w:pPr>
        <w:jc w:val="center"/>
      </w:pPr>
      <w:r>
        <w:rPr>
          <w:noProof/>
        </w:rPr>
        <w:drawing>
          <wp:inline distT="0" distB="0" distL="0" distR="0" wp14:anchorId="61F9B5D6" wp14:editId="43C1BA25">
            <wp:extent cx="4680000" cy="397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6.png"/>
                    <pic:cNvPicPr/>
                  </pic:nvPicPr>
                  <pic:blipFill>
                    <a:blip r:embed="rId59"/>
                    <a:stretch>
                      <a:fillRect/>
                    </a:stretch>
                  </pic:blipFill>
                  <pic:spPr>
                    <a:xfrm>
                      <a:off x="0" y="0"/>
                      <a:ext cx="4680000" cy="3978000"/>
                    </a:xfrm>
                    <a:prstGeom prst="rect">
                      <a:avLst/>
                    </a:prstGeom>
                  </pic:spPr>
                </pic:pic>
              </a:graphicData>
            </a:graphic>
          </wp:inline>
        </w:drawing>
      </w:r>
    </w:p>
    <w:p w14:paraId="6815588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8666D5C" w14:textId="77777777" w:rsidTr="00FD3675">
        <w:tc>
          <w:tcPr>
            <w:tcW w:w="3685" w:type="dxa"/>
            <w:shd w:val="clear" w:color="auto" w:fill="DEEAF6"/>
          </w:tcPr>
          <w:p w14:paraId="15F1C302"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6D2D6C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1857857" w14:textId="77777777" w:rsidR="00815EEA" w:rsidRDefault="00815EEA" w:rsidP="00FD3675">
            <w:pPr>
              <w:spacing w:before="40" w:after="40"/>
            </w:pPr>
            <w:r>
              <w:rPr>
                <w:b/>
                <w:color w:val="000000"/>
                <w:sz w:val="26"/>
              </w:rPr>
              <w:t xml:space="preserve">Dữ liệu liên quan </w:t>
            </w:r>
            <w:r>
              <w:rPr>
                <w:b/>
                <w:color w:val="000000"/>
                <w:sz w:val="26"/>
              </w:rPr>
              <w:lastRenderedPageBreak/>
              <w:t>(C/R/U/D)</w:t>
            </w:r>
          </w:p>
        </w:tc>
      </w:tr>
      <w:tr w:rsidR="00815EEA" w14:paraId="70CBCB65" w14:textId="77777777" w:rsidTr="00FD3675">
        <w:tc>
          <w:tcPr>
            <w:tcW w:w="3685" w:type="dxa"/>
          </w:tcPr>
          <w:p w14:paraId="1C7E2E67" w14:textId="77777777" w:rsidR="00815EEA" w:rsidRDefault="00815EEA" w:rsidP="00FD3675">
            <w:pPr>
              <w:spacing w:before="40" w:after="40"/>
            </w:pPr>
            <w:r>
              <w:rPr>
                <w:color w:val="000000"/>
                <w:sz w:val="26"/>
              </w:rPr>
              <w:lastRenderedPageBreak/>
              <w:t>1. Chọn chức năng ngôn ngữ</w:t>
            </w:r>
          </w:p>
        </w:tc>
        <w:tc>
          <w:tcPr>
            <w:tcW w:w="4252" w:type="dxa"/>
          </w:tcPr>
          <w:p w14:paraId="2FC6DFF0" w14:textId="77777777" w:rsidR="00815EEA" w:rsidRDefault="00815EEA" w:rsidP="00FD3675">
            <w:pPr>
              <w:spacing w:before="40" w:after="40"/>
            </w:pPr>
            <w:r>
              <w:rPr>
                <w:color w:val="000000"/>
                <w:sz w:val="26"/>
              </w:rPr>
              <w:t>2. Hiển thị màn hình ngôn ngữ</w:t>
            </w:r>
          </w:p>
        </w:tc>
        <w:tc>
          <w:tcPr>
            <w:tcW w:w="1701" w:type="dxa"/>
          </w:tcPr>
          <w:p w14:paraId="7B89CEB4" w14:textId="77777777" w:rsidR="00815EEA" w:rsidRDefault="00815EEA" w:rsidP="00FD3675">
            <w:pPr>
              <w:spacing w:before="40" w:after="40"/>
            </w:pPr>
            <w:r>
              <w:rPr>
                <w:color w:val="000000"/>
                <w:sz w:val="26"/>
              </w:rPr>
              <w:t>R</w:t>
            </w:r>
          </w:p>
        </w:tc>
      </w:tr>
      <w:tr w:rsidR="00815EEA" w14:paraId="34A28F39" w14:textId="77777777" w:rsidTr="00FD3675">
        <w:tc>
          <w:tcPr>
            <w:tcW w:w="3685" w:type="dxa"/>
          </w:tcPr>
          <w:p w14:paraId="5546D335" w14:textId="77777777" w:rsidR="00815EEA" w:rsidRDefault="00815EEA" w:rsidP="00FD3675">
            <w:pPr>
              <w:spacing w:before="40" w:after="40"/>
            </w:pPr>
            <w:r>
              <w:rPr>
                <w:color w:val="000000"/>
                <w:sz w:val="26"/>
              </w:rPr>
              <w:t>3. Nhập từ khóa/tiêu chí tìm kiếm và nhấn Tìm kiếm</w:t>
            </w:r>
          </w:p>
        </w:tc>
        <w:tc>
          <w:tcPr>
            <w:tcW w:w="4252" w:type="dxa"/>
          </w:tcPr>
          <w:p w14:paraId="1921794A" w14:textId="77777777" w:rsidR="00815EEA" w:rsidRDefault="00815EEA" w:rsidP="00FD3675">
            <w:pPr>
              <w:spacing w:before="40" w:after="40"/>
            </w:pPr>
            <w:r>
              <w:rPr>
                <w:color w:val="000000"/>
                <w:sz w:val="26"/>
              </w:rPr>
              <w:t>4. Hiển thị danh sách kết quả phù hợp với tiêu chí tìm kiếm</w:t>
            </w:r>
          </w:p>
        </w:tc>
        <w:tc>
          <w:tcPr>
            <w:tcW w:w="1701" w:type="dxa"/>
          </w:tcPr>
          <w:p w14:paraId="3436C7FA" w14:textId="77777777" w:rsidR="00815EEA" w:rsidRDefault="00815EEA" w:rsidP="00FD3675">
            <w:pPr>
              <w:spacing w:before="40" w:after="40"/>
            </w:pPr>
            <w:r>
              <w:rPr>
                <w:color w:val="000000"/>
                <w:sz w:val="26"/>
              </w:rPr>
              <w:t>R</w:t>
            </w:r>
          </w:p>
        </w:tc>
      </w:tr>
    </w:tbl>
    <w:p w14:paraId="5B5D4988"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45C4CA11" w14:textId="77777777" w:rsidTr="00FD3675">
        <w:tc>
          <w:tcPr>
            <w:tcW w:w="3685" w:type="dxa"/>
            <w:shd w:val="clear" w:color="auto" w:fill="DEEAF6"/>
          </w:tcPr>
          <w:p w14:paraId="24DADFB8"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BC54C3D"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B0ABB6A" w14:textId="77777777" w:rsidR="00815EEA" w:rsidRDefault="00815EEA" w:rsidP="00FD3675">
            <w:pPr>
              <w:spacing w:before="40" w:after="40"/>
            </w:pPr>
            <w:r>
              <w:rPr>
                <w:b/>
                <w:color w:val="000000"/>
                <w:sz w:val="26"/>
              </w:rPr>
              <w:t>Dữ liệu liên quan (C/R/U/D)</w:t>
            </w:r>
          </w:p>
        </w:tc>
      </w:tr>
      <w:tr w:rsidR="00815EEA" w14:paraId="440DEEA6" w14:textId="77777777" w:rsidTr="00FD3675">
        <w:tc>
          <w:tcPr>
            <w:tcW w:w="3685" w:type="dxa"/>
          </w:tcPr>
          <w:p w14:paraId="2988D1FB" w14:textId="77777777" w:rsidR="00815EEA" w:rsidRDefault="00815EEA" w:rsidP="00FD3675">
            <w:pPr>
              <w:spacing w:before="40" w:after="40"/>
            </w:pPr>
            <w:r>
              <w:rPr>
                <w:color w:val="000000"/>
                <w:sz w:val="26"/>
              </w:rPr>
              <w:t>Nhập từ khóa không có kết quả phù hợp</w:t>
            </w:r>
          </w:p>
        </w:tc>
        <w:tc>
          <w:tcPr>
            <w:tcW w:w="4252" w:type="dxa"/>
          </w:tcPr>
          <w:p w14:paraId="00EC61EE" w14:textId="77777777" w:rsidR="00815EEA" w:rsidRDefault="00815EEA" w:rsidP="00FD3675">
            <w:pPr>
              <w:spacing w:before="40" w:after="40"/>
            </w:pPr>
            <w:r>
              <w:rPr>
                <w:color w:val="000000"/>
                <w:sz w:val="26"/>
              </w:rPr>
              <w:t>Hiển thị thông báo không tìm thấy kết quả</w:t>
            </w:r>
          </w:p>
        </w:tc>
        <w:tc>
          <w:tcPr>
            <w:tcW w:w="1701" w:type="dxa"/>
          </w:tcPr>
          <w:p w14:paraId="07758F7A" w14:textId="77777777" w:rsidR="00815EEA" w:rsidRDefault="00815EEA" w:rsidP="00FD3675">
            <w:pPr>
              <w:spacing w:before="40" w:after="40"/>
            </w:pPr>
            <w:r>
              <w:rPr>
                <w:color w:val="000000"/>
                <w:sz w:val="26"/>
              </w:rPr>
              <w:t>N/A</w:t>
            </w:r>
          </w:p>
        </w:tc>
      </w:tr>
    </w:tbl>
    <w:p w14:paraId="6589258A" w14:textId="77777777" w:rsidR="00815EEA" w:rsidRDefault="00815EEA" w:rsidP="00815EEA">
      <w:pPr>
        <w:pStyle w:val="Heading2"/>
        <w:spacing w:before="280"/>
      </w:pPr>
      <w:r>
        <w:rPr>
          <w:rFonts w:eastAsia="Times New Roman" w:cs="Times New Roman"/>
          <w:color w:val="000000"/>
        </w:rPr>
        <w:t>5. Quản lý button, label</w:t>
      </w:r>
    </w:p>
    <w:p w14:paraId="59720F60" w14:textId="77777777" w:rsidR="00815EEA" w:rsidRDefault="00815EEA" w:rsidP="00815EEA">
      <w:pPr>
        <w:pStyle w:val="Heading3"/>
        <w:spacing w:before="280"/>
      </w:pPr>
      <w:r>
        <w:rPr>
          <w:rFonts w:eastAsia="Times New Roman" w:cs="Times New Roman"/>
          <w:color w:val="000000"/>
          <w:sz w:val="26"/>
        </w:rPr>
        <w:t>5.1. Thêm mới button, label</w:t>
      </w:r>
    </w:p>
    <w:p w14:paraId="07C4B377"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33084C50" w14:textId="77777777" w:rsidTr="00FD3675">
        <w:tc>
          <w:tcPr>
            <w:tcW w:w="2551" w:type="dxa"/>
            <w:shd w:val="clear" w:color="auto" w:fill="DEEAF6"/>
          </w:tcPr>
          <w:p w14:paraId="20258AB0" w14:textId="77777777" w:rsidR="00815EEA" w:rsidRDefault="00815EEA" w:rsidP="00FD3675">
            <w:pPr>
              <w:spacing w:before="40" w:after="40"/>
            </w:pPr>
            <w:r>
              <w:rPr>
                <w:b/>
                <w:color w:val="000000"/>
                <w:sz w:val="26"/>
              </w:rPr>
              <w:t>Tên chức năng</w:t>
            </w:r>
          </w:p>
        </w:tc>
        <w:tc>
          <w:tcPr>
            <w:tcW w:w="7087" w:type="dxa"/>
          </w:tcPr>
          <w:p w14:paraId="5B464D17" w14:textId="77777777" w:rsidR="00815EEA" w:rsidRDefault="00815EEA" w:rsidP="00FD3675">
            <w:pPr>
              <w:spacing w:before="40" w:after="40"/>
            </w:pPr>
            <w:r>
              <w:rPr>
                <w:color w:val="000000"/>
                <w:sz w:val="26"/>
              </w:rPr>
              <w:t>Thêm mới button, label</w:t>
            </w:r>
          </w:p>
        </w:tc>
      </w:tr>
      <w:tr w:rsidR="00815EEA" w14:paraId="64ED68D6" w14:textId="77777777" w:rsidTr="00FD3675">
        <w:tc>
          <w:tcPr>
            <w:tcW w:w="2551" w:type="dxa"/>
            <w:shd w:val="clear" w:color="auto" w:fill="DEEAF6"/>
          </w:tcPr>
          <w:p w14:paraId="6064748C" w14:textId="77777777" w:rsidR="00815EEA" w:rsidRDefault="00815EEA" w:rsidP="00FD3675">
            <w:pPr>
              <w:spacing w:before="40" w:after="40"/>
            </w:pPr>
            <w:r>
              <w:rPr>
                <w:b/>
                <w:color w:val="000000"/>
                <w:sz w:val="26"/>
              </w:rPr>
              <w:t>Mô tả</w:t>
            </w:r>
          </w:p>
        </w:tc>
        <w:tc>
          <w:tcPr>
            <w:tcW w:w="7087" w:type="dxa"/>
          </w:tcPr>
          <w:p w14:paraId="08D816C0" w14:textId="77777777" w:rsidR="00815EEA" w:rsidRDefault="00815EEA" w:rsidP="00FD3675">
            <w:pPr>
              <w:spacing w:before="40" w:after="40"/>
            </w:pPr>
            <w:r>
              <w:rPr>
                <w:color w:val="000000"/>
                <w:sz w:val="26"/>
              </w:rPr>
              <w:t>QTHT, Nhân sự phụ trách có thể thêm mới button, label trong chức năng quản lý button, label.</w:t>
            </w:r>
          </w:p>
        </w:tc>
      </w:tr>
      <w:tr w:rsidR="00815EEA" w14:paraId="5787B8CE" w14:textId="77777777" w:rsidTr="00FD3675">
        <w:tc>
          <w:tcPr>
            <w:tcW w:w="2551" w:type="dxa"/>
            <w:shd w:val="clear" w:color="auto" w:fill="DEEAF6"/>
          </w:tcPr>
          <w:p w14:paraId="02DBD694" w14:textId="77777777" w:rsidR="00815EEA" w:rsidRDefault="00815EEA" w:rsidP="00FD3675">
            <w:pPr>
              <w:spacing w:before="40" w:after="40"/>
            </w:pPr>
            <w:r>
              <w:rPr>
                <w:b/>
                <w:color w:val="000000"/>
                <w:sz w:val="26"/>
              </w:rPr>
              <w:t>Tác nhân</w:t>
            </w:r>
          </w:p>
        </w:tc>
        <w:tc>
          <w:tcPr>
            <w:tcW w:w="7087" w:type="dxa"/>
          </w:tcPr>
          <w:p w14:paraId="46C39068" w14:textId="77777777" w:rsidR="00815EEA" w:rsidRDefault="00815EEA" w:rsidP="00FD3675">
            <w:pPr>
              <w:spacing w:before="40" w:after="40"/>
            </w:pPr>
            <w:r>
              <w:rPr>
                <w:color w:val="000000"/>
                <w:sz w:val="26"/>
              </w:rPr>
              <w:t>QTHT, Nhân sự phụ trách</w:t>
            </w:r>
          </w:p>
        </w:tc>
      </w:tr>
      <w:tr w:rsidR="00815EEA" w14:paraId="0FE5ABB1" w14:textId="77777777" w:rsidTr="00FD3675">
        <w:tc>
          <w:tcPr>
            <w:tcW w:w="2551" w:type="dxa"/>
            <w:shd w:val="clear" w:color="auto" w:fill="DEEAF6"/>
          </w:tcPr>
          <w:p w14:paraId="0CC98B35" w14:textId="77777777" w:rsidR="00815EEA" w:rsidRDefault="00815EEA" w:rsidP="00FD3675">
            <w:pPr>
              <w:spacing w:before="40" w:after="40"/>
            </w:pPr>
            <w:r>
              <w:rPr>
                <w:b/>
                <w:color w:val="000000"/>
                <w:sz w:val="26"/>
              </w:rPr>
              <w:t>Điều kiện trước</w:t>
            </w:r>
          </w:p>
        </w:tc>
        <w:tc>
          <w:tcPr>
            <w:tcW w:w="7087" w:type="dxa"/>
          </w:tcPr>
          <w:p w14:paraId="2AEE37F6" w14:textId="77777777" w:rsidR="00815EEA" w:rsidRDefault="00815EEA" w:rsidP="00FD3675">
            <w:pPr>
              <w:spacing w:before="40" w:after="40"/>
            </w:pPr>
            <w:r>
              <w:rPr>
                <w:color w:val="000000"/>
                <w:sz w:val="26"/>
              </w:rPr>
              <w:t>QTHT, Nhân sự phụ trách đã đăng nhập thành công vào hệ thống.</w:t>
            </w:r>
          </w:p>
        </w:tc>
      </w:tr>
      <w:tr w:rsidR="00815EEA" w14:paraId="1E0AAD9C" w14:textId="77777777" w:rsidTr="00FD3675">
        <w:tc>
          <w:tcPr>
            <w:tcW w:w="2551" w:type="dxa"/>
            <w:shd w:val="clear" w:color="auto" w:fill="DEEAF6"/>
          </w:tcPr>
          <w:p w14:paraId="78F8582D" w14:textId="77777777" w:rsidR="00815EEA" w:rsidRDefault="00815EEA" w:rsidP="00FD3675">
            <w:pPr>
              <w:spacing w:before="40" w:after="40"/>
            </w:pPr>
            <w:r>
              <w:rPr>
                <w:b/>
                <w:color w:val="000000"/>
                <w:sz w:val="26"/>
              </w:rPr>
              <w:t>Điều kiện sau</w:t>
            </w:r>
          </w:p>
        </w:tc>
        <w:tc>
          <w:tcPr>
            <w:tcW w:w="7087" w:type="dxa"/>
          </w:tcPr>
          <w:p w14:paraId="6A5B9CFF" w14:textId="77777777" w:rsidR="00815EEA" w:rsidRDefault="00815EEA" w:rsidP="00FD3675">
            <w:pPr>
              <w:spacing w:before="40" w:after="40"/>
            </w:pPr>
            <w:r>
              <w:rPr>
                <w:color w:val="000000"/>
                <w:sz w:val="26"/>
              </w:rPr>
              <w:t>Trường hợp thành công: Thêm mới button, label thành công, dữ liệu được lưu vào hệ thống.</w:t>
            </w:r>
          </w:p>
          <w:p w14:paraId="57A2DD25"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2C34112F" w14:textId="77777777" w:rsidTr="00FD3675">
        <w:tc>
          <w:tcPr>
            <w:tcW w:w="2551" w:type="dxa"/>
            <w:shd w:val="clear" w:color="auto" w:fill="DEEAF6"/>
          </w:tcPr>
          <w:p w14:paraId="1AB2F2FF" w14:textId="77777777" w:rsidR="00815EEA" w:rsidRDefault="00815EEA" w:rsidP="00FD3675">
            <w:pPr>
              <w:spacing w:before="40" w:after="40"/>
            </w:pPr>
            <w:r>
              <w:rPr>
                <w:b/>
                <w:color w:val="000000"/>
                <w:sz w:val="26"/>
              </w:rPr>
              <w:t>Ngoại lệ</w:t>
            </w:r>
          </w:p>
        </w:tc>
        <w:tc>
          <w:tcPr>
            <w:tcW w:w="7087" w:type="dxa"/>
          </w:tcPr>
          <w:p w14:paraId="5E20D263"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6025CBE3" w14:textId="77777777" w:rsidTr="00FD3675">
        <w:tc>
          <w:tcPr>
            <w:tcW w:w="2551" w:type="dxa"/>
            <w:shd w:val="clear" w:color="auto" w:fill="DEEAF6"/>
          </w:tcPr>
          <w:p w14:paraId="6483FD28" w14:textId="77777777" w:rsidR="00815EEA" w:rsidRDefault="00815EEA" w:rsidP="00FD3675">
            <w:pPr>
              <w:spacing w:before="40" w:after="40"/>
            </w:pPr>
            <w:r>
              <w:rPr>
                <w:b/>
                <w:color w:val="000000"/>
                <w:sz w:val="26"/>
              </w:rPr>
              <w:t>Các yêu cầu đặc biệt</w:t>
            </w:r>
          </w:p>
        </w:tc>
        <w:tc>
          <w:tcPr>
            <w:tcW w:w="7087" w:type="dxa"/>
          </w:tcPr>
          <w:p w14:paraId="3693D381" w14:textId="77777777" w:rsidR="00815EEA" w:rsidRDefault="00815EEA" w:rsidP="00FD3675">
            <w:pPr>
              <w:spacing w:before="40" w:after="40"/>
            </w:pPr>
            <w:r>
              <w:rPr>
                <w:color w:val="000000"/>
                <w:sz w:val="26"/>
              </w:rPr>
              <w:t>N/A</w:t>
            </w:r>
          </w:p>
        </w:tc>
      </w:tr>
    </w:tbl>
    <w:p w14:paraId="250B9D02" w14:textId="77777777" w:rsidR="00815EEA" w:rsidRDefault="00815EEA" w:rsidP="00815EEA">
      <w:r>
        <w:rPr>
          <w:b/>
          <w:i/>
          <w:color w:val="000000"/>
          <w:sz w:val="26"/>
        </w:rPr>
        <w:t>Biểu đồ luồng xử lý chức năng</w:t>
      </w:r>
    </w:p>
    <w:p w14:paraId="49930B86" w14:textId="77777777" w:rsidR="00815EEA" w:rsidRDefault="00815EEA" w:rsidP="00815EEA">
      <w:pPr>
        <w:jc w:val="center"/>
      </w:pPr>
      <w:r>
        <w:rPr>
          <w:noProof/>
        </w:rPr>
        <w:lastRenderedPageBreak/>
        <w:drawing>
          <wp:inline distT="0" distB="0" distL="0" distR="0" wp14:anchorId="7A0EEA64" wp14:editId="2942ED13">
            <wp:extent cx="4680000" cy="5658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7.png"/>
                    <pic:cNvPicPr/>
                  </pic:nvPicPr>
                  <pic:blipFill>
                    <a:blip r:embed="rId60"/>
                    <a:stretch>
                      <a:fillRect/>
                    </a:stretch>
                  </pic:blipFill>
                  <pic:spPr>
                    <a:xfrm>
                      <a:off x="0" y="0"/>
                      <a:ext cx="4680000" cy="5658546"/>
                    </a:xfrm>
                    <a:prstGeom prst="rect">
                      <a:avLst/>
                    </a:prstGeom>
                  </pic:spPr>
                </pic:pic>
              </a:graphicData>
            </a:graphic>
          </wp:inline>
        </w:drawing>
      </w:r>
    </w:p>
    <w:p w14:paraId="292DFD8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EF7C43F" w14:textId="77777777" w:rsidTr="00FD3675">
        <w:tc>
          <w:tcPr>
            <w:tcW w:w="3685" w:type="dxa"/>
            <w:shd w:val="clear" w:color="auto" w:fill="DEEAF6"/>
          </w:tcPr>
          <w:p w14:paraId="6464FD5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156BFE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80CD297" w14:textId="77777777" w:rsidR="00815EEA" w:rsidRDefault="00815EEA" w:rsidP="00FD3675">
            <w:pPr>
              <w:spacing w:before="40" w:after="40"/>
            </w:pPr>
            <w:r>
              <w:rPr>
                <w:b/>
                <w:color w:val="000000"/>
                <w:sz w:val="26"/>
              </w:rPr>
              <w:t>Dữ liệu liên quan (C/R/U/D)</w:t>
            </w:r>
          </w:p>
        </w:tc>
      </w:tr>
      <w:tr w:rsidR="00815EEA" w14:paraId="203D55AD" w14:textId="77777777" w:rsidTr="00FD3675">
        <w:tc>
          <w:tcPr>
            <w:tcW w:w="3685" w:type="dxa"/>
          </w:tcPr>
          <w:p w14:paraId="7230731C" w14:textId="77777777" w:rsidR="00815EEA" w:rsidRDefault="00815EEA" w:rsidP="00FD3675">
            <w:pPr>
              <w:spacing w:before="40" w:after="40"/>
            </w:pPr>
            <w:r>
              <w:rPr>
                <w:color w:val="000000"/>
                <w:sz w:val="26"/>
              </w:rPr>
              <w:t>1. Chọn chức năng quản lý button, label</w:t>
            </w:r>
          </w:p>
        </w:tc>
        <w:tc>
          <w:tcPr>
            <w:tcW w:w="4252" w:type="dxa"/>
          </w:tcPr>
          <w:p w14:paraId="47BCEB4A" w14:textId="77777777" w:rsidR="00815EEA" w:rsidRDefault="00815EEA" w:rsidP="00FD3675">
            <w:pPr>
              <w:spacing w:before="40" w:after="40"/>
            </w:pPr>
            <w:r>
              <w:rPr>
                <w:color w:val="000000"/>
                <w:sz w:val="26"/>
              </w:rPr>
              <w:t>2. Hiển thị màn hình quản lý button, label</w:t>
            </w:r>
          </w:p>
        </w:tc>
        <w:tc>
          <w:tcPr>
            <w:tcW w:w="1701" w:type="dxa"/>
          </w:tcPr>
          <w:p w14:paraId="359B41F0" w14:textId="77777777" w:rsidR="00815EEA" w:rsidRDefault="00815EEA" w:rsidP="00FD3675">
            <w:pPr>
              <w:spacing w:before="40" w:after="40"/>
            </w:pPr>
            <w:r>
              <w:rPr>
                <w:color w:val="000000"/>
                <w:sz w:val="26"/>
              </w:rPr>
              <w:t>R</w:t>
            </w:r>
          </w:p>
        </w:tc>
      </w:tr>
      <w:tr w:rsidR="00815EEA" w14:paraId="2BEE887E" w14:textId="77777777" w:rsidTr="00FD3675">
        <w:tc>
          <w:tcPr>
            <w:tcW w:w="3685" w:type="dxa"/>
          </w:tcPr>
          <w:p w14:paraId="6C0C9E3E" w14:textId="77777777" w:rsidR="00815EEA" w:rsidRDefault="00815EEA" w:rsidP="00FD3675">
            <w:pPr>
              <w:spacing w:before="40" w:after="40"/>
            </w:pPr>
            <w:r>
              <w:rPr>
                <w:color w:val="000000"/>
                <w:sz w:val="26"/>
              </w:rPr>
              <w:t>3. Chọn thêm mới button, label</w:t>
            </w:r>
          </w:p>
        </w:tc>
        <w:tc>
          <w:tcPr>
            <w:tcW w:w="4252" w:type="dxa"/>
          </w:tcPr>
          <w:p w14:paraId="3B1FACE8" w14:textId="77777777" w:rsidR="00815EEA" w:rsidRDefault="00815EEA" w:rsidP="00FD3675">
            <w:pPr>
              <w:spacing w:before="40" w:after="40"/>
            </w:pPr>
            <w:r>
              <w:rPr>
                <w:color w:val="000000"/>
                <w:sz w:val="26"/>
              </w:rPr>
              <w:t>4. Hiển thị form thêm mới button, label</w:t>
            </w:r>
          </w:p>
        </w:tc>
        <w:tc>
          <w:tcPr>
            <w:tcW w:w="1701" w:type="dxa"/>
          </w:tcPr>
          <w:p w14:paraId="493907D6" w14:textId="77777777" w:rsidR="00815EEA" w:rsidRDefault="00815EEA" w:rsidP="00FD3675">
            <w:pPr>
              <w:spacing w:before="40" w:after="40"/>
            </w:pPr>
            <w:r>
              <w:rPr>
                <w:color w:val="000000"/>
                <w:sz w:val="26"/>
              </w:rPr>
              <w:t>R</w:t>
            </w:r>
          </w:p>
        </w:tc>
      </w:tr>
      <w:tr w:rsidR="00815EEA" w14:paraId="35022289" w14:textId="77777777" w:rsidTr="00FD3675">
        <w:tc>
          <w:tcPr>
            <w:tcW w:w="3685" w:type="dxa"/>
          </w:tcPr>
          <w:p w14:paraId="78F704E4" w14:textId="77777777" w:rsidR="00815EEA" w:rsidRDefault="00815EEA" w:rsidP="00FD3675">
            <w:pPr>
              <w:spacing w:before="40" w:after="40"/>
            </w:pPr>
            <w:r>
              <w:rPr>
                <w:color w:val="000000"/>
                <w:sz w:val="26"/>
              </w:rPr>
              <w:t>5. Nhập các thông tin cần thiết</w:t>
            </w:r>
          </w:p>
        </w:tc>
        <w:tc>
          <w:tcPr>
            <w:tcW w:w="4252" w:type="dxa"/>
          </w:tcPr>
          <w:p w14:paraId="378384BB"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4B87D4F9" w14:textId="77777777" w:rsidR="00815EEA" w:rsidRDefault="00815EEA" w:rsidP="00FD3675">
            <w:pPr>
              <w:spacing w:before="40" w:after="40"/>
            </w:pPr>
            <w:r>
              <w:rPr>
                <w:color w:val="000000"/>
                <w:sz w:val="26"/>
              </w:rPr>
              <w:t>C</w:t>
            </w:r>
          </w:p>
        </w:tc>
      </w:tr>
      <w:tr w:rsidR="00815EEA" w14:paraId="469899E3" w14:textId="77777777" w:rsidTr="00FD3675">
        <w:tc>
          <w:tcPr>
            <w:tcW w:w="3685" w:type="dxa"/>
          </w:tcPr>
          <w:p w14:paraId="2DF39F96" w14:textId="77777777" w:rsidR="00815EEA" w:rsidRDefault="00815EEA" w:rsidP="00FD3675">
            <w:pPr>
              <w:spacing w:before="40" w:after="40"/>
            </w:pPr>
            <w:r>
              <w:rPr>
                <w:color w:val="000000"/>
                <w:sz w:val="26"/>
              </w:rPr>
              <w:t>7. Nhấn Lưu</w:t>
            </w:r>
          </w:p>
        </w:tc>
        <w:tc>
          <w:tcPr>
            <w:tcW w:w="4252" w:type="dxa"/>
          </w:tcPr>
          <w:p w14:paraId="763E11B5" w14:textId="77777777" w:rsidR="00815EEA" w:rsidRDefault="00815EEA" w:rsidP="00FD3675">
            <w:pPr>
              <w:spacing w:before="40" w:after="40"/>
            </w:pPr>
            <w:r>
              <w:rPr>
                <w:color w:val="000000"/>
                <w:sz w:val="26"/>
              </w:rPr>
              <w:t>8. Hiển thị thông báo lưu thành công</w:t>
            </w:r>
          </w:p>
        </w:tc>
        <w:tc>
          <w:tcPr>
            <w:tcW w:w="1701" w:type="dxa"/>
          </w:tcPr>
          <w:p w14:paraId="463A5340" w14:textId="77777777" w:rsidR="00815EEA" w:rsidRDefault="00815EEA" w:rsidP="00FD3675">
            <w:pPr>
              <w:spacing w:before="40" w:after="40"/>
            </w:pPr>
            <w:r>
              <w:rPr>
                <w:color w:val="000000"/>
                <w:sz w:val="26"/>
              </w:rPr>
              <w:t>R</w:t>
            </w:r>
          </w:p>
        </w:tc>
      </w:tr>
    </w:tbl>
    <w:p w14:paraId="675478EC"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4889EC0D" w14:textId="77777777" w:rsidTr="00FD3675">
        <w:tc>
          <w:tcPr>
            <w:tcW w:w="3685" w:type="dxa"/>
            <w:shd w:val="clear" w:color="auto" w:fill="DEEAF6"/>
          </w:tcPr>
          <w:p w14:paraId="2EAFDF4F"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2C16B0EB"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D8DEB54" w14:textId="77777777" w:rsidR="00815EEA" w:rsidRDefault="00815EEA" w:rsidP="00FD3675">
            <w:pPr>
              <w:spacing w:before="40" w:after="40"/>
            </w:pPr>
            <w:r>
              <w:rPr>
                <w:b/>
                <w:color w:val="000000"/>
                <w:sz w:val="26"/>
              </w:rPr>
              <w:t>Dữ liệu liên quan (C/R/U/D)</w:t>
            </w:r>
          </w:p>
        </w:tc>
      </w:tr>
      <w:tr w:rsidR="00815EEA" w14:paraId="5D64CB89" w14:textId="77777777" w:rsidTr="00FD3675">
        <w:tc>
          <w:tcPr>
            <w:tcW w:w="3685" w:type="dxa"/>
          </w:tcPr>
          <w:p w14:paraId="6E319659" w14:textId="77777777" w:rsidR="00815EEA" w:rsidRDefault="00815EEA" w:rsidP="00FD3675">
            <w:pPr>
              <w:spacing w:before="40" w:after="40"/>
            </w:pPr>
            <w:r>
              <w:rPr>
                <w:color w:val="000000"/>
                <w:sz w:val="26"/>
              </w:rPr>
              <w:t>Nhấn Hủy</w:t>
            </w:r>
          </w:p>
        </w:tc>
        <w:tc>
          <w:tcPr>
            <w:tcW w:w="4252" w:type="dxa"/>
          </w:tcPr>
          <w:p w14:paraId="7F61B62F" w14:textId="77777777" w:rsidR="00815EEA" w:rsidRDefault="00815EEA" w:rsidP="00FD3675">
            <w:pPr>
              <w:spacing w:before="40" w:after="40"/>
            </w:pPr>
            <w:r>
              <w:rPr>
                <w:color w:val="000000"/>
                <w:sz w:val="26"/>
              </w:rPr>
              <w:t>Đóng giao diện và không lưu vào CSDL</w:t>
            </w:r>
          </w:p>
        </w:tc>
        <w:tc>
          <w:tcPr>
            <w:tcW w:w="1701" w:type="dxa"/>
          </w:tcPr>
          <w:p w14:paraId="629731F7" w14:textId="77777777" w:rsidR="00815EEA" w:rsidRDefault="00815EEA" w:rsidP="00FD3675">
            <w:pPr>
              <w:spacing w:before="40" w:after="40"/>
            </w:pPr>
            <w:r>
              <w:rPr>
                <w:color w:val="000000"/>
                <w:sz w:val="26"/>
              </w:rPr>
              <w:t>N/A</w:t>
            </w:r>
          </w:p>
        </w:tc>
      </w:tr>
      <w:tr w:rsidR="00815EEA" w14:paraId="0FD95820" w14:textId="77777777" w:rsidTr="00FD3675">
        <w:tc>
          <w:tcPr>
            <w:tcW w:w="3685" w:type="dxa"/>
          </w:tcPr>
          <w:p w14:paraId="7EE13BCE"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21C04367"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67E679BE" w14:textId="77777777" w:rsidR="00815EEA" w:rsidRDefault="00815EEA" w:rsidP="00FD3675">
            <w:pPr>
              <w:spacing w:before="40" w:after="40"/>
            </w:pPr>
            <w:r>
              <w:rPr>
                <w:color w:val="000000"/>
                <w:sz w:val="26"/>
              </w:rPr>
              <w:t>N/A</w:t>
            </w:r>
          </w:p>
        </w:tc>
      </w:tr>
    </w:tbl>
    <w:p w14:paraId="20167EE5" w14:textId="77777777" w:rsidR="00815EEA" w:rsidRDefault="00815EEA" w:rsidP="00815EEA">
      <w:pPr>
        <w:pStyle w:val="Heading3"/>
        <w:spacing w:before="280"/>
      </w:pPr>
      <w:r>
        <w:rPr>
          <w:rFonts w:eastAsia="Times New Roman" w:cs="Times New Roman"/>
          <w:color w:val="000000"/>
          <w:sz w:val="26"/>
        </w:rPr>
        <w:t>5.2. Chỉnh sửa button, label</w:t>
      </w:r>
    </w:p>
    <w:p w14:paraId="1A0EE4A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E2E7F4C" w14:textId="77777777" w:rsidTr="00FD3675">
        <w:tc>
          <w:tcPr>
            <w:tcW w:w="2551" w:type="dxa"/>
            <w:shd w:val="clear" w:color="auto" w:fill="DEEAF6"/>
          </w:tcPr>
          <w:p w14:paraId="486746EB" w14:textId="77777777" w:rsidR="00815EEA" w:rsidRDefault="00815EEA" w:rsidP="00FD3675">
            <w:pPr>
              <w:spacing w:before="40" w:after="40"/>
            </w:pPr>
            <w:r>
              <w:rPr>
                <w:b/>
                <w:color w:val="000000"/>
                <w:sz w:val="26"/>
              </w:rPr>
              <w:t>Tên chức năng</w:t>
            </w:r>
          </w:p>
        </w:tc>
        <w:tc>
          <w:tcPr>
            <w:tcW w:w="7087" w:type="dxa"/>
          </w:tcPr>
          <w:p w14:paraId="3D187432" w14:textId="77777777" w:rsidR="00815EEA" w:rsidRDefault="00815EEA" w:rsidP="00FD3675">
            <w:pPr>
              <w:spacing w:before="40" w:after="40"/>
            </w:pPr>
            <w:r>
              <w:rPr>
                <w:color w:val="000000"/>
                <w:sz w:val="26"/>
              </w:rPr>
              <w:t>Chỉnh sửa button, label</w:t>
            </w:r>
          </w:p>
        </w:tc>
      </w:tr>
      <w:tr w:rsidR="00815EEA" w14:paraId="1FECF849" w14:textId="77777777" w:rsidTr="00FD3675">
        <w:tc>
          <w:tcPr>
            <w:tcW w:w="2551" w:type="dxa"/>
            <w:shd w:val="clear" w:color="auto" w:fill="DEEAF6"/>
          </w:tcPr>
          <w:p w14:paraId="08D67E59" w14:textId="77777777" w:rsidR="00815EEA" w:rsidRDefault="00815EEA" w:rsidP="00FD3675">
            <w:pPr>
              <w:spacing w:before="40" w:after="40"/>
            </w:pPr>
            <w:r>
              <w:rPr>
                <w:b/>
                <w:color w:val="000000"/>
                <w:sz w:val="26"/>
              </w:rPr>
              <w:t>Mô tả</w:t>
            </w:r>
          </w:p>
        </w:tc>
        <w:tc>
          <w:tcPr>
            <w:tcW w:w="7087" w:type="dxa"/>
          </w:tcPr>
          <w:p w14:paraId="27B9DA00" w14:textId="77777777" w:rsidR="00815EEA" w:rsidRDefault="00815EEA" w:rsidP="00FD3675">
            <w:pPr>
              <w:spacing w:before="40" w:after="40"/>
            </w:pPr>
            <w:r>
              <w:rPr>
                <w:color w:val="000000"/>
                <w:sz w:val="26"/>
              </w:rPr>
              <w:t>QTHT, Nhân sự phụ trách có thể chỉnh sửa button, label trong chức năng quản lý button, label.</w:t>
            </w:r>
          </w:p>
        </w:tc>
      </w:tr>
      <w:tr w:rsidR="00815EEA" w14:paraId="2075A9E1" w14:textId="77777777" w:rsidTr="00FD3675">
        <w:tc>
          <w:tcPr>
            <w:tcW w:w="2551" w:type="dxa"/>
            <w:shd w:val="clear" w:color="auto" w:fill="DEEAF6"/>
          </w:tcPr>
          <w:p w14:paraId="60FDCA88" w14:textId="77777777" w:rsidR="00815EEA" w:rsidRDefault="00815EEA" w:rsidP="00FD3675">
            <w:pPr>
              <w:spacing w:before="40" w:after="40"/>
            </w:pPr>
            <w:r>
              <w:rPr>
                <w:b/>
                <w:color w:val="000000"/>
                <w:sz w:val="26"/>
              </w:rPr>
              <w:t>Tác nhân</w:t>
            </w:r>
          </w:p>
        </w:tc>
        <w:tc>
          <w:tcPr>
            <w:tcW w:w="7087" w:type="dxa"/>
          </w:tcPr>
          <w:p w14:paraId="034F9E39" w14:textId="77777777" w:rsidR="00815EEA" w:rsidRDefault="00815EEA" w:rsidP="00FD3675">
            <w:pPr>
              <w:spacing w:before="40" w:after="40"/>
            </w:pPr>
            <w:r>
              <w:rPr>
                <w:color w:val="000000"/>
                <w:sz w:val="26"/>
              </w:rPr>
              <w:t>QTHT, Nhân sự phụ trách</w:t>
            </w:r>
          </w:p>
        </w:tc>
      </w:tr>
      <w:tr w:rsidR="00815EEA" w14:paraId="65957039" w14:textId="77777777" w:rsidTr="00FD3675">
        <w:tc>
          <w:tcPr>
            <w:tcW w:w="2551" w:type="dxa"/>
            <w:shd w:val="clear" w:color="auto" w:fill="DEEAF6"/>
          </w:tcPr>
          <w:p w14:paraId="5D02E6EB" w14:textId="77777777" w:rsidR="00815EEA" w:rsidRDefault="00815EEA" w:rsidP="00FD3675">
            <w:pPr>
              <w:spacing w:before="40" w:after="40"/>
            </w:pPr>
            <w:r>
              <w:rPr>
                <w:b/>
                <w:color w:val="000000"/>
                <w:sz w:val="26"/>
              </w:rPr>
              <w:t>Điều kiện trước</w:t>
            </w:r>
          </w:p>
        </w:tc>
        <w:tc>
          <w:tcPr>
            <w:tcW w:w="7087" w:type="dxa"/>
          </w:tcPr>
          <w:p w14:paraId="5361AF78" w14:textId="77777777" w:rsidR="00815EEA" w:rsidRDefault="00815EEA" w:rsidP="00FD3675">
            <w:pPr>
              <w:spacing w:before="40" w:after="40"/>
            </w:pPr>
            <w:r>
              <w:rPr>
                <w:color w:val="000000"/>
                <w:sz w:val="26"/>
              </w:rPr>
              <w:t>QTHT, Nhân sự phụ trách đã đăng nhập thành công vào hệ thống.</w:t>
            </w:r>
          </w:p>
        </w:tc>
      </w:tr>
      <w:tr w:rsidR="00815EEA" w14:paraId="0B0AB8B3" w14:textId="77777777" w:rsidTr="00FD3675">
        <w:tc>
          <w:tcPr>
            <w:tcW w:w="2551" w:type="dxa"/>
            <w:shd w:val="clear" w:color="auto" w:fill="DEEAF6"/>
          </w:tcPr>
          <w:p w14:paraId="30FF2E8C" w14:textId="77777777" w:rsidR="00815EEA" w:rsidRDefault="00815EEA" w:rsidP="00FD3675">
            <w:pPr>
              <w:spacing w:before="40" w:after="40"/>
            </w:pPr>
            <w:r>
              <w:rPr>
                <w:b/>
                <w:color w:val="000000"/>
                <w:sz w:val="26"/>
              </w:rPr>
              <w:t>Điều kiện sau</w:t>
            </w:r>
          </w:p>
        </w:tc>
        <w:tc>
          <w:tcPr>
            <w:tcW w:w="7087" w:type="dxa"/>
          </w:tcPr>
          <w:p w14:paraId="48A983A8" w14:textId="77777777" w:rsidR="00815EEA" w:rsidRDefault="00815EEA" w:rsidP="00FD3675">
            <w:pPr>
              <w:spacing w:before="40" w:after="40"/>
            </w:pPr>
            <w:r>
              <w:rPr>
                <w:color w:val="000000"/>
                <w:sz w:val="26"/>
              </w:rPr>
              <w:t>Trường hợp thành công: Chỉnh sửa button, label thành công, dữ liệu được cập nhật vào hệ thống.</w:t>
            </w:r>
          </w:p>
          <w:p w14:paraId="2A2C92DC" w14:textId="77777777" w:rsidR="00815EEA" w:rsidRDefault="00815EEA" w:rsidP="00FD3675">
            <w:pPr>
              <w:spacing w:before="40" w:after="40"/>
            </w:pPr>
            <w:r>
              <w:rPr>
                <w:color w:val="000000"/>
                <w:sz w:val="26"/>
              </w:rPr>
              <w:t>Trường hợp thất bại: dữ liệu không thay đổi, hệ thống hiển thị thông báo lỗi.</w:t>
            </w:r>
          </w:p>
        </w:tc>
      </w:tr>
      <w:tr w:rsidR="00815EEA" w14:paraId="474A3F84" w14:textId="77777777" w:rsidTr="00FD3675">
        <w:tc>
          <w:tcPr>
            <w:tcW w:w="2551" w:type="dxa"/>
            <w:shd w:val="clear" w:color="auto" w:fill="DEEAF6"/>
          </w:tcPr>
          <w:p w14:paraId="355C560A" w14:textId="77777777" w:rsidR="00815EEA" w:rsidRDefault="00815EEA" w:rsidP="00FD3675">
            <w:pPr>
              <w:spacing w:before="40" w:after="40"/>
            </w:pPr>
            <w:r>
              <w:rPr>
                <w:b/>
                <w:color w:val="000000"/>
                <w:sz w:val="26"/>
              </w:rPr>
              <w:t>Ngoại lệ</w:t>
            </w:r>
          </w:p>
        </w:tc>
        <w:tc>
          <w:tcPr>
            <w:tcW w:w="7087" w:type="dxa"/>
          </w:tcPr>
          <w:p w14:paraId="325D7B26"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20D0A601" w14:textId="77777777" w:rsidTr="00FD3675">
        <w:tc>
          <w:tcPr>
            <w:tcW w:w="2551" w:type="dxa"/>
            <w:shd w:val="clear" w:color="auto" w:fill="DEEAF6"/>
          </w:tcPr>
          <w:p w14:paraId="06737536" w14:textId="77777777" w:rsidR="00815EEA" w:rsidRDefault="00815EEA" w:rsidP="00FD3675">
            <w:pPr>
              <w:spacing w:before="40" w:after="40"/>
            </w:pPr>
            <w:r>
              <w:rPr>
                <w:b/>
                <w:color w:val="000000"/>
                <w:sz w:val="26"/>
              </w:rPr>
              <w:t>Các yêu cầu đặc biệt</w:t>
            </w:r>
          </w:p>
        </w:tc>
        <w:tc>
          <w:tcPr>
            <w:tcW w:w="7087" w:type="dxa"/>
          </w:tcPr>
          <w:p w14:paraId="16644C52" w14:textId="77777777" w:rsidR="00815EEA" w:rsidRDefault="00815EEA" w:rsidP="00FD3675">
            <w:pPr>
              <w:spacing w:before="40" w:after="40"/>
            </w:pPr>
            <w:r>
              <w:rPr>
                <w:color w:val="000000"/>
                <w:sz w:val="26"/>
              </w:rPr>
              <w:t>N/A</w:t>
            </w:r>
          </w:p>
        </w:tc>
      </w:tr>
    </w:tbl>
    <w:p w14:paraId="7F7D4163" w14:textId="77777777" w:rsidR="00815EEA" w:rsidRDefault="00815EEA" w:rsidP="00815EEA">
      <w:r>
        <w:rPr>
          <w:b/>
          <w:i/>
          <w:color w:val="000000"/>
          <w:sz w:val="26"/>
        </w:rPr>
        <w:t>Biểu đồ luồng xử lý chức năng</w:t>
      </w:r>
    </w:p>
    <w:p w14:paraId="034268AE" w14:textId="77777777" w:rsidR="00815EEA" w:rsidRDefault="00815EEA" w:rsidP="00815EEA">
      <w:pPr>
        <w:jc w:val="center"/>
      </w:pPr>
      <w:r>
        <w:rPr>
          <w:noProof/>
        </w:rPr>
        <w:lastRenderedPageBreak/>
        <w:drawing>
          <wp:inline distT="0" distB="0" distL="0" distR="0" wp14:anchorId="078DB75D" wp14:editId="62C02CDF">
            <wp:extent cx="4680000" cy="565854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8.png"/>
                    <pic:cNvPicPr/>
                  </pic:nvPicPr>
                  <pic:blipFill>
                    <a:blip r:embed="rId61"/>
                    <a:stretch>
                      <a:fillRect/>
                    </a:stretch>
                  </pic:blipFill>
                  <pic:spPr>
                    <a:xfrm>
                      <a:off x="0" y="0"/>
                      <a:ext cx="4680000" cy="5658546"/>
                    </a:xfrm>
                    <a:prstGeom prst="rect">
                      <a:avLst/>
                    </a:prstGeom>
                  </pic:spPr>
                </pic:pic>
              </a:graphicData>
            </a:graphic>
          </wp:inline>
        </w:drawing>
      </w:r>
    </w:p>
    <w:p w14:paraId="25B69C7A"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DD364B8" w14:textId="77777777" w:rsidTr="00FD3675">
        <w:tc>
          <w:tcPr>
            <w:tcW w:w="3685" w:type="dxa"/>
            <w:shd w:val="clear" w:color="auto" w:fill="DEEAF6"/>
          </w:tcPr>
          <w:p w14:paraId="699DAFD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16EB7F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F93A2A4" w14:textId="77777777" w:rsidR="00815EEA" w:rsidRDefault="00815EEA" w:rsidP="00FD3675">
            <w:pPr>
              <w:spacing w:before="40" w:after="40"/>
            </w:pPr>
            <w:r>
              <w:rPr>
                <w:b/>
                <w:color w:val="000000"/>
                <w:sz w:val="26"/>
              </w:rPr>
              <w:t>Dữ liệu liên quan (C/R/U/D)</w:t>
            </w:r>
          </w:p>
        </w:tc>
      </w:tr>
      <w:tr w:rsidR="00815EEA" w14:paraId="3CAF52BD" w14:textId="77777777" w:rsidTr="00FD3675">
        <w:tc>
          <w:tcPr>
            <w:tcW w:w="3685" w:type="dxa"/>
          </w:tcPr>
          <w:p w14:paraId="01CB9321" w14:textId="77777777" w:rsidR="00815EEA" w:rsidRDefault="00815EEA" w:rsidP="00FD3675">
            <w:pPr>
              <w:spacing w:before="40" w:after="40"/>
            </w:pPr>
            <w:r>
              <w:rPr>
                <w:color w:val="000000"/>
                <w:sz w:val="26"/>
              </w:rPr>
              <w:t>1. Chọn chức năng quản lý button, label</w:t>
            </w:r>
          </w:p>
        </w:tc>
        <w:tc>
          <w:tcPr>
            <w:tcW w:w="4252" w:type="dxa"/>
          </w:tcPr>
          <w:p w14:paraId="79D819DF" w14:textId="77777777" w:rsidR="00815EEA" w:rsidRDefault="00815EEA" w:rsidP="00FD3675">
            <w:pPr>
              <w:spacing w:before="40" w:after="40"/>
            </w:pPr>
            <w:r>
              <w:rPr>
                <w:color w:val="000000"/>
                <w:sz w:val="26"/>
              </w:rPr>
              <w:t>2. Hiển thị màn hình quản lý button, label</w:t>
            </w:r>
          </w:p>
        </w:tc>
        <w:tc>
          <w:tcPr>
            <w:tcW w:w="1701" w:type="dxa"/>
          </w:tcPr>
          <w:p w14:paraId="72658BC1" w14:textId="77777777" w:rsidR="00815EEA" w:rsidRDefault="00815EEA" w:rsidP="00FD3675">
            <w:pPr>
              <w:spacing w:before="40" w:after="40"/>
            </w:pPr>
            <w:r>
              <w:rPr>
                <w:color w:val="000000"/>
                <w:sz w:val="26"/>
              </w:rPr>
              <w:t>R</w:t>
            </w:r>
          </w:p>
        </w:tc>
      </w:tr>
      <w:tr w:rsidR="00815EEA" w14:paraId="6F90E1FF" w14:textId="77777777" w:rsidTr="00FD3675">
        <w:tc>
          <w:tcPr>
            <w:tcW w:w="3685" w:type="dxa"/>
          </w:tcPr>
          <w:p w14:paraId="2D05FE98" w14:textId="77777777" w:rsidR="00815EEA" w:rsidRDefault="00815EEA" w:rsidP="00FD3675">
            <w:pPr>
              <w:spacing w:before="40" w:after="40"/>
            </w:pPr>
            <w:r>
              <w:rPr>
                <w:color w:val="000000"/>
                <w:sz w:val="26"/>
              </w:rPr>
              <w:t>3. Chọn button, label cần chỉnh sửa</w:t>
            </w:r>
          </w:p>
        </w:tc>
        <w:tc>
          <w:tcPr>
            <w:tcW w:w="4252" w:type="dxa"/>
          </w:tcPr>
          <w:p w14:paraId="5A04D034" w14:textId="77777777" w:rsidR="00815EEA" w:rsidRDefault="00815EEA" w:rsidP="00FD3675">
            <w:pPr>
              <w:spacing w:before="40" w:after="40"/>
            </w:pPr>
            <w:r>
              <w:rPr>
                <w:color w:val="000000"/>
                <w:sz w:val="26"/>
              </w:rPr>
              <w:t>4. Hiển thị form cập nhật button, label</w:t>
            </w:r>
          </w:p>
        </w:tc>
        <w:tc>
          <w:tcPr>
            <w:tcW w:w="1701" w:type="dxa"/>
          </w:tcPr>
          <w:p w14:paraId="05B44392" w14:textId="77777777" w:rsidR="00815EEA" w:rsidRDefault="00815EEA" w:rsidP="00FD3675">
            <w:pPr>
              <w:spacing w:before="40" w:after="40"/>
            </w:pPr>
            <w:r>
              <w:rPr>
                <w:color w:val="000000"/>
                <w:sz w:val="26"/>
              </w:rPr>
              <w:t>R</w:t>
            </w:r>
          </w:p>
        </w:tc>
      </w:tr>
      <w:tr w:rsidR="00815EEA" w14:paraId="3B62437F" w14:textId="77777777" w:rsidTr="00FD3675">
        <w:tc>
          <w:tcPr>
            <w:tcW w:w="3685" w:type="dxa"/>
          </w:tcPr>
          <w:p w14:paraId="243AE90D" w14:textId="77777777" w:rsidR="00815EEA" w:rsidRDefault="00815EEA" w:rsidP="00FD3675">
            <w:pPr>
              <w:spacing w:before="40" w:after="40"/>
            </w:pPr>
            <w:r>
              <w:rPr>
                <w:color w:val="000000"/>
                <w:sz w:val="26"/>
              </w:rPr>
              <w:t>5. Nhập thông tin chỉnh sửa</w:t>
            </w:r>
          </w:p>
        </w:tc>
        <w:tc>
          <w:tcPr>
            <w:tcW w:w="4252" w:type="dxa"/>
          </w:tcPr>
          <w:p w14:paraId="030B637B"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66F40B4C" w14:textId="77777777" w:rsidR="00815EEA" w:rsidRDefault="00815EEA" w:rsidP="00FD3675">
            <w:pPr>
              <w:spacing w:before="40" w:after="40"/>
            </w:pPr>
            <w:r>
              <w:rPr>
                <w:color w:val="000000"/>
                <w:sz w:val="26"/>
              </w:rPr>
              <w:t>U</w:t>
            </w:r>
          </w:p>
        </w:tc>
      </w:tr>
      <w:tr w:rsidR="00815EEA" w14:paraId="154D3086" w14:textId="77777777" w:rsidTr="00FD3675">
        <w:tc>
          <w:tcPr>
            <w:tcW w:w="3685" w:type="dxa"/>
          </w:tcPr>
          <w:p w14:paraId="43C4244C" w14:textId="77777777" w:rsidR="00815EEA" w:rsidRDefault="00815EEA" w:rsidP="00FD3675">
            <w:pPr>
              <w:spacing w:before="40" w:after="40"/>
            </w:pPr>
            <w:r>
              <w:rPr>
                <w:color w:val="000000"/>
                <w:sz w:val="26"/>
              </w:rPr>
              <w:t>7. Nhấn Lưu</w:t>
            </w:r>
          </w:p>
        </w:tc>
        <w:tc>
          <w:tcPr>
            <w:tcW w:w="4252" w:type="dxa"/>
          </w:tcPr>
          <w:p w14:paraId="56B1442F" w14:textId="77777777" w:rsidR="00815EEA" w:rsidRDefault="00815EEA" w:rsidP="00FD3675">
            <w:pPr>
              <w:spacing w:before="40" w:after="40"/>
            </w:pPr>
            <w:r>
              <w:rPr>
                <w:color w:val="000000"/>
                <w:sz w:val="26"/>
              </w:rPr>
              <w:t>8. Hiển thị thông báo cập nhật thành công</w:t>
            </w:r>
          </w:p>
        </w:tc>
        <w:tc>
          <w:tcPr>
            <w:tcW w:w="1701" w:type="dxa"/>
          </w:tcPr>
          <w:p w14:paraId="6991B156" w14:textId="77777777" w:rsidR="00815EEA" w:rsidRDefault="00815EEA" w:rsidP="00FD3675">
            <w:pPr>
              <w:spacing w:before="40" w:after="40"/>
            </w:pPr>
            <w:r>
              <w:rPr>
                <w:color w:val="000000"/>
                <w:sz w:val="26"/>
              </w:rPr>
              <w:t>R</w:t>
            </w:r>
          </w:p>
        </w:tc>
      </w:tr>
    </w:tbl>
    <w:p w14:paraId="4D4B36F5"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6D47C973" w14:textId="77777777" w:rsidTr="00FD3675">
        <w:tc>
          <w:tcPr>
            <w:tcW w:w="3685" w:type="dxa"/>
            <w:shd w:val="clear" w:color="auto" w:fill="DEEAF6"/>
          </w:tcPr>
          <w:p w14:paraId="59882A45"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57CA8E0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0B79124" w14:textId="77777777" w:rsidR="00815EEA" w:rsidRDefault="00815EEA" w:rsidP="00FD3675">
            <w:pPr>
              <w:spacing w:before="40" w:after="40"/>
            </w:pPr>
            <w:r>
              <w:rPr>
                <w:b/>
                <w:color w:val="000000"/>
                <w:sz w:val="26"/>
              </w:rPr>
              <w:t>Dữ liệu liên quan (C/R/U/D)</w:t>
            </w:r>
          </w:p>
        </w:tc>
      </w:tr>
      <w:tr w:rsidR="00815EEA" w14:paraId="36642C78" w14:textId="77777777" w:rsidTr="00FD3675">
        <w:tc>
          <w:tcPr>
            <w:tcW w:w="3685" w:type="dxa"/>
          </w:tcPr>
          <w:p w14:paraId="76082388" w14:textId="77777777" w:rsidR="00815EEA" w:rsidRDefault="00815EEA" w:rsidP="00FD3675">
            <w:pPr>
              <w:spacing w:before="40" w:after="40"/>
            </w:pPr>
            <w:r>
              <w:rPr>
                <w:color w:val="000000"/>
                <w:sz w:val="26"/>
              </w:rPr>
              <w:t>Nhấn Hủy</w:t>
            </w:r>
          </w:p>
        </w:tc>
        <w:tc>
          <w:tcPr>
            <w:tcW w:w="4252" w:type="dxa"/>
          </w:tcPr>
          <w:p w14:paraId="314801D5" w14:textId="77777777" w:rsidR="00815EEA" w:rsidRDefault="00815EEA" w:rsidP="00FD3675">
            <w:pPr>
              <w:spacing w:before="40" w:after="40"/>
            </w:pPr>
            <w:r>
              <w:rPr>
                <w:color w:val="000000"/>
                <w:sz w:val="26"/>
              </w:rPr>
              <w:t>Đóng giao diện và không lưu vào CSDL</w:t>
            </w:r>
          </w:p>
        </w:tc>
        <w:tc>
          <w:tcPr>
            <w:tcW w:w="1701" w:type="dxa"/>
          </w:tcPr>
          <w:p w14:paraId="327B11BC" w14:textId="77777777" w:rsidR="00815EEA" w:rsidRDefault="00815EEA" w:rsidP="00FD3675">
            <w:pPr>
              <w:spacing w:before="40" w:after="40"/>
            </w:pPr>
            <w:r>
              <w:rPr>
                <w:color w:val="000000"/>
                <w:sz w:val="26"/>
              </w:rPr>
              <w:t>N/A</w:t>
            </w:r>
          </w:p>
        </w:tc>
      </w:tr>
      <w:tr w:rsidR="00815EEA" w14:paraId="48AA436E" w14:textId="77777777" w:rsidTr="00FD3675">
        <w:tc>
          <w:tcPr>
            <w:tcW w:w="3685" w:type="dxa"/>
          </w:tcPr>
          <w:p w14:paraId="3C0AC2E6"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03E3BA17"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5266B13D" w14:textId="77777777" w:rsidR="00815EEA" w:rsidRDefault="00815EEA" w:rsidP="00FD3675">
            <w:pPr>
              <w:spacing w:before="40" w:after="40"/>
            </w:pPr>
            <w:r>
              <w:rPr>
                <w:color w:val="000000"/>
                <w:sz w:val="26"/>
              </w:rPr>
              <w:t>N/A</w:t>
            </w:r>
          </w:p>
        </w:tc>
      </w:tr>
    </w:tbl>
    <w:p w14:paraId="46E9BDBC" w14:textId="77777777" w:rsidR="00815EEA" w:rsidRDefault="00815EEA" w:rsidP="00815EEA">
      <w:pPr>
        <w:pStyle w:val="Heading3"/>
        <w:spacing w:before="280"/>
      </w:pPr>
      <w:r>
        <w:rPr>
          <w:rFonts w:eastAsia="Times New Roman" w:cs="Times New Roman"/>
          <w:color w:val="000000"/>
          <w:sz w:val="26"/>
        </w:rPr>
        <w:t>5.3. Xem danh sách các button, label</w:t>
      </w:r>
    </w:p>
    <w:p w14:paraId="1020A8EC"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BBEFE75" w14:textId="77777777" w:rsidTr="00FD3675">
        <w:tc>
          <w:tcPr>
            <w:tcW w:w="2551" w:type="dxa"/>
            <w:shd w:val="clear" w:color="auto" w:fill="DEEAF6"/>
          </w:tcPr>
          <w:p w14:paraId="4FFD0E1F" w14:textId="77777777" w:rsidR="00815EEA" w:rsidRDefault="00815EEA" w:rsidP="00FD3675">
            <w:pPr>
              <w:spacing w:before="40" w:after="40"/>
            </w:pPr>
            <w:r>
              <w:rPr>
                <w:b/>
                <w:color w:val="000000"/>
                <w:sz w:val="26"/>
              </w:rPr>
              <w:t>Tên chức năng</w:t>
            </w:r>
          </w:p>
        </w:tc>
        <w:tc>
          <w:tcPr>
            <w:tcW w:w="7087" w:type="dxa"/>
          </w:tcPr>
          <w:p w14:paraId="3A13916E" w14:textId="77777777" w:rsidR="00815EEA" w:rsidRDefault="00815EEA" w:rsidP="00FD3675">
            <w:pPr>
              <w:spacing w:before="40" w:after="40"/>
            </w:pPr>
            <w:r>
              <w:rPr>
                <w:color w:val="000000"/>
                <w:sz w:val="26"/>
              </w:rPr>
              <w:t>Xem danh sách các button, label</w:t>
            </w:r>
          </w:p>
        </w:tc>
      </w:tr>
      <w:tr w:rsidR="00815EEA" w14:paraId="46C545D8" w14:textId="77777777" w:rsidTr="00FD3675">
        <w:tc>
          <w:tcPr>
            <w:tcW w:w="2551" w:type="dxa"/>
            <w:shd w:val="clear" w:color="auto" w:fill="DEEAF6"/>
          </w:tcPr>
          <w:p w14:paraId="09348BA6" w14:textId="77777777" w:rsidR="00815EEA" w:rsidRDefault="00815EEA" w:rsidP="00FD3675">
            <w:pPr>
              <w:spacing w:before="40" w:after="40"/>
            </w:pPr>
            <w:r>
              <w:rPr>
                <w:b/>
                <w:color w:val="000000"/>
                <w:sz w:val="26"/>
              </w:rPr>
              <w:t>Mô tả</w:t>
            </w:r>
          </w:p>
        </w:tc>
        <w:tc>
          <w:tcPr>
            <w:tcW w:w="7087" w:type="dxa"/>
          </w:tcPr>
          <w:p w14:paraId="3FDE1B2C" w14:textId="77777777" w:rsidR="00815EEA" w:rsidRDefault="00815EEA" w:rsidP="00FD3675">
            <w:pPr>
              <w:spacing w:before="40" w:after="40"/>
            </w:pPr>
            <w:r>
              <w:rPr>
                <w:color w:val="000000"/>
                <w:sz w:val="26"/>
              </w:rPr>
              <w:t>QTHT, Nhân sự phụ trách có thể xem danh sách các button, label trong chức năng quản lý button, label.</w:t>
            </w:r>
          </w:p>
        </w:tc>
      </w:tr>
      <w:tr w:rsidR="00815EEA" w14:paraId="018E5550" w14:textId="77777777" w:rsidTr="00FD3675">
        <w:tc>
          <w:tcPr>
            <w:tcW w:w="2551" w:type="dxa"/>
            <w:shd w:val="clear" w:color="auto" w:fill="DEEAF6"/>
          </w:tcPr>
          <w:p w14:paraId="191547A9" w14:textId="77777777" w:rsidR="00815EEA" w:rsidRDefault="00815EEA" w:rsidP="00FD3675">
            <w:pPr>
              <w:spacing w:before="40" w:after="40"/>
            </w:pPr>
            <w:r>
              <w:rPr>
                <w:b/>
                <w:color w:val="000000"/>
                <w:sz w:val="26"/>
              </w:rPr>
              <w:t>Tác nhân</w:t>
            </w:r>
          </w:p>
        </w:tc>
        <w:tc>
          <w:tcPr>
            <w:tcW w:w="7087" w:type="dxa"/>
          </w:tcPr>
          <w:p w14:paraId="606AF037" w14:textId="77777777" w:rsidR="00815EEA" w:rsidRDefault="00815EEA" w:rsidP="00FD3675">
            <w:pPr>
              <w:spacing w:before="40" w:after="40"/>
            </w:pPr>
            <w:r>
              <w:rPr>
                <w:color w:val="000000"/>
                <w:sz w:val="26"/>
              </w:rPr>
              <w:t>QTHT, Nhân sự phụ trách</w:t>
            </w:r>
          </w:p>
        </w:tc>
      </w:tr>
      <w:tr w:rsidR="00815EEA" w14:paraId="61CF22A9" w14:textId="77777777" w:rsidTr="00FD3675">
        <w:tc>
          <w:tcPr>
            <w:tcW w:w="2551" w:type="dxa"/>
            <w:shd w:val="clear" w:color="auto" w:fill="DEEAF6"/>
          </w:tcPr>
          <w:p w14:paraId="4C6B7DAF" w14:textId="77777777" w:rsidR="00815EEA" w:rsidRDefault="00815EEA" w:rsidP="00FD3675">
            <w:pPr>
              <w:spacing w:before="40" w:after="40"/>
            </w:pPr>
            <w:r>
              <w:rPr>
                <w:b/>
                <w:color w:val="000000"/>
                <w:sz w:val="26"/>
              </w:rPr>
              <w:t>Điều kiện trước</w:t>
            </w:r>
          </w:p>
        </w:tc>
        <w:tc>
          <w:tcPr>
            <w:tcW w:w="7087" w:type="dxa"/>
          </w:tcPr>
          <w:p w14:paraId="52C16F14" w14:textId="77777777" w:rsidR="00815EEA" w:rsidRDefault="00815EEA" w:rsidP="00FD3675">
            <w:pPr>
              <w:spacing w:before="40" w:after="40"/>
            </w:pPr>
            <w:r>
              <w:rPr>
                <w:color w:val="000000"/>
                <w:sz w:val="26"/>
              </w:rPr>
              <w:t>QTHT, Nhân sự phụ trách đã đăng nhập thành công vào hệ thống.</w:t>
            </w:r>
          </w:p>
        </w:tc>
      </w:tr>
      <w:tr w:rsidR="00815EEA" w14:paraId="185FB695" w14:textId="77777777" w:rsidTr="00FD3675">
        <w:tc>
          <w:tcPr>
            <w:tcW w:w="2551" w:type="dxa"/>
            <w:shd w:val="clear" w:color="auto" w:fill="DEEAF6"/>
          </w:tcPr>
          <w:p w14:paraId="6271A9C6" w14:textId="77777777" w:rsidR="00815EEA" w:rsidRDefault="00815EEA" w:rsidP="00FD3675">
            <w:pPr>
              <w:spacing w:before="40" w:after="40"/>
            </w:pPr>
            <w:r>
              <w:rPr>
                <w:b/>
                <w:color w:val="000000"/>
                <w:sz w:val="26"/>
              </w:rPr>
              <w:t>Điều kiện sau</w:t>
            </w:r>
          </w:p>
        </w:tc>
        <w:tc>
          <w:tcPr>
            <w:tcW w:w="7087" w:type="dxa"/>
          </w:tcPr>
          <w:p w14:paraId="3D8AFEDA" w14:textId="77777777" w:rsidR="00815EEA" w:rsidRDefault="00815EEA" w:rsidP="00FD3675">
            <w:pPr>
              <w:spacing w:before="40" w:after="40"/>
            </w:pPr>
            <w:r>
              <w:rPr>
                <w:color w:val="000000"/>
                <w:sz w:val="26"/>
              </w:rPr>
              <w:t>Hệ thống hiển thị danh sách các button, label.</w:t>
            </w:r>
          </w:p>
        </w:tc>
      </w:tr>
      <w:tr w:rsidR="00815EEA" w14:paraId="66B4B36B" w14:textId="77777777" w:rsidTr="00FD3675">
        <w:tc>
          <w:tcPr>
            <w:tcW w:w="2551" w:type="dxa"/>
            <w:shd w:val="clear" w:color="auto" w:fill="DEEAF6"/>
          </w:tcPr>
          <w:p w14:paraId="2AEC2D40" w14:textId="77777777" w:rsidR="00815EEA" w:rsidRDefault="00815EEA" w:rsidP="00FD3675">
            <w:pPr>
              <w:spacing w:before="40" w:after="40"/>
            </w:pPr>
            <w:r>
              <w:rPr>
                <w:b/>
                <w:color w:val="000000"/>
                <w:sz w:val="26"/>
              </w:rPr>
              <w:t>Ngoại lệ</w:t>
            </w:r>
          </w:p>
        </w:tc>
        <w:tc>
          <w:tcPr>
            <w:tcW w:w="7087" w:type="dxa"/>
          </w:tcPr>
          <w:p w14:paraId="4190AFCA" w14:textId="77777777" w:rsidR="00815EEA" w:rsidRDefault="00815EEA" w:rsidP="00FD3675">
            <w:pPr>
              <w:spacing w:before="40" w:after="40"/>
            </w:pPr>
            <w:r>
              <w:rPr>
                <w:color w:val="000000"/>
                <w:sz w:val="26"/>
              </w:rPr>
              <w:t>N/A</w:t>
            </w:r>
          </w:p>
        </w:tc>
      </w:tr>
      <w:tr w:rsidR="00815EEA" w14:paraId="48B141F5" w14:textId="77777777" w:rsidTr="00FD3675">
        <w:tc>
          <w:tcPr>
            <w:tcW w:w="2551" w:type="dxa"/>
            <w:shd w:val="clear" w:color="auto" w:fill="DEEAF6"/>
          </w:tcPr>
          <w:p w14:paraId="3D54044F" w14:textId="77777777" w:rsidR="00815EEA" w:rsidRDefault="00815EEA" w:rsidP="00FD3675">
            <w:pPr>
              <w:spacing w:before="40" w:after="40"/>
            </w:pPr>
            <w:r>
              <w:rPr>
                <w:b/>
                <w:color w:val="000000"/>
                <w:sz w:val="26"/>
              </w:rPr>
              <w:t>Các yêu cầu đặc biệt</w:t>
            </w:r>
          </w:p>
        </w:tc>
        <w:tc>
          <w:tcPr>
            <w:tcW w:w="7087" w:type="dxa"/>
          </w:tcPr>
          <w:p w14:paraId="5B362EE1" w14:textId="77777777" w:rsidR="00815EEA" w:rsidRDefault="00815EEA" w:rsidP="00FD3675">
            <w:pPr>
              <w:spacing w:before="40" w:after="40"/>
            </w:pPr>
            <w:r>
              <w:rPr>
                <w:color w:val="000000"/>
                <w:sz w:val="26"/>
              </w:rPr>
              <w:t>N/A</w:t>
            </w:r>
          </w:p>
        </w:tc>
      </w:tr>
    </w:tbl>
    <w:p w14:paraId="533C3423" w14:textId="77777777" w:rsidR="00815EEA" w:rsidRDefault="00815EEA" w:rsidP="00815EEA">
      <w:r>
        <w:rPr>
          <w:b/>
          <w:i/>
          <w:color w:val="000000"/>
          <w:sz w:val="26"/>
        </w:rPr>
        <w:t>Biểu đồ luồng xử lý chức năng</w:t>
      </w:r>
    </w:p>
    <w:p w14:paraId="47A8FE47" w14:textId="77777777" w:rsidR="00815EEA" w:rsidRDefault="00815EEA" w:rsidP="00815EEA">
      <w:pPr>
        <w:jc w:val="center"/>
      </w:pPr>
      <w:r>
        <w:rPr>
          <w:noProof/>
        </w:rPr>
        <w:drawing>
          <wp:inline distT="0" distB="0" distL="0" distR="0" wp14:anchorId="018648CC" wp14:editId="17A36F29">
            <wp:extent cx="4680000" cy="32547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29.png"/>
                    <pic:cNvPicPr/>
                  </pic:nvPicPr>
                  <pic:blipFill>
                    <a:blip r:embed="rId62"/>
                    <a:stretch>
                      <a:fillRect/>
                    </a:stretch>
                  </pic:blipFill>
                  <pic:spPr>
                    <a:xfrm>
                      <a:off x="0" y="0"/>
                      <a:ext cx="4680000" cy="3254728"/>
                    </a:xfrm>
                    <a:prstGeom prst="rect">
                      <a:avLst/>
                    </a:prstGeom>
                  </pic:spPr>
                </pic:pic>
              </a:graphicData>
            </a:graphic>
          </wp:inline>
        </w:drawing>
      </w:r>
    </w:p>
    <w:p w14:paraId="392FC249"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5FCEF30" w14:textId="77777777" w:rsidTr="00FD3675">
        <w:tc>
          <w:tcPr>
            <w:tcW w:w="3685" w:type="dxa"/>
            <w:shd w:val="clear" w:color="auto" w:fill="DEEAF6"/>
          </w:tcPr>
          <w:p w14:paraId="783D31D9"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5EAE4F09"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01AFA30" w14:textId="77777777" w:rsidR="00815EEA" w:rsidRDefault="00815EEA" w:rsidP="00FD3675">
            <w:pPr>
              <w:spacing w:before="40" w:after="40"/>
            </w:pPr>
            <w:r>
              <w:rPr>
                <w:b/>
                <w:color w:val="000000"/>
                <w:sz w:val="26"/>
              </w:rPr>
              <w:t>Dữ liệu liên quan (C/R/U/D)</w:t>
            </w:r>
          </w:p>
        </w:tc>
      </w:tr>
      <w:tr w:rsidR="00815EEA" w14:paraId="655597DA" w14:textId="77777777" w:rsidTr="00FD3675">
        <w:tc>
          <w:tcPr>
            <w:tcW w:w="3685" w:type="dxa"/>
          </w:tcPr>
          <w:p w14:paraId="5370BF8E" w14:textId="77777777" w:rsidR="00815EEA" w:rsidRDefault="00815EEA" w:rsidP="00FD3675">
            <w:pPr>
              <w:spacing w:before="40" w:after="40"/>
            </w:pPr>
            <w:r>
              <w:rPr>
                <w:color w:val="000000"/>
                <w:sz w:val="26"/>
              </w:rPr>
              <w:t>1. Chọn chức năng quản lý button, label</w:t>
            </w:r>
          </w:p>
        </w:tc>
        <w:tc>
          <w:tcPr>
            <w:tcW w:w="4252" w:type="dxa"/>
          </w:tcPr>
          <w:p w14:paraId="2771907E" w14:textId="77777777" w:rsidR="00815EEA" w:rsidRDefault="00815EEA" w:rsidP="00FD3675">
            <w:pPr>
              <w:spacing w:before="40" w:after="40"/>
            </w:pPr>
            <w:r>
              <w:rPr>
                <w:color w:val="000000"/>
                <w:sz w:val="26"/>
              </w:rPr>
              <w:t>2. Hiển thị danh sách các button, label</w:t>
            </w:r>
          </w:p>
        </w:tc>
        <w:tc>
          <w:tcPr>
            <w:tcW w:w="1701" w:type="dxa"/>
          </w:tcPr>
          <w:p w14:paraId="4AC0E673" w14:textId="77777777" w:rsidR="00815EEA" w:rsidRDefault="00815EEA" w:rsidP="00FD3675">
            <w:pPr>
              <w:spacing w:before="40" w:after="40"/>
            </w:pPr>
            <w:r>
              <w:rPr>
                <w:color w:val="000000"/>
                <w:sz w:val="26"/>
              </w:rPr>
              <w:t>R</w:t>
            </w:r>
          </w:p>
        </w:tc>
      </w:tr>
    </w:tbl>
    <w:p w14:paraId="1FAF6A60" w14:textId="77777777" w:rsidR="00815EEA" w:rsidRDefault="00815EEA" w:rsidP="00815EEA">
      <w:r>
        <w:rPr>
          <w:b/>
          <w:i/>
          <w:color w:val="000000"/>
          <w:sz w:val="26"/>
        </w:rPr>
        <w:t>Mô tả dòng sự kiện phụ (Alternative flow)</w:t>
      </w:r>
    </w:p>
    <w:p w14:paraId="2790B919" w14:textId="77777777" w:rsidR="00815EEA" w:rsidRDefault="00815EEA" w:rsidP="00815EEA">
      <w:r>
        <w:rPr>
          <w:color w:val="000000"/>
          <w:sz w:val="26"/>
        </w:rPr>
        <w:t>N/A</w:t>
      </w:r>
    </w:p>
    <w:p w14:paraId="7619ADD9" w14:textId="77777777" w:rsidR="00815EEA" w:rsidRDefault="00815EEA" w:rsidP="00815EEA">
      <w:pPr>
        <w:pStyle w:val="Heading3"/>
        <w:spacing w:before="280"/>
      </w:pPr>
      <w:r>
        <w:rPr>
          <w:rFonts w:eastAsia="Times New Roman" w:cs="Times New Roman"/>
          <w:color w:val="000000"/>
          <w:sz w:val="26"/>
        </w:rPr>
        <w:t>5.4. Cài đặt ngôn ngữ</w:t>
      </w:r>
    </w:p>
    <w:p w14:paraId="522F5FC2"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8642260" w14:textId="77777777" w:rsidTr="00FD3675">
        <w:tc>
          <w:tcPr>
            <w:tcW w:w="2551" w:type="dxa"/>
            <w:shd w:val="clear" w:color="auto" w:fill="DEEAF6"/>
          </w:tcPr>
          <w:p w14:paraId="7E796E1D" w14:textId="77777777" w:rsidR="00815EEA" w:rsidRDefault="00815EEA" w:rsidP="00FD3675">
            <w:pPr>
              <w:spacing w:before="40" w:after="40"/>
            </w:pPr>
            <w:r>
              <w:rPr>
                <w:b/>
                <w:color w:val="000000"/>
                <w:sz w:val="26"/>
              </w:rPr>
              <w:t>Tên chức năng</w:t>
            </w:r>
          </w:p>
        </w:tc>
        <w:tc>
          <w:tcPr>
            <w:tcW w:w="7087" w:type="dxa"/>
          </w:tcPr>
          <w:p w14:paraId="13824A2B" w14:textId="77777777" w:rsidR="00815EEA" w:rsidRDefault="00815EEA" w:rsidP="00FD3675">
            <w:pPr>
              <w:spacing w:before="40" w:after="40"/>
            </w:pPr>
            <w:r>
              <w:rPr>
                <w:color w:val="000000"/>
                <w:sz w:val="26"/>
              </w:rPr>
              <w:t>Cài đặt ngôn ngữ</w:t>
            </w:r>
          </w:p>
        </w:tc>
      </w:tr>
      <w:tr w:rsidR="00815EEA" w14:paraId="5BC9F0E5" w14:textId="77777777" w:rsidTr="00FD3675">
        <w:tc>
          <w:tcPr>
            <w:tcW w:w="2551" w:type="dxa"/>
            <w:shd w:val="clear" w:color="auto" w:fill="DEEAF6"/>
          </w:tcPr>
          <w:p w14:paraId="04876CAF" w14:textId="77777777" w:rsidR="00815EEA" w:rsidRDefault="00815EEA" w:rsidP="00FD3675">
            <w:pPr>
              <w:spacing w:before="40" w:after="40"/>
            </w:pPr>
            <w:r>
              <w:rPr>
                <w:b/>
                <w:color w:val="000000"/>
                <w:sz w:val="26"/>
              </w:rPr>
              <w:t>Mô tả</w:t>
            </w:r>
          </w:p>
        </w:tc>
        <w:tc>
          <w:tcPr>
            <w:tcW w:w="7087" w:type="dxa"/>
          </w:tcPr>
          <w:p w14:paraId="5A6124B4" w14:textId="77777777" w:rsidR="00815EEA" w:rsidRDefault="00815EEA" w:rsidP="00FD3675">
            <w:pPr>
              <w:spacing w:before="40" w:after="40"/>
            </w:pPr>
            <w:r>
              <w:rPr>
                <w:color w:val="000000"/>
                <w:sz w:val="26"/>
              </w:rPr>
              <w:t>QTHT, Nhân sự phụ trách có thể cài đặt ngôn ngữ trong chức năng quản lý button, label.</w:t>
            </w:r>
          </w:p>
        </w:tc>
      </w:tr>
      <w:tr w:rsidR="00815EEA" w14:paraId="60DA420F" w14:textId="77777777" w:rsidTr="00FD3675">
        <w:tc>
          <w:tcPr>
            <w:tcW w:w="2551" w:type="dxa"/>
            <w:shd w:val="clear" w:color="auto" w:fill="DEEAF6"/>
          </w:tcPr>
          <w:p w14:paraId="6D2B636C" w14:textId="77777777" w:rsidR="00815EEA" w:rsidRDefault="00815EEA" w:rsidP="00FD3675">
            <w:pPr>
              <w:spacing w:before="40" w:after="40"/>
            </w:pPr>
            <w:r>
              <w:rPr>
                <w:b/>
                <w:color w:val="000000"/>
                <w:sz w:val="26"/>
              </w:rPr>
              <w:t>Tác nhân</w:t>
            </w:r>
          </w:p>
        </w:tc>
        <w:tc>
          <w:tcPr>
            <w:tcW w:w="7087" w:type="dxa"/>
          </w:tcPr>
          <w:p w14:paraId="34920518" w14:textId="77777777" w:rsidR="00815EEA" w:rsidRDefault="00815EEA" w:rsidP="00FD3675">
            <w:pPr>
              <w:spacing w:before="40" w:after="40"/>
            </w:pPr>
            <w:r>
              <w:rPr>
                <w:color w:val="000000"/>
                <w:sz w:val="26"/>
              </w:rPr>
              <w:t>QTHT, Nhân sự phụ trách</w:t>
            </w:r>
          </w:p>
        </w:tc>
      </w:tr>
      <w:tr w:rsidR="00815EEA" w14:paraId="601F0156" w14:textId="77777777" w:rsidTr="00FD3675">
        <w:tc>
          <w:tcPr>
            <w:tcW w:w="2551" w:type="dxa"/>
            <w:shd w:val="clear" w:color="auto" w:fill="DEEAF6"/>
          </w:tcPr>
          <w:p w14:paraId="30251935" w14:textId="77777777" w:rsidR="00815EEA" w:rsidRDefault="00815EEA" w:rsidP="00FD3675">
            <w:pPr>
              <w:spacing w:before="40" w:after="40"/>
            </w:pPr>
            <w:r>
              <w:rPr>
                <w:b/>
                <w:color w:val="000000"/>
                <w:sz w:val="26"/>
              </w:rPr>
              <w:t>Điều kiện trước</w:t>
            </w:r>
          </w:p>
        </w:tc>
        <w:tc>
          <w:tcPr>
            <w:tcW w:w="7087" w:type="dxa"/>
          </w:tcPr>
          <w:p w14:paraId="1A44E557" w14:textId="77777777" w:rsidR="00815EEA" w:rsidRDefault="00815EEA" w:rsidP="00FD3675">
            <w:pPr>
              <w:spacing w:before="40" w:after="40"/>
            </w:pPr>
            <w:r>
              <w:rPr>
                <w:color w:val="000000"/>
                <w:sz w:val="26"/>
              </w:rPr>
              <w:t>QTHT, Nhân sự phụ trách đã đăng nhập thành công vào hệ thống.</w:t>
            </w:r>
          </w:p>
        </w:tc>
      </w:tr>
      <w:tr w:rsidR="00815EEA" w14:paraId="77F756AC" w14:textId="77777777" w:rsidTr="00FD3675">
        <w:tc>
          <w:tcPr>
            <w:tcW w:w="2551" w:type="dxa"/>
            <w:shd w:val="clear" w:color="auto" w:fill="DEEAF6"/>
          </w:tcPr>
          <w:p w14:paraId="20832C11" w14:textId="77777777" w:rsidR="00815EEA" w:rsidRDefault="00815EEA" w:rsidP="00FD3675">
            <w:pPr>
              <w:spacing w:before="40" w:after="40"/>
            </w:pPr>
            <w:r>
              <w:rPr>
                <w:b/>
                <w:color w:val="000000"/>
                <w:sz w:val="26"/>
              </w:rPr>
              <w:t>Điều kiện sau</w:t>
            </w:r>
          </w:p>
        </w:tc>
        <w:tc>
          <w:tcPr>
            <w:tcW w:w="7087" w:type="dxa"/>
          </w:tcPr>
          <w:p w14:paraId="633E4A43" w14:textId="77777777" w:rsidR="00815EEA" w:rsidRDefault="00815EEA" w:rsidP="00FD3675">
            <w:pPr>
              <w:spacing w:before="40" w:after="40"/>
            </w:pPr>
            <w:r>
              <w:rPr>
                <w:color w:val="000000"/>
                <w:sz w:val="26"/>
              </w:rPr>
              <w:t>Trường hợp thành công: Cài đặt ngôn ngữ thành công, cấu hình được áp dụng.</w:t>
            </w:r>
          </w:p>
          <w:p w14:paraId="67B3CE1F" w14:textId="77777777" w:rsidR="00815EEA" w:rsidRDefault="00815EEA" w:rsidP="00FD3675">
            <w:pPr>
              <w:spacing w:before="40" w:after="40"/>
            </w:pPr>
            <w:r>
              <w:rPr>
                <w:color w:val="000000"/>
                <w:sz w:val="26"/>
              </w:rPr>
              <w:t>Trường hợp thất bại: cấu hình không thay đổi, hệ thống hiển thị thông báo lỗi.</w:t>
            </w:r>
          </w:p>
        </w:tc>
      </w:tr>
      <w:tr w:rsidR="00815EEA" w14:paraId="0A31A93E" w14:textId="77777777" w:rsidTr="00FD3675">
        <w:tc>
          <w:tcPr>
            <w:tcW w:w="2551" w:type="dxa"/>
            <w:shd w:val="clear" w:color="auto" w:fill="DEEAF6"/>
          </w:tcPr>
          <w:p w14:paraId="66C4F566" w14:textId="77777777" w:rsidR="00815EEA" w:rsidRDefault="00815EEA" w:rsidP="00FD3675">
            <w:pPr>
              <w:spacing w:before="40" w:after="40"/>
            </w:pPr>
            <w:r>
              <w:rPr>
                <w:b/>
                <w:color w:val="000000"/>
                <w:sz w:val="26"/>
              </w:rPr>
              <w:t>Ngoại lệ</w:t>
            </w:r>
          </w:p>
        </w:tc>
        <w:tc>
          <w:tcPr>
            <w:tcW w:w="7087" w:type="dxa"/>
          </w:tcPr>
          <w:p w14:paraId="2D074011"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65F61265" w14:textId="77777777" w:rsidTr="00FD3675">
        <w:tc>
          <w:tcPr>
            <w:tcW w:w="2551" w:type="dxa"/>
            <w:shd w:val="clear" w:color="auto" w:fill="DEEAF6"/>
          </w:tcPr>
          <w:p w14:paraId="2E365391" w14:textId="77777777" w:rsidR="00815EEA" w:rsidRDefault="00815EEA" w:rsidP="00FD3675">
            <w:pPr>
              <w:spacing w:before="40" w:after="40"/>
            </w:pPr>
            <w:r>
              <w:rPr>
                <w:b/>
                <w:color w:val="000000"/>
                <w:sz w:val="26"/>
              </w:rPr>
              <w:t>Các yêu cầu đặc biệt</w:t>
            </w:r>
          </w:p>
        </w:tc>
        <w:tc>
          <w:tcPr>
            <w:tcW w:w="7087" w:type="dxa"/>
          </w:tcPr>
          <w:p w14:paraId="7530A34F" w14:textId="77777777" w:rsidR="00815EEA" w:rsidRDefault="00815EEA" w:rsidP="00FD3675">
            <w:pPr>
              <w:spacing w:before="40" w:after="40"/>
            </w:pPr>
            <w:r>
              <w:rPr>
                <w:color w:val="000000"/>
                <w:sz w:val="26"/>
              </w:rPr>
              <w:t>N/A</w:t>
            </w:r>
          </w:p>
        </w:tc>
      </w:tr>
    </w:tbl>
    <w:p w14:paraId="2C2CA0E8" w14:textId="77777777" w:rsidR="00815EEA" w:rsidRDefault="00815EEA" w:rsidP="00815EEA">
      <w:r>
        <w:rPr>
          <w:b/>
          <w:i/>
          <w:color w:val="000000"/>
          <w:sz w:val="26"/>
        </w:rPr>
        <w:t>Biểu đồ luồng xử lý chức năng</w:t>
      </w:r>
    </w:p>
    <w:p w14:paraId="4725B38E" w14:textId="77777777" w:rsidR="00815EEA" w:rsidRDefault="00815EEA" w:rsidP="00815EEA">
      <w:pPr>
        <w:jc w:val="center"/>
      </w:pPr>
      <w:r>
        <w:rPr>
          <w:noProof/>
        </w:rPr>
        <w:lastRenderedPageBreak/>
        <w:drawing>
          <wp:inline distT="0" distB="0" distL="0" distR="0" wp14:anchorId="73EC4272" wp14:editId="49BE10DA">
            <wp:extent cx="4680000" cy="565854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0.png"/>
                    <pic:cNvPicPr/>
                  </pic:nvPicPr>
                  <pic:blipFill>
                    <a:blip r:embed="rId63"/>
                    <a:stretch>
                      <a:fillRect/>
                    </a:stretch>
                  </pic:blipFill>
                  <pic:spPr>
                    <a:xfrm>
                      <a:off x="0" y="0"/>
                      <a:ext cx="4680000" cy="5658546"/>
                    </a:xfrm>
                    <a:prstGeom prst="rect">
                      <a:avLst/>
                    </a:prstGeom>
                  </pic:spPr>
                </pic:pic>
              </a:graphicData>
            </a:graphic>
          </wp:inline>
        </w:drawing>
      </w:r>
    </w:p>
    <w:p w14:paraId="0C662F2C"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AAAE1E6" w14:textId="77777777" w:rsidTr="00FD3675">
        <w:tc>
          <w:tcPr>
            <w:tcW w:w="3685" w:type="dxa"/>
            <w:shd w:val="clear" w:color="auto" w:fill="DEEAF6"/>
          </w:tcPr>
          <w:p w14:paraId="472C63A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CF6FD9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A6C5FFA" w14:textId="77777777" w:rsidR="00815EEA" w:rsidRDefault="00815EEA" w:rsidP="00FD3675">
            <w:pPr>
              <w:spacing w:before="40" w:after="40"/>
            </w:pPr>
            <w:r>
              <w:rPr>
                <w:b/>
                <w:color w:val="000000"/>
                <w:sz w:val="26"/>
              </w:rPr>
              <w:t>Dữ liệu liên quan (C/R/U/D)</w:t>
            </w:r>
          </w:p>
        </w:tc>
      </w:tr>
      <w:tr w:rsidR="00815EEA" w14:paraId="414042FC" w14:textId="77777777" w:rsidTr="00FD3675">
        <w:tc>
          <w:tcPr>
            <w:tcW w:w="3685" w:type="dxa"/>
          </w:tcPr>
          <w:p w14:paraId="78A8F391" w14:textId="77777777" w:rsidR="00815EEA" w:rsidRDefault="00815EEA" w:rsidP="00FD3675">
            <w:pPr>
              <w:spacing w:before="40" w:after="40"/>
            </w:pPr>
            <w:r>
              <w:rPr>
                <w:color w:val="000000"/>
                <w:sz w:val="26"/>
              </w:rPr>
              <w:t>1. Chọn chức năng quản lý button, label</w:t>
            </w:r>
          </w:p>
        </w:tc>
        <w:tc>
          <w:tcPr>
            <w:tcW w:w="4252" w:type="dxa"/>
          </w:tcPr>
          <w:p w14:paraId="0494F8AA" w14:textId="77777777" w:rsidR="00815EEA" w:rsidRDefault="00815EEA" w:rsidP="00FD3675">
            <w:pPr>
              <w:spacing w:before="40" w:after="40"/>
            </w:pPr>
            <w:r>
              <w:rPr>
                <w:color w:val="000000"/>
                <w:sz w:val="26"/>
              </w:rPr>
              <w:t>2. Hiển thị màn hình quản lý button, label</w:t>
            </w:r>
          </w:p>
        </w:tc>
        <w:tc>
          <w:tcPr>
            <w:tcW w:w="1701" w:type="dxa"/>
          </w:tcPr>
          <w:p w14:paraId="62145651" w14:textId="77777777" w:rsidR="00815EEA" w:rsidRDefault="00815EEA" w:rsidP="00FD3675">
            <w:pPr>
              <w:spacing w:before="40" w:after="40"/>
            </w:pPr>
            <w:r>
              <w:rPr>
                <w:color w:val="000000"/>
                <w:sz w:val="26"/>
              </w:rPr>
              <w:t>R</w:t>
            </w:r>
          </w:p>
        </w:tc>
      </w:tr>
      <w:tr w:rsidR="00815EEA" w14:paraId="52D3B438" w14:textId="77777777" w:rsidTr="00FD3675">
        <w:tc>
          <w:tcPr>
            <w:tcW w:w="3685" w:type="dxa"/>
          </w:tcPr>
          <w:p w14:paraId="5956840E" w14:textId="77777777" w:rsidR="00815EEA" w:rsidRDefault="00815EEA" w:rsidP="00FD3675">
            <w:pPr>
              <w:spacing w:before="40" w:after="40"/>
            </w:pPr>
            <w:r>
              <w:rPr>
                <w:color w:val="000000"/>
                <w:sz w:val="26"/>
              </w:rPr>
              <w:t>3. Chọn cài đặt ngôn ngữ</w:t>
            </w:r>
          </w:p>
        </w:tc>
        <w:tc>
          <w:tcPr>
            <w:tcW w:w="4252" w:type="dxa"/>
          </w:tcPr>
          <w:p w14:paraId="6714E400" w14:textId="77777777" w:rsidR="00815EEA" w:rsidRDefault="00815EEA" w:rsidP="00FD3675">
            <w:pPr>
              <w:spacing w:before="40" w:after="40"/>
            </w:pPr>
            <w:r>
              <w:rPr>
                <w:color w:val="000000"/>
                <w:sz w:val="26"/>
              </w:rPr>
              <w:t>4. Hiển thị giao diện thiết lập/cấu hình</w:t>
            </w:r>
          </w:p>
        </w:tc>
        <w:tc>
          <w:tcPr>
            <w:tcW w:w="1701" w:type="dxa"/>
          </w:tcPr>
          <w:p w14:paraId="277BC8D1" w14:textId="77777777" w:rsidR="00815EEA" w:rsidRDefault="00815EEA" w:rsidP="00FD3675">
            <w:pPr>
              <w:spacing w:before="40" w:after="40"/>
            </w:pPr>
            <w:r>
              <w:rPr>
                <w:color w:val="000000"/>
                <w:sz w:val="26"/>
              </w:rPr>
              <w:t>R</w:t>
            </w:r>
          </w:p>
        </w:tc>
      </w:tr>
      <w:tr w:rsidR="00815EEA" w14:paraId="4D75DF5E" w14:textId="77777777" w:rsidTr="00FD3675">
        <w:tc>
          <w:tcPr>
            <w:tcW w:w="3685" w:type="dxa"/>
          </w:tcPr>
          <w:p w14:paraId="1EB5AE53" w14:textId="77777777" w:rsidR="00815EEA" w:rsidRDefault="00815EEA" w:rsidP="00FD3675">
            <w:pPr>
              <w:spacing w:before="40" w:after="40"/>
            </w:pPr>
            <w:r>
              <w:rPr>
                <w:color w:val="000000"/>
                <w:sz w:val="26"/>
              </w:rPr>
              <w:t>5. Nhập/chọn các thông số cấu hình</w:t>
            </w:r>
          </w:p>
        </w:tc>
        <w:tc>
          <w:tcPr>
            <w:tcW w:w="4252" w:type="dxa"/>
          </w:tcPr>
          <w:p w14:paraId="3AED61CC"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3FCD9910" w14:textId="77777777" w:rsidR="00815EEA" w:rsidRDefault="00815EEA" w:rsidP="00FD3675">
            <w:pPr>
              <w:spacing w:before="40" w:after="40"/>
            </w:pPr>
            <w:r>
              <w:rPr>
                <w:color w:val="000000"/>
                <w:sz w:val="26"/>
              </w:rPr>
              <w:t>U</w:t>
            </w:r>
          </w:p>
        </w:tc>
      </w:tr>
      <w:tr w:rsidR="00815EEA" w14:paraId="0A4E69CF" w14:textId="77777777" w:rsidTr="00FD3675">
        <w:tc>
          <w:tcPr>
            <w:tcW w:w="3685" w:type="dxa"/>
          </w:tcPr>
          <w:p w14:paraId="3E06E9D9" w14:textId="77777777" w:rsidR="00815EEA" w:rsidRDefault="00815EEA" w:rsidP="00FD3675">
            <w:pPr>
              <w:spacing w:before="40" w:after="40"/>
            </w:pPr>
            <w:r>
              <w:rPr>
                <w:color w:val="000000"/>
                <w:sz w:val="26"/>
              </w:rPr>
              <w:t>7. Nhấn Lưu</w:t>
            </w:r>
          </w:p>
        </w:tc>
        <w:tc>
          <w:tcPr>
            <w:tcW w:w="4252" w:type="dxa"/>
          </w:tcPr>
          <w:p w14:paraId="2A45F55D" w14:textId="77777777" w:rsidR="00815EEA" w:rsidRDefault="00815EEA" w:rsidP="00FD3675">
            <w:pPr>
              <w:spacing w:before="40" w:after="40"/>
            </w:pPr>
            <w:r>
              <w:rPr>
                <w:color w:val="000000"/>
                <w:sz w:val="26"/>
              </w:rPr>
              <w:t>8. Hiển thị thông báo cập nhật thành công</w:t>
            </w:r>
          </w:p>
        </w:tc>
        <w:tc>
          <w:tcPr>
            <w:tcW w:w="1701" w:type="dxa"/>
          </w:tcPr>
          <w:p w14:paraId="58E2A7DB" w14:textId="77777777" w:rsidR="00815EEA" w:rsidRDefault="00815EEA" w:rsidP="00FD3675">
            <w:pPr>
              <w:spacing w:before="40" w:after="40"/>
            </w:pPr>
            <w:r>
              <w:rPr>
                <w:color w:val="000000"/>
                <w:sz w:val="26"/>
              </w:rPr>
              <w:t>R</w:t>
            </w:r>
          </w:p>
        </w:tc>
      </w:tr>
    </w:tbl>
    <w:p w14:paraId="7D3DD73A"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4E1E8A34" w14:textId="77777777" w:rsidTr="00FD3675">
        <w:tc>
          <w:tcPr>
            <w:tcW w:w="3685" w:type="dxa"/>
            <w:shd w:val="clear" w:color="auto" w:fill="DEEAF6"/>
          </w:tcPr>
          <w:p w14:paraId="4876D2A4"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117BC01D"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385C68A" w14:textId="77777777" w:rsidR="00815EEA" w:rsidRDefault="00815EEA" w:rsidP="00FD3675">
            <w:pPr>
              <w:spacing w:before="40" w:after="40"/>
            </w:pPr>
            <w:r>
              <w:rPr>
                <w:b/>
                <w:color w:val="000000"/>
                <w:sz w:val="26"/>
              </w:rPr>
              <w:t>Dữ liệu liên quan (C/R/U/D)</w:t>
            </w:r>
          </w:p>
        </w:tc>
      </w:tr>
      <w:tr w:rsidR="00815EEA" w14:paraId="39ECF39D" w14:textId="77777777" w:rsidTr="00FD3675">
        <w:tc>
          <w:tcPr>
            <w:tcW w:w="3685" w:type="dxa"/>
          </w:tcPr>
          <w:p w14:paraId="04A8C037" w14:textId="77777777" w:rsidR="00815EEA" w:rsidRDefault="00815EEA" w:rsidP="00FD3675">
            <w:pPr>
              <w:spacing w:before="40" w:after="40"/>
            </w:pPr>
            <w:r>
              <w:rPr>
                <w:color w:val="000000"/>
                <w:sz w:val="26"/>
              </w:rPr>
              <w:t>Nhấn Hủy</w:t>
            </w:r>
          </w:p>
        </w:tc>
        <w:tc>
          <w:tcPr>
            <w:tcW w:w="4252" w:type="dxa"/>
          </w:tcPr>
          <w:p w14:paraId="58E2B0DB" w14:textId="77777777" w:rsidR="00815EEA" w:rsidRDefault="00815EEA" w:rsidP="00FD3675">
            <w:pPr>
              <w:spacing w:before="40" w:after="40"/>
            </w:pPr>
            <w:r>
              <w:rPr>
                <w:color w:val="000000"/>
                <w:sz w:val="26"/>
              </w:rPr>
              <w:t>Đóng giao diện và không lưu vào CSDL</w:t>
            </w:r>
          </w:p>
        </w:tc>
        <w:tc>
          <w:tcPr>
            <w:tcW w:w="1701" w:type="dxa"/>
          </w:tcPr>
          <w:p w14:paraId="0BA7A837" w14:textId="77777777" w:rsidR="00815EEA" w:rsidRDefault="00815EEA" w:rsidP="00FD3675">
            <w:pPr>
              <w:spacing w:before="40" w:after="40"/>
            </w:pPr>
            <w:r>
              <w:rPr>
                <w:color w:val="000000"/>
                <w:sz w:val="26"/>
              </w:rPr>
              <w:t>N/A</w:t>
            </w:r>
          </w:p>
        </w:tc>
      </w:tr>
      <w:tr w:rsidR="00815EEA" w14:paraId="1F486B70" w14:textId="77777777" w:rsidTr="00FD3675">
        <w:tc>
          <w:tcPr>
            <w:tcW w:w="3685" w:type="dxa"/>
          </w:tcPr>
          <w:p w14:paraId="524A9943"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12E68745"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30E01312" w14:textId="77777777" w:rsidR="00815EEA" w:rsidRDefault="00815EEA" w:rsidP="00FD3675">
            <w:pPr>
              <w:spacing w:before="40" w:after="40"/>
            </w:pPr>
            <w:r>
              <w:rPr>
                <w:color w:val="000000"/>
                <w:sz w:val="26"/>
              </w:rPr>
              <w:t>N/A</w:t>
            </w:r>
          </w:p>
        </w:tc>
      </w:tr>
    </w:tbl>
    <w:p w14:paraId="384E6F9F" w14:textId="77777777" w:rsidR="00815EEA" w:rsidRDefault="00815EEA" w:rsidP="00815EEA">
      <w:pPr>
        <w:pStyle w:val="Heading3"/>
        <w:spacing w:before="280"/>
      </w:pPr>
      <w:r>
        <w:rPr>
          <w:rFonts w:eastAsia="Times New Roman" w:cs="Times New Roman"/>
          <w:color w:val="000000"/>
          <w:sz w:val="26"/>
        </w:rPr>
        <w:t>5.5. Xóa button, label</w:t>
      </w:r>
    </w:p>
    <w:p w14:paraId="341CE8A0"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AC04DBA" w14:textId="77777777" w:rsidTr="00FD3675">
        <w:tc>
          <w:tcPr>
            <w:tcW w:w="2551" w:type="dxa"/>
            <w:shd w:val="clear" w:color="auto" w:fill="DEEAF6"/>
          </w:tcPr>
          <w:p w14:paraId="54150F00" w14:textId="77777777" w:rsidR="00815EEA" w:rsidRDefault="00815EEA" w:rsidP="00FD3675">
            <w:pPr>
              <w:spacing w:before="40" w:after="40"/>
            </w:pPr>
            <w:r>
              <w:rPr>
                <w:b/>
                <w:color w:val="000000"/>
                <w:sz w:val="26"/>
              </w:rPr>
              <w:t>Tên chức năng</w:t>
            </w:r>
          </w:p>
        </w:tc>
        <w:tc>
          <w:tcPr>
            <w:tcW w:w="7087" w:type="dxa"/>
          </w:tcPr>
          <w:p w14:paraId="46ED5AC7" w14:textId="77777777" w:rsidR="00815EEA" w:rsidRDefault="00815EEA" w:rsidP="00FD3675">
            <w:pPr>
              <w:spacing w:before="40" w:after="40"/>
            </w:pPr>
            <w:r>
              <w:rPr>
                <w:color w:val="000000"/>
                <w:sz w:val="26"/>
              </w:rPr>
              <w:t>Xóa button, label</w:t>
            </w:r>
          </w:p>
        </w:tc>
      </w:tr>
      <w:tr w:rsidR="00815EEA" w14:paraId="013705DD" w14:textId="77777777" w:rsidTr="00FD3675">
        <w:tc>
          <w:tcPr>
            <w:tcW w:w="2551" w:type="dxa"/>
            <w:shd w:val="clear" w:color="auto" w:fill="DEEAF6"/>
          </w:tcPr>
          <w:p w14:paraId="5E728C58" w14:textId="77777777" w:rsidR="00815EEA" w:rsidRDefault="00815EEA" w:rsidP="00FD3675">
            <w:pPr>
              <w:spacing w:before="40" w:after="40"/>
            </w:pPr>
            <w:r>
              <w:rPr>
                <w:b/>
                <w:color w:val="000000"/>
                <w:sz w:val="26"/>
              </w:rPr>
              <w:t>Mô tả</w:t>
            </w:r>
          </w:p>
        </w:tc>
        <w:tc>
          <w:tcPr>
            <w:tcW w:w="7087" w:type="dxa"/>
          </w:tcPr>
          <w:p w14:paraId="6B7EF983" w14:textId="77777777" w:rsidR="00815EEA" w:rsidRDefault="00815EEA" w:rsidP="00FD3675">
            <w:pPr>
              <w:spacing w:before="40" w:after="40"/>
            </w:pPr>
            <w:r>
              <w:rPr>
                <w:color w:val="000000"/>
                <w:sz w:val="26"/>
              </w:rPr>
              <w:t>QTHT, Nhân sự phụ trách có thể xóa button, label trong chức năng quản lý button, label.</w:t>
            </w:r>
          </w:p>
        </w:tc>
      </w:tr>
      <w:tr w:rsidR="00815EEA" w14:paraId="3847ED18" w14:textId="77777777" w:rsidTr="00FD3675">
        <w:tc>
          <w:tcPr>
            <w:tcW w:w="2551" w:type="dxa"/>
            <w:shd w:val="clear" w:color="auto" w:fill="DEEAF6"/>
          </w:tcPr>
          <w:p w14:paraId="36E898B9" w14:textId="77777777" w:rsidR="00815EEA" w:rsidRDefault="00815EEA" w:rsidP="00FD3675">
            <w:pPr>
              <w:spacing w:before="40" w:after="40"/>
            </w:pPr>
            <w:r>
              <w:rPr>
                <w:b/>
                <w:color w:val="000000"/>
                <w:sz w:val="26"/>
              </w:rPr>
              <w:t>Tác nhân</w:t>
            </w:r>
          </w:p>
        </w:tc>
        <w:tc>
          <w:tcPr>
            <w:tcW w:w="7087" w:type="dxa"/>
          </w:tcPr>
          <w:p w14:paraId="1437B5D8" w14:textId="77777777" w:rsidR="00815EEA" w:rsidRDefault="00815EEA" w:rsidP="00FD3675">
            <w:pPr>
              <w:spacing w:before="40" w:after="40"/>
            </w:pPr>
            <w:r>
              <w:rPr>
                <w:color w:val="000000"/>
                <w:sz w:val="26"/>
              </w:rPr>
              <w:t>QTHT, Nhân sự phụ trách</w:t>
            </w:r>
          </w:p>
        </w:tc>
      </w:tr>
      <w:tr w:rsidR="00815EEA" w14:paraId="40E0C118" w14:textId="77777777" w:rsidTr="00FD3675">
        <w:tc>
          <w:tcPr>
            <w:tcW w:w="2551" w:type="dxa"/>
            <w:shd w:val="clear" w:color="auto" w:fill="DEEAF6"/>
          </w:tcPr>
          <w:p w14:paraId="3A5F9274" w14:textId="77777777" w:rsidR="00815EEA" w:rsidRDefault="00815EEA" w:rsidP="00FD3675">
            <w:pPr>
              <w:spacing w:before="40" w:after="40"/>
            </w:pPr>
            <w:r>
              <w:rPr>
                <w:b/>
                <w:color w:val="000000"/>
                <w:sz w:val="26"/>
              </w:rPr>
              <w:t>Điều kiện trước</w:t>
            </w:r>
          </w:p>
        </w:tc>
        <w:tc>
          <w:tcPr>
            <w:tcW w:w="7087" w:type="dxa"/>
          </w:tcPr>
          <w:p w14:paraId="7F8232B8" w14:textId="77777777" w:rsidR="00815EEA" w:rsidRDefault="00815EEA" w:rsidP="00FD3675">
            <w:pPr>
              <w:spacing w:before="40" w:after="40"/>
            </w:pPr>
            <w:r>
              <w:rPr>
                <w:color w:val="000000"/>
                <w:sz w:val="26"/>
              </w:rPr>
              <w:t>QTHT, Nhân sự phụ trách đã đăng nhập thành công vào hệ thống.</w:t>
            </w:r>
          </w:p>
        </w:tc>
      </w:tr>
      <w:tr w:rsidR="00815EEA" w14:paraId="349837A0" w14:textId="77777777" w:rsidTr="00FD3675">
        <w:tc>
          <w:tcPr>
            <w:tcW w:w="2551" w:type="dxa"/>
            <w:shd w:val="clear" w:color="auto" w:fill="DEEAF6"/>
          </w:tcPr>
          <w:p w14:paraId="095C8020" w14:textId="77777777" w:rsidR="00815EEA" w:rsidRDefault="00815EEA" w:rsidP="00FD3675">
            <w:pPr>
              <w:spacing w:before="40" w:after="40"/>
            </w:pPr>
            <w:r>
              <w:rPr>
                <w:b/>
                <w:color w:val="000000"/>
                <w:sz w:val="26"/>
              </w:rPr>
              <w:t>Điều kiện sau</w:t>
            </w:r>
          </w:p>
        </w:tc>
        <w:tc>
          <w:tcPr>
            <w:tcW w:w="7087" w:type="dxa"/>
          </w:tcPr>
          <w:p w14:paraId="3CAC0D43" w14:textId="77777777" w:rsidR="00815EEA" w:rsidRDefault="00815EEA" w:rsidP="00FD3675">
            <w:pPr>
              <w:spacing w:before="40" w:after="40"/>
            </w:pPr>
            <w:r>
              <w:rPr>
                <w:color w:val="000000"/>
                <w:sz w:val="26"/>
              </w:rPr>
              <w:t>Trường hợp thành công: Xóa button, label thành công, dữ liệu bị xóa khỏi hệ thống.</w:t>
            </w:r>
          </w:p>
          <w:p w14:paraId="2F85A1AD"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49199D64" w14:textId="77777777" w:rsidTr="00FD3675">
        <w:tc>
          <w:tcPr>
            <w:tcW w:w="2551" w:type="dxa"/>
            <w:shd w:val="clear" w:color="auto" w:fill="DEEAF6"/>
          </w:tcPr>
          <w:p w14:paraId="4E9ABD6E" w14:textId="77777777" w:rsidR="00815EEA" w:rsidRDefault="00815EEA" w:rsidP="00FD3675">
            <w:pPr>
              <w:spacing w:before="40" w:after="40"/>
            </w:pPr>
            <w:r>
              <w:rPr>
                <w:b/>
                <w:color w:val="000000"/>
                <w:sz w:val="26"/>
              </w:rPr>
              <w:t>Ngoại lệ</w:t>
            </w:r>
          </w:p>
        </w:tc>
        <w:tc>
          <w:tcPr>
            <w:tcW w:w="7087" w:type="dxa"/>
          </w:tcPr>
          <w:p w14:paraId="216209AB"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0813CBA5" w14:textId="77777777" w:rsidTr="00FD3675">
        <w:tc>
          <w:tcPr>
            <w:tcW w:w="2551" w:type="dxa"/>
            <w:shd w:val="clear" w:color="auto" w:fill="DEEAF6"/>
          </w:tcPr>
          <w:p w14:paraId="76B7EEF9" w14:textId="77777777" w:rsidR="00815EEA" w:rsidRDefault="00815EEA" w:rsidP="00FD3675">
            <w:pPr>
              <w:spacing w:before="40" w:after="40"/>
            </w:pPr>
            <w:r>
              <w:rPr>
                <w:b/>
                <w:color w:val="000000"/>
                <w:sz w:val="26"/>
              </w:rPr>
              <w:t>Các yêu cầu đặc biệt</w:t>
            </w:r>
          </w:p>
        </w:tc>
        <w:tc>
          <w:tcPr>
            <w:tcW w:w="7087" w:type="dxa"/>
          </w:tcPr>
          <w:p w14:paraId="0957CB02" w14:textId="77777777" w:rsidR="00815EEA" w:rsidRDefault="00815EEA" w:rsidP="00FD3675">
            <w:pPr>
              <w:spacing w:before="40" w:after="40"/>
            </w:pPr>
            <w:r>
              <w:rPr>
                <w:color w:val="000000"/>
                <w:sz w:val="26"/>
              </w:rPr>
              <w:t>N/A</w:t>
            </w:r>
          </w:p>
        </w:tc>
      </w:tr>
    </w:tbl>
    <w:p w14:paraId="7A782A17" w14:textId="77777777" w:rsidR="00815EEA" w:rsidRDefault="00815EEA" w:rsidP="00815EEA">
      <w:r>
        <w:rPr>
          <w:b/>
          <w:i/>
          <w:color w:val="000000"/>
          <w:sz w:val="26"/>
        </w:rPr>
        <w:t>Biểu đồ luồng xử lý chức năng</w:t>
      </w:r>
    </w:p>
    <w:p w14:paraId="6EF3BA8D" w14:textId="77777777" w:rsidR="00815EEA" w:rsidRDefault="00815EEA" w:rsidP="00815EEA">
      <w:pPr>
        <w:jc w:val="center"/>
      </w:pPr>
      <w:r>
        <w:rPr>
          <w:noProof/>
        </w:rPr>
        <w:lastRenderedPageBreak/>
        <w:drawing>
          <wp:inline distT="0" distB="0" distL="0" distR="0" wp14:anchorId="1B995FFA" wp14:editId="6603B90F">
            <wp:extent cx="4680000" cy="499200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1.png"/>
                    <pic:cNvPicPr/>
                  </pic:nvPicPr>
                  <pic:blipFill>
                    <a:blip r:embed="rId64"/>
                    <a:stretch>
                      <a:fillRect/>
                    </a:stretch>
                  </pic:blipFill>
                  <pic:spPr>
                    <a:xfrm>
                      <a:off x="0" y="0"/>
                      <a:ext cx="4680000" cy="4992001"/>
                    </a:xfrm>
                    <a:prstGeom prst="rect">
                      <a:avLst/>
                    </a:prstGeom>
                  </pic:spPr>
                </pic:pic>
              </a:graphicData>
            </a:graphic>
          </wp:inline>
        </w:drawing>
      </w:r>
    </w:p>
    <w:p w14:paraId="1748995A"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FA7317B" w14:textId="77777777" w:rsidTr="00FD3675">
        <w:tc>
          <w:tcPr>
            <w:tcW w:w="3685" w:type="dxa"/>
            <w:shd w:val="clear" w:color="auto" w:fill="DEEAF6"/>
          </w:tcPr>
          <w:p w14:paraId="572FDB5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1FED46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8264810" w14:textId="77777777" w:rsidR="00815EEA" w:rsidRDefault="00815EEA" w:rsidP="00FD3675">
            <w:pPr>
              <w:spacing w:before="40" w:after="40"/>
            </w:pPr>
            <w:r>
              <w:rPr>
                <w:b/>
                <w:color w:val="000000"/>
                <w:sz w:val="26"/>
              </w:rPr>
              <w:t>Dữ liệu liên quan (C/R/U/D)</w:t>
            </w:r>
          </w:p>
        </w:tc>
      </w:tr>
      <w:tr w:rsidR="00815EEA" w14:paraId="2AD3DF41" w14:textId="77777777" w:rsidTr="00FD3675">
        <w:tc>
          <w:tcPr>
            <w:tcW w:w="3685" w:type="dxa"/>
          </w:tcPr>
          <w:p w14:paraId="0C2200D9" w14:textId="77777777" w:rsidR="00815EEA" w:rsidRDefault="00815EEA" w:rsidP="00FD3675">
            <w:pPr>
              <w:spacing w:before="40" w:after="40"/>
            </w:pPr>
            <w:r>
              <w:rPr>
                <w:color w:val="000000"/>
                <w:sz w:val="26"/>
              </w:rPr>
              <w:t>1. Chọn chức năng quản lý button, label</w:t>
            </w:r>
          </w:p>
        </w:tc>
        <w:tc>
          <w:tcPr>
            <w:tcW w:w="4252" w:type="dxa"/>
          </w:tcPr>
          <w:p w14:paraId="0F872B0C" w14:textId="77777777" w:rsidR="00815EEA" w:rsidRDefault="00815EEA" w:rsidP="00FD3675">
            <w:pPr>
              <w:spacing w:before="40" w:after="40"/>
            </w:pPr>
            <w:r>
              <w:rPr>
                <w:color w:val="000000"/>
                <w:sz w:val="26"/>
              </w:rPr>
              <w:t>2. Hiển thị màn hình quản lý button, label</w:t>
            </w:r>
          </w:p>
        </w:tc>
        <w:tc>
          <w:tcPr>
            <w:tcW w:w="1701" w:type="dxa"/>
          </w:tcPr>
          <w:p w14:paraId="4F8B3743" w14:textId="77777777" w:rsidR="00815EEA" w:rsidRDefault="00815EEA" w:rsidP="00FD3675">
            <w:pPr>
              <w:spacing w:before="40" w:after="40"/>
            </w:pPr>
            <w:r>
              <w:rPr>
                <w:color w:val="000000"/>
                <w:sz w:val="26"/>
              </w:rPr>
              <w:t>R</w:t>
            </w:r>
          </w:p>
        </w:tc>
      </w:tr>
      <w:tr w:rsidR="00815EEA" w14:paraId="2979DCA0" w14:textId="77777777" w:rsidTr="00FD3675">
        <w:tc>
          <w:tcPr>
            <w:tcW w:w="3685" w:type="dxa"/>
          </w:tcPr>
          <w:p w14:paraId="1D289942" w14:textId="77777777" w:rsidR="00815EEA" w:rsidRDefault="00815EEA" w:rsidP="00FD3675">
            <w:pPr>
              <w:spacing w:before="40" w:after="40"/>
            </w:pPr>
            <w:r>
              <w:rPr>
                <w:color w:val="000000"/>
                <w:sz w:val="26"/>
              </w:rPr>
              <w:t>3. Chọn xóa button, label</w:t>
            </w:r>
          </w:p>
        </w:tc>
        <w:tc>
          <w:tcPr>
            <w:tcW w:w="4252" w:type="dxa"/>
          </w:tcPr>
          <w:p w14:paraId="398C27E2" w14:textId="77777777" w:rsidR="00815EEA" w:rsidRDefault="00815EEA" w:rsidP="00FD3675">
            <w:pPr>
              <w:spacing w:before="40" w:after="40"/>
            </w:pPr>
            <w:r>
              <w:rPr>
                <w:color w:val="000000"/>
                <w:sz w:val="26"/>
              </w:rPr>
              <w:t>4. Hiển thị hộp thoại xác nhận xóa</w:t>
            </w:r>
          </w:p>
        </w:tc>
        <w:tc>
          <w:tcPr>
            <w:tcW w:w="1701" w:type="dxa"/>
          </w:tcPr>
          <w:p w14:paraId="50E2D7B3" w14:textId="77777777" w:rsidR="00815EEA" w:rsidRDefault="00815EEA" w:rsidP="00FD3675">
            <w:pPr>
              <w:spacing w:before="40" w:after="40"/>
            </w:pPr>
            <w:r>
              <w:rPr>
                <w:color w:val="000000"/>
                <w:sz w:val="26"/>
              </w:rPr>
              <w:t>R</w:t>
            </w:r>
          </w:p>
        </w:tc>
      </w:tr>
      <w:tr w:rsidR="00815EEA" w14:paraId="62F3D626" w14:textId="77777777" w:rsidTr="00FD3675">
        <w:tc>
          <w:tcPr>
            <w:tcW w:w="3685" w:type="dxa"/>
          </w:tcPr>
          <w:p w14:paraId="43119D7F" w14:textId="77777777" w:rsidR="00815EEA" w:rsidRDefault="00815EEA" w:rsidP="00FD3675">
            <w:pPr>
              <w:spacing w:before="40" w:after="40"/>
            </w:pPr>
            <w:r>
              <w:rPr>
                <w:color w:val="000000"/>
                <w:sz w:val="26"/>
              </w:rPr>
              <w:t>5. Nhấn Xác nhận</w:t>
            </w:r>
          </w:p>
        </w:tc>
        <w:tc>
          <w:tcPr>
            <w:tcW w:w="4252" w:type="dxa"/>
          </w:tcPr>
          <w:p w14:paraId="15D3F3E5"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7F405B19" w14:textId="77777777" w:rsidR="00815EEA" w:rsidRDefault="00815EEA" w:rsidP="00FD3675">
            <w:pPr>
              <w:spacing w:before="40" w:after="40"/>
            </w:pPr>
            <w:r>
              <w:rPr>
                <w:color w:val="000000"/>
                <w:sz w:val="26"/>
              </w:rPr>
              <w:t>D</w:t>
            </w:r>
          </w:p>
        </w:tc>
      </w:tr>
    </w:tbl>
    <w:p w14:paraId="3F6B6A9D"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751EFBC3" w14:textId="77777777" w:rsidTr="00FD3675">
        <w:tc>
          <w:tcPr>
            <w:tcW w:w="3685" w:type="dxa"/>
            <w:shd w:val="clear" w:color="auto" w:fill="DEEAF6"/>
          </w:tcPr>
          <w:p w14:paraId="16E5D7B6"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A91305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EF76D09" w14:textId="77777777" w:rsidR="00815EEA" w:rsidRDefault="00815EEA" w:rsidP="00FD3675">
            <w:pPr>
              <w:spacing w:before="40" w:after="40"/>
            </w:pPr>
            <w:r>
              <w:rPr>
                <w:b/>
                <w:color w:val="000000"/>
                <w:sz w:val="26"/>
              </w:rPr>
              <w:t>Dữ liệu liên quan (C/R/U/D)</w:t>
            </w:r>
          </w:p>
        </w:tc>
      </w:tr>
      <w:tr w:rsidR="00815EEA" w14:paraId="3D41FE55" w14:textId="77777777" w:rsidTr="00FD3675">
        <w:tc>
          <w:tcPr>
            <w:tcW w:w="3685" w:type="dxa"/>
          </w:tcPr>
          <w:p w14:paraId="40AD4DAB"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53896D44"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5A31A2DE" w14:textId="77777777" w:rsidR="00815EEA" w:rsidRDefault="00815EEA" w:rsidP="00FD3675">
            <w:pPr>
              <w:spacing w:before="40" w:after="40"/>
            </w:pPr>
            <w:r>
              <w:rPr>
                <w:color w:val="000000"/>
                <w:sz w:val="26"/>
              </w:rPr>
              <w:lastRenderedPageBreak/>
              <w:t>N/A</w:t>
            </w:r>
          </w:p>
        </w:tc>
      </w:tr>
    </w:tbl>
    <w:p w14:paraId="27C6DAFF" w14:textId="77777777" w:rsidR="00815EEA" w:rsidRDefault="00815EEA" w:rsidP="00815EEA">
      <w:pPr>
        <w:pStyle w:val="Heading1"/>
        <w:spacing w:before="280"/>
      </w:pPr>
      <w:r>
        <w:rPr>
          <w:rFonts w:eastAsia="Times New Roman" w:cs="Times New Roman"/>
          <w:color w:val="000000"/>
          <w:sz w:val="30"/>
        </w:rPr>
        <w:t>QUẢN LÝ ĐIỂM CẢNH THAM QUAN</w:t>
      </w:r>
    </w:p>
    <w:p w14:paraId="12CC337E" w14:textId="77777777" w:rsidR="00815EEA" w:rsidRDefault="00815EEA" w:rsidP="00815EEA">
      <w:pPr>
        <w:pStyle w:val="Heading2"/>
        <w:spacing w:before="280"/>
      </w:pPr>
      <w:r>
        <w:rPr>
          <w:rFonts w:eastAsia="Times New Roman" w:cs="Times New Roman"/>
          <w:color w:val="000000"/>
        </w:rPr>
        <w:t>6. Thêm mới điểm tham quan</w:t>
      </w:r>
    </w:p>
    <w:p w14:paraId="3EE02DDC" w14:textId="77777777" w:rsidR="00815EEA" w:rsidRDefault="00815EEA" w:rsidP="00815EEA">
      <w:pPr>
        <w:pStyle w:val="Heading3"/>
        <w:spacing w:before="280"/>
      </w:pPr>
      <w:r>
        <w:rPr>
          <w:rFonts w:eastAsia="Times New Roman" w:cs="Times New Roman"/>
          <w:color w:val="000000"/>
          <w:sz w:val="26"/>
        </w:rPr>
        <w:t>6.1. Thêm mới điểm thăm quan</w:t>
      </w:r>
    </w:p>
    <w:p w14:paraId="394C1688"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5E4ED2A9" w14:textId="77777777" w:rsidTr="00FD3675">
        <w:tc>
          <w:tcPr>
            <w:tcW w:w="2551" w:type="dxa"/>
            <w:shd w:val="clear" w:color="auto" w:fill="DEEAF6"/>
          </w:tcPr>
          <w:p w14:paraId="37092F6E" w14:textId="77777777" w:rsidR="00815EEA" w:rsidRDefault="00815EEA" w:rsidP="00FD3675">
            <w:pPr>
              <w:spacing w:before="40" w:after="40"/>
            </w:pPr>
            <w:r>
              <w:rPr>
                <w:b/>
                <w:color w:val="000000"/>
                <w:sz w:val="26"/>
              </w:rPr>
              <w:t>Tên chức năng</w:t>
            </w:r>
          </w:p>
        </w:tc>
        <w:tc>
          <w:tcPr>
            <w:tcW w:w="7087" w:type="dxa"/>
          </w:tcPr>
          <w:p w14:paraId="766D687F" w14:textId="77777777" w:rsidR="00815EEA" w:rsidRDefault="00815EEA" w:rsidP="00FD3675">
            <w:pPr>
              <w:spacing w:before="40" w:after="40"/>
            </w:pPr>
            <w:r>
              <w:rPr>
                <w:color w:val="000000"/>
                <w:sz w:val="26"/>
              </w:rPr>
              <w:t>Thêm mới điểm thăm quan</w:t>
            </w:r>
          </w:p>
        </w:tc>
      </w:tr>
      <w:tr w:rsidR="00815EEA" w14:paraId="4EFACF5E" w14:textId="77777777" w:rsidTr="00FD3675">
        <w:tc>
          <w:tcPr>
            <w:tcW w:w="2551" w:type="dxa"/>
            <w:shd w:val="clear" w:color="auto" w:fill="DEEAF6"/>
          </w:tcPr>
          <w:p w14:paraId="10F4876C" w14:textId="77777777" w:rsidR="00815EEA" w:rsidRDefault="00815EEA" w:rsidP="00FD3675">
            <w:pPr>
              <w:spacing w:before="40" w:after="40"/>
            </w:pPr>
            <w:r>
              <w:rPr>
                <w:b/>
                <w:color w:val="000000"/>
                <w:sz w:val="26"/>
              </w:rPr>
              <w:t>Mô tả</w:t>
            </w:r>
          </w:p>
        </w:tc>
        <w:tc>
          <w:tcPr>
            <w:tcW w:w="7087" w:type="dxa"/>
          </w:tcPr>
          <w:p w14:paraId="0FFBEE8A" w14:textId="77777777" w:rsidR="00815EEA" w:rsidRDefault="00815EEA" w:rsidP="00FD3675">
            <w:pPr>
              <w:spacing w:before="40" w:after="40"/>
            </w:pPr>
            <w:r>
              <w:rPr>
                <w:color w:val="000000"/>
                <w:sz w:val="26"/>
              </w:rPr>
              <w:t>Chuyên viên, Quản lý, Quản trị hệ thống có thể thêm mới điểm thăm quan trong chức năng thêm mới điểm tham quan.</w:t>
            </w:r>
          </w:p>
        </w:tc>
      </w:tr>
      <w:tr w:rsidR="00815EEA" w14:paraId="744EDB57" w14:textId="77777777" w:rsidTr="00FD3675">
        <w:tc>
          <w:tcPr>
            <w:tcW w:w="2551" w:type="dxa"/>
            <w:shd w:val="clear" w:color="auto" w:fill="DEEAF6"/>
          </w:tcPr>
          <w:p w14:paraId="06F21B93" w14:textId="77777777" w:rsidR="00815EEA" w:rsidRDefault="00815EEA" w:rsidP="00FD3675">
            <w:pPr>
              <w:spacing w:before="40" w:after="40"/>
            </w:pPr>
            <w:r>
              <w:rPr>
                <w:b/>
                <w:color w:val="000000"/>
                <w:sz w:val="26"/>
              </w:rPr>
              <w:t>Tác nhân</w:t>
            </w:r>
          </w:p>
        </w:tc>
        <w:tc>
          <w:tcPr>
            <w:tcW w:w="7087" w:type="dxa"/>
          </w:tcPr>
          <w:p w14:paraId="11188263" w14:textId="77777777" w:rsidR="00815EEA" w:rsidRDefault="00815EEA" w:rsidP="00FD3675">
            <w:pPr>
              <w:spacing w:before="40" w:after="40"/>
            </w:pPr>
            <w:r>
              <w:rPr>
                <w:color w:val="000000"/>
                <w:sz w:val="26"/>
              </w:rPr>
              <w:t>Chuyên viên, Quản lý, Quản trị hệ thống</w:t>
            </w:r>
          </w:p>
        </w:tc>
      </w:tr>
      <w:tr w:rsidR="00815EEA" w14:paraId="22A5255D" w14:textId="77777777" w:rsidTr="00FD3675">
        <w:tc>
          <w:tcPr>
            <w:tcW w:w="2551" w:type="dxa"/>
            <w:shd w:val="clear" w:color="auto" w:fill="DEEAF6"/>
          </w:tcPr>
          <w:p w14:paraId="10418E79" w14:textId="77777777" w:rsidR="00815EEA" w:rsidRDefault="00815EEA" w:rsidP="00FD3675">
            <w:pPr>
              <w:spacing w:before="40" w:after="40"/>
            </w:pPr>
            <w:r>
              <w:rPr>
                <w:b/>
                <w:color w:val="000000"/>
                <w:sz w:val="26"/>
              </w:rPr>
              <w:t>Điều kiện trước</w:t>
            </w:r>
          </w:p>
        </w:tc>
        <w:tc>
          <w:tcPr>
            <w:tcW w:w="7087" w:type="dxa"/>
          </w:tcPr>
          <w:p w14:paraId="3E0360CB" w14:textId="77777777" w:rsidR="00815EEA" w:rsidRDefault="00815EEA" w:rsidP="00FD3675">
            <w:pPr>
              <w:spacing w:before="40" w:after="40"/>
            </w:pPr>
            <w:r>
              <w:rPr>
                <w:color w:val="000000"/>
                <w:sz w:val="26"/>
              </w:rPr>
              <w:t>Chuyên viên, Quản lý, Quản trị hệ thống đã đăng nhập thành công vào hệ thống.</w:t>
            </w:r>
          </w:p>
        </w:tc>
      </w:tr>
      <w:tr w:rsidR="00815EEA" w14:paraId="5524D20D" w14:textId="77777777" w:rsidTr="00FD3675">
        <w:tc>
          <w:tcPr>
            <w:tcW w:w="2551" w:type="dxa"/>
            <w:shd w:val="clear" w:color="auto" w:fill="DEEAF6"/>
          </w:tcPr>
          <w:p w14:paraId="34971D8E" w14:textId="77777777" w:rsidR="00815EEA" w:rsidRDefault="00815EEA" w:rsidP="00FD3675">
            <w:pPr>
              <w:spacing w:before="40" w:after="40"/>
            </w:pPr>
            <w:r>
              <w:rPr>
                <w:b/>
                <w:color w:val="000000"/>
                <w:sz w:val="26"/>
              </w:rPr>
              <w:t>Điều kiện sau</w:t>
            </w:r>
          </w:p>
        </w:tc>
        <w:tc>
          <w:tcPr>
            <w:tcW w:w="7087" w:type="dxa"/>
          </w:tcPr>
          <w:p w14:paraId="24558FFA" w14:textId="77777777" w:rsidR="00815EEA" w:rsidRDefault="00815EEA" w:rsidP="00FD3675">
            <w:pPr>
              <w:spacing w:before="40" w:after="40"/>
            </w:pPr>
            <w:r>
              <w:rPr>
                <w:color w:val="000000"/>
                <w:sz w:val="26"/>
              </w:rPr>
              <w:t>Trường hợp thành công: Thêm mới điểm thăm quan thành công, dữ liệu được lưu vào hệ thống.</w:t>
            </w:r>
          </w:p>
          <w:p w14:paraId="018136ED"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199E5228" w14:textId="77777777" w:rsidTr="00FD3675">
        <w:tc>
          <w:tcPr>
            <w:tcW w:w="2551" w:type="dxa"/>
            <w:shd w:val="clear" w:color="auto" w:fill="DEEAF6"/>
          </w:tcPr>
          <w:p w14:paraId="009B2028" w14:textId="77777777" w:rsidR="00815EEA" w:rsidRDefault="00815EEA" w:rsidP="00FD3675">
            <w:pPr>
              <w:spacing w:before="40" w:after="40"/>
            </w:pPr>
            <w:r>
              <w:rPr>
                <w:b/>
                <w:color w:val="000000"/>
                <w:sz w:val="26"/>
              </w:rPr>
              <w:t>Ngoại lệ</w:t>
            </w:r>
          </w:p>
        </w:tc>
        <w:tc>
          <w:tcPr>
            <w:tcW w:w="7087" w:type="dxa"/>
          </w:tcPr>
          <w:p w14:paraId="5A2D5EE5"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48B90D12" w14:textId="77777777" w:rsidTr="00FD3675">
        <w:tc>
          <w:tcPr>
            <w:tcW w:w="2551" w:type="dxa"/>
            <w:shd w:val="clear" w:color="auto" w:fill="DEEAF6"/>
          </w:tcPr>
          <w:p w14:paraId="69C29B1A" w14:textId="77777777" w:rsidR="00815EEA" w:rsidRDefault="00815EEA" w:rsidP="00FD3675">
            <w:pPr>
              <w:spacing w:before="40" w:after="40"/>
            </w:pPr>
            <w:r>
              <w:rPr>
                <w:b/>
                <w:color w:val="000000"/>
                <w:sz w:val="26"/>
              </w:rPr>
              <w:t>Các yêu cầu đặc biệt</w:t>
            </w:r>
          </w:p>
        </w:tc>
        <w:tc>
          <w:tcPr>
            <w:tcW w:w="7087" w:type="dxa"/>
          </w:tcPr>
          <w:p w14:paraId="69C514BA" w14:textId="77777777" w:rsidR="00815EEA" w:rsidRDefault="00815EEA" w:rsidP="00FD3675">
            <w:pPr>
              <w:spacing w:before="40" w:after="40"/>
            </w:pPr>
            <w:r>
              <w:rPr>
                <w:color w:val="000000"/>
                <w:sz w:val="26"/>
              </w:rPr>
              <w:t>N/A</w:t>
            </w:r>
          </w:p>
        </w:tc>
      </w:tr>
    </w:tbl>
    <w:p w14:paraId="7E373BC9" w14:textId="77777777" w:rsidR="00815EEA" w:rsidRDefault="00815EEA" w:rsidP="00815EEA">
      <w:r>
        <w:rPr>
          <w:b/>
          <w:i/>
          <w:color w:val="000000"/>
          <w:sz w:val="26"/>
        </w:rPr>
        <w:t>Biểu đồ luồng xử lý chức năng</w:t>
      </w:r>
    </w:p>
    <w:p w14:paraId="27FD7C77" w14:textId="77777777" w:rsidR="00815EEA" w:rsidRDefault="00815EEA" w:rsidP="00815EEA">
      <w:pPr>
        <w:jc w:val="center"/>
      </w:pPr>
      <w:r>
        <w:rPr>
          <w:noProof/>
        </w:rPr>
        <w:lastRenderedPageBreak/>
        <w:drawing>
          <wp:inline distT="0" distB="0" distL="0" distR="0" wp14:anchorId="37DF59FA" wp14:editId="0E8BAA62">
            <wp:extent cx="4680000" cy="565854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2.png"/>
                    <pic:cNvPicPr/>
                  </pic:nvPicPr>
                  <pic:blipFill>
                    <a:blip r:embed="rId65"/>
                    <a:stretch>
                      <a:fillRect/>
                    </a:stretch>
                  </pic:blipFill>
                  <pic:spPr>
                    <a:xfrm>
                      <a:off x="0" y="0"/>
                      <a:ext cx="4680000" cy="5658546"/>
                    </a:xfrm>
                    <a:prstGeom prst="rect">
                      <a:avLst/>
                    </a:prstGeom>
                  </pic:spPr>
                </pic:pic>
              </a:graphicData>
            </a:graphic>
          </wp:inline>
        </w:drawing>
      </w:r>
    </w:p>
    <w:p w14:paraId="429CB12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1DE39B0" w14:textId="77777777" w:rsidTr="00FD3675">
        <w:tc>
          <w:tcPr>
            <w:tcW w:w="3685" w:type="dxa"/>
            <w:shd w:val="clear" w:color="auto" w:fill="DEEAF6"/>
          </w:tcPr>
          <w:p w14:paraId="1046044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91F1E7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9DF982F" w14:textId="77777777" w:rsidR="00815EEA" w:rsidRDefault="00815EEA" w:rsidP="00FD3675">
            <w:pPr>
              <w:spacing w:before="40" w:after="40"/>
            </w:pPr>
            <w:r>
              <w:rPr>
                <w:b/>
                <w:color w:val="000000"/>
                <w:sz w:val="26"/>
              </w:rPr>
              <w:t>Dữ liệu liên quan (C/R/U/D)</w:t>
            </w:r>
          </w:p>
        </w:tc>
      </w:tr>
      <w:tr w:rsidR="00815EEA" w14:paraId="37CF1D6F" w14:textId="77777777" w:rsidTr="00FD3675">
        <w:tc>
          <w:tcPr>
            <w:tcW w:w="3685" w:type="dxa"/>
          </w:tcPr>
          <w:p w14:paraId="0557DD06" w14:textId="77777777" w:rsidR="00815EEA" w:rsidRDefault="00815EEA" w:rsidP="00FD3675">
            <w:pPr>
              <w:spacing w:before="40" w:after="40"/>
            </w:pPr>
            <w:r>
              <w:rPr>
                <w:color w:val="000000"/>
                <w:sz w:val="26"/>
              </w:rPr>
              <w:t>1. Chọn chức năng thêm mới điểm tham quan</w:t>
            </w:r>
          </w:p>
        </w:tc>
        <w:tc>
          <w:tcPr>
            <w:tcW w:w="4252" w:type="dxa"/>
          </w:tcPr>
          <w:p w14:paraId="16C6D89E" w14:textId="77777777" w:rsidR="00815EEA" w:rsidRDefault="00815EEA" w:rsidP="00FD3675">
            <w:pPr>
              <w:spacing w:before="40" w:after="40"/>
            </w:pPr>
            <w:r>
              <w:rPr>
                <w:color w:val="000000"/>
                <w:sz w:val="26"/>
              </w:rPr>
              <w:t>2. Hiển thị màn hình thêm mới điểm tham quan</w:t>
            </w:r>
          </w:p>
        </w:tc>
        <w:tc>
          <w:tcPr>
            <w:tcW w:w="1701" w:type="dxa"/>
          </w:tcPr>
          <w:p w14:paraId="6570EA08" w14:textId="77777777" w:rsidR="00815EEA" w:rsidRDefault="00815EEA" w:rsidP="00FD3675">
            <w:pPr>
              <w:spacing w:before="40" w:after="40"/>
            </w:pPr>
            <w:r>
              <w:rPr>
                <w:color w:val="000000"/>
                <w:sz w:val="26"/>
              </w:rPr>
              <w:t>R</w:t>
            </w:r>
          </w:p>
        </w:tc>
      </w:tr>
      <w:tr w:rsidR="00815EEA" w14:paraId="31D315F5" w14:textId="77777777" w:rsidTr="00FD3675">
        <w:tc>
          <w:tcPr>
            <w:tcW w:w="3685" w:type="dxa"/>
          </w:tcPr>
          <w:p w14:paraId="1FA8EDB7" w14:textId="77777777" w:rsidR="00815EEA" w:rsidRDefault="00815EEA" w:rsidP="00FD3675">
            <w:pPr>
              <w:spacing w:before="40" w:after="40"/>
            </w:pPr>
            <w:r>
              <w:rPr>
                <w:color w:val="000000"/>
                <w:sz w:val="26"/>
              </w:rPr>
              <w:t>3. Chọn thêm mới điểm thăm quan</w:t>
            </w:r>
          </w:p>
        </w:tc>
        <w:tc>
          <w:tcPr>
            <w:tcW w:w="4252" w:type="dxa"/>
          </w:tcPr>
          <w:p w14:paraId="2EB43669" w14:textId="77777777" w:rsidR="00815EEA" w:rsidRDefault="00815EEA" w:rsidP="00FD3675">
            <w:pPr>
              <w:spacing w:before="40" w:after="40"/>
            </w:pPr>
            <w:r>
              <w:rPr>
                <w:color w:val="000000"/>
                <w:sz w:val="26"/>
              </w:rPr>
              <w:t>4. Hiển thị form thêm mới điểm thăm quan</w:t>
            </w:r>
          </w:p>
        </w:tc>
        <w:tc>
          <w:tcPr>
            <w:tcW w:w="1701" w:type="dxa"/>
          </w:tcPr>
          <w:p w14:paraId="52982512" w14:textId="77777777" w:rsidR="00815EEA" w:rsidRDefault="00815EEA" w:rsidP="00FD3675">
            <w:pPr>
              <w:spacing w:before="40" w:after="40"/>
            </w:pPr>
            <w:r>
              <w:rPr>
                <w:color w:val="000000"/>
                <w:sz w:val="26"/>
              </w:rPr>
              <w:t>R</w:t>
            </w:r>
          </w:p>
        </w:tc>
      </w:tr>
      <w:tr w:rsidR="00815EEA" w14:paraId="243B22EC" w14:textId="77777777" w:rsidTr="00FD3675">
        <w:tc>
          <w:tcPr>
            <w:tcW w:w="3685" w:type="dxa"/>
          </w:tcPr>
          <w:p w14:paraId="09FE197F" w14:textId="77777777" w:rsidR="00815EEA" w:rsidRDefault="00815EEA" w:rsidP="00FD3675">
            <w:pPr>
              <w:spacing w:before="40" w:after="40"/>
            </w:pPr>
            <w:r>
              <w:rPr>
                <w:color w:val="000000"/>
                <w:sz w:val="26"/>
              </w:rPr>
              <w:t>5. Nhập các thông tin cần thiết</w:t>
            </w:r>
          </w:p>
        </w:tc>
        <w:tc>
          <w:tcPr>
            <w:tcW w:w="4252" w:type="dxa"/>
          </w:tcPr>
          <w:p w14:paraId="7424C72B"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41F9B901" w14:textId="77777777" w:rsidR="00815EEA" w:rsidRDefault="00815EEA" w:rsidP="00FD3675">
            <w:pPr>
              <w:spacing w:before="40" w:after="40"/>
            </w:pPr>
            <w:r>
              <w:rPr>
                <w:color w:val="000000"/>
                <w:sz w:val="26"/>
              </w:rPr>
              <w:t>C</w:t>
            </w:r>
          </w:p>
        </w:tc>
      </w:tr>
      <w:tr w:rsidR="00815EEA" w14:paraId="5645641D" w14:textId="77777777" w:rsidTr="00FD3675">
        <w:tc>
          <w:tcPr>
            <w:tcW w:w="3685" w:type="dxa"/>
          </w:tcPr>
          <w:p w14:paraId="0BB77D1F" w14:textId="77777777" w:rsidR="00815EEA" w:rsidRDefault="00815EEA" w:rsidP="00FD3675">
            <w:pPr>
              <w:spacing w:before="40" w:after="40"/>
            </w:pPr>
            <w:r>
              <w:rPr>
                <w:color w:val="000000"/>
                <w:sz w:val="26"/>
              </w:rPr>
              <w:t>7. Nhấn Lưu</w:t>
            </w:r>
          </w:p>
        </w:tc>
        <w:tc>
          <w:tcPr>
            <w:tcW w:w="4252" w:type="dxa"/>
          </w:tcPr>
          <w:p w14:paraId="1947C962" w14:textId="77777777" w:rsidR="00815EEA" w:rsidRDefault="00815EEA" w:rsidP="00FD3675">
            <w:pPr>
              <w:spacing w:before="40" w:after="40"/>
            </w:pPr>
            <w:r>
              <w:rPr>
                <w:color w:val="000000"/>
                <w:sz w:val="26"/>
              </w:rPr>
              <w:t>8. Hiển thị thông báo lưu thành công</w:t>
            </w:r>
          </w:p>
        </w:tc>
        <w:tc>
          <w:tcPr>
            <w:tcW w:w="1701" w:type="dxa"/>
          </w:tcPr>
          <w:p w14:paraId="72057423" w14:textId="77777777" w:rsidR="00815EEA" w:rsidRDefault="00815EEA" w:rsidP="00FD3675">
            <w:pPr>
              <w:spacing w:before="40" w:after="40"/>
            </w:pPr>
            <w:r>
              <w:rPr>
                <w:color w:val="000000"/>
                <w:sz w:val="26"/>
              </w:rPr>
              <w:t>R</w:t>
            </w:r>
          </w:p>
        </w:tc>
      </w:tr>
    </w:tbl>
    <w:p w14:paraId="3F1EA10D"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23FC2270" w14:textId="77777777" w:rsidTr="00FD3675">
        <w:tc>
          <w:tcPr>
            <w:tcW w:w="3685" w:type="dxa"/>
            <w:shd w:val="clear" w:color="auto" w:fill="DEEAF6"/>
          </w:tcPr>
          <w:p w14:paraId="15153483"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698C2F5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20063A9" w14:textId="77777777" w:rsidR="00815EEA" w:rsidRDefault="00815EEA" w:rsidP="00FD3675">
            <w:pPr>
              <w:spacing w:before="40" w:after="40"/>
            </w:pPr>
            <w:r>
              <w:rPr>
                <w:b/>
                <w:color w:val="000000"/>
                <w:sz w:val="26"/>
              </w:rPr>
              <w:t>Dữ liệu liên quan (C/R/U/D)</w:t>
            </w:r>
          </w:p>
        </w:tc>
      </w:tr>
      <w:tr w:rsidR="00815EEA" w14:paraId="1A2DD6D4" w14:textId="77777777" w:rsidTr="00FD3675">
        <w:tc>
          <w:tcPr>
            <w:tcW w:w="3685" w:type="dxa"/>
          </w:tcPr>
          <w:p w14:paraId="1AC1E693" w14:textId="77777777" w:rsidR="00815EEA" w:rsidRDefault="00815EEA" w:rsidP="00FD3675">
            <w:pPr>
              <w:spacing w:before="40" w:after="40"/>
            </w:pPr>
            <w:r>
              <w:rPr>
                <w:color w:val="000000"/>
                <w:sz w:val="26"/>
              </w:rPr>
              <w:t>Nhấn Hủy</w:t>
            </w:r>
          </w:p>
        </w:tc>
        <w:tc>
          <w:tcPr>
            <w:tcW w:w="4252" w:type="dxa"/>
          </w:tcPr>
          <w:p w14:paraId="1BB75E9C" w14:textId="77777777" w:rsidR="00815EEA" w:rsidRDefault="00815EEA" w:rsidP="00FD3675">
            <w:pPr>
              <w:spacing w:before="40" w:after="40"/>
            </w:pPr>
            <w:r>
              <w:rPr>
                <w:color w:val="000000"/>
                <w:sz w:val="26"/>
              </w:rPr>
              <w:t>Đóng giao diện và không lưu vào CSDL</w:t>
            </w:r>
          </w:p>
        </w:tc>
        <w:tc>
          <w:tcPr>
            <w:tcW w:w="1701" w:type="dxa"/>
          </w:tcPr>
          <w:p w14:paraId="64B54BE7" w14:textId="77777777" w:rsidR="00815EEA" w:rsidRDefault="00815EEA" w:rsidP="00FD3675">
            <w:pPr>
              <w:spacing w:before="40" w:after="40"/>
            </w:pPr>
            <w:r>
              <w:rPr>
                <w:color w:val="000000"/>
                <w:sz w:val="26"/>
              </w:rPr>
              <w:t>N/A</w:t>
            </w:r>
          </w:p>
        </w:tc>
      </w:tr>
      <w:tr w:rsidR="00815EEA" w14:paraId="625982E1" w14:textId="77777777" w:rsidTr="00FD3675">
        <w:tc>
          <w:tcPr>
            <w:tcW w:w="3685" w:type="dxa"/>
          </w:tcPr>
          <w:p w14:paraId="6B974ACB"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261D4E66"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4D55743F" w14:textId="77777777" w:rsidR="00815EEA" w:rsidRDefault="00815EEA" w:rsidP="00FD3675">
            <w:pPr>
              <w:spacing w:before="40" w:after="40"/>
            </w:pPr>
            <w:r>
              <w:rPr>
                <w:color w:val="000000"/>
                <w:sz w:val="26"/>
              </w:rPr>
              <w:t>N/A</w:t>
            </w:r>
          </w:p>
        </w:tc>
      </w:tr>
    </w:tbl>
    <w:p w14:paraId="1EFEE475" w14:textId="77777777" w:rsidR="00815EEA" w:rsidRDefault="00815EEA" w:rsidP="00815EEA">
      <w:pPr>
        <w:pStyle w:val="Heading3"/>
        <w:spacing w:before="280"/>
      </w:pPr>
      <w:r>
        <w:rPr>
          <w:rFonts w:eastAsia="Times New Roman" w:cs="Times New Roman"/>
          <w:color w:val="000000"/>
          <w:sz w:val="26"/>
        </w:rPr>
        <w:t>6.2. Cài đặt ngôn ngữ cho thông tin điểm thăm quan</w:t>
      </w:r>
    </w:p>
    <w:p w14:paraId="338F138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27585D09" w14:textId="77777777" w:rsidTr="00FD3675">
        <w:tc>
          <w:tcPr>
            <w:tcW w:w="2551" w:type="dxa"/>
            <w:shd w:val="clear" w:color="auto" w:fill="DEEAF6"/>
          </w:tcPr>
          <w:p w14:paraId="12EBFBC8" w14:textId="77777777" w:rsidR="00815EEA" w:rsidRDefault="00815EEA" w:rsidP="00FD3675">
            <w:pPr>
              <w:spacing w:before="40" w:after="40"/>
            </w:pPr>
            <w:r>
              <w:rPr>
                <w:b/>
                <w:color w:val="000000"/>
                <w:sz w:val="26"/>
              </w:rPr>
              <w:t>Tên chức năng</w:t>
            </w:r>
          </w:p>
        </w:tc>
        <w:tc>
          <w:tcPr>
            <w:tcW w:w="7087" w:type="dxa"/>
          </w:tcPr>
          <w:p w14:paraId="0226D8D0" w14:textId="77777777" w:rsidR="00815EEA" w:rsidRDefault="00815EEA" w:rsidP="00FD3675">
            <w:pPr>
              <w:spacing w:before="40" w:after="40"/>
            </w:pPr>
            <w:r>
              <w:rPr>
                <w:color w:val="000000"/>
                <w:sz w:val="26"/>
              </w:rPr>
              <w:t>Cài đặt ngôn ngữ cho thông tin điểm thăm quan</w:t>
            </w:r>
          </w:p>
        </w:tc>
      </w:tr>
      <w:tr w:rsidR="00815EEA" w14:paraId="5F704750" w14:textId="77777777" w:rsidTr="00FD3675">
        <w:tc>
          <w:tcPr>
            <w:tcW w:w="2551" w:type="dxa"/>
            <w:shd w:val="clear" w:color="auto" w:fill="DEEAF6"/>
          </w:tcPr>
          <w:p w14:paraId="03F5E1F7" w14:textId="77777777" w:rsidR="00815EEA" w:rsidRDefault="00815EEA" w:rsidP="00FD3675">
            <w:pPr>
              <w:spacing w:before="40" w:after="40"/>
            </w:pPr>
            <w:r>
              <w:rPr>
                <w:b/>
                <w:color w:val="000000"/>
                <w:sz w:val="26"/>
              </w:rPr>
              <w:t>Mô tả</w:t>
            </w:r>
          </w:p>
        </w:tc>
        <w:tc>
          <w:tcPr>
            <w:tcW w:w="7087" w:type="dxa"/>
          </w:tcPr>
          <w:p w14:paraId="0AEA73FC" w14:textId="77777777" w:rsidR="00815EEA" w:rsidRDefault="00815EEA" w:rsidP="00FD3675">
            <w:pPr>
              <w:spacing w:before="40" w:after="40"/>
            </w:pPr>
            <w:r>
              <w:rPr>
                <w:color w:val="000000"/>
                <w:sz w:val="26"/>
              </w:rPr>
              <w:t>Chuyên viên, Quản lý, Quản trị hệ thống có thể cài đặt ngôn ngữ cho thông tin điểm thăm quan trong chức năng thêm mới điểm tham quan.</w:t>
            </w:r>
          </w:p>
        </w:tc>
      </w:tr>
      <w:tr w:rsidR="00815EEA" w14:paraId="63BBFAEF" w14:textId="77777777" w:rsidTr="00FD3675">
        <w:tc>
          <w:tcPr>
            <w:tcW w:w="2551" w:type="dxa"/>
            <w:shd w:val="clear" w:color="auto" w:fill="DEEAF6"/>
          </w:tcPr>
          <w:p w14:paraId="716CADD0" w14:textId="77777777" w:rsidR="00815EEA" w:rsidRDefault="00815EEA" w:rsidP="00FD3675">
            <w:pPr>
              <w:spacing w:before="40" w:after="40"/>
            </w:pPr>
            <w:r>
              <w:rPr>
                <w:b/>
                <w:color w:val="000000"/>
                <w:sz w:val="26"/>
              </w:rPr>
              <w:t>Tác nhân</w:t>
            </w:r>
          </w:p>
        </w:tc>
        <w:tc>
          <w:tcPr>
            <w:tcW w:w="7087" w:type="dxa"/>
          </w:tcPr>
          <w:p w14:paraId="7154F806" w14:textId="77777777" w:rsidR="00815EEA" w:rsidRDefault="00815EEA" w:rsidP="00FD3675">
            <w:pPr>
              <w:spacing w:before="40" w:after="40"/>
            </w:pPr>
            <w:r>
              <w:rPr>
                <w:color w:val="000000"/>
                <w:sz w:val="26"/>
              </w:rPr>
              <w:t>Chuyên viên, Quản lý, Quản trị hệ thống</w:t>
            </w:r>
          </w:p>
        </w:tc>
      </w:tr>
      <w:tr w:rsidR="00815EEA" w14:paraId="40EBC414" w14:textId="77777777" w:rsidTr="00FD3675">
        <w:tc>
          <w:tcPr>
            <w:tcW w:w="2551" w:type="dxa"/>
            <w:shd w:val="clear" w:color="auto" w:fill="DEEAF6"/>
          </w:tcPr>
          <w:p w14:paraId="3D968D4C" w14:textId="77777777" w:rsidR="00815EEA" w:rsidRDefault="00815EEA" w:rsidP="00FD3675">
            <w:pPr>
              <w:spacing w:before="40" w:after="40"/>
            </w:pPr>
            <w:r>
              <w:rPr>
                <w:b/>
                <w:color w:val="000000"/>
                <w:sz w:val="26"/>
              </w:rPr>
              <w:t>Điều kiện trước</w:t>
            </w:r>
          </w:p>
        </w:tc>
        <w:tc>
          <w:tcPr>
            <w:tcW w:w="7087" w:type="dxa"/>
          </w:tcPr>
          <w:p w14:paraId="53B77AB8" w14:textId="77777777" w:rsidR="00815EEA" w:rsidRDefault="00815EEA" w:rsidP="00FD3675">
            <w:pPr>
              <w:spacing w:before="40" w:after="40"/>
            </w:pPr>
            <w:r>
              <w:rPr>
                <w:color w:val="000000"/>
                <w:sz w:val="26"/>
              </w:rPr>
              <w:t>Chuyên viên, Quản lý, Quản trị hệ thống đã đăng nhập thành công vào hệ thống.</w:t>
            </w:r>
          </w:p>
        </w:tc>
      </w:tr>
      <w:tr w:rsidR="00815EEA" w14:paraId="6D1FF722" w14:textId="77777777" w:rsidTr="00FD3675">
        <w:tc>
          <w:tcPr>
            <w:tcW w:w="2551" w:type="dxa"/>
            <w:shd w:val="clear" w:color="auto" w:fill="DEEAF6"/>
          </w:tcPr>
          <w:p w14:paraId="2FCE07F0" w14:textId="77777777" w:rsidR="00815EEA" w:rsidRDefault="00815EEA" w:rsidP="00FD3675">
            <w:pPr>
              <w:spacing w:before="40" w:after="40"/>
            </w:pPr>
            <w:r>
              <w:rPr>
                <w:b/>
                <w:color w:val="000000"/>
                <w:sz w:val="26"/>
              </w:rPr>
              <w:t>Điều kiện sau</w:t>
            </w:r>
          </w:p>
        </w:tc>
        <w:tc>
          <w:tcPr>
            <w:tcW w:w="7087" w:type="dxa"/>
          </w:tcPr>
          <w:p w14:paraId="0E133F68" w14:textId="77777777" w:rsidR="00815EEA" w:rsidRDefault="00815EEA" w:rsidP="00FD3675">
            <w:pPr>
              <w:spacing w:before="40" w:after="40"/>
            </w:pPr>
            <w:r>
              <w:rPr>
                <w:color w:val="000000"/>
                <w:sz w:val="26"/>
              </w:rPr>
              <w:t>Trường hợp thành công: Cài đặt ngôn ngữ cho thông tin điểm thăm quan thành công, cấu hình được áp dụng.</w:t>
            </w:r>
          </w:p>
          <w:p w14:paraId="13743B9F" w14:textId="77777777" w:rsidR="00815EEA" w:rsidRDefault="00815EEA" w:rsidP="00FD3675">
            <w:pPr>
              <w:spacing w:before="40" w:after="40"/>
            </w:pPr>
            <w:r>
              <w:rPr>
                <w:color w:val="000000"/>
                <w:sz w:val="26"/>
              </w:rPr>
              <w:t>Trường hợp thất bại: cấu hình không thay đổi, hệ thống hiển thị thông báo lỗi.</w:t>
            </w:r>
          </w:p>
        </w:tc>
      </w:tr>
      <w:tr w:rsidR="00815EEA" w14:paraId="680D350A" w14:textId="77777777" w:rsidTr="00FD3675">
        <w:tc>
          <w:tcPr>
            <w:tcW w:w="2551" w:type="dxa"/>
            <w:shd w:val="clear" w:color="auto" w:fill="DEEAF6"/>
          </w:tcPr>
          <w:p w14:paraId="7E58D247" w14:textId="77777777" w:rsidR="00815EEA" w:rsidRDefault="00815EEA" w:rsidP="00FD3675">
            <w:pPr>
              <w:spacing w:before="40" w:after="40"/>
            </w:pPr>
            <w:r>
              <w:rPr>
                <w:b/>
                <w:color w:val="000000"/>
                <w:sz w:val="26"/>
              </w:rPr>
              <w:t>Ngoại lệ</w:t>
            </w:r>
          </w:p>
        </w:tc>
        <w:tc>
          <w:tcPr>
            <w:tcW w:w="7087" w:type="dxa"/>
          </w:tcPr>
          <w:p w14:paraId="3087E29C"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2B3BA500" w14:textId="77777777" w:rsidTr="00FD3675">
        <w:tc>
          <w:tcPr>
            <w:tcW w:w="2551" w:type="dxa"/>
            <w:shd w:val="clear" w:color="auto" w:fill="DEEAF6"/>
          </w:tcPr>
          <w:p w14:paraId="5DB8AD94" w14:textId="77777777" w:rsidR="00815EEA" w:rsidRDefault="00815EEA" w:rsidP="00FD3675">
            <w:pPr>
              <w:spacing w:before="40" w:after="40"/>
            </w:pPr>
            <w:r>
              <w:rPr>
                <w:b/>
                <w:color w:val="000000"/>
                <w:sz w:val="26"/>
              </w:rPr>
              <w:t>Các yêu cầu đặc biệt</w:t>
            </w:r>
          </w:p>
        </w:tc>
        <w:tc>
          <w:tcPr>
            <w:tcW w:w="7087" w:type="dxa"/>
          </w:tcPr>
          <w:p w14:paraId="10E7E4A7" w14:textId="77777777" w:rsidR="00815EEA" w:rsidRDefault="00815EEA" w:rsidP="00FD3675">
            <w:pPr>
              <w:spacing w:before="40" w:after="40"/>
            </w:pPr>
            <w:r>
              <w:rPr>
                <w:color w:val="000000"/>
                <w:sz w:val="26"/>
              </w:rPr>
              <w:t>N/A</w:t>
            </w:r>
          </w:p>
        </w:tc>
      </w:tr>
    </w:tbl>
    <w:p w14:paraId="2A35ABAC" w14:textId="77777777" w:rsidR="00815EEA" w:rsidRDefault="00815EEA" w:rsidP="00815EEA">
      <w:r>
        <w:rPr>
          <w:b/>
          <w:i/>
          <w:color w:val="000000"/>
          <w:sz w:val="26"/>
        </w:rPr>
        <w:t>Biểu đồ luồng xử lý chức năng</w:t>
      </w:r>
    </w:p>
    <w:p w14:paraId="6807A193" w14:textId="77777777" w:rsidR="00815EEA" w:rsidRDefault="00815EEA" w:rsidP="00815EEA">
      <w:pPr>
        <w:jc w:val="center"/>
      </w:pPr>
      <w:r>
        <w:rPr>
          <w:noProof/>
        </w:rPr>
        <w:lastRenderedPageBreak/>
        <w:drawing>
          <wp:inline distT="0" distB="0" distL="0" distR="0" wp14:anchorId="1F142DEC" wp14:editId="643272AD">
            <wp:extent cx="4680000" cy="56585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3.png"/>
                    <pic:cNvPicPr/>
                  </pic:nvPicPr>
                  <pic:blipFill>
                    <a:blip r:embed="rId66"/>
                    <a:stretch>
                      <a:fillRect/>
                    </a:stretch>
                  </pic:blipFill>
                  <pic:spPr>
                    <a:xfrm>
                      <a:off x="0" y="0"/>
                      <a:ext cx="4680000" cy="5658546"/>
                    </a:xfrm>
                    <a:prstGeom prst="rect">
                      <a:avLst/>
                    </a:prstGeom>
                  </pic:spPr>
                </pic:pic>
              </a:graphicData>
            </a:graphic>
          </wp:inline>
        </w:drawing>
      </w:r>
    </w:p>
    <w:p w14:paraId="07CE782C"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3DD46FD" w14:textId="77777777" w:rsidTr="00FD3675">
        <w:tc>
          <w:tcPr>
            <w:tcW w:w="3685" w:type="dxa"/>
            <w:shd w:val="clear" w:color="auto" w:fill="DEEAF6"/>
          </w:tcPr>
          <w:p w14:paraId="16E4D57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3DD6FB9"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113E8F8" w14:textId="77777777" w:rsidR="00815EEA" w:rsidRDefault="00815EEA" w:rsidP="00FD3675">
            <w:pPr>
              <w:spacing w:before="40" w:after="40"/>
            </w:pPr>
            <w:r>
              <w:rPr>
                <w:b/>
                <w:color w:val="000000"/>
                <w:sz w:val="26"/>
              </w:rPr>
              <w:t>Dữ liệu liên quan (C/R/U/D)</w:t>
            </w:r>
          </w:p>
        </w:tc>
      </w:tr>
      <w:tr w:rsidR="00815EEA" w14:paraId="2974EF78" w14:textId="77777777" w:rsidTr="00FD3675">
        <w:tc>
          <w:tcPr>
            <w:tcW w:w="3685" w:type="dxa"/>
          </w:tcPr>
          <w:p w14:paraId="4AF92A08" w14:textId="77777777" w:rsidR="00815EEA" w:rsidRDefault="00815EEA" w:rsidP="00FD3675">
            <w:pPr>
              <w:spacing w:before="40" w:after="40"/>
            </w:pPr>
            <w:r>
              <w:rPr>
                <w:color w:val="000000"/>
                <w:sz w:val="26"/>
              </w:rPr>
              <w:t>1. Chọn chức năng thêm mới điểm tham quan</w:t>
            </w:r>
          </w:p>
        </w:tc>
        <w:tc>
          <w:tcPr>
            <w:tcW w:w="4252" w:type="dxa"/>
          </w:tcPr>
          <w:p w14:paraId="53CE51BE" w14:textId="77777777" w:rsidR="00815EEA" w:rsidRDefault="00815EEA" w:rsidP="00FD3675">
            <w:pPr>
              <w:spacing w:before="40" w:after="40"/>
            </w:pPr>
            <w:r>
              <w:rPr>
                <w:color w:val="000000"/>
                <w:sz w:val="26"/>
              </w:rPr>
              <w:t>2. Hiển thị màn hình thêm mới điểm tham quan</w:t>
            </w:r>
          </w:p>
        </w:tc>
        <w:tc>
          <w:tcPr>
            <w:tcW w:w="1701" w:type="dxa"/>
          </w:tcPr>
          <w:p w14:paraId="2D22C1E3" w14:textId="77777777" w:rsidR="00815EEA" w:rsidRDefault="00815EEA" w:rsidP="00FD3675">
            <w:pPr>
              <w:spacing w:before="40" w:after="40"/>
            </w:pPr>
            <w:r>
              <w:rPr>
                <w:color w:val="000000"/>
                <w:sz w:val="26"/>
              </w:rPr>
              <w:t>R</w:t>
            </w:r>
          </w:p>
        </w:tc>
      </w:tr>
      <w:tr w:rsidR="00815EEA" w14:paraId="536CEF13" w14:textId="77777777" w:rsidTr="00FD3675">
        <w:tc>
          <w:tcPr>
            <w:tcW w:w="3685" w:type="dxa"/>
          </w:tcPr>
          <w:p w14:paraId="06138572" w14:textId="77777777" w:rsidR="00815EEA" w:rsidRDefault="00815EEA" w:rsidP="00FD3675">
            <w:pPr>
              <w:spacing w:before="40" w:after="40"/>
            </w:pPr>
            <w:r>
              <w:rPr>
                <w:color w:val="000000"/>
                <w:sz w:val="26"/>
              </w:rPr>
              <w:t>3. Chọn cài đặt ngôn ngữ cho thông tin điểm thăm quan</w:t>
            </w:r>
          </w:p>
        </w:tc>
        <w:tc>
          <w:tcPr>
            <w:tcW w:w="4252" w:type="dxa"/>
          </w:tcPr>
          <w:p w14:paraId="35F31864" w14:textId="77777777" w:rsidR="00815EEA" w:rsidRDefault="00815EEA" w:rsidP="00FD3675">
            <w:pPr>
              <w:spacing w:before="40" w:after="40"/>
            </w:pPr>
            <w:r>
              <w:rPr>
                <w:color w:val="000000"/>
                <w:sz w:val="26"/>
              </w:rPr>
              <w:t>4. Hiển thị giao diện thiết lập/cấu hình</w:t>
            </w:r>
          </w:p>
        </w:tc>
        <w:tc>
          <w:tcPr>
            <w:tcW w:w="1701" w:type="dxa"/>
          </w:tcPr>
          <w:p w14:paraId="49FB9416" w14:textId="77777777" w:rsidR="00815EEA" w:rsidRDefault="00815EEA" w:rsidP="00FD3675">
            <w:pPr>
              <w:spacing w:before="40" w:after="40"/>
            </w:pPr>
            <w:r>
              <w:rPr>
                <w:color w:val="000000"/>
                <w:sz w:val="26"/>
              </w:rPr>
              <w:t>R</w:t>
            </w:r>
          </w:p>
        </w:tc>
      </w:tr>
      <w:tr w:rsidR="00815EEA" w14:paraId="7B6ECC6B" w14:textId="77777777" w:rsidTr="00FD3675">
        <w:tc>
          <w:tcPr>
            <w:tcW w:w="3685" w:type="dxa"/>
          </w:tcPr>
          <w:p w14:paraId="151C9900" w14:textId="77777777" w:rsidR="00815EEA" w:rsidRDefault="00815EEA" w:rsidP="00FD3675">
            <w:pPr>
              <w:spacing w:before="40" w:after="40"/>
            </w:pPr>
            <w:r>
              <w:rPr>
                <w:color w:val="000000"/>
                <w:sz w:val="26"/>
              </w:rPr>
              <w:t>5. Nhập/chọn các thông số cấu hình</w:t>
            </w:r>
          </w:p>
        </w:tc>
        <w:tc>
          <w:tcPr>
            <w:tcW w:w="4252" w:type="dxa"/>
          </w:tcPr>
          <w:p w14:paraId="05265A76"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2B6922F5" w14:textId="77777777" w:rsidR="00815EEA" w:rsidRDefault="00815EEA" w:rsidP="00FD3675">
            <w:pPr>
              <w:spacing w:before="40" w:after="40"/>
            </w:pPr>
            <w:r>
              <w:rPr>
                <w:color w:val="000000"/>
                <w:sz w:val="26"/>
              </w:rPr>
              <w:t>U</w:t>
            </w:r>
          </w:p>
        </w:tc>
      </w:tr>
      <w:tr w:rsidR="00815EEA" w14:paraId="0A49613C" w14:textId="77777777" w:rsidTr="00FD3675">
        <w:tc>
          <w:tcPr>
            <w:tcW w:w="3685" w:type="dxa"/>
          </w:tcPr>
          <w:p w14:paraId="64A526A5" w14:textId="77777777" w:rsidR="00815EEA" w:rsidRDefault="00815EEA" w:rsidP="00FD3675">
            <w:pPr>
              <w:spacing w:before="40" w:after="40"/>
            </w:pPr>
            <w:r>
              <w:rPr>
                <w:color w:val="000000"/>
                <w:sz w:val="26"/>
              </w:rPr>
              <w:t>7. Nhấn Lưu</w:t>
            </w:r>
          </w:p>
        </w:tc>
        <w:tc>
          <w:tcPr>
            <w:tcW w:w="4252" w:type="dxa"/>
          </w:tcPr>
          <w:p w14:paraId="2EC878DC" w14:textId="77777777" w:rsidR="00815EEA" w:rsidRDefault="00815EEA" w:rsidP="00FD3675">
            <w:pPr>
              <w:spacing w:before="40" w:after="40"/>
            </w:pPr>
            <w:r>
              <w:rPr>
                <w:color w:val="000000"/>
                <w:sz w:val="26"/>
              </w:rPr>
              <w:t>8. Hiển thị thông báo cập nhật thành công</w:t>
            </w:r>
          </w:p>
        </w:tc>
        <w:tc>
          <w:tcPr>
            <w:tcW w:w="1701" w:type="dxa"/>
          </w:tcPr>
          <w:p w14:paraId="5BD15F7F" w14:textId="77777777" w:rsidR="00815EEA" w:rsidRDefault="00815EEA" w:rsidP="00FD3675">
            <w:pPr>
              <w:spacing w:before="40" w:after="40"/>
            </w:pPr>
            <w:r>
              <w:rPr>
                <w:color w:val="000000"/>
                <w:sz w:val="26"/>
              </w:rPr>
              <w:t>R</w:t>
            </w:r>
          </w:p>
        </w:tc>
      </w:tr>
    </w:tbl>
    <w:p w14:paraId="3C23E2F6"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4168F721" w14:textId="77777777" w:rsidTr="00FD3675">
        <w:tc>
          <w:tcPr>
            <w:tcW w:w="3685" w:type="dxa"/>
            <w:shd w:val="clear" w:color="auto" w:fill="DEEAF6"/>
          </w:tcPr>
          <w:p w14:paraId="47C6B8A1"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2DA5DA59"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EB64459" w14:textId="77777777" w:rsidR="00815EEA" w:rsidRDefault="00815EEA" w:rsidP="00FD3675">
            <w:pPr>
              <w:spacing w:before="40" w:after="40"/>
            </w:pPr>
            <w:r>
              <w:rPr>
                <w:b/>
                <w:color w:val="000000"/>
                <w:sz w:val="26"/>
              </w:rPr>
              <w:t>Dữ liệu liên quan (C/R/U/D)</w:t>
            </w:r>
          </w:p>
        </w:tc>
      </w:tr>
      <w:tr w:rsidR="00815EEA" w14:paraId="033EE2B9" w14:textId="77777777" w:rsidTr="00FD3675">
        <w:tc>
          <w:tcPr>
            <w:tcW w:w="3685" w:type="dxa"/>
          </w:tcPr>
          <w:p w14:paraId="72DD7CEF" w14:textId="77777777" w:rsidR="00815EEA" w:rsidRDefault="00815EEA" w:rsidP="00FD3675">
            <w:pPr>
              <w:spacing w:before="40" w:after="40"/>
            </w:pPr>
            <w:r>
              <w:rPr>
                <w:color w:val="000000"/>
                <w:sz w:val="26"/>
              </w:rPr>
              <w:t>Nhấn Hủy</w:t>
            </w:r>
          </w:p>
        </w:tc>
        <w:tc>
          <w:tcPr>
            <w:tcW w:w="4252" w:type="dxa"/>
          </w:tcPr>
          <w:p w14:paraId="360ED5C2" w14:textId="77777777" w:rsidR="00815EEA" w:rsidRDefault="00815EEA" w:rsidP="00FD3675">
            <w:pPr>
              <w:spacing w:before="40" w:after="40"/>
            </w:pPr>
            <w:r>
              <w:rPr>
                <w:color w:val="000000"/>
                <w:sz w:val="26"/>
              </w:rPr>
              <w:t>Đóng giao diện và không lưu vào CSDL</w:t>
            </w:r>
          </w:p>
        </w:tc>
        <w:tc>
          <w:tcPr>
            <w:tcW w:w="1701" w:type="dxa"/>
          </w:tcPr>
          <w:p w14:paraId="722B53E8" w14:textId="77777777" w:rsidR="00815EEA" w:rsidRDefault="00815EEA" w:rsidP="00FD3675">
            <w:pPr>
              <w:spacing w:before="40" w:after="40"/>
            </w:pPr>
            <w:r>
              <w:rPr>
                <w:color w:val="000000"/>
                <w:sz w:val="26"/>
              </w:rPr>
              <w:t>N/A</w:t>
            </w:r>
          </w:p>
        </w:tc>
      </w:tr>
      <w:tr w:rsidR="00815EEA" w14:paraId="677A1D76" w14:textId="77777777" w:rsidTr="00FD3675">
        <w:tc>
          <w:tcPr>
            <w:tcW w:w="3685" w:type="dxa"/>
          </w:tcPr>
          <w:p w14:paraId="1E8C7501"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0D7157C6"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5040F815" w14:textId="77777777" w:rsidR="00815EEA" w:rsidRDefault="00815EEA" w:rsidP="00FD3675">
            <w:pPr>
              <w:spacing w:before="40" w:after="40"/>
            </w:pPr>
            <w:r>
              <w:rPr>
                <w:color w:val="000000"/>
                <w:sz w:val="26"/>
              </w:rPr>
              <w:t>N/A</w:t>
            </w:r>
          </w:p>
        </w:tc>
      </w:tr>
    </w:tbl>
    <w:p w14:paraId="52C91DEB" w14:textId="77777777" w:rsidR="00815EEA" w:rsidRDefault="00815EEA" w:rsidP="00815EEA">
      <w:pPr>
        <w:pStyle w:val="Heading3"/>
        <w:spacing w:before="280"/>
      </w:pPr>
      <w:r>
        <w:rPr>
          <w:rFonts w:eastAsia="Times New Roman" w:cs="Times New Roman"/>
          <w:color w:val="000000"/>
          <w:sz w:val="26"/>
        </w:rPr>
        <w:t>6.3. Tải lên ảnh đại diện của điểm tham quan</w:t>
      </w:r>
    </w:p>
    <w:p w14:paraId="088DA959"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5E24B79D" w14:textId="77777777" w:rsidTr="00FD3675">
        <w:tc>
          <w:tcPr>
            <w:tcW w:w="2551" w:type="dxa"/>
            <w:shd w:val="clear" w:color="auto" w:fill="DEEAF6"/>
          </w:tcPr>
          <w:p w14:paraId="3DA6812A" w14:textId="77777777" w:rsidR="00815EEA" w:rsidRDefault="00815EEA" w:rsidP="00FD3675">
            <w:pPr>
              <w:spacing w:before="40" w:after="40"/>
            </w:pPr>
            <w:r>
              <w:rPr>
                <w:b/>
                <w:color w:val="000000"/>
                <w:sz w:val="26"/>
              </w:rPr>
              <w:t>Tên chức năng</w:t>
            </w:r>
          </w:p>
        </w:tc>
        <w:tc>
          <w:tcPr>
            <w:tcW w:w="7087" w:type="dxa"/>
          </w:tcPr>
          <w:p w14:paraId="37B60D30" w14:textId="77777777" w:rsidR="00815EEA" w:rsidRDefault="00815EEA" w:rsidP="00FD3675">
            <w:pPr>
              <w:spacing w:before="40" w:after="40"/>
            </w:pPr>
            <w:r>
              <w:rPr>
                <w:color w:val="000000"/>
                <w:sz w:val="26"/>
              </w:rPr>
              <w:t>Tải lên ảnh đại diện của điểm tham quan</w:t>
            </w:r>
          </w:p>
        </w:tc>
      </w:tr>
      <w:tr w:rsidR="00815EEA" w14:paraId="536096B8" w14:textId="77777777" w:rsidTr="00FD3675">
        <w:tc>
          <w:tcPr>
            <w:tcW w:w="2551" w:type="dxa"/>
            <w:shd w:val="clear" w:color="auto" w:fill="DEEAF6"/>
          </w:tcPr>
          <w:p w14:paraId="41A4DF52" w14:textId="77777777" w:rsidR="00815EEA" w:rsidRDefault="00815EEA" w:rsidP="00FD3675">
            <w:pPr>
              <w:spacing w:before="40" w:after="40"/>
            </w:pPr>
            <w:r>
              <w:rPr>
                <w:b/>
                <w:color w:val="000000"/>
                <w:sz w:val="26"/>
              </w:rPr>
              <w:t>Mô tả</w:t>
            </w:r>
          </w:p>
        </w:tc>
        <w:tc>
          <w:tcPr>
            <w:tcW w:w="7087" w:type="dxa"/>
          </w:tcPr>
          <w:p w14:paraId="6D182C18" w14:textId="77777777" w:rsidR="00815EEA" w:rsidRDefault="00815EEA" w:rsidP="00FD3675">
            <w:pPr>
              <w:spacing w:before="40" w:after="40"/>
            </w:pPr>
            <w:r>
              <w:rPr>
                <w:color w:val="000000"/>
                <w:sz w:val="26"/>
              </w:rPr>
              <w:t>Chuyên viên, Quản lý, Quản trị hệ thống có thể tải lên ảnh đại diện của điểm tham quan trong chức năng thêm mới điểm tham quan.</w:t>
            </w:r>
          </w:p>
        </w:tc>
      </w:tr>
      <w:tr w:rsidR="00815EEA" w14:paraId="775A72F7" w14:textId="77777777" w:rsidTr="00FD3675">
        <w:tc>
          <w:tcPr>
            <w:tcW w:w="2551" w:type="dxa"/>
            <w:shd w:val="clear" w:color="auto" w:fill="DEEAF6"/>
          </w:tcPr>
          <w:p w14:paraId="3B82F061" w14:textId="77777777" w:rsidR="00815EEA" w:rsidRDefault="00815EEA" w:rsidP="00FD3675">
            <w:pPr>
              <w:spacing w:before="40" w:after="40"/>
            </w:pPr>
            <w:r>
              <w:rPr>
                <w:b/>
                <w:color w:val="000000"/>
                <w:sz w:val="26"/>
              </w:rPr>
              <w:t>Tác nhân</w:t>
            </w:r>
          </w:p>
        </w:tc>
        <w:tc>
          <w:tcPr>
            <w:tcW w:w="7087" w:type="dxa"/>
          </w:tcPr>
          <w:p w14:paraId="294C836B" w14:textId="77777777" w:rsidR="00815EEA" w:rsidRDefault="00815EEA" w:rsidP="00FD3675">
            <w:pPr>
              <w:spacing w:before="40" w:after="40"/>
            </w:pPr>
            <w:r>
              <w:rPr>
                <w:color w:val="000000"/>
                <w:sz w:val="26"/>
              </w:rPr>
              <w:t>Chuyên viên, Quản lý, Quản trị hệ thống</w:t>
            </w:r>
          </w:p>
        </w:tc>
      </w:tr>
      <w:tr w:rsidR="00815EEA" w14:paraId="0A3599E9" w14:textId="77777777" w:rsidTr="00FD3675">
        <w:tc>
          <w:tcPr>
            <w:tcW w:w="2551" w:type="dxa"/>
            <w:shd w:val="clear" w:color="auto" w:fill="DEEAF6"/>
          </w:tcPr>
          <w:p w14:paraId="63F9586D" w14:textId="77777777" w:rsidR="00815EEA" w:rsidRDefault="00815EEA" w:rsidP="00FD3675">
            <w:pPr>
              <w:spacing w:before="40" w:after="40"/>
            </w:pPr>
            <w:r>
              <w:rPr>
                <w:b/>
                <w:color w:val="000000"/>
                <w:sz w:val="26"/>
              </w:rPr>
              <w:t>Điều kiện trước</w:t>
            </w:r>
          </w:p>
        </w:tc>
        <w:tc>
          <w:tcPr>
            <w:tcW w:w="7087" w:type="dxa"/>
          </w:tcPr>
          <w:p w14:paraId="6FC2409C" w14:textId="77777777" w:rsidR="00815EEA" w:rsidRDefault="00815EEA" w:rsidP="00FD3675">
            <w:pPr>
              <w:spacing w:before="40" w:after="40"/>
            </w:pPr>
            <w:r>
              <w:rPr>
                <w:color w:val="000000"/>
                <w:sz w:val="26"/>
              </w:rPr>
              <w:t>Chuyên viên, Quản lý, Quản trị hệ thống đã đăng nhập thành công vào hệ thống.</w:t>
            </w:r>
          </w:p>
        </w:tc>
      </w:tr>
      <w:tr w:rsidR="00815EEA" w14:paraId="340128AA" w14:textId="77777777" w:rsidTr="00FD3675">
        <w:tc>
          <w:tcPr>
            <w:tcW w:w="2551" w:type="dxa"/>
            <w:shd w:val="clear" w:color="auto" w:fill="DEEAF6"/>
          </w:tcPr>
          <w:p w14:paraId="455E2F39" w14:textId="77777777" w:rsidR="00815EEA" w:rsidRDefault="00815EEA" w:rsidP="00FD3675">
            <w:pPr>
              <w:spacing w:before="40" w:after="40"/>
            </w:pPr>
            <w:r>
              <w:rPr>
                <w:b/>
                <w:color w:val="000000"/>
                <w:sz w:val="26"/>
              </w:rPr>
              <w:t>Điều kiện sau</w:t>
            </w:r>
          </w:p>
        </w:tc>
        <w:tc>
          <w:tcPr>
            <w:tcW w:w="7087" w:type="dxa"/>
          </w:tcPr>
          <w:p w14:paraId="494684A9" w14:textId="77777777" w:rsidR="00815EEA" w:rsidRDefault="00815EEA" w:rsidP="00FD3675">
            <w:pPr>
              <w:spacing w:before="40" w:after="40"/>
            </w:pPr>
            <w:r>
              <w:rPr>
                <w:color w:val="000000"/>
                <w:sz w:val="26"/>
              </w:rPr>
              <w:t>Trường hợp thành công: Tải lên ảnh đại diện của điểm tham quan thành công, tệp được lưu vào hệ thống.</w:t>
            </w:r>
          </w:p>
          <w:p w14:paraId="315C10E7" w14:textId="77777777" w:rsidR="00815EEA" w:rsidRDefault="00815EEA" w:rsidP="00FD3675">
            <w:pPr>
              <w:spacing w:before="40" w:after="40"/>
            </w:pPr>
            <w:r>
              <w:rPr>
                <w:color w:val="000000"/>
                <w:sz w:val="26"/>
              </w:rPr>
              <w:t>Trường hợp thất bại: tệp không được lưu, hệ thống hiển thị thông báo lỗi.</w:t>
            </w:r>
          </w:p>
        </w:tc>
      </w:tr>
      <w:tr w:rsidR="00815EEA" w14:paraId="3E732E3E" w14:textId="77777777" w:rsidTr="00FD3675">
        <w:tc>
          <w:tcPr>
            <w:tcW w:w="2551" w:type="dxa"/>
            <w:shd w:val="clear" w:color="auto" w:fill="DEEAF6"/>
          </w:tcPr>
          <w:p w14:paraId="2B81C4D2" w14:textId="77777777" w:rsidR="00815EEA" w:rsidRDefault="00815EEA" w:rsidP="00FD3675">
            <w:pPr>
              <w:spacing w:before="40" w:after="40"/>
            </w:pPr>
            <w:r>
              <w:rPr>
                <w:b/>
                <w:color w:val="000000"/>
                <w:sz w:val="26"/>
              </w:rPr>
              <w:t>Ngoại lệ</w:t>
            </w:r>
          </w:p>
        </w:tc>
        <w:tc>
          <w:tcPr>
            <w:tcW w:w="7087" w:type="dxa"/>
          </w:tcPr>
          <w:p w14:paraId="2C687592" w14:textId="77777777" w:rsidR="00815EEA" w:rsidRDefault="00815EEA" w:rsidP="00FD3675">
            <w:pPr>
              <w:spacing w:before="40" w:after="40"/>
            </w:pPr>
            <w:r>
              <w:rPr>
                <w:color w:val="000000"/>
                <w:sz w:val="26"/>
              </w:rPr>
              <w:t>Hệ thống kiểm tra định dạng và dung lượng tệp tải lên; nếu không hợp lệ sẽ hiển thị thông báo lỗi.</w:t>
            </w:r>
          </w:p>
        </w:tc>
      </w:tr>
      <w:tr w:rsidR="00815EEA" w14:paraId="23672A18" w14:textId="77777777" w:rsidTr="00FD3675">
        <w:tc>
          <w:tcPr>
            <w:tcW w:w="2551" w:type="dxa"/>
            <w:shd w:val="clear" w:color="auto" w:fill="DEEAF6"/>
          </w:tcPr>
          <w:p w14:paraId="63C1CFF2" w14:textId="77777777" w:rsidR="00815EEA" w:rsidRDefault="00815EEA" w:rsidP="00FD3675">
            <w:pPr>
              <w:spacing w:before="40" w:after="40"/>
            </w:pPr>
            <w:r>
              <w:rPr>
                <w:b/>
                <w:color w:val="000000"/>
                <w:sz w:val="26"/>
              </w:rPr>
              <w:t>Các yêu cầu đặc biệt</w:t>
            </w:r>
          </w:p>
        </w:tc>
        <w:tc>
          <w:tcPr>
            <w:tcW w:w="7087" w:type="dxa"/>
          </w:tcPr>
          <w:p w14:paraId="1D536570" w14:textId="77777777" w:rsidR="00815EEA" w:rsidRDefault="00815EEA" w:rsidP="00FD3675">
            <w:pPr>
              <w:spacing w:before="40" w:after="40"/>
            </w:pPr>
            <w:r>
              <w:rPr>
                <w:color w:val="000000"/>
                <w:sz w:val="26"/>
              </w:rPr>
              <w:t>N/A</w:t>
            </w:r>
          </w:p>
        </w:tc>
      </w:tr>
    </w:tbl>
    <w:p w14:paraId="47C69B3B" w14:textId="77777777" w:rsidR="00815EEA" w:rsidRDefault="00815EEA" w:rsidP="00815EEA">
      <w:r>
        <w:rPr>
          <w:b/>
          <w:i/>
          <w:color w:val="000000"/>
          <w:sz w:val="26"/>
        </w:rPr>
        <w:t>Biểu đồ luồng xử lý chức năng</w:t>
      </w:r>
    </w:p>
    <w:p w14:paraId="293E0F56" w14:textId="77777777" w:rsidR="00815EEA" w:rsidRDefault="00815EEA" w:rsidP="00815EEA">
      <w:pPr>
        <w:jc w:val="center"/>
      </w:pPr>
      <w:r>
        <w:rPr>
          <w:noProof/>
        </w:rPr>
        <w:lastRenderedPageBreak/>
        <w:drawing>
          <wp:inline distT="0" distB="0" distL="0" distR="0" wp14:anchorId="7E663CAC" wp14:editId="33328CEB">
            <wp:extent cx="4680000" cy="499200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4.png"/>
                    <pic:cNvPicPr/>
                  </pic:nvPicPr>
                  <pic:blipFill>
                    <a:blip r:embed="rId67"/>
                    <a:stretch>
                      <a:fillRect/>
                    </a:stretch>
                  </pic:blipFill>
                  <pic:spPr>
                    <a:xfrm>
                      <a:off x="0" y="0"/>
                      <a:ext cx="4680000" cy="4992001"/>
                    </a:xfrm>
                    <a:prstGeom prst="rect">
                      <a:avLst/>
                    </a:prstGeom>
                  </pic:spPr>
                </pic:pic>
              </a:graphicData>
            </a:graphic>
          </wp:inline>
        </w:drawing>
      </w:r>
    </w:p>
    <w:p w14:paraId="4CDF151B"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1D42601" w14:textId="77777777" w:rsidTr="00FD3675">
        <w:tc>
          <w:tcPr>
            <w:tcW w:w="3685" w:type="dxa"/>
            <w:shd w:val="clear" w:color="auto" w:fill="DEEAF6"/>
          </w:tcPr>
          <w:p w14:paraId="253995DC"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D36E5B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E17CB04" w14:textId="77777777" w:rsidR="00815EEA" w:rsidRDefault="00815EEA" w:rsidP="00FD3675">
            <w:pPr>
              <w:spacing w:before="40" w:after="40"/>
            </w:pPr>
            <w:r>
              <w:rPr>
                <w:b/>
                <w:color w:val="000000"/>
                <w:sz w:val="26"/>
              </w:rPr>
              <w:t>Dữ liệu liên quan (C/R/U/D)</w:t>
            </w:r>
          </w:p>
        </w:tc>
      </w:tr>
      <w:tr w:rsidR="00815EEA" w14:paraId="16A3926A" w14:textId="77777777" w:rsidTr="00FD3675">
        <w:tc>
          <w:tcPr>
            <w:tcW w:w="3685" w:type="dxa"/>
          </w:tcPr>
          <w:p w14:paraId="22C2CE21" w14:textId="77777777" w:rsidR="00815EEA" w:rsidRDefault="00815EEA" w:rsidP="00FD3675">
            <w:pPr>
              <w:spacing w:before="40" w:after="40"/>
            </w:pPr>
            <w:r>
              <w:rPr>
                <w:color w:val="000000"/>
                <w:sz w:val="26"/>
              </w:rPr>
              <w:t>1. Chọn chức năng thêm mới điểm tham quan</w:t>
            </w:r>
          </w:p>
        </w:tc>
        <w:tc>
          <w:tcPr>
            <w:tcW w:w="4252" w:type="dxa"/>
          </w:tcPr>
          <w:p w14:paraId="266A92B2" w14:textId="77777777" w:rsidR="00815EEA" w:rsidRDefault="00815EEA" w:rsidP="00FD3675">
            <w:pPr>
              <w:spacing w:before="40" w:after="40"/>
            </w:pPr>
            <w:r>
              <w:rPr>
                <w:color w:val="000000"/>
                <w:sz w:val="26"/>
              </w:rPr>
              <w:t>2. Hiển thị màn hình thêm mới điểm tham quan</w:t>
            </w:r>
          </w:p>
        </w:tc>
        <w:tc>
          <w:tcPr>
            <w:tcW w:w="1701" w:type="dxa"/>
          </w:tcPr>
          <w:p w14:paraId="618A6DCF" w14:textId="77777777" w:rsidR="00815EEA" w:rsidRDefault="00815EEA" w:rsidP="00FD3675">
            <w:pPr>
              <w:spacing w:before="40" w:after="40"/>
            </w:pPr>
            <w:r>
              <w:rPr>
                <w:color w:val="000000"/>
                <w:sz w:val="26"/>
              </w:rPr>
              <w:t>R</w:t>
            </w:r>
          </w:p>
        </w:tc>
      </w:tr>
      <w:tr w:rsidR="00815EEA" w14:paraId="747D76BF" w14:textId="77777777" w:rsidTr="00FD3675">
        <w:tc>
          <w:tcPr>
            <w:tcW w:w="3685" w:type="dxa"/>
          </w:tcPr>
          <w:p w14:paraId="1C34BBC9" w14:textId="77777777" w:rsidR="00815EEA" w:rsidRDefault="00815EEA" w:rsidP="00FD3675">
            <w:pPr>
              <w:spacing w:before="40" w:after="40"/>
            </w:pPr>
            <w:r>
              <w:rPr>
                <w:color w:val="000000"/>
                <w:sz w:val="26"/>
              </w:rPr>
              <w:t>3. Chọn tải lên ảnh đại diện của điểm tham quan</w:t>
            </w:r>
          </w:p>
        </w:tc>
        <w:tc>
          <w:tcPr>
            <w:tcW w:w="4252" w:type="dxa"/>
          </w:tcPr>
          <w:p w14:paraId="2E14C83E" w14:textId="77777777" w:rsidR="00815EEA" w:rsidRDefault="00815EEA" w:rsidP="00FD3675">
            <w:pPr>
              <w:spacing w:before="40" w:after="40"/>
            </w:pPr>
            <w:r>
              <w:rPr>
                <w:color w:val="000000"/>
                <w:sz w:val="26"/>
              </w:rPr>
              <w:t>4. Hiển thị giao diện chọn tệp từ thiết bị</w:t>
            </w:r>
          </w:p>
        </w:tc>
        <w:tc>
          <w:tcPr>
            <w:tcW w:w="1701" w:type="dxa"/>
          </w:tcPr>
          <w:p w14:paraId="6E52AB2B" w14:textId="77777777" w:rsidR="00815EEA" w:rsidRDefault="00815EEA" w:rsidP="00FD3675">
            <w:pPr>
              <w:spacing w:before="40" w:after="40"/>
            </w:pPr>
            <w:r>
              <w:rPr>
                <w:color w:val="000000"/>
                <w:sz w:val="26"/>
              </w:rPr>
              <w:t>R</w:t>
            </w:r>
          </w:p>
        </w:tc>
      </w:tr>
      <w:tr w:rsidR="00815EEA" w14:paraId="7AEA65A4" w14:textId="77777777" w:rsidTr="00FD3675">
        <w:tc>
          <w:tcPr>
            <w:tcW w:w="3685" w:type="dxa"/>
          </w:tcPr>
          <w:p w14:paraId="0C416D68" w14:textId="77777777" w:rsidR="00815EEA" w:rsidRDefault="00815EEA" w:rsidP="00FD3675">
            <w:pPr>
              <w:spacing w:before="40" w:after="40"/>
            </w:pPr>
            <w:r>
              <w:rPr>
                <w:color w:val="000000"/>
                <w:sz w:val="26"/>
              </w:rPr>
              <w:t>5. Chọn tệp cần tải lên và nhấn Lưu</w:t>
            </w:r>
          </w:p>
        </w:tc>
        <w:tc>
          <w:tcPr>
            <w:tcW w:w="4252" w:type="dxa"/>
          </w:tcPr>
          <w:p w14:paraId="450EF789" w14:textId="77777777" w:rsidR="00815EEA" w:rsidRDefault="00815EEA" w:rsidP="00FD3675">
            <w:pPr>
              <w:spacing w:before="40" w:after="40"/>
            </w:pPr>
            <w:r>
              <w:rPr>
                <w:color w:val="000000"/>
                <w:sz w:val="26"/>
              </w:rPr>
              <w:t>6. Hệ thống kiểm tra định dạng, dung lượng tệp và lưu vào CSDL</w:t>
            </w:r>
          </w:p>
        </w:tc>
        <w:tc>
          <w:tcPr>
            <w:tcW w:w="1701" w:type="dxa"/>
          </w:tcPr>
          <w:p w14:paraId="6A3B2AEB" w14:textId="77777777" w:rsidR="00815EEA" w:rsidRDefault="00815EEA" w:rsidP="00FD3675">
            <w:pPr>
              <w:spacing w:before="40" w:after="40"/>
            </w:pPr>
            <w:r>
              <w:rPr>
                <w:color w:val="000000"/>
                <w:sz w:val="26"/>
              </w:rPr>
              <w:t>C</w:t>
            </w:r>
          </w:p>
        </w:tc>
      </w:tr>
    </w:tbl>
    <w:p w14:paraId="0D4A307A"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1464B0BA" w14:textId="77777777" w:rsidTr="00FD3675">
        <w:tc>
          <w:tcPr>
            <w:tcW w:w="3685" w:type="dxa"/>
            <w:shd w:val="clear" w:color="auto" w:fill="DEEAF6"/>
          </w:tcPr>
          <w:p w14:paraId="7232815F"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69A1D8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16BECB5" w14:textId="77777777" w:rsidR="00815EEA" w:rsidRDefault="00815EEA" w:rsidP="00FD3675">
            <w:pPr>
              <w:spacing w:before="40" w:after="40"/>
            </w:pPr>
            <w:r>
              <w:rPr>
                <w:b/>
                <w:color w:val="000000"/>
                <w:sz w:val="26"/>
              </w:rPr>
              <w:t>Dữ liệu liên quan (C/R/U/D)</w:t>
            </w:r>
          </w:p>
        </w:tc>
      </w:tr>
      <w:tr w:rsidR="00815EEA" w14:paraId="5BC608CE" w14:textId="77777777" w:rsidTr="00FD3675">
        <w:tc>
          <w:tcPr>
            <w:tcW w:w="3685" w:type="dxa"/>
          </w:tcPr>
          <w:p w14:paraId="75DC824B" w14:textId="77777777" w:rsidR="00815EEA" w:rsidRDefault="00815EEA" w:rsidP="00FD3675">
            <w:pPr>
              <w:spacing w:before="40" w:after="40"/>
            </w:pPr>
            <w:r>
              <w:rPr>
                <w:color w:val="000000"/>
                <w:sz w:val="26"/>
              </w:rPr>
              <w:lastRenderedPageBreak/>
              <w:t>Nhấn Hủy</w:t>
            </w:r>
          </w:p>
        </w:tc>
        <w:tc>
          <w:tcPr>
            <w:tcW w:w="4252" w:type="dxa"/>
          </w:tcPr>
          <w:p w14:paraId="277F7654" w14:textId="77777777" w:rsidR="00815EEA" w:rsidRDefault="00815EEA" w:rsidP="00FD3675">
            <w:pPr>
              <w:spacing w:before="40" w:after="40"/>
            </w:pPr>
            <w:r>
              <w:rPr>
                <w:color w:val="000000"/>
                <w:sz w:val="26"/>
              </w:rPr>
              <w:t>Đóng giao diện và không lưu vào CSDL</w:t>
            </w:r>
          </w:p>
        </w:tc>
        <w:tc>
          <w:tcPr>
            <w:tcW w:w="1701" w:type="dxa"/>
          </w:tcPr>
          <w:p w14:paraId="5FEB2A63" w14:textId="77777777" w:rsidR="00815EEA" w:rsidRDefault="00815EEA" w:rsidP="00FD3675">
            <w:pPr>
              <w:spacing w:before="40" w:after="40"/>
            </w:pPr>
            <w:r>
              <w:rPr>
                <w:color w:val="000000"/>
                <w:sz w:val="26"/>
              </w:rPr>
              <w:t>N/A</w:t>
            </w:r>
          </w:p>
        </w:tc>
      </w:tr>
      <w:tr w:rsidR="00815EEA" w14:paraId="14DAE02A" w14:textId="77777777" w:rsidTr="00FD3675">
        <w:tc>
          <w:tcPr>
            <w:tcW w:w="3685" w:type="dxa"/>
          </w:tcPr>
          <w:p w14:paraId="574CB5CE" w14:textId="77777777" w:rsidR="00815EEA" w:rsidRDefault="00815EEA" w:rsidP="00FD3675">
            <w:pPr>
              <w:spacing w:before="40" w:after="40"/>
            </w:pPr>
            <w:r>
              <w:rPr>
                <w:color w:val="000000"/>
                <w:sz w:val="26"/>
              </w:rPr>
              <w:t>Chọn tệp sai định dạng hoặc vượt quá dung lượng cho phép</w:t>
            </w:r>
          </w:p>
        </w:tc>
        <w:tc>
          <w:tcPr>
            <w:tcW w:w="4252" w:type="dxa"/>
          </w:tcPr>
          <w:p w14:paraId="34E77A0D" w14:textId="77777777" w:rsidR="00815EEA" w:rsidRDefault="00815EEA" w:rsidP="00FD3675">
            <w:pPr>
              <w:spacing w:before="40" w:after="40"/>
            </w:pPr>
            <w:r>
              <w:rPr>
                <w:color w:val="000000"/>
                <w:sz w:val="26"/>
              </w:rPr>
              <w:t>Hiển thị thông báo lỗi định dạng/dung lượng tệp</w:t>
            </w:r>
          </w:p>
        </w:tc>
        <w:tc>
          <w:tcPr>
            <w:tcW w:w="1701" w:type="dxa"/>
          </w:tcPr>
          <w:p w14:paraId="2F4212E0" w14:textId="77777777" w:rsidR="00815EEA" w:rsidRDefault="00815EEA" w:rsidP="00FD3675">
            <w:pPr>
              <w:spacing w:before="40" w:after="40"/>
            </w:pPr>
            <w:r>
              <w:rPr>
                <w:color w:val="000000"/>
                <w:sz w:val="26"/>
              </w:rPr>
              <w:t>N/A</w:t>
            </w:r>
          </w:p>
        </w:tc>
      </w:tr>
    </w:tbl>
    <w:p w14:paraId="2BD654FF" w14:textId="77777777" w:rsidR="00815EEA" w:rsidRDefault="00815EEA" w:rsidP="00815EEA">
      <w:pPr>
        <w:pStyle w:val="Heading2"/>
        <w:spacing w:before="280"/>
      </w:pPr>
      <w:r>
        <w:rPr>
          <w:rFonts w:eastAsia="Times New Roman" w:cs="Times New Roman"/>
          <w:color w:val="000000"/>
        </w:rPr>
        <w:t>7. Quản lý điểm tham quan</w:t>
      </w:r>
    </w:p>
    <w:p w14:paraId="588774C8" w14:textId="77777777" w:rsidR="00815EEA" w:rsidRDefault="00815EEA" w:rsidP="00815EEA">
      <w:pPr>
        <w:pStyle w:val="Heading3"/>
        <w:spacing w:before="280"/>
      </w:pPr>
      <w:r>
        <w:rPr>
          <w:rFonts w:eastAsia="Times New Roman" w:cs="Times New Roman"/>
          <w:color w:val="000000"/>
          <w:sz w:val="26"/>
        </w:rPr>
        <w:t>7.1. Xem danh sách điểm tham quan</w:t>
      </w:r>
    </w:p>
    <w:p w14:paraId="5F97F4B2"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3C3DBF37" w14:textId="77777777" w:rsidTr="00FD3675">
        <w:tc>
          <w:tcPr>
            <w:tcW w:w="2551" w:type="dxa"/>
            <w:shd w:val="clear" w:color="auto" w:fill="DEEAF6"/>
          </w:tcPr>
          <w:p w14:paraId="63933AE9" w14:textId="77777777" w:rsidR="00815EEA" w:rsidRDefault="00815EEA" w:rsidP="00FD3675">
            <w:pPr>
              <w:spacing w:before="40" w:after="40"/>
            </w:pPr>
            <w:r>
              <w:rPr>
                <w:b/>
                <w:color w:val="000000"/>
                <w:sz w:val="26"/>
              </w:rPr>
              <w:t>Tên chức năng</w:t>
            </w:r>
          </w:p>
        </w:tc>
        <w:tc>
          <w:tcPr>
            <w:tcW w:w="7087" w:type="dxa"/>
          </w:tcPr>
          <w:p w14:paraId="2247EC37" w14:textId="77777777" w:rsidR="00815EEA" w:rsidRDefault="00815EEA" w:rsidP="00FD3675">
            <w:pPr>
              <w:spacing w:before="40" w:after="40"/>
            </w:pPr>
            <w:r>
              <w:rPr>
                <w:color w:val="000000"/>
                <w:sz w:val="26"/>
              </w:rPr>
              <w:t>Xem danh sách điểm tham quan</w:t>
            </w:r>
          </w:p>
        </w:tc>
      </w:tr>
      <w:tr w:rsidR="00815EEA" w14:paraId="33FA46F1" w14:textId="77777777" w:rsidTr="00FD3675">
        <w:tc>
          <w:tcPr>
            <w:tcW w:w="2551" w:type="dxa"/>
            <w:shd w:val="clear" w:color="auto" w:fill="DEEAF6"/>
          </w:tcPr>
          <w:p w14:paraId="27DD7487" w14:textId="77777777" w:rsidR="00815EEA" w:rsidRDefault="00815EEA" w:rsidP="00FD3675">
            <w:pPr>
              <w:spacing w:before="40" w:after="40"/>
            </w:pPr>
            <w:r>
              <w:rPr>
                <w:b/>
                <w:color w:val="000000"/>
                <w:sz w:val="26"/>
              </w:rPr>
              <w:t>Mô tả</w:t>
            </w:r>
          </w:p>
        </w:tc>
        <w:tc>
          <w:tcPr>
            <w:tcW w:w="7087" w:type="dxa"/>
          </w:tcPr>
          <w:p w14:paraId="75CC26D2" w14:textId="77777777" w:rsidR="00815EEA" w:rsidRDefault="00815EEA" w:rsidP="00FD3675">
            <w:pPr>
              <w:spacing w:before="40" w:after="40"/>
            </w:pPr>
            <w:r>
              <w:rPr>
                <w:color w:val="000000"/>
                <w:sz w:val="26"/>
              </w:rPr>
              <w:t>Chuyên viên, Quản lý, Quản trị hệ thống có thể xem danh sách điểm tham quan trong chức năng quản lý điểm tham quan.</w:t>
            </w:r>
          </w:p>
        </w:tc>
      </w:tr>
      <w:tr w:rsidR="00815EEA" w14:paraId="650D572B" w14:textId="77777777" w:rsidTr="00FD3675">
        <w:tc>
          <w:tcPr>
            <w:tcW w:w="2551" w:type="dxa"/>
            <w:shd w:val="clear" w:color="auto" w:fill="DEEAF6"/>
          </w:tcPr>
          <w:p w14:paraId="238060BF" w14:textId="77777777" w:rsidR="00815EEA" w:rsidRDefault="00815EEA" w:rsidP="00FD3675">
            <w:pPr>
              <w:spacing w:before="40" w:after="40"/>
            </w:pPr>
            <w:r>
              <w:rPr>
                <w:b/>
                <w:color w:val="000000"/>
                <w:sz w:val="26"/>
              </w:rPr>
              <w:t>Tác nhân</w:t>
            </w:r>
          </w:p>
        </w:tc>
        <w:tc>
          <w:tcPr>
            <w:tcW w:w="7087" w:type="dxa"/>
          </w:tcPr>
          <w:p w14:paraId="0F0C4705" w14:textId="77777777" w:rsidR="00815EEA" w:rsidRDefault="00815EEA" w:rsidP="00FD3675">
            <w:pPr>
              <w:spacing w:before="40" w:after="40"/>
            </w:pPr>
            <w:r>
              <w:rPr>
                <w:color w:val="000000"/>
                <w:sz w:val="26"/>
              </w:rPr>
              <w:t>Chuyên viên, Quản lý, Quản trị hệ thống</w:t>
            </w:r>
          </w:p>
        </w:tc>
      </w:tr>
      <w:tr w:rsidR="00815EEA" w14:paraId="4AE30E62" w14:textId="77777777" w:rsidTr="00FD3675">
        <w:tc>
          <w:tcPr>
            <w:tcW w:w="2551" w:type="dxa"/>
            <w:shd w:val="clear" w:color="auto" w:fill="DEEAF6"/>
          </w:tcPr>
          <w:p w14:paraId="4BD5E9FB" w14:textId="77777777" w:rsidR="00815EEA" w:rsidRDefault="00815EEA" w:rsidP="00FD3675">
            <w:pPr>
              <w:spacing w:before="40" w:after="40"/>
            </w:pPr>
            <w:r>
              <w:rPr>
                <w:b/>
                <w:color w:val="000000"/>
                <w:sz w:val="26"/>
              </w:rPr>
              <w:t>Điều kiện trước</w:t>
            </w:r>
          </w:p>
        </w:tc>
        <w:tc>
          <w:tcPr>
            <w:tcW w:w="7087" w:type="dxa"/>
          </w:tcPr>
          <w:p w14:paraId="687E2875" w14:textId="77777777" w:rsidR="00815EEA" w:rsidRDefault="00815EEA" w:rsidP="00FD3675">
            <w:pPr>
              <w:spacing w:before="40" w:after="40"/>
            </w:pPr>
            <w:r>
              <w:rPr>
                <w:color w:val="000000"/>
                <w:sz w:val="26"/>
              </w:rPr>
              <w:t>Chuyên viên, Quản lý, Quản trị hệ thống đã đăng nhập thành công vào hệ thống.</w:t>
            </w:r>
          </w:p>
        </w:tc>
      </w:tr>
      <w:tr w:rsidR="00815EEA" w14:paraId="0C9B40DA" w14:textId="77777777" w:rsidTr="00FD3675">
        <w:tc>
          <w:tcPr>
            <w:tcW w:w="2551" w:type="dxa"/>
            <w:shd w:val="clear" w:color="auto" w:fill="DEEAF6"/>
          </w:tcPr>
          <w:p w14:paraId="03ABA570" w14:textId="77777777" w:rsidR="00815EEA" w:rsidRDefault="00815EEA" w:rsidP="00FD3675">
            <w:pPr>
              <w:spacing w:before="40" w:after="40"/>
            </w:pPr>
            <w:r>
              <w:rPr>
                <w:b/>
                <w:color w:val="000000"/>
                <w:sz w:val="26"/>
              </w:rPr>
              <w:t>Điều kiện sau</w:t>
            </w:r>
          </w:p>
        </w:tc>
        <w:tc>
          <w:tcPr>
            <w:tcW w:w="7087" w:type="dxa"/>
          </w:tcPr>
          <w:p w14:paraId="6AF67960" w14:textId="77777777" w:rsidR="00815EEA" w:rsidRDefault="00815EEA" w:rsidP="00FD3675">
            <w:pPr>
              <w:spacing w:before="40" w:after="40"/>
            </w:pPr>
            <w:r>
              <w:rPr>
                <w:color w:val="000000"/>
                <w:sz w:val="26"/>
              </w:rPr>
              <w:t>Hệ thống hiển thị danh sách điểm tham quan.</w:t>
            </w:r>
          </w:p>
        </w:tc>
      </w:tr>
      <w:tr w:rsidR="00815EEA" w14:paraId="6A5EDF06" w14:textId="77777777" w:rsidTr="00FD3675">
        <w:tc>
          <w:tcPr>
            <w:tcW w:w="2551" w:type="dxa"/>
            <w:shd w:val="clear" w:color="auto" w:fill="DEEAF6"/>
          </w:tcPr>
          <w:p w14:paraId="3B13B11B" w14:textId="77777777" w:rsidR="00815EEA" w:rsidRDefault="00815EEA" w:rsidP="00FD3675">
            <w:pPr>
              <w:spacing w:before="40" w:after="40"/>
            </w:pPr>
            <w:r>
              <w:rPr>
                <w:b/>
                <w:color w:val="000000"/>
                <w:sz w:val="26"/>
              </w:rPr>
              <w:t>Ngoại lệ</w:t>
            </w:r>
          </w:p>
        </w:tc>
        <w:tc>
          <w:tcPr>
            <w:tcW w:w="7087" w:type="dxa"/>
          </w:tcPr>
          <w:p w14:paraId="7D7E1E57" w14:textId="77777777" w:rsidR="00815EEA" w:rsidRDefault="00815EEA" w:rsidP="00FD3675">
            <w:pPr>
              <w:spacing w:before="40" w:after="40"/>
            </w:pPr>
            <w:r>
              <w:rPr>
                <w:color w:val="000000"/>
                <w:sz w:val="26"/>
              </w:rPr>
              <w:t>N/A</w:t>
            </w:r>
          </w:p>
        </w:tc>
      </w:tr>
      <w:tr w:rsidR="00815EEA" w14:paraId="7C7EDF1C" w14:textId="77777777" w:rsidTr="00FD3675">
        <w:tc>
          <w:tcPr>
            <w:tcW w:w="2551" w:type="dxa"/>
            <w:shd w:val="clear" w:color="auto" w:fill="DEEAF6"/>
          </w:tcPr>
          <w:p w14:paraId="549EC6EA" w14:textId="77777777" w:rsidR="00815EEA" w:rsidRDefault="00815EEA" w:rsidP="00FD3675">
            <w:pPr>
              <w:spacing w:before="40" w:after="40"/>
            </w:pPr>
            <w:r>
              <w:rPr>
                <w:b/>
                <w:color w:val="000000"/>
                <w:sz w:val="26"/>
              </w:rPr>
              <w:t>Các yêu cầu đặc biệt</w:t>
            </w:r>
          </w:p>
        </w:tc>
        <w:tc>
          <w:tcPr>
            <w:tcW w:w="7087" w:type="dxa"/>
          </w:tcPr>
          <w:p w14:paraId="6A41E1C3" w14:textId="77777777" w:rsidR="00815EEA" w:rsidRDefault="00815EEA" w:rsidP="00FD3675">
            <w:pPr>
              <w:spacing w:before="40" w:after="40"/>
            </w:pPr>
            <w:r>
              <w:rPr>
                <w:color w:val="000000"/>
                <w:sz w:val="26"/>
              </w:rPr>
              <w:t>N/A</w:t>
            </w:r>
          </w:p>
        </w:tc>
      </w:tr>
    </w:tbl>
    <w:p w14:paraId="2A423D3E" w14:textId="77777777" w:rsidR="00815EEA" w:rsidRDefault="00815EEA" w:rsidP="00815EEA">
      <w:r>
        <w:rPr>
          <w:b/>
          <w:i/>
          <w:color w:val="000000"/>
          <w:sz w:val="26"/>
        </w:rPr>
        <w:t>Biểu đồ luồng xử lý chức năng</w:t>
      </w:r>
    </w:p>
    <w:p w14:paraId="4A3447F8" w14:textId="77777777" w:rsidR="00815EEA" w:rsidRDefault="00815EEA" w:rsidP="00815EEA">
      <w:pPr>
        <w:jc w:val="center"/>
      </w:pPr>
      <w:r>
        <w:rPr>
          <w:noProof/>
        </w:rPr>
        <w:drawing>
          <wp:inline distT="0" distB="0" distL="0" distR="0" wp14:anchorId="3554E5B8" wp14:editId="14FD8F39">
            <wp:extent cx="4680000" cy="325472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5.png"/>
                    <pic:cNvPicPr/>
                  </pic:nvPicPr>
                  <pic:blipFill>
                    <a:blip r:embed="rId68"/>
                    <a:stretch>
                      <a:fillRect/>
                    </a:stretch>
                  </pic:blipFill>
                  <pic:spPr>
                    <a:xfrm>
                      <a:off x="0" y="0"/>
                      <a:ext cx="4680000" cy="3254728"/>
                    </a:xfrm>
                    <a:prstGeom prst="rect">
                      <a:avLst/>
                    </a:prstGeom>
                  </pic:spPr>
                </pic:pic>
              </a:graphicData>
            </a:graphic>
          </wp:inline>
        </w:drawing>
      </w:r>
    </w:p>
    <w:p w14:paraId="52B9C3C5" w14:textId="77777777" w:rsidR="00815EEA" w:rsidRDefault="00815EEA" w:rsidP="00815EEA">
      <w:r>
        <w:rPr>
          <w:b/>
          <w:i/>
          <w:color w:val="000000"/>
          <w:sz w:val="26"/>
        </w:rPr>
        <w:lastRenderedPageBreak/>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E0B0ED7" w14:textId="77777777" w:rsidTr="00FD3675">
        <w:tc>
          <w:tcPr>
            <w:tcW w:w="3685" w:type="dxa"/>
            <w:shd w:val="clear" w:color="auto" w:fill="DEEAF6"/>
          </w:tcPr>
          <w:p w14:paraId="3B982BC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7D3D7D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50B500E" w14:textId="77777777" w:rsidR="00815EEA" w:rsidRDefault="00815EEA" w:rsidP="00FD3675">
            <w:pPr>
              <w:spacing w:before="40" w:after="40"/>
            </w:pPr>
            <w:r>
              <w:rPr>
                <w:b/>
                <w:color w:val="000000"/>
                <w:sz w:val="26"/>
              </w:rPr>
              <w:t>Dữ liệu liên quan (C/R/U/D)</w:t>
            </w:r>
          </w:p>
        </w:tc>
      </w:tr>
      <w:tr w:rsidR="00815EEA" w14:paraId="761D7142" w14:textId="77777777" w:rsidTr="00FD3675">
        <w:tc>
          <w:tcPr>
            <w:tcW w:w="3685" w:type="dxa"/>
          </w:tcPr>
          <w:p w14:paraId="19451B5C" w14:textId="77777777" w:rsidR="00815EEA" w:rsidRDefault="00815EEA" w:rsidP="00FD3675">
            <w:pPr>
              <w:spacing w:before="40" w:after="40"/>
            </w:pPr>
            <w:r>
              <w:rPr>
                <w:color w:val="000000"/>
                <w:sz w:val="26"/>
              </w:rPr>
              <w:t>1. Chọn chức năng quản lý điểm tham quan</w:t>
            </w:r>
          </w:p>
        </w:tc>
        <w:tc>
          <w:tcPr>
            <w:tcW w:w="4252" w:type="dxa"/>
          </w:tcPr>
          <w:p w14:paraId="0B375651" w14:textId="77777777" w:rsidR="00815EEA" w:rsidRDefault="00815EEA" w:rsidP="00FD3675">
            <w:pPr>
              <w:spacing w:before="40" w:after="40"/>
            </w:pPr>
            <w:r>
              <w:rPr>
                <w:color w:val="000000"/>
                <w:sz w:val="26"/>
              </w:rPr>
              <w:t>2. Hiển thị danh sách điểm tham quan</w:t>
            </w:r>
          </w:p>
        </w:tc>
        <w:tc>
          <w:tcPr>
            <w:tcW w:w="1701" w:type="dxa"/>
          </w:tcPr>
          <w:p w14:paraId="64F71640" w14:textId="77777777" w:rsidR="00815EEA" w:rsidRDefault="00815EEA" w:rsidP="00FD3675">
            <w:pPr>
              <w:spacing w:before="40" w:after="40"/>
            </w:pPr>
            <w:r>
              <w:rPr>
                <w:color w:val="000000"/>
                <w:sz w:val="26"/>
              </w:rPr>
              <w:t>R</w:t>
            </w:r>
          </w:p>
        </w:tc>
      </w:tr>
    </w:tbl>
    <w:p w14:paraId="628EF346" w14:textId="77777777" w:rsidR="00815EEA" w:rsidRDefault="00815EEA" w:rsidP="00815EEA">
      <w:r>
        <w:rPr>
          <w:b/>
          <w:i/>
          <w:color w:val="000000"/>
          <w:sz w:val="26"/>
        </w:rPr>
        <w:t>Mô tả dòng sự kiện phụ (Alternative flow)</w:t>
      </w:r>
    </w:p>
    <w:p w14:paraId="2117BFD7" w14:textId="77777777" w:rsidR="00815EEA" w:rsidRDefault="00815EEA" w:rsidP="00815EEA">
      <w:r>
        <w:rPr>
          <w:color w:val="000000"/>
          <w:sz w:val="26"/>
        </w:rPr>
        <w:t>N/A</w:t>
      </w:r>
    </w:p>
    <w:p w14:paraId="272754CD" w14:textId="77777777" w:rsidR="00815EEA" w:rsidRDefault="00815EEA" w:rsidP="00815EEA">
      <w:pPr>
        <w:pStyle w:val="Heading3"/>
        <w:spacing w:before="280"/>
      </w:pPr>
      <w:r>
        <w:rPr>
          <w:rFonts w:eastAsia="Times New Roman" w:cs="Times New Roman"/>
          <w:color w:val="000000"/>
          <w:sz w:val="26"/>
        </w:rPr>
        <w:t>7.2. Xem chi tiết điểm tham quan</w:t>
      </w:r>
    </w:p>
    <w:p w14:paraId="2AED111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234F3CF9" w14:textId="77777777" w:rsidTr="00FD3675">
        <w:tc>
          <w:tcPr>
            <w:tcW w:w="2551" w:type="dxa"/>
            <w:shd w:val="clear" w:color="auto" w:fill="DEEAF6"/>
          </w:tcPr>
          <w:p w14:paraId="63B495C9" w14:textId="77777777" w:rsidR="00815EEA" w:rsidRDefault="00815EEA" w:rsidP="00FD3675">
            <w:pPr>
              <w:spacing w:before="40" w:after="40"/>
            </w:pPr>
            <w:r>
              <w:rPr>
                <w:b/>
                <w:color w:val="000000"/>
                <w:sz w:val="26"/>
              </w:rPr>
              <w:t>Tên chức năng</w:t>
            </w:r>
          </w:p>
        </w:tc>
        <w:tc>
          <w:tcPr>
            <w:tcW w:w="7087" w:type="dxa"/>
          </w:tcPr>
          <w:p w14:paraId="21E32D58" w14:textId="77777777" w:rsidR="00815EEA" w:rsidRDefault="00815EEA" w:rsidP="00FD3675">
            <w:pPr>
              <w:spacing w:before="40" w:after="40"/>
            </w:pPr>
            <w:r>
              <w:rPr>
                <w:color w:val="000000"/>
                <w:sz w:val="26"/>
              </w:rPr>
              <w:t>Xem chi tiết điểm tham quan</w:t>
            </w:r>
          </w:p>
        </w:tc>
      </w:tr>
      <w:tr w:rsidR="00815EEA" w14:paraId="2EFEAB3F" w14:textId="77777777" w:rsidTr="00FD3675">
        <w:tc>
          <w:tcPr>
            <w:tcW w:w="2551" w:type="dxa"/>
            <w:shd w:val="clear" w:color="auto" w:fill="DEEAF6"/>
          </w:tcPr>
          <w:p w14:paraId="31E2D22F" w14:textId="77777777" w:rsidR="00815EEA" w:rsidRDefault="00815EEA" w:rsidP="00FD3675">
            <w:pPr>
              <w:spacing w:before="40" w:after="40"/>
            </w:pPr>
            <w:r>
              <w:rPr>
                <w:b/>
                <w:color w:val="000000"/>
                <w:sz w:val="26"/>
              </w:rPr>
              <w:t>Mô tả</w:t>
            </w:r>
          </w:p>
        </w:tc>
        <w:tc>
          <w:tcPr>
            <w:tcW w:w="7087" w:type="dxa"/>
          </w:tcPr>
          <w:p w14:paraId="65A6119D" w14:textId="77777777" w:rsidR="00815EEA" w:rsidRDefault="00815EEA" w:rsidP="00FD3675">
            <w:pPr>
              <w:spacing w:before="40" w:after="40"/>
            </w:pPr>
            <w:r>
              <w:rPr>
                <w:color w:val="000000"/>
                <w:sz w:val="26"/>
              </w:rPr>
              <w:t>Chuyên viên, Quản lý, Quản trị hệ thống có thể xem chi tiết điểm tham quan trong chức năng quản lý điểm tham quan.</w:t>
            </w:r>
          </w:p>
        </w:tc>
      </w:tr>
      <w:tr w:rsidR="00815EEA" w14:paraId="1C77D089" w14:textId="77777777" w:rsidTr="00FD3675">
        <w:tc>
          <w:tcPr>
            <w:tcW w:w="2551" w:type="dxa"/>
            <w:shd w:val="clear" w:color="auto" w:fill="DEEAF6"/>
          </w:tcPr>
          <w:p w14:paraId="7AFC6959" w14:textId="77777777" w:rsidR="00815EEA" w:rsidRDefault="00815EEA" w:rsidP="00FD3675">
            <w:pPr>
              <w:spacing w:before="40" w:after="40"/>
            </w:pPr>
            <w:r>
              <w:rPr>
                <w:b/>
                <w:color w:val="000000"/>
                <w:sz w:val="26"/>
              </w:rPr>
              <w:t>Tác nhân</w:t>
            </w:r>
          </w:p>
        </w:tc>
        <w:tc>
          <w:tcPr>
            <w:tcW w:w="7087" w:type="dxa"/>
          </w:tcPr>
          <w:p w14:paraId="406276E4" w14:textId="77777777" w:rsidR="00815EEA" w:rsidRDefault="00815EEA" w:rsidP="00FD3675">
            <w:pPr>
              <w:spacing w:before="40" w:after="40"/>
            </w:pPr>
            <w:r>
              <w:rPr>
                <w:color w:val="000000"/>
                <w:sz w:val="26"/>
              </w:rPr>
              <w:t>Chuyên viên, Quản lý, Quản trị hệ thống</w:t>
            </w:r>
          </w:p>
        </w:tc>
      </w:tr>
      <w:tr w:rsidR="00815EEA" w14:paraId="46676FDF" w14:textId="77777777" w:rsidTr="00FD3675">
        <w:tc>
          <w:tcPr>
            <w:tcW w:w="2551" w:type="dxa"/>
            <w:shd w:val="clear" w:color="auto" w:fill="DEEAF6"/>
          </w:tcPr>
          <w:p w14:paraId="3B87EB17" w14:textId="77777777" w:rsidR="00815EEA" w:rsidRDefault="00815EEA" w:rsidP="00FD3675">
            <w:pPr>
              <w:spacing w:before="40" w:after="40"/>
            </w:pPr>
            <w:r>
              <w:rPr>
                <w:b/>
                <w:color w:val="000000"/>
                <w:sz w:val="26"/>
              </w:rPr>
              <w:t>Điều kiện trước</w:t>
            </w:r>
          </w:p>
        </w:tc>
        <w:tc>
          <w:tcPr>
            <w:tcW w:w="7087" w:type="dxa"/>
          </w:tcPr>
          <w:p w14:paraId="6852AA98" w14:textId="77777777" w:rsidR="00815EEA" w:rsidRDefault="00815EEA" w:rsidP="00FD3675">
            <w:pPr>
              <w:spacing w:before="40" w:after="40"/>
            </w:pPr>
            <w:r>
              <w:rPr>
                <w:color w:val="000000"/>
                <w:sz w:val="26"/>
              </w:rPr>
              <w:t>Chuyên viên, Quản lý, Quản trị hệ thống đã đăng nhập thành công vào hệ thống.</w:t>
            </w:r>
          </w:p>
        </w:tc>
      </w:tr>
      <w:tr w:rsidR="00815EEA" w14:paraId="08EC7592" w14:textId="77777777" w:rsidTr="00FD3675">
        <w:tc>
          <w:tcPr>
            <w:tcW w:w="2551" w:type="dxa"/>
            <w:shd w:val="clear" w:color="auto" w:fill="DEEAF6"/>
          </w:tcPr>
          <w:p w14:paraId="093B9203" w14:textId="77777777" w:rsidR="00815EEA" w:rsidRDefault="00815EEA" w:rsidP="00FD3675">
            <w:pPr>
              <w:spacing w:before="40" w:after="40"/>
            </w:pPr>
            <w:r>
              <w:rPr>
                <w:b/>
                <w:color w:val="000000"/>
                <w:sz w:val="26"/>
              </w:rPr>
              <w:t>Điều kiện sau</w:t>
            </w:r>
          </w:p>
        </w:tc>
        <w:tc>
          <w:tcPr>
            <w:tcW w:w="7087" w:type="dxa"/>
          </w:tcPr>
          <w:p w14:paraId="4D5D21F4" w14:textId="77777777" w:rsidR="00815EEA" w:rsidRDefault="00815EEA" w:rsidP="00FD3675">
            <w:pPr>
              <w:spacing w:before="40" w:after="40"/>
            </w:pPr>
            <w:r>
              <w:rPr>
                <w:color w:val="000000"/>
                <w:sz w:val="26"/>
              </w:rPr>
              <w:t>Hệ thống hiển thị thông tin chi tiết điểm tham quan.</w:t>
            </w:r>
          </w:p>
        </w:tc>
      </w:tr>
      <w:tr w:rsidR="00815EEA" w14:paraId="2E0F3F33" w14:textId="77777777" w:rsidTr="00FD3675">
        <w:tc>
          <w:tcPr>
            <w:tcW w:w="2551" w:type="dxa"/>
            <w:shd w:val="clear" w:color="auto" w:fill="DEEAF6"/>
          </w:tcPr>
          <w:p w14:paraId="7267130A" w14:textId="77777777" w:rsidR="00815EEA" w:rsidRDefault="00815EEA" w:rsidP="00FD3675">
            <w:pPr>
              <w:spacing w:before="40" w:after="40"/>
            </w:pPr>
            <w:r>
              <w:rPr>
                <w:b/>
                <w:color w:val="000000"/>
                <w:sz w:val="26"/>
              </w:rPr>
              <w:t>Ngoại lệ</w:t>
            </w:r>
          </w:p>
        </w:tc>
        <w:tc>
          <w:tcPr>
            <w:tcW w:w="7087" w:type="dxa"/>
          </w:tcPr>
          <w:p w14:paraId="77525EE4" w14:textId="77777777" w:rsidR="00815EEA" w:rsidRDefault="00815EEA" w:rsidP="00FD3675">
            <w:pPr>
              <w:spacing w:before="40" w:after="40"/>
            </w:pPr>
            <w:r>
              <w:rPr>
                <w:color w:val="000000"/>
                <w:sz w:val="26"/>
              </w:rPr>
              <w:t>N/A</w:t>
            </w:r>
          </w:p>
        </w:tc>
      </w:tr>
      <w:tr w:rsidR="00815EEA" w14:paraId="3AB3EA64" w14:textId="77777777" w:rsidTr="00FD3675">
        <w:tc>
          <w:tcPr>
            <w:tcW w:w="2551" w:type="dxa"/>
            <w:shd w:val="clear" w:color="auto" w:fill="DEEAF6"/>
          </w:tcPr>
          <w:p w14:paraId="19F8506F" w14:textId="77777777" w:rsidR="00815EEA" w:rsidRDefault="00815EEA" w:rsidP="00FD3675">
            <w:pPr>
              <w:spacing w:before="40" w:after="40"/>
            </w:pPr>
            <w:r>
              <w:rPr>
                <w:b/>
                <w:color w:val="000000"/>
                <w:sz w:val="26"/>
              </w:rPr>
              <w:t>Các yêu cầu đặc biệt</w:t>
            </w:r>
          </w:p>
        </w:tc>
        <w:tc>
          <w:tcPr>
            <w:tcW w:w="7087" w:type="dxa"/>
          </w:tcPr>
          <w:p w14:paraId="6632820C" w14:textId="77777777" w:rsidR="00815EEA" w:rsidRDefault="00815EEA" w:rsidP="00FD3675">
            <w:pPr>
              <w:spacing w:before="40" w:after="40"/>
            </w:pPr>
            <w:r>
              <w:rPr>
                <w:color w:val="000000"/>
                <w:sz w:val="26"/>
              </w:rPr>
              <w:t>N/A</w:t>
            </w:r>
          </w:p>
        </w:tc>
      </w:tr>
    </w:tbl>
    <w:p w14:paraId="2333C49D" w14:textId="77777777" w:rsidR="00815EEA" w:rsidRDefault="00815EEA" w:rsidP="00815EEA">
      <w:r>
        <w:rPr>
          <w:b/>
          <w:i/>
          <w:color w:val="000000"/>
          <w:sz w:val="26"/>
        </w:rPr>
        <w:t>Biểu đồ luồng xử lý chức năng</w:t>
      </w:r>
    </w:p>
    <w:p w14:paraId="140A7D0D" w14:textId="77777777" w:rsidR="00815EEA" w:rsidRDefault="00815EEA" w:rsidP="00815EEA">
      <w:pPr>
        <w:jc w:val="center"/>
      </w:pPr>
      <w:r>
        <w:rPr>
          <w:noProof/>
        </w:rPr>
        <w:lastRenderedPageBreak/>
        <w:drawing>
          <wp:inline distT="0" distB="0" distL="0" distR="0" wp14:anchorId="5E6C4D34" wp14:editId="7BDAB960">
            <wp:extent cx="4680000" cy="405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6.png"/>
                    <pic:cNvPicPr/>
                  </pic:nvPicPr>
                  <pic:blipFill>
                    <a:blip r:embed="rId69"/>
                    <a:stretch>
                      <a:fillRect/>
                    </a:stretch>
                  </pic:blipFill>
                  <pic:spPr>
                    <a:xfrm>
                      <a:off x="0" y="0"/>
                      <a:ext cx="4680000" cy="4056000"/>
                    </a:xfrm>
                    <a:prstGeom prst="rect">
                      <a:avLst/>
                    </a:prstGeom>
                  </pic:spPr>
                </pic:pic>
              </a:graphicData>
            </a:graphic>
          </wp:inline>
        </w:drawing>
      </w:r>
    </w:p>
    <w:p w14:paraId="716C102B"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FFB9606" w14:textId="77777777" w:rsidTr="00FD3675">
        <w:tc>
          <w:tcPr>
            <w:tcW w:w="3685" w:type="dxa"/>
            <w:shd w:val="clear" w:color="auto" w:fill="DEEAF6"/>
          </w:tcPr>
          <w:p w14:paraId="59B5478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A85839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F15521B" w14:textId="77777777" w:rsidR="00815EEA" w:rsidRDefault="00815EEA" w:rsidP="00FD3675">
            <w:pPr>
              <w:spacing w:before="40" w:after="40"/>
            </w:pPr>
            <w:r>
              <w:rPr>
                <w:b/>
                <w:color w:val="000000"/>
                <w:sz w:val="26"/>
              </w:rPr>
              <w:t>Dữ liệu liên quan (C/R/U/D)</w:t>
            </w:r>
          </w:p>
        </w:tc>
      </w:tr>
      <w:tr w:rsidR="00815EEA" w14:paraId="1D5AC707" w14:textId="77777777" w:rsidTr="00FD3675">
        <w:tc>
          <w:tcPr>
            <w:tcW w:w="3685" w:type="dxa"/>
          </w:tcPr>
          <w:p w14:paraId="31B73135" w14:textId="77777777" w:rsidR="00815EEA" w:rsidRDefault="00815EEA" w:rsidP="00FD3675">
            <w:pPr>
              <w:spacing w:before="40" w:after="40"/>
            </w:pPr>
            <w:r>
              <w:rPr>
                <w:color w:val="000000"/>
                <w:sz w:val="26"/>
              </w:rPr>
              <w:t>1. Chọn chức năng quản lý điểm tham quan</w:t>
            </w:r>
          </w:p>
        </w:tc>
        <w:tc>
          <w:tcPr>
            <w:tcW w:w="4252" w:type="dxa"/>
          </w:tcPr>
          <w:p w14:paraId="5BE78D9A" w14:textId="77777777" w:rsidR="00815EEA" w:rsidRDefault="00815EEA" w:rsidP="00FD3675">
            <w:pPr>
              <w:spacing w:before="40" w:after="40"/>
            </w:pPr>
            <w:r>
              <w:rPr>
                <w:color w:val="000000"/>
                <w:sz w:val="26"/>
              </w:rPr>
              <w:t>2. Hiển thị danh sách điểm tham quan</w:t>
            </w:r>
          </w:p>
        </w:tc>
        <w:tc>
          <w:tcPr>
            <w:tcW w:w="1701" w:type="dxa"/>
          </w:tcPr>
          <w:p w14:paraId="5D30347F" w14:textId="77777777" w:rsidR="00815EEA" w:rsidRDefault="00815EEA" w:rsidP="00FD3675">
            <w:pPr>
              <w:spacing w:before="40" w:after="40"/>
            </w:pPr>
            <w:r>
              <w:rPr>
                <w:color w:val="000000"/>
                <w:sz w:val="26"/>
              </w:rPr>
              <w:t>R</w:t>
            </w:r>
          </w:p>
        </w:tc>
      </w:tr>
      <w:tr w:rsidR="00815EEA" w14:paraId="26234CF8" w14:textId="77777777" w:rsidTr="00FD3675">
        <w:tc>
          <w:tcPr>
            <w:tcW w:w="3685" w:type="dxa"/>
          </w:tcPr>
          <w:p w14:paraId="3E9217AF" w14:textId="77777777" w:rsidR="00815EEA" w:rsidRDefault="00815EEA" w:rsidP="00FD3675">
            <w:pPr>
              <w:spacing w:before="40" w:after="40"/>
            </w:pPr>
            <w:r>
              <w:rPr>
                <w:color w:val="000000"/>
                <w:sz w:val="26"/>
              </w:rPr>
              <w:t>3. Chọn xem chi tiết điểm tham quan</w:t>
            </w:r>
          </w:p>
        </w:tc>
        <w:tc>
          <w:tcPr>
            <w:tcW w:w="4252" w:type="dxa"/>
          </w:tcPr>
          <w:p w14:paraId="05A35AA3" w14:textId="77777777" w:rsidR="00815EEA" w:rsidRDefault="00815EEA" w:rsidP="00FD3675">
            <w:pPr>
              <w:spacing w:before="40" w:after="40"/>
            </w:pPr>
            <w:r>
              <w:rPr>
                <w:color w:val="000000"/>
                <w:sz w:val="26"/>
              </w:rPr>
              <w:t>4. Hiển thị thông tin chi tiết điểm tham quan</w:t>
            </w:r>
          </w:p>
        </w:tc>
        <w:tc>
          <w:tcPr>
            <w:tcW w:w="1701" w:type="dxa"/>
          </w:tcPr>
          <w:p w14:paraId="66D8CC52" w14:textId="77777777" w:rsidR="00815EEA" w:rsidRDefault="00815EEA" w:rsidP="00FD3675">
            <w:pPr>
              <w:spacing w:before="40" w:after="40"/>
            </w:pPr>
            <w:r>
              <w:rPr>
                <w:color w:val="000000"/>
                <w:sz w:val="26"/>
              </w:rPr>
              <w:t>R</w:t>
            </w:r>
          </w:p>
        </w:tc>
      </w:tr>
    </w:tbl>
    <w:p w14:paraId="334C7E24" w14:textId="77777777" w:rsidR="00815EEA" w:rsidRDefault="00815EEA" w:rsidP="00815EEA">
      <w:r>
        <w:rPr>
          <w:b/>
          <w:i/>
          <w:color w:val="000000"/>
          <w:sz w:val="26"/>
        </w:rPr>
        <w:t>Mô tả dòng sự kiện phụ (Alternative flow)</w:t>
      </w:r>
    </w:p>
    <w:p w14:paraId="188FFFD3" w14:textId="77777777" w:rsidR="00815EEA" w:rsidRDefault="00815EEA" w:rsidP="00815EEA">
      <w:r>
        <w:rPr>
          <w:color w:val="000000"/>
          <w:sz w:val="26"/>
        </w:rPr>
        <w:t>N/A</w:t>
      </w:r>
    </w:p>
    <w:p w14:paraId="675605D6" w14:textId="77777777" w:rsidR="00815EEA" w:rsidRDefault="00815EEA" w:rsidP="00815EEA">
      <w:pPr>
        <w:pStyle w:val="Heading3"/>
        <w:spacing w:before="280"/>
      </w:pPr>
      <w:r>
        <w:rPr>
          <w:rFonts w:eastAsia="Times New Roman" w:cs="Times New Roman"/>
          <w:color w:val="000000"/>
          <w:sz w:val="26"/>
        </w:rPr>
        <w:t>7.3. Tìm kiếm điểm tham quan</w:t>
      </w:r>
    </w:p>
    <w:p w14:paraId="6A2AC7D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25DD50ED" w14:textId="77777777" w:rsidTr="00FD3675">
        <w:tc>
          <w:tcPr>
            <w:tcW w:w="2551" w:type="dxa"/>
            <w:shd w:val="clear" w:color="auto" w:fill="DEEAF6"/>
          </w:tcPr>
          <w:p w14:paraId="06409E68" w14:textId="77777777" w:rsidR="00815EEA" w:rsidRDefault="00815EEA" w:rsidP="00FD3675">
            <w:pPr>
              <w:spacing w:before="40" w:after="40"/>
            </w:pPr>
            <w:r>
              <w:rPr>
                <w:b/>
                <w:color w:val="000000"/>
                <w:sz w:val="26"/>
              </w:rPr>
              <w:t>Tên chức năng</w:t>
            </w:r>
          </w:p>
        </w:tc>
        <w:tc>
          <w:tcPr>
            <w:tcW w:w="7087" w:type="dxa"/>
          </w:tcPr>
          <w:p w14:paraId="7809AA75" w14:textId="77777777" w:rsidR="00815EEA" w:rsidRDefault="00815EEA" w:rsidP="00FD3675">
            <w:pPr>
              <w:spacing w:before="40" w:after="40"/>
            </w:pPr>
            <w:r>
              <w:rPr>
                <w:color w:val="000000"/>
                <w:sz w:val="26"/>
              </w:rPr>
              <w:t>Tìm kiếm điểm tham quan</w:t>
            </w:r>
          </w:p>
        </w:tc>
      </w:tr>
      <w:tr w:rsidR="00815EEA" w14:paraId="7356EDBE" w14:textId="77777777" w:rsidTr="00FD3675">
        <w:tc>
          <w:tcPr>
            <w:tcW w:w="2551" w:type="dxa"/>
            <w:shd w:val="clear" w:color="auto" w:fill="DEEAF6"/>
          </w:tcPr>
          <w:p w14:paraId="367668D8" w14:textId="77777777" w:rsidR="00815EEA" w:rsidRDefault="00815EEA" w:rsidP="00FD3675">
            <w:pPr>
              <w:spacing w:before="40" w:after="40"/>
            </w:pPr>
            <w:r>
              <w:rPr>
                <w:b/>
                <w:color w:val="000000"/>
                <w:sz w:val="26"/>
              </w:rPr>
              <w:t>Mô tả</w:t>
            </w:r>
          </w:p>
        </w:tc>
        <w:tc>
          <w:tcPr>
            <w:tcW w:w="7087" w:type="dxa"/>
          </w:tcPr>
          <w:p w14:paraId="77A0EAA7" w14:textId="77777777" w:rsidR="00815EEA" w:rsidRDefault="00815EEA" w:rsidP="00FD3675">
            <w:pPr>
              <w:spacing w:before="40" w:after="40"/>
            </w:pPr>
            <w:r>
              <w:rPr>
                <w:color w:val="000000"/>
                <w:sz w:val="26"/>
              </w:rPr>
              <w:t>Chuyên viên, Quản lý, Quản trị hệ thống có thể tìm kiếm điểm tham quan trong chức năng quản lý điểm tham quan.</w:t>
            </w:r>
          </w:p>
        </w:tc>
      </w:tr>
      <w:tr w:rsidR="00815EEA" w14:paraId="1DFB8051" w14:textId="77777777" w:rsidTr="00FD3675">
        <w:tc>
          <w:tcPr>
            <w:tcW w:w="2551" w:type="dxa"/>
            <w:shd w:val="clear" w:color="auto" w:fill="DEEAF6"/>
          </w:tcPr>
          <w:p w14:paraId="68EB9393" w14:textId="77777777" w:rsidR="00815EEA" w:rsidRDefault="00815EEA" w:rsidP="00FD3675">
            <w:pPr>
              <w:spacing w:before="40" w:after="40"/>
            </w:pPr>
            <w:r>
              <w:rPr>
                <w:b/>
                <w:color w:val="000000"/>
                <w:sz w:val="26"/>
              </w:rPr>
              <w:t>Tác nhân</w:t>
            </w:r>
          </w:p>
        </w:tc>
        <w:tc>
          <w:tcPr>
            <w:tcW w:w="7087" w:type="dxa"/>
          </w:tcPr>
          <w:p w14:paraId="30894A7E" w14:textId="77777777" w:rsidR="00815EEA" w:rsidRDefault="00815EEA" w:rsidP="00FD3675">
            <w:pPr>
              <w:spacing w:before="40" w:after="40"/>
            </w:pPr>
            <w:r>
              <w:rPr>
                <w:color w:val="000000"/>
                <w:sz w:val="26"/>
              </w:rPr>
              <w:t>Chuyên viên, Quản lý, Quản trị hệ thống</w:t>
            </w:r>
          </w:p>
        </w:tc>
      </w:tr>
      <w:tr w:rsidR="00815EEA" w14:paraId="3A127863" w14:textId="77777777" w:rsidTr="00FD3675">
        <w:tc>
          <w:tcPr>
            <w:tcW w:w="2551" w:type="dxa"/>
            <w:shd w:val="clear" w:color="auto" w:fill="DEEAF6"/>
          </w:tcPr>
          <w:p w14:paraId="54767446" w14:textId="77777777" w:rsidR="00815EEA" w:rsidRDefault="00815EEA" w:rsidP="00FD3675">
            <w:pPr>
              <w:spacing w:before="40" w:after="40"/>
            </w:pPr>
            <w:r>
              <w:rPr>
                <w:b/>
                <w:color w:val="000000"/>
                <w:sz w:val="26"/>
              </w:rPr>
              <w:t xml:space="preserve">Điều kiện </w:t>
            </w:r>
            <w:r>
              <w:rPr>
                <w:b/>
                <w:color w:val="000000"/>
                <w:sz w:val="26"/>
              </w:rPr>
              <w:lastRenderedPageBreak/>
              <w:t>trước</w:t>
            </w:r>
          </w:p>
        </w:tc>
        <w:tc>
          <w:tcPr>
            <w:tcW w:w="7087" w:type="dxa"/>
          </w:tcPr>
          <w:p w14:paraId="5F577AE4" w14:textId="77777777" w:rsidR="00815EEA" w:rsidRDefault="00815EEA" w:rsidP="00FD3675">
            <w:pPr>
              <w:spacing w:before="40" w:after="40"/>
            </w:pPr>
            <w:r>
              <w:rPr>
                <w:color w:val="000000"/>
                <w:sz w:val="26"/>
              </w:rPr>
              <w:lastRenderedPageBreak/>
              <w:t xml:space="preserve">Chuyên viên, Quản lý, Quản trị hệ thống đã đăng nhập </w:t>
            </w:r>
            <w:r>
              <w:rPr>
                <w:color w:val="000000"/>
                <w:sz w:val="26"/>
              </w:rPr>
              <w:lastRenderedPageBreak/>
              <w:t>thành công vào hệ thống.</w:t>
            </w:r>
          </w:p>
        </w:tc>
      </w:tr>
      <w:tr w:rsidR="00815EEA" w14:paraId="0B548043" w14:textId="77777777" w:rsidTr="00FD3675">
        <w:tc>
          <w:tcPr>
            <w:tcW w:w="2551" w:type="dxa"/>
            <w:shd w:val="clear" w:color="auto" w:fill="DEEAF6"/>
          </w:tcPr>
          <w:p w14:paraId="71A13598" w14:textId="77777777" w:rsidR="00815EEA" w:rsidRDefault="00815EEA" w:rsidP="00FD3675">
            <w:pPr>
              <w:spacing w:before="40" w:after="40"/>
            </w:pPr>
            <w:r>
              <w:rPr>
                <w:b/>
                <w:color w:val="000000"/>
                <w:sz w:val="26"/>
              </w:rPr>
              <w:lastRenderedPageBreak/>
              <w:t>Điều kiện sau</w:t>
            </w:r>
          </w:p>
        </w:tc>
        <w:tc>
          <w:tcPr>
            <w:tcW w:w="7087" w:type="dxa"/>
          </w:tcPr>
          <w:p w14:paraId="5091FAEF" w14:textId="77777777" w:rsidR="00815EEA" w:rsidRDefault="00815EEA" w:rsidP="00FD3675">
            <w:pPr>
              <w:spacing w:before="40" w:after="40"/>
            </w:pPr>
            <w:r>
              <w:rPr>
                <w:color w:val="000000"/>
                <w:sz w:val="26"/>
              </w:rPr>
              <w:t>Hệ thống hiển thị kết quả tìm kiếm điểm tham quan.</w:t>
            </w:r>
          </w:p>
        </w:tc>
      </w:tr>
      <w:tr w:rsidR="00815EEA" w14:paraId="66A584A7" w14:textId="77777777" w:rsidTr="00FD3675">
        <w:tc>
          <w:tcPr>
            <w:tcW w:w="2551" w:type="dxa"/>
            <w:shd w:val="clear" w:color="auto" w:fill="DEEAF6"/>
          </w:tcPr>
          <w:p w14:paraId="43C95139" w14:textId="77777777" w:rsidR="00815EEA" w:rsidRDefault="00815EEA" w:rsidP="00FD3675">
            <w:pPr>
              <w:spacing w:before="40" w:after="40"/>
            </w:pPr>
            <w:r>
              <w:rPr>
                <w:b/>
                <w:color w:val="000000"/>
                <w:sz w:val="26"/>
              </w:rPr>
              <w:t>Ngoại lệ</w:t>
            </w:r>
          </w:p>
        </w:tc>
        <w:tc>
          <w:tcPr>
            <w:tcW w:w="7087" w:type="dxa"/>
          </w:tcPr>
          <w:p w14:paraId="1D3DCB1B" w14:textId="77777777" w:rsidR="00815EEA" w:rsidRDefault="00815EEA" w:rsidP="00FD3675">
            <w:pPr>
              <w:spacing w:before="40" w:after="40"/>
            </w:pPr>
            <w:r>
              <w:rPr>
                <w:color w:val="000000"/>
                <w:sz w:val="26"/>
              </w:rPr>
              <w:t>N/A</w:t>
            </w:r>
          </w:p>
        </w:tc>
      </w:tr>
      <w:tr w:rsidR="00815EEA" w14:paraId="3C935C69" w14:textId="77777777" w:rsidTr="00FD3675">
        <w:tc>
          <w:tcPr>
            <w:tcW w:w="2551" w:type="dxa"/>
            <w:shd w:val="clear" w:color="auto" w:fill="DEEAF6"/>
          </w:tcPr>
          <w:p w14:paraId="76DEDD32" w14:textId="77777777" w:rsidR="00815EEA" w:rsidRDefault="00815EEA" w:rsidP="00FD3675">
            <w:pPr>
              <w:spacing w:before="40" w:after="40"/>
            </w:pPr>
            <w:r>
              <w:rPr>
                <w:b/>
                <w:color w:val="000000"/>
                <w:sz w:val="26"/>
              </w:rPr>
              <w:t>Các yêu cầu đặc biệt</w:t>
            </w:r>
          </w:p>
        </w:tc>
        <w:tc>
          <w:tcPr>
            <w:tcW w:w="7087" w:type="dxa"/>
          </w:tcPr>
          <w:p w14:paraId="5ED8C1E5" w14:textId="77777777" w:rsidR="00815EEA" w:rsidRDefault="00815EEA" w:rsidP="00FD3675">
            <w:pPr>
              <w:spacing w:before="40" w:after="40"/>
            </w:pPr>
            <w:r>
              <w:rPr>
                <w:color w:val="000000"/>
                <w:sz w:val="26"/>
              </w:rPr>
              <w:t>N/A</w:t>
            </w:r>
          </w:p>
        </w:tc>
      </w:tr>
    </w:tbl>
    <w:p w14:paraId="7C4D0966" w14:textId="77777777" w:rsidR="00815EEA" w:rsidRDefault="00815EEA" w:rsidP="00815EEA">
      <w:r>
        <w:rPr>
          <w:b/>
          <w:i/>
          <w:color w:val="000000"/>
          <w:sz w:val="26"/>
        </w:rPr>
        <w:t>Biểu đồ luồng xử lý chức năng</w:t>
      </w:r>
    </w:p>
    <w:p w14:paraId="326E856B" w14:textId="77777777" w:rsidR="00815EEA" w:rsidRDefault="00815EEA" w:rsidP="00815EEA">
      <w:pPr>
        <w:jc w:val="center"/>
      </w:pPr>
      <w:r>
        <w:rPr>
          <w:noProof/>
        </w:rPr>
        <w:drawing>
          <wp:inline distT="0" distB="0" distL="0" distR="0" wp14:anchorId="110690E3" wp14:editId="43F1156E">
            <wp:extent cx="4680000" cy="4056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7.png"/>
                    <pic:cNvPicPr/>
                  </pic:nvPicPr>
                  <pic:blipFill>
                    <a:blip r:embed="rId70"/>
                    <a:stretch>
                      <a:fillRect/>
                    </a:stretch>
                  </pic:blipFill>
                  <pic:spPr>
                    <a:xfrm>
                      <a:off x="0" y="0"/>
                      <a:ext cx="4680000" cy="4056000"/>
                    </a:xfrm>
                    <a:prstGeom prst="rect">
                      <a:avLst/>
                    </a:prstGeom>
                  </pic:spPr>
                </pic:pic>
              </a:graphicData>
            </a:graphic>
          </wp:inline>
        </w:drawing>
      </w:r>
    </w:p>
    <w:p w14:paraId="55011AFC"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88820AA" w14:textId="77777777" w:rsidTr="00FD3675">
        <w:tc>
          <w:tcPr>
            <w:tcW w:w="3685" w:type="dxa"/>
            <w:shd w:val="clear" w:color="auto" w:fill="DEEAF6"/>
          </w:tcPr>
          <w:p w14:paraId="26750978"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2F904D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63C0B3E" w14:textId="77777777" w:rsidR="00815EEA" w:rsidRDefault="00815EEA" w:rsidP="00FD3675">
            <w:pPr>
              <w:spacing w:before="40" w:after="40"/>
            </w:pPr>
            <w:r>
              <w:rPr>
                <w:b/>
                <w:color w:val="000000"/>
                <w:sz w:val="26"/>
              </w:rPr>
              <w:t>Dữ liệu liên quan (C/R/U/D)</w:t>
            </w:r>
          </w:p>
        </w:tc>
      </w:tr>
      <w:tr w:rsidR="00815EEA" w14:paraId="11382F37" w14:textId="77777777" w:rsidTr="00FD3675">
        <w:tc>
          <w:tcPr>
            <w:tcW w:w="3685" w:type="dxa"/>
          </w:tcPr>
          <w:p w14:paraId="7959FD1C" w14:textId="77777777" w:rsidR="00815EEA" w:rsidRDefault="00815EEA" w:rsidP="00FD3675">
            <w:pPr>
              <w:spacing w:before="40" w:after="40"/>
            </w:pPr>
            <w:r>
              <w:rPr>
                <w:color w:val="000000"/>
                <w:sz w:val="26"/>
              </w:rPr>
              <w:t>1. Chọn chức năng quản lý điểm tham quan</w:t>
            </w:r>
          </w:p>
        </w:tc>
        <w:tc>
          <w:tcPr>
            <w:tcW w:w="4252" w:type="dxa"/>
          </w:tcPr>
          <w:p w14:paraId="0C5015D5" w14:textId="77777777" w:rsidR="00815EEA" w:rsidRDefault="00815EEA" w:rsidP="00FD3675">
            <w:pPr>
              <w:spacing w:before="40" w:after="40"/>
            </w:pPr>
            <w:r>
              <w:rPr>
                <w:color w:val="000000"/>
                <w:sz w:val="26"/>
              </w:rPr>
              <w:t>2. Hiển thị màn hình quản lý điểm tham quan</w:t>
            </w:r>
          </w:p>
        </w:tc>
        <w:tc>
          <w:tcPr>
            <w:tcW w:w="1701" w:type="dxa"/>
          </w:tcPr>
          <w:p w14:paraId="77624D30" w14:textId="77777777" w:rsidR="00815EEA" w:rsidRDefault="00815EEA" w:rsidP="00FD3675">
            <w:pPr>
              <w:spacing w:before="40" w:after="40"/>
            </w:pPr>
            <w:r>
              <w:rPr>
                <w:color w:val="000000"/>
                <w:sz w:val="26"/>
              </w:rPr>
              <w:t>R</w:t>
            </w:r>
          </w:p>
        </w:tc>
      </w:tr>
      <w:tr w:rsidR="00815EEA" w14:paraId="632A6C18" w14:textId="77777777" w:rsidTr="00FD3675">
        <w:tc>
          <w:tcPr>
            <w:tcW w:w="3685" w:type="dxa"/>
          </w:tcPr>
          <w:p w14:paraId="3377FF5D" w14:textId="77777777" w:rsidR="00815EEA" w:rsidRDefault="00815EEA" w:rsidP="00FD3675">
            <w:pPr>
              <w:spacing w:before="40" w:after="40"/>
            </w:pPr>
            <w:r>
              <w:rPr>
                <w:color w:val="000000"/>
                <w:sz w:val="26"/>
              </w:rPr>
              <w:t>3. Nhập từ khóa/tiêu chí tìm kiếm và nhấn Tìm kiếm</w:t>
            </w:r>
          </w:p>
        </w:tc>
        <w:tc>
          <w:tcPr>
            <w:tcW w:w="4252" w:type="dxa"/>
          </w:tcPr>
          <w:p w14:paraId="1D8C56F9" w14:textId="77777777" w:rsidR="00815EEA" w:rsidRDefault="00815EEA" w:rsidP="00FD3675">
            <w:pPr>
              <w:spacing w:before="40" w:after="40"/>
            </w:pPr>
            <w:r>
              <w:rPr>
                <w:color w:val="000000"/>
                <w:sz w:val="26"/>
              </w:rPr>
              <w:t>4. Hiển thị danh sách kết quả phù hợp với tiêu chí tìm kiếm</w:t>
            </w:r>
          </w:p>
        </w:tc>
        <w:tc>
          <w:tcPr>
            <w:tcW w:w="1701" w:type="dxa"/>
          </w:tcPr>
          <w:p w14:paraId="2BF14D2C" w14:textId="77777777" w:rsidR="00815EEA" w:rsidRDefault="00815EEA" w:rsidP="00FD3675">
            <w:pPr>
              <w:spacing w:before="40" w:after="40"/>
            </w:pPr>
            <w:r>
              <w:rPr>
                <w:color w:val="000000"/>
                <w:sz w:val="26"/>
              </w:rPr>
              <w:t>R</w:t>
            </w:r>
          </w:p>
        </w:tc>
      </w:tr>
    </w:tbl>
    <w:p w14:paraId="6D81D020"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2BD51389" w14:textId="77777777" w:rsidTr="00FD3675">
        <w:tc>
          <w:tcPr>
            <w:tcW w:w="3685" w:type="dxa"/>
            <w:shd w:val="clear" w:color="auto" w:fill="DEEAF6"/>
          </w:tcPr>
          <w:p w14:paraId="281A3BAF"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1707D5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38476FA" w14:textId="77777777" w:rsidR="00815EEA" w:rsidRDefault="00815EEA" w:rsidP="00FD3675">
            <w:pPr>
              <w:spacing w:before="40" w:after="40"/>
            </w:pPr>
            <w:r>
              <w:rPr>
                <w:b/>
                <w:color w:val="000000"/>
                <w:sz w:val="26"/>
              </w:rPr>
              <w:t>Dữ liệu liên quan (C/R/U/D)</w:t>
            </w:r>
          </w:p>
        </w:tc>
      </w:tr>
      <w:tr w:rsidR="00815EEA" w14:paraId="5154DA18" w14:textId="77777777" w:rsidTr="00FD3675">
        <w:tc>
          <w:tcPr>
            <w:tcW w:w="3685" w:type="dxa"/>
          </w:tcPr>
          <w:p w14:paraId="285B49E2" w14:textId="77777777" w:rsidR="00815EEA" w:rsidRDefault="00815EEA" w:rsidP="00FD3675">
            <w:pPr>
              <w:spacing w:before="40" w:after="40"/>
            </w:pPr>
            <w:r>
              <w:rPr>
                <w:color w:val="000000"/>
                <w:sz w:val="26"/>
              </w:rPr>
              <w:lastRenderedPageBreak/>
              <w:t>Nhập từ khóa không có kết quả phù hợp</w:t>
            </w:r>
          </w:p>
        </w:tc>
        <w:tc>
          <w:tcPr>
            <w:tcW w:w="4252" w:type="dxa"/>
          </w:tcPr>
          <w:p w14:paraId="512E3825" w14:textId="77777777" w:rsidR="00815EEA" w:rsidRDefault="00815EEA" w:rsidP="00FD3675">
            <w:pPr>
              <w:spacing w:before="40" w:after="40"/>
            </w:pPr>
            <w:r>
              <w:rPr>
                <w:color w:val="000000"/>
                <w:sz w:val="26"/>
              </w:rPr>
              <w:t>Hiển thị thông báo không tìm thấy kết quả</w:t>
            </w:r>
          </w:p>
        </w:tc>
        <w:tc>
          <w:tcPr>
            <w:tcW w:w="1701" w:type="dxa"/>
          </w:tcPr>
          <w:p w14:paraId="752CC37F" w14:textId="77777777" w:rsidR="00815EEA" w:rsidRDefault="00815EEA" w:rsidP="00FD3675">
            <w:pPr>
              <w:spacing w:before="40" w:after="40"/>
            </w:pPr>
            <w:r>
              <w:rPr>
                <w:color w:val="000000"/>
                <w:sz w:val="26"/>
              </w:rPr>
              <w:t>N/A</w:t>
            </w:r>
          </w:p>
        </w:tc>
      </w:tr>
    </w:tbl>
    <w:p w14:paraId="3F3FA768" w14:textId="77777777" w:rsidR="00815EEA" w:rsidRDefault="00815EEA" w:rsidP="00815EEA">
      <w:pPr>
        <w:pStyle w:val="Heading3"/>
        <w:spacing w:before="280"/>
      </w:pPr>
      <w:r>
        <w:rPr>
          <w:rFonts w:eastAsia="Times New Roman" w:cs="Times New Roman"/>
          <w:color w:val="000000"/>
          <w:sz w:val="26"/>
        </w:rPr>
        <w:t>7.4. Chỉnh sửa thông tin chi tiết mô tả điểm tham quan</w:t>
      </w:r>
    </w:p>
    <w:p w14:paraId="08060EB6"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1BBF289E" w14:textId="77777777" w:rsidTr="00FD3675">
        <w:tc>
          <w:tcPr>
            <w:tcW w:w="2551" w:type="dxa"/>
            <w:shd w:val="clear" w:color="auto" w:fill="DEEAF6"/>
          </w:tcPr>
          <w:p w14:paraId="6B6F0BFE" w14:textId="77777777" w:rsidR="00815EEA" w:rsidRDefault="00815EEA" w:rsidP="00FD3675">
            <w:pPr>
              <w:spacing w:before="40" w:after="40"/>
            </w:pPr>
            <w:r>
              <w:rPr>
                <w:b/>
                <w:color w:val="000000"/>
                <w:sz w:val="26"/>
              </w:rPr>
              <w:t>Tên chức năng</w:t>
            </w:r>
          </w:p>
        </w:tc>
        <w:tc>
          <w:tcPr>
            <w:tcW w:w="7087" w:type="dxa"/>
          </w:tcPr>
          <w:p w14:paraId="1E2C121A" w14:textId="77777777" w:rsidR="00815EEA" w:rsidRDefault="00815EEA" w:rsidP="00FD3675">
            <w:pPr>
              <w:spacing w:before="40" w:after="40"/>
            </w:pPr>
            <w:r>
              <w:rPr>
                <w:color w:val="000000"/>
                <w:sz w:val="26"/>
              </w:rPr>
              <w:t>Chỉnh sửa thông tin chi tiết mô tả điểm tham quan</w:t>
            </w:r>
          </w:p>
        </w:tc>
      </w:tr>
      <w:tr w:rsidR="00815EEA" w14:paraId="075D19A0" w14:textId="77777777" w:rsidTr="00FD3675">
        <w:tc>
          <w:tcPr>
            <w:tcW w:w="2551" w:type="dxa"/>
            <w:shd w:val="clear" w:color="auto" w:fill="DEEAF6"/>
          </w:tcPr>
          <w:p w14:paraId="0F85FF95" w14:textId="77777777" w:rsidR="00815EEA" w:rsidRDefault="00815EEA" w:rsidP="00FD3675">
            <w:pPr>
              <w:spacing w:before="40" w:after="40"/>
            </w:pPr>
            <w:r>
              <w:rPr>
                <w:b/>
                <w:color w:val="000000"/>
                <w:sz w:val="26"/>
              </w:rPr>
              <w:t>Mô tả</w:t>
            </w:r>
          </w:p>
        </w:tc>
        <w:tc>
          <w:tcPr>
            <w:tcW w:w="7087" w:type="dxa"/>
          </w:tcPr>
          <w:p w14:paraId="22AAA3DD" w14:textId="77777777" w:rsidR="00815EEA" w:rsidRDefault="00815EEA" w:rsidP="00FD3675">
            <w:pPr>
              <w:spacing w:before="40" w:after="40"/>
            </w:pPr>
            <w:r>
              <w:rPr>
                <w:color w:val="000000"/>
                <w:sz w:val="26"/>
              </w:rPr>
              <w:t>Chuyên viên, Quản lý, Quản trị hệ thống có thể chỉnh sửa thông tin chi tiết mô tả điểm tham quan trong chức năng quản lý điểm tham quan.</w:t>
            </w:r>
          </w:p>
        </w:tc>
      </w:tr>
      <w:tr w:rsidR="00815EEA" w14:paraId="6CA23D07" w14:textId="77777777" w:rsidTr="00FD3675">
        <w:tc>
          <w:tcPr>
            <w:tcW w:w="2551" w:type="dxa"/>
            <w:shd w:val="clear" w:color="auto" w:fill="DEEAF6"/>
          </w:tcPr>
          <w:p w14:paraId="19ACB56B" w14:textId="77777777" w:rsidR="00815EEA" w:rsidRDefault="00815EEA" w:rsidP="00FD3675">
            <w:pPr>
              <w:spacing w:before="40" w:after="40"/>
            </w:pPr>
            <w:r>
              <w:rPr>
                <w:b/>
                <w:color w:val="000000"/>
                <w:sz w:val="26"/>
              </w:rPr>
              <w:t>Tác nhân</w:t>
            </w:r>
          </w:p>
        </w:tc>
        <w:tc>
          <w:tcPr>
            <w:tcW w:w="7087" w:type="dxa"/>
          </w:tcPr>
          <w:p w14:paraId="11B87662" w14:textId="77777777" w:rsidR="00815EEA" w:rsidRDefault="00815EEA" w:rsidP="00FD3675">
            <w:pPr>
              <w:spacing w:before="40" w:after="40"/>
            </w:pPr>
            <w:r>
              <w:rPr>
                <w:color w:val="000000"/>
                <w:sz w:val="26"/>
              </w:rPr>
              <w:t>Chuyên viên, Quản lý, Quản trị hệ thống</w:t>
            </w:r>
          </w:p>
        </w:tc>
      </w:tr>
      <w:tr w:rsidR="00815EEA" w14:paraId="1993360B" w14:textId="77777777" w:rsidTr="00FD3675">
        <w:tc>
          <w:tcPr>
            <w:tcW w:w="2551" w:type="dxa"/>
            <w:shd w:val="clear" w:color="auto" w:fill="DEEAF6"/>
          </w:tcPr>
          <w:p w14:paraId="270C34EC" w14:textId="77777777" w:rsidR="00815EEA" w:rsidRDefault="00815EEA" w:rsidP="00FD3675">
            <w:pPr>
              <w:spacing w:before="40" w:after="40"/>
            </w:pPr>
            <w:r>
              <w:rPr>
                <w:b/>
                <w:color w:val="000000"/>
                <w:sz w:val="26"/>
              </w:rPr>
              <w:t>Điều kiện trước</w:t>
            </w:r>
          </w:p>
        </w:tc>
        <w:tc>
          <w:tcPr>
            <w:tcW w:w="7087" w:type="dxa"/>
          </w:tcPr>
          <w:p w14:paraId="1A57137C" w14:textId="77777777" w:rsidR="00815EEA" w:rsidRDefault="00815EEA" w:rsidP="00FD3675">
            <w:pPr>
              <w:spacing w:before="40" w:after="40"/>
            </w:pPr>
            <w:r>
              <w:rPr>
                <w:color w:val="000000"/>
                <w:sz w:val="26"/>
              </w:rPr>
              <w:t>Chuyên viên, Quản lý, Quản trị hệ thống đã đăng nhập thành công vào hệ thống.</w:t>
            </w:r>
          </w:p>
        </w:tc>
      </w:tr>
      <w:tr w:rsidR="00815EEA" w14:paraId="3E063633" w14:textId="77777777" w:rsidTr="00FD3675">
        <w:tc>
          <w:tcPr>
            <w:tcW w:w="2551" w:type="dxa"/>
            <w:shd w:val="clear" w:color="auto" w:fill="DEEAF6"/>
          </w:tcPr>
          <w:p w14:paraId="3F8D0E1A" w14:textId="77777777" w:rsidR="00815EEA" w:rsidRDefault="00815EEA" w:rsidP="00FD3675">
            <w:pPr>
              <w:spacing w:before="40" w:after="40"/>
            </w:pPr>
            <w:r>
              <w:rPr>
                <w:b/>
                <w:color w:val="000000"/>
                <w:sz w:val="26"/>
              </w:rPr>
              <w:t>Điều kiện sau</w:t>
            </w:r>
          </w:p>
        </w:tc>
        <w:tc>
          <w:tcPr>
            <w:tcW w:w="7087" w:type="dxa"/>
          </w:tcPr>
          <w:p w14:paraId="2162C793" w14:textId="77777777" w:rsidR="00815EEA" w:rsidRDefault="00815EEA" w:rsidP="00FD3675">
            <w:pPr>
              <w:spacing w:before="40" w:after="40"/>
            </w:pPr>
            <w:r>
              <w:rPr>
                <w:color w:val="000000"/>
                <w:sz w:val="26"/>
              </w:rPr>
              <w:t>Trường hợp thành công: Chỉnh sửa thông tin chi tiết mô tả điểm tham quan thành công, dữ liệu được cập nhật vào hệ thống.</w:t>
            </w:r>
          </w:p>
          <w:p w14:paraId="658F1ADB" w14:textId="77777777" w:rsidR="00815EEA" w:rsidRDefault="00815EEA" w:rsidP="00FD3675">
            <w:pPr>
              <w:spacing w:before="40" w:after="40"/>
            </w:pPr>
            <w:r>
              <w:rPr>
                <w:color w:val="000000"/>
                <w:sz w:val="26"/>
              </w:rPr>
              <w:t>Trường hợp thất bại: dữ liệu không thay đổi, hệ thống hiển thị thông báo lỗi.</w:t>
            </w:r>
          </w:p>
        </w:tc>
      </w:tr>
      <w:tr w:rsidR="00815EEA" w14:paraId="1A0131B6" w14:textId="77777777" w:rsidTr="00FD3675">
        <w:tc>
          <w:tcPr>
            <w:tcW w:w="2551" w:type="dxa"/>
            <w:shd w:val="clear" w:color="auto" w:fill="DEEAF6"/>
          </w:tcPr>
          <w:p w14:paraId="0F5A18EC" w14:textId="77777777" w:rsidR="00815EEA" w:rsidRDefault="00815EEA" w:rsidP="00FD3675">
            <w:pPr>
              <w:spacing w:before="40" w:after="40"/>
            </w:pPr>
            <w:r>
              <w:rPr>
                <w:b/>
                <w:color w:val="000000"/>
                <w:sz w:val="26"/>
              </w:rPr>
              <w:t>Ngoại lệ</w:t>
            </w:r>
          </w:p>
        </w:tc>
        <w:tc>
          <w:tcPr>
            <w:tcW w:w="7087" w:type="dxa"/>
          </w:tcPr>
          <w:p w14:paraId="0E7AD9C6"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64213A54" w14:textId="77777777" w:rsidTr="00FD3675">
        <w:tc>
          <w:tcPr>
            <w:tcW w:w="2551" w:type="dxa"/>
            <w:shd w:val="clear" w:color="auto" w:fill="DEEAF6"/>
          </w:tcPr>
          <w:p w14:paraId="3ADCD01C" w14:textId="77777777" w:rsidR="00815EEA" w:rsidRDefault="00815EEA" w:rsidP="00FD3675">
            <w:pPr>
              <w:spacing w:before="40" w:after="40"/>
            </w:pPr>
            <w:r>
              <w:rPr>
                <w:b/>
                <w:color w:val="000000"/>
                <w:sz w:val="26"/>
              </w:rPr>
              <w:t>Các yêu cầu đặc biệt</w:t>
            </w:r>
          </w:p>
        </w:tc>
        <w:tc>
          <w:tcPr>
            <w:tcW w:w="7087" w:type="dxa"/>
          </w:tcPr>
          <w:p w14:paraId="44289677" w14:textId="77777777" w:rsidR="00815EEA" w:rsidRDefault="00815EEA" w:rsidP="00FD3675">
            <w:pPr>
              <w:spacing w:before="40" w:after="40"/>
            </w:pPr>
            <w:r>
              <w:rPr>
                <w:color w:val="000000"/>
                <w:sz w:val="26"/>
              </w:rPr>
              <w:t>N/A</w:t>
            </w:r>
          </w:p>
        </w:tc>
      </w:tr>
    </w:tbl>
    <w:p w14:paraId="69C7A651" w14:textId="77777777" w:rsidR="00815EEA" w:rsidRDefault="00815EEA" w:rsidP="00815EEA">
      <w:r>
        <w:rPr>
          <w:b/>
          <w:i/>
          <w:color w:val="000000"/>
          <w:sz w:val="26"/>
        </w:rPr>
        <w:t>Biểu đồ luồng xử lý chức năng</w:t>
      </w:r>
    </w:p>
    <w:p w14:paraId="2B4470A8" w14:textId="77777777" w:rsidR="00815EEA" w:rsidRDefault="00815EEA" w:rsidP="00815EEA">
      <w:pPr>
        <w:jc w:val="center"/>
      </w:pPr>
      <w:r>
        <w:rPr>
          <w:noProof/>
        </w:rPr>
        <w:lastRenderedPageBreak/>
        <w:drawing>
          <wp:inline distT="0" distB="0" distL="0" distR="0" wp14:anchorId="12CFE2F2" wp14:editId="4C422A6A">
            <wp:extent cx="4680000" cy="565854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8.png"/>
                    <pic:cNvPicPr/>
                  </pic:nvPicPr>
                  <pic:blipFill>
                    <a:blip r:embed="rId71"/>
                    <a:stretch>
                      <a:fillRect/>
                    </a:stretch>
                  </pic:blipFill>
                  <pic:spPr>
                    <a:xfrm>
                      <a:off x="0" y="0"/>
                      <a:ext cx="4680000" cy="5658546"/>
                    </a:xfrm>
                    <a:prstGeom prst="rect">
                      <a:avLst/>
                    </a:prstGeom>
                  </pic:spPr>
                </pic:pic>
              </a:graphicData>
            </a:graphic>
          </wp:inline>
        </w:drawing>
      </w:r>
    </w:p>
    <w:p w14:paraId="7BA2A0D7"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E67FD46" w14:textId="77777777" w:rsidTr="00FD3675">
        <w:tc>
          <w:tcPr>
            <w:tcW w:w="3685" w:type="dxa"/>
            <w:shd w:val="clear" w:color="auto" w:fill="DEEAF6"/>
          </w:tcPr>
          <w:p w14:paraId="290140B5"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01C291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361EA58" w14:textId="77777777" w:rsidR="00815EEA" w:rsidRDefault="00815EEA" w:rsidP="00FD3675">
            <w:pPr>
              <w:spacing w:before="40" w:after="40"/>
            </w:pPr>
            <w:r>
              <w:rPr>
                <w:b/>
                <w:color w:val="000000"/>
                <w:sz w:val="26"/>
              </w:rPr>
              <w:t>Dữ liệu liên quan (C/R/U/D)</w:t>
            </w:r>
          </w:p>
        </w:tc>
      </w:tr>
      <w:tr w:rsidR="00815EEA" w14:paraId="1383061D" w14:textId="77777777" w:rsidTr="00FD3675">
        <w:tc>
          <w:tcPr>
            <w:tcW w:w="3685" w:type="dxa"/>
          </w:tcPr>
          <w:p w14:paraId="166C2EF7" w14:textId="77777777" w:rsidR="00815EEA" w:rsidRDefault="00815EEA" w:rsidP="00FD3675">
            <w:pPr>
              <w:spacing w:before="40" w:after="40"/>
            </w:pPr>
            <w:r>
              <w:rPr>
                <w:color w:val="000000"/>
                <w:sz w:val="26"/>
              </w:rPr>
              <w:t>1. Chọn chức năng quản lý điểm tham quan</w:t>
            </w:r>
          </w:p>
        </w:tc>
        <w:tc>
          <w:tcPr>
            <w:tcW w:w="4252" w:type="dxa"/>
          </w:tcPr>
          <w:p w14:paraId="4F52669D" w14:textId="77777777" w:rsidR="00815EEA" w:rsidRDefault="00815EEA" w:rsidP="00FD3675">
            <w:pPr>
              <w:spacing w:before="40" w:after="40"/>
            </w:pPr>
            <w:r>
              <w:rPr>
                <w:color w:val="000000"/>
                <w:sz w:val="26"/>
              </w:rPr>
              <w:t>2. Hiển thị màn hình quản lý điểm tham quan</w:t>
            </w:r>
          </w:p>
        </w:tc>
        <w:tc>
          <w:tcPr>
            <w:tcW w:w="1701" w:type="dxa"/>
          </w:tcPr>
          <w:p w14:paraId="2737674F" w14:textId="77777777" w:rsidR="00815EEA" w:rsidRDefault="00815EEA" w:rsidP="00FD3675">
            <w:pPr>
              <w:spacing w:before="40" w:after="40"/>
            </w:pPr>
            <w:r>
              <w:rPr>
                <w:color w:val="000000"/>
                <w:sz w:val="26"/>
              </w:rPr>
              <w:t>R</w:t>
            </w:r>
          </w:p>
        </w:tc>
      </w:tr>
      <w:tr w:rsidR="00815EEA" w14:paraId="0D01B4FB" w14:textId="77777777" w:rsidTr="00FD3675">
        <w:tc>
          <w:tcPr>
            <w:tcW w:w="3685" w:type="dxa"/>
          </w:tcPr>
          <w:p w14:paraId="248E33CB" w14:textId="77777777" w:rsidR="00815EEA" w:rsidRDefault="00815EEA" w:rsidP="00FD3675">
            <w:pPr>
              <w:spacing w:before="40" w:after="40"/>
            </w:pPr>
            <w:r>
              <w:rPr>
                <w:color w:val="000000"/>
                <w:sz w:val="26"/>
              </w:rPr>
              <w:t>3. Chọn thông tin chi tiết mô tả điểm tham quan cần chỉnh sửa</w:t>
            </w:r>
          </w:p>
        </w:tc>
        <w:tc>
          <w:tcPr>
            <w:tcW w:w="4252" w:type="dxa"/>
          </w:tcPr>
          <w:p w14:paraId="7E65C17E" w14:textId="77777777" w:rsidR="00815EEA" w:rsidRDefault="00815EEA" w:rsidP="00FD3675">
            <w:pPr>
              <w:spacing w:before="40" w:after="40"/>
            </w:pPr>
            <w:r>
              <w:rPr>
                <w:color w:val="000000"/>
                <w:sz w:val="26"/>
              </w:rPr>
              <w:t>4. Hiển thị form cập nhật thông tin chi tiết mô tả điểm tham quan</w:t>
            </w:r>
          </w:p>
        </w:tc>
        <w:tc>
          <w:tcPr>
            <w:tcW w:w="1701" w:type="dxa"/>
          </w:tcPr>
          <w:p w14:paraId="20BCFB4E" w14:textId="77777777" w:rsidR="00815EEA" w:rsidRDefault="00815EEA" w:rsidP="00FD3675">
            <w:pPr>
              <w:spacing w:before="40" w:after="40"/>
            </w:pPr>
            <w:r>
              <w:rPr>
                <w:color w:val="000000"/>
                <w:sz w:val="26"/>
              </w:rPr>
              <w:t>R</w:t>
            </w:r>
          </w:p>
        </w:tc>
      </w:tr>
      <w:tr w:rsidR="00815EEA" w14:paraId="712E7AC5" w14:textId="77777777" w:rsidTr="00FD3675">
        <w:tc>
          <w:tcPr>
            <w:tcW w:w="3685" w:type="dxa"/>
          </w:tcPr>
          <w:p w14:paraId="1588CC44" w14:textId="77777777" w:rsidR="00815EEA" w:rsidRDefault="00815EEA" w:rsidP="00FD3675">
            <w:pPr>
              <w:spacing w:before="40" w:after="40"/>
            </w:pPr>
            <w:r>
              <w:rPr>
                <w:color w:val="000000"/>
                <w:sz w:val="26"/>
              </w:rPr>
              <w:t>5. Nhập thông tin chỉnh sửa</w:t>
            </w:r>
          </w:p>
        </w:tc>
        <w:tc>
          <w:tcPr>
            <w:tcW w:w="4252" w:type="dxa"/>
          </w:tcPr>
          <w:p w14:paraId="3C110054"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7346761F" w14:textId="77777777" w:rsidR="00815EEA" w:rsidRDefault="00815EEA" w:rsidP="00FD3675">
            <w:pPr>
              <w:spacing w:before="40" w:after="40"/>
            </w:pPr>
            <w:r>
              <w:rPr>
                <w:color w:val="000000"/>
                <w:sz w:val="26"/>
              </w:rPr>
              <w:t>U</w:t>
            </w:r>
          </w:p>
        </w:tc>
      </w:tr>
      <w:tr w:rsidR="00815EEA" w14:paraId="0143A74B" w14:textId="77777777" w:rsidTr="00FD3675">
        <w:tc>
          <w:tcPr>
            <w:tcW w:w="3685" w:type="dxa"/>
          </w:tcPr>
          <w:p w14:paraId="1F28CCFB" w14:textId="77777777" w:rsidR="00815EEA" w:rsidRDefault="00815EEA" w:rsidP="00FD3675">
            <w:pPr>
              <w:spacing w:before="40" w:after="40"/>
            </w:pPr>
            <w:r>
              <w:rPr>
                <w:color w:val="000000"/>
                <w:sz w:val="26"/>
              </w:rPr>
              <w:t>7. Nhấn Lưu</w:t>
            </w:r>
          </w:p>
        </w:tc>
        <w:tc>
          <w:tcPr>
            <w:tcW w:w="4252" w:type="dxa"/>
          </w:tcPr>
          <w:p w14:paraId="7B4C84EF" w14:textId="77777777" w:rsidR="00815EEA" w:rsidRDefault="00815EEA" w:rsidP="00FD3675">
            <w:pPr>
              <w:spacing w:before="40" w:after="40"/>
            </w:pPr>
            <w:r>
              <w:rPr>
                <w:color w:val="000000"/>
                <w:sz w:val="26"/>
              </w:rPr>
              <w:t>8. Hiển thị thông báo cập nhật thành công</w:t>
            </w:r>
          </w:p>
        </w:tc>
        <w:tc>
          <w:tcPr>
            <w:tcW w:w="1701" w:type="dxa"/>
          </w:tcPr>
          <w:p w14:paraId="4194B72A" w14:textId="77777777" w:rsidR="00815EEA" w:rsidRDefault="00815EEA" w:rsidP="00FD3675">
            <w:pPr>
              <w:spacing w:before="40" w:after="40"/>
            </w:pPr>
            <w:r>
              <w:rPr>
                <w:color w:val="000000"/>
                <w:sz w:val="26"/>
              </w:rPr>
              <w:t>R</w:t>
            </w:r>
          </w:p>
        </w:tc>
      </w:tr>
    </w:tbl>
    <w:p w14:paraId="1B75A457" w14:textId="77777777" w:rsidR="00815EEA" w:rsidRDefault="00815EEA" w:rsidP="00815EEA">
      <w:r>
        <w:rPr>
          <w:b/>
          <w:i/>
          <w:color w:val="000000"/>
          <w:sz w:val="26"/>
        </w:rPr>
        <w:lastRenderedPageBreak/>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22191D63" w14:textId="77777777" w:rsidTr="00FD3675">
        <w:tc>
          <w:tcPr>
            <w:tcW w:w="3685" w:type="dxa"/>
            <w:shd w:val="clear" w:color="auto" w:fill="DEEAF6"/>
          </w:tcPr>
          <w:p w14:paraId="0B2E6B0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ECC030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39E11AE" w14:textId="77777777" w:rsidR="00815EEA" w:rsidRDefault="00815EEA" w:rsidP="00FD3675">
            <w:pPr>
              <w:spacing w:before="40" w:after="40"/>
            </w:pPr>
            <w:r>
              <w:rPr>
                <w:b/>
                <w:color w:val="000000"/>
                <w:sz w:val="26"/>
              </w:rPr>
              <w:t>Dữ liệu liên quan (C/R/U/D)</w:t>
            </w:r>
          </w:p>
        </w:tc>
      </w:tr>
      <w:tr w:rsidR="00815EEA" w14:paraId="75BD1647" w14:textId="77777777" w:rsidTr="00FD3675">
        <w:tc>
          <w:tcPr>
            <w:tcW w:w="3685" w:type="dxa"/>
          </w:tcPr>
          <w:p w14:paraId="3889209A" w14:textId="77777777" w:rsidR="00815EEA" w:rsidRDefault="00815EEA" w:rsidP="00FD3675">
            <w:pPr>
              <w:spacing w:before="40" w:after="40"/>
            </w:pPr>
            <w:r>
              <w:rPr>
                <w:color w:val="000000"/>
                <w:sz w:val="26"/>
              </w:rPr>
              <w:t>Nhấn Hủy</w:t>
            </w:r>
          </w:p>
        </w:tc>
        <w:tc>
          <w:tcPr>
            <w:tcW w:w="4252" w:type="dxa"/>
          </w:tcPr>
          <w:p w14:paraId="7FB49247" w14:textId="77777777" w:rsidR="00815EEA" w:rsidRDefault="00815EEA" w:rsidP="00FD3675">
            <w:pPr>
              <w:spacing w:before="40" w:after="40"/>
            </w:pPr>
            <w:r>
              <w:rPr>
                <w:color w:val="000000"/>
                <w:sz w:val="26"/>
              </w:rPr>
              <w:t>Đóng giao diện và không lưu vào CSDL</w:t>
            </w:r>
          </w:p>
        </w:tc>
        <w:tc>
          <w:tcPr>
            <w:tcW w:w="1701" w:type="dxa"/>
          </w:tcPr>
          <w:p w14:paraId="4D5CA1EE" w14:textId="77777777" w:rsidR="00815EEA" w:rsidRDefault="00815EEA" w:rsidP="00FD3675">
            <w:pPr>
              <w:spacing w:before="40" w:after="40"/>
            </w:pPr>
            <w:r>
              <w:rPr>
                <w:color w:val="000000"/>
                <w:sz w:val="26"/>
              </w:rPr>
              <w:t>N/A</w:t>
            </w:r>
          </w:p>
        </w:tc>
      </w:tr>
      <w:tr w:rsidR="00815EEA" w14:paraId="6FC39C87" w14:textId="77777777" w:rsidTr="00FD3675">
        <w:tc>
          <w:tcPr>
            <w:tcW w:w="3685" w:type="dxa"/>
          </w:tcPr>
          <w:p w14:paraId="720C946E"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67A73CDD"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15D6E2B3" w14:textId="77777777" w:rsidR="00815EEA" w:rsidRDefault="00815EEA" w:rsidP="00FD3675">
            <w:pPr>
              <w:spacing w:before="40" w:after="40"/>
            </w:pPr>
            <w:r>
              <w:rPr>
                <w:color w:val="000000"/>
                <w:sz w:val="26"/>
              </w:rPr>
              <w:t>N/A</w:t>
            </w:r>
          </w:p>
        </w:tc>
      </w:tr>
    </w:tbl>
    <w:p w14:paraId="3E58ED64" w14:textId="77777777" w:rsidR="00815EEA" w:rsidRDefault="00815EEA" w:rsidP="00815EEA">
      <w:pPr>
        <w:pStyle w:val="Heading3"/>
        <w:spacing w:before="280"/>
      </w:pPr>
      <w:r>
        <w:rPr>
          <w:rFonts w:eastAsia="Times New Roman" w:cs="Times New Roman"/>
          <w:color w:val="000000"/>
          <w:sz w:val="26"/>
        </w:rPr>
        <w:t>7.5. Ẩn/bỏ ẩn hiển thị điểm tham quan trên web</w:t>
      </w:r>
    </w:p>
    <w:p w14:paraId="7497E307"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5E24BE98" w14:textId="77777777" w:rsidTr="00FD3675">
        <w:tc>
          <w:tcPr>
            <w:tcW w:w="2551" w:type="dxa"/>
            <w:shd w:val="clear" w:color="auto" w:fill="DEEAF6"/>
          </w:tcPr>
          <w:p w14:paraId="01ED6B3F" w14:textId="77777777" w:rsidR="00815EEA" w:rsidRDefault="00815EEA" w:rsidP="00FD3675">
            <w:pPr>
              <w:spacing w:before="40" w:after="40"/>
            </w:pPr>
            <w:r>
              <w:rPr>
                <w:b/>
                <w:color w:val="000000"/>
                <w:sz w:val="26"/>
              </w:rPr>
              <w:t>Tên chức năng</w:t>
            </w:r>
          </w:p>
        </w:tc>
        <w:tc>
          <w:tcPr>
            <w:tcW w:w="7087" w:type="dxa"/>
          </w:tcPr>
          <w:p w14:paraId="0C38125A" w14:textId="77777777" w:rsidR="00815EEA" w:rsidRDefault="00815EEA" w:rsidP="00FD3675">
            <w:pPr>
              <w:spacing w:before="40" w:after="40"/>
            </w:pPr>
            <w:r>
              <w:rPr>
                <w:color w:val="000000"/>
                <w:sz w:val="26"/>
              </w:rPr>
              <w:t>Ẩn/bỏ ẩn hiển thị điểm tham quan trên web</w:t>
            </w:r>
          </w:p>
        </w:tc>
      </w:tr>
      <w:tr w:rsidR="00815EEA" w14:paraId="53D8D5AB" w14:textId="77777777" w:rsidTr="00FD3675">
        <w:tc>
          <w:tcPr>
            <w:tcW w:w="2551" w:type="dxa"/>
            <w:shd w:val="clear" w:color="auto" w:fill="DEEAF6"/>
          </w:tcPr>
          <w:p w14:paraId="42B0AB05" w14:textId="77777777" w:rsidR="00815EEA" w:rsidRDefault="00815EEA" w:rsidP="00FD3675">
            <w:pPr>
              <w:spacing w:before="40" w:after="40"/>
            </w:pPr>
            <w:r>
              <w:rPr>
                <w:b/>
                <w:color w:val="000000"/>
                <w:sz w:val="26"/>
              </w:rPr>
              <w:t>Mô tả</w:t>
            </w:r>
          </w:p>
        </w:tc>
        <w:tc>
          <w:tcPr>
            <w:tcW w:w="7087" w:type="dxa"/>
          </w:tcPr>
          <w:p w14:paraId="0E9DB942" w14:textId="77777777" w:rsidR="00815EEA" w:rsidRDefault="00815EEA" w:rsidP="00FD3675">
            <w:pPr>
              <w:spacing w:before="40" w:after="40"/>
            </w:pPr>
            <w:r>
              <w:rPr>
                <w:color w:val="000000"/>
                <w:sz w:val="26"/>
              </w:rPr>
              <w:t>Chuyên viên, Quản lý, Quản trị hệ thống có thể ẩn/bỏ ẩn hiển thị điểm tham quan trên web trong chức năng quản lý điểm tham quan.</w:t>
            </w:r>
          </w:p>
        </w:tc>
      </w:tr>
      <w:tr w:rsidR="00815EEA" w14:paraId="626A62CE" w14:textId="77777777" w:rsidTr="00FD3675">
        <w:tc>
          <w:tcPr>
            <w:tcW w:w="2551" w:type="dxa"/>
            <w:shd w:val="clear" w:color="auto" w:fill="DEEAF6"/>
          </w:tcPr>
          <w:p w14:paraId="4089DFE8" w14:textId="77777777" w:rsidR="00815EEA" w:rsidRDefault="00815EEA" w:rsidP="00FD3675">
            <w:pPr>
              <w:spacing w:before="40" w:after="40"/>
            </w:pPr>
            <w:r>
              <w:rPr>
                <w:b/>
                <w:color w:val="000000"/>
                <w:sz w:val="26"/>
              </w:rPr>
              <w:t>Tác nhân</w:t>
            </w:r>
          </w:p>
        </w:tc>
        <w:tc>
          <w:tcPr>
            <w:tcW w:w="7087" w:type="dxa"/>
          </w:tcPr>
          <w:p w14:paraId="045F9882" w14:textId="77777777" w:rsidR="00815EEA" w:rsidRDefault="00815EEA" w:rsidP="00FD3675">
            <w:pPr>
              <w:spacing w:before="40" w:after="40"/>
            </w:pPr>
            <w:r>
              <w:rPr>
                <w:color w:val="000000"/>
                <w:sz w:val="26"/>
              </w:rPr>
              <w:t>Chuyên viên, Quản lý, Quản trị hệ thống</w:t>
            </w:r>
          </w:p>
        </w:tc>
      </w:tr>
      <w:tr w:rsidR="00815EEA" w14:paraId="4D599292" w14:textId="77777777" w:rsidTr="00FD3675">
        <w:tc>
          <w:tcPr>
            <w:tcW w:w="2551" w:type="dxa"/>
            <w:shd w:val="clear" w:color="auto" w:fill="DEEAF6"/>
          </w:tcPr>
          <w:p w14:paraId="265D5FCA" w14:textId="77777777" w:rsidR="00815EEA" w:rsidRDefault="00815EEA" w:rsidP="00FD3675">
            <w:pPr>
              <w:spacing w:before="40" w:after="40"/>
            </w:pPr>
            <w:r>
              <w:rPr>
                <w:b/>
                <w:color w:val="000000"/>
                <w:sz w:val="26"/>
              </w:rPr>
              <w:t>Điều kiện trước</w:t>
            </w:r>
          </w:p>
        </w:tc>
        <w:tc>
          <w:tcPr>
            <w:tcW w:w="7087" w:type="dxa"/>
          </w:tcPr>
          <w:p w14:paraId="673091E3" w14:textId="77777777" w:rsidR="00815EEA" w:rsidRDefault="00815EEA" w:rsidP="00FD3675">
            <w:pPr>
              <w:spacing w:before="40" w:after="40"/>
            </w:pPr>
            <w:r>
              <w:rPr>
                <w:color w:val="000000"/>
                <w:sz w:val="26"/>
              </w:rPr>
              <w:t>Chuyên viên, Quản lý, Quản trị hệ thống đã đăng nhập thành công vào hệ thống.</w:t>
            </w:r>
          </w:p>
        </w:tc>
      </w:tr>
      <w:tr w:rsidR="00815EEA" w14:paraId="312D14A2" w14:textId="77777777" w:rsidTr="00FD3675">
        <w:tc>
          <w:tcPr>
            <w:tcW w:w="2551" w:type="dxa"/>
            <w:shd w:val="clear" w:color="auto" w:fill="DEEAF6"/>
          </w:tcPr>
          <w:p w14:paraId="0058D478" w14:textId="77777777" w:rsidR="00815EEA" w:rsidRDefault="00815EEA" w:rsidP="00FD3675">
            <w:pPr>
              <w:spacing w:before="40" w:after="40"/>
            </w:pPr>
            <w:r>
              <w:rPr>
                <w:b/>
                <w:color w:val="000000"/>
                <w:sz w:val="26"/>
              </w:rPr>
              <w:t>Điều kiện sau</w:t>
            </w:r>
          </w:p>
        </w:tc>
        <w:tc>
          <w:tcPr>
            <w:tcW w:w="7087" w:type="dxa"/>
          </w:tcPr>
          <w:p w14:paraId="6ADBA282" w14:textId="77777777" w:rsidR="00815EEA" w:rsidRDefault="00815EEA" w:rsidP="00FD3675">
            <w:pPr>
              <w:spacing w:before="40" w:after="40"/>
            </w:pPr>
            <w:r>
              <w:rPr>
                <w:color w:val="000000"/>
                <w:sz w:val="26"/>
              </w:rPr>
              <w:t>Trường hợp thành công: Ẩn/bỏ ẩn hiển thị điểm tham quan trên web thành công, trạng thái được cập nhật.</w:t>
            </w:r>
          </w:p>
          <w:p w14:paraId="06F647CC" w14:textId="77777777" w:rsidR="00815EEA" w:rsidRDefault="00815EEA" w:rsidP="00FD3675">
            <w:pPr>
              <w:spacing w:before="40" w:after="40"/>
            </w:pPr>
            <w:r>
              <w:rPr>
                <w:color w:val="000000"/>
                <w:sz w:val="26"/>
              </w:rPr>
              <w:t>Trường hợp thất bại: trạng thái không thay đổi, hệ thống hiển thị thông báo lỗi.</w:t>
            </w:r>
          </w:p>
        </w:tc>
      </w:tr>
      <w:tr w:rsidR="00815EEA" w14:paraId="66BEA97A" w14:textId="77777777" w:rsidTr="00FD3675">
        <w:tc>
          <w:tcPr>
            <w:tcW w:w="2551" w:type="dxa"/>
            <w:shd w:val="clear" w:color="auto" w:fill="DEEAF6"/>
          </w:tcPr>
          <w:p w14:paraId="297D552F" w14:textId="77777777" w:rsidR="00815EEA" w:rsidRDefault="00815EEA" w:rsidP="00FD3675">
            <w:pPr>
              <w:spacing w:before="40" w:after="40"/>
            </w:pPr>
            <w:r>
              <w:rPr>
                <w:b/>
                <w:color w:val="000000"/>
                <w:sz w:val="26"/>
              </w:rPr>
              <w:t>Ngoại lệ</w:t>
            </w:r>
          </w:p>
        </w:tc>
        <w:tc>
          <w:tcPr>
            <w:tcW w:w="7087" w:type="dxa"/>
          </w:tcPr>
          <w:p w14:paraId="4839A6BE" w14:textId="77777777" w:rsidR="00815EEA" w:rsidRDefault="00815EEA" w:rsidP="00FD3675">
            <w:pPr>
              <w:spacing w:before="40" w:after="40"/>
            </w:pPr>
            <w:r>
              <w:rPr>
                <w:color w:val="000000"/>
                <w:sz w:val="26"/>
              </w:rPr>
              <w:t>N/A</w:t>
            </w:r>
          </w:p>
        </w:tc>
      </w:tr>
      <w:tr w:rsidR="00815EEA" w14:paraId="33020F3C" w14:textId="77777777" w:rsidTr="00FD3675">
        <w:tc>
          <w:tcPr>
            <w:tcW w:w="2551" w:type="dxa"/>
            <w:shd w:val="clear" w:color="auto" w:fill="DEEAF6"/>
          </w:tcPr>
          <w:p w14:paraId="3B78A116" w14:textId="77777777" w:rsidR="00815EEA" w:rsidRDefault="00815EEA" w:rsidP="00FD3675">
            <w:pPr>
              <w:spacing w:before="40" w:after="40"/>
            </w:pPr>
            <w:r>
              <w:rPr>
                <w:b/>
                <w:color w:val="000000"/>
                <w:sz w:val="26"/>
              </w:rPr>
              <w:t>Các yêu cầu đặc biệt</w:t>
            </w:r>
          </w:p>
        </w:tc>
        <w:tc>
          <w:tcPr>
            <w:tcW w:w="7087" w:type="dxa"/>
          </w:tcPr>
          <w:p w14:paraId="1DC894D2" w14:textId="77777777" w:rsidR="00815EEA" w:rsidRDefault="00815EEA" w:rsidP="00FD3675">
            <w:pPr>
              <w:spacing w:before="40" w:after="40"/>
            </w:pPr>
            <w:r>
              <w:rPr>
                <w:color w:val="000000"/>
                <w:sz w:val="26"/>
              </w:rPr>
              <w:t>N/A</w:t>
            </w:r>
          </w:p>
        </w:tc>
      </w:tr>
    </w:tbl>
    <w:p w14:paraId="710F4D8E" w14:textId="77777777" w:rsidR="00815EEA" w:rsidRDefault="00815EEA" w:rsidP="00815EEA">
      <w:r>
        <w:rPr>
          <w:b/>
          <w:i/>
          <w:color w:val="000000"/>
          <w:sz w:val="26"/>
        </w:rPr>
        <w:t>Biểu đồ luồng xử lý chức năng</w:t>
      </w:r>
    </w:p>
    <w:p w14:paraId="731F3BD7" w14:textId="77777777" w:rsidR="00815EEA" w:rsidRDefault="00815EEA" w:rsidP="00815EEA">
      <w:pPr>
        <w:jc w:val="center"/>
      </w:pPr>
      <w:r>
        <w:rPr>
          <w:noProof/>
        </w:rPr>
        <w:lastRenderedPageBreak/>
        <w:drawing>
          <wp:inline distT="0" distB="0" distL="0" distR="0" wp14:anchorId="21620FCF" wp14:editId="4A052FDF">
            <wp:extent cx="4680000" cy="485727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39.png"/>
                    <pic:cNvPicPr/>
                  </pic:nvPicPr>
                  <pic:blipFill>
                    <a:blip r:embed="rId72"/>
                    <a:stretch>
                      <a:fillRect/>
                    </a:stretch>
                  </pic:blipFill>
                  <pic:spPr>
                    <a:xfrm>
                      <a:off x="0" y="0"/>
                      <a:ext cx="4680000" cy="4857273"/>
                    </a:xfrm>
                    <a:prstGeom prst="rect">
                      <a:avLst/>
                    </a:prstGeom>
                  </pic:spPr>
                </pic:pic>
              </a:graphicData>
            </a:graphic>
          </wp:inline>
        </w:drawing>
      </w:r>
    </w:p>
    <w:p w14:paraId="10479FAB"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7BB2FD6" w14:textId="77777777" w:rsidTr="00FD3675">
        <w:tc>
          <w:tcPr>
            <w:tcW w:w="3685" w:type="dxa"/>
            <w:shd w:val="clear" w:color="auto" w:fill="DEEAF6"/>
          </w:tcPr>
          <w:p w14:paraId="26C520A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381EBE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A44AD5A" w14:textId="77777777" w:rsidR="00815EEA" w:rsidRDefault="00815EEA" w:rsidP="00FD3675">
            <w:pPr>
              <w:spacing w:before="40" w:after="40"/>
            </w:pPr>
            <w:r>
              <w:rPr>
                <w:b/>
                <w:color w:val="000000"/>
                <w:sz w:val="26"/>
              </w:rPr>
              <w:t>Dữ liệu liên quan (C/R/U/D)</w:t>
            </w:r>
          </w:p>
        </w:tc>
      </w:tr>
      <w:tr w:rsidR="00815EEA" w14:paraId="7869B103" w14:textId="77777777" w:rsidTr="00FD3675">
        <w:tc>
          <w:tcPr>
            <w:tcW w:w="3685" w:type="dxa"/>
          </w:tcPr>
          <w:p w14:paraId="0326EBEE" w14:textId="77777777" w:rsidR="00815EEA" w:rsidRDefault="00815EEA" w:rsidP="00FD3675">
            <w:pPr>
              <w:spacing w:before="40" w:after="40"/>
            </w:pPr>
            <w:r>
              <w:rPr>
                <w:color w:val="000000"/>
                <w:sz w:val="26"/>
              </w:rPr>
              <w:t>1. Chọn chức năng quản lý điểm tham quan</w:t>
            </w:r>
          </w:p>
        </w:tc>
        <w:tc>
          <w:tcPr>
            <w:tcW w:w="4252" w:type="dxa"/>
          </w:tcPr>
          <w:p w14:paraId="0735AC02" w14:textId="77777777" w:rsidR="00815EEA" w:rsidRDefault="00815EEA" w:rsidP="00FD3675">
            <w:pPr>
              <w:spacing w:before="40" w:after="40"/>
            </w:pPr>
            <w:r>
              <w:rPr>
                <w:color w:val="000000"/>
                <w:sz w:val="26"/>
              </w:rPr>
              <w:t>2. Hiển thị màn hình quản lý điểm tham quan</w:t>
            </w:r>
          </w:p>
        </w:tc>
        <w:tc>
          <w:tcPr>
            <w:tcW w:w="1701" w:type="dxa"/>
          </w:tcPr>
          <w:p w14:paraId="31147217" w14:textId="77777777" w:rsidR="00815EEA" w:rsidRDefault="00815EEA" w:rsidP="00FD3675">
            <w:pPr>
              <w:spacing w:before="40" w:after="40"/>
            </w:pPr>
            <w:r>
              <w:rPr>
                <w:color w:val="000000"/>
                <w:sz w:val="26"/>
              </w:rPr>
              <w:t>R</w:t>
            </w:r>
          </w:p>
        </w:tc>
      </w:tr>
      <w:tr w:rsidR="00815EEA" w14:paraId="638EC31B" w14:textId="77777777" w:rsidTr="00FD3675">
        <w:tc>
          <w:tcPr>
            <w:tcW w:w="3685" w:type="dxa"/>
          </w:tcPr>
          <w:p w14:paraId="09B8BACA" w14:textId="77777777" w:rsidR="00815EEA" w:rsidRDefault="00815EEA" w:rsidP="00FD3675">
            <w:pPr>
              <w:spacing w:before="40" w:after="40"/>
            </w:pPr>
            <w:r>
              <w:rPr>
                <w:color w:val="000000"/>
                <w:sz w:val="26"/>
              </w:rPr>
              <w:t>3. Chọn ẩn/bỏ ẩn hiển thị điểm tham quan trên web</w:t>
            </w:r>
          </w:p>
        </w:tc>
        <w:tc>
          <w:tcPr>
            <w:tcW w:w="4252" w:type="dxa"/>
          </w:tcPr>
          <w:p w14:paraId="0EE28877" w14:textId="77777777" w:rsidR="00815EEA" w:rsidRDefault="00815EEA" w:rsidP="00FD3675">
            <w:pPr>
              <w:spacing w:before="40" w:after="40"/>
            </w:pPr>
            <w:r>
              <w:rPr>
                <w:color w:val="000000"/>
                <w:sz w:val="26"/>
              </w:rPr>
              <w:t>4. Hiển thị hộp thoại xác nhận thay đổi trạng thái</w:t>
            </w:r>
          </w:p>
        </w:tc>
        <w:tc>
          <w:tcPr>
            <w:tcW w:w="1701" w:type="dxa"/>
          </w:tcPr>
          <w:p w14:paraId="2399EFBC" w14:textId="77777777" w:rsidR="00815EEA" w:rsidRDefault="00815EEA" w:rsidP="00FD3675">
            <w:pPr>
              <w:spacing w:before="40" w:after="40"/>
            </w:pPr>
            <w:r>
              <w:rPr>
                <w:color w:val="000000"/>
                <w:sz w:val="26"/>
              </w:rPr>
              <w:t>R</w:t>
            </w:r>
          </w:p>
        </w:tc>
      </w:tr>
      <w:tr w:rsidR="00815EEA" w14:paraId="427C32A9" w14:textId="77777777" w:rsidTr="00FD3675">
        <w:tc>
          <w:tcPr>
            <w:tcW w:w="3685" w:type="dxa"/>
          </w:tcPr>
          <w:p w14:paraId="76DFCB68" w14:textId="77777777" w:rsidR="00815EEA" w:rsidRDefault="00815EEA" w:rsidP="00FD3675">
            <w:pPr>
              <w:spacing w:before="40" w:after="40"/>
            </w:pPr>
            <w:r>
              <w:rPr>
                <w:color w:val="000000"/>
                <w:sz w:val="26"/>
              </w:rPr>
              <w:t>5. Nhấn Xác nhận</w:t>
            </w:r>
          </w:p>
        </w:tc>
        <w:tc>
          <w:tcPr>
            <w:tcW w:w="4252" w:type="dxa"/>
          </w:tcPr>
          <w:p w14:paraId="028B4481" w14:textId="77777777" w:rsidR="00815EEA" w:rsidRDefault="00815EEA" w:rsidP="00FD3675">
            <w:pPr>
              <w:spacing w:before="40" w:after="40"/>
            </w:pPr>
            <w:r>
              <w:rPr>
                <w:color w:val="000000"/>
                <w:sz w:val="26"/>
              </w:rPr>
              <w:t>6. Cập nhật trạng thái vào CSDL và hiển thị thông báo thành công</w:t>
            </w:r>
          </w:p>
        </w:tc>
        <w:tc>
          <w:tcPr>
            <w:tcW w:w="1701" w:type="dxa"/>
          </w:tcPr>
          <w:p w14:paraId="33CFB5BF" w14:textId="77777777" w:rsidR="00815EEA" w:rsidRDefault="00815EEA" w:rsidP="00FD3675">
            <w:pPr>
              <w:spacing w:before="40" w:after="40"/>
            </w:pPr>
            <w:r>
              <w:rPr>
                <w:color w:val="000000"/>
                <w:sz w:val="26"/>
              </w:rPr>
              <w:t>U</w:t>
            </w:r>
          </w:p>
        </w:tc>
      </w:tr>
    </w:tbl>
    <w:p w14:paraId="31B058CF"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5516556E" w14:textId="77777777" w:rsidTr="00FD3675">
        <w:tc>
          <w:tcPr>
            <w:tcW w:w="3685" w:type="dxa"/>
            <w:shd w:val="clear" w:color="auto" w:fill="DEEAF6"/>
          </w:tcPr>
          <w:p w14:paraId="554BC7C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73B06B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E7C6409" w14:textId="77777777" w:rsidR="00815EEA" w:rsidRDefault="00815EEA" w:rsidP="00FD3675">
            <w:pPr>
              <w:spacing w:before="40" w:after="40"/>
            </w:pPr>
            <w:r>
              <w:rPr>
                <w:b/>
                <w:color w:val="000000"/>
                <w:sz w:val="26"/>
              </w:rPr>
              <w:t>Dữ liệu liên quan (C/R/U/D)</w:t>
            </w:r>
          </w:p>
        </w:tc>
      </w:tr>
      <w:tr w:rsidR="00815EEA" w14:paraId="0F071AEB" w14:textId="77777777" w:rsidTr="00FD3675">
        <w:tc>
          <w:tcPr>
            <w:tcW w:w="3685" w:type="dxa"/>
          </w:tcPr>
          <w:p w14:paraId="54D84496"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07CC105A"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3A9C08B7" w14:textId="77777777" w:rsidR="00815EEA" w:rsidRDefault="00815EEA" w:rsidP="00FD3675">
            <w:pPr>
              <w:spacing w:before="40" w:after="40"/>
            </w:pPr>
            <w:r>
              <w:rPr>
                <w:color w:val="000000"/>
                <w:sz w:val="26"/>
              </w:rPr>
              <w:lastRenderedPageBreak/>
              <w:t>N/A</w:t>
            </w:r>
          </w:p>
        </w:tc>
      </w:tr>
    </w:tbl>
    <w:p w14:paraId="1EA052F5" w14:textId="77777777" w:rsidR="00815EEA" w:rsidRDefault="00815EEA" w:rsidP="00815EEA">
      <w:pPr>
        <w:pStyle w:val="Heading3"/>
        <w:spacing w:before="280"/>
      </w:pPr>
      <w:r>
        <w:rPr>
          <w:rFonts w:eastAsia="Times New Roman" w:cs="Times New Roman"/>
          <w:color w:val="000000"/>
          <w:sz w:val="26"/>
        </w:rPr>
        <w:t>7.6. Xóa điểm tham quan</w:t>
      </w:r>
    </w:p>
    <w:p w14:paraId="079B5394"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1B4C5E27" w14:textId="77777777" w:rsidTr="00FD3675">
        <w:tc>
          <w:tcPr>
            <w:tcW w:w="2551" w:type="dxa"/>
            <w:shd w:val="clear" w:color="auto" w:fill="DEEAF6"/>
          </w:tcPr>
          <w:p w14:paraId="6CE20EAF" w14:textId="77777777" w:rsidR="00815EEA" w:rsidRDefault="00815EEA" w:rsidP="00FD3675">
            <w:pPr>
              <w:spacing w:before="40" w:after="40"/>
            </w:pPr>
            <w:r>
              <w:rPr>
                <w:b/>
                <w:color w:val="000000"/>
                <w:sz w:val="26"/>
              </w:rPr>
              <w:t>Tên chức năng</w:t>
            </w:r>
          </w:p>
        </w:tc>
        <w:tc>
          <w:tcPr>
            <w:tcW w:w="7087" w:type="dxa"/>
          </w:tcPr>
          <w:p w14:paraId="375A3913" w14:textId="77777777" w:rsidR="00815EEA" w:rsidRDefault="00815EEA" w:rsidP="00FD3675">
            <w:pPr>
              <w:spacing w:before="40" w:after="40"/>
            </w:pPr>
            <w:r>
              <w:rPr>
                <w:color w:val="000000"/>
                <w:sz w:val="26"/>
              </w:rPr>
              <w:t>Xóa điểm tham quan</w:t>
            </w:r>
          </w:p>
        </w:tc>
      </w:tr>
      <w:tr w:rsidR="00815EEA" w14:paraId="5329985B" w14:textId="77777777" w:rsidTr="00FD3675">
        <w:tc>
          <w:tcPr>
            <w:tcW w:w="2551" w:type="dxa"/>
            <w:shd w:val="clear" w:color="auto" w:fill="DEEAF6"/>
          </w:tcPr>
          <w:p w14:paraId="5BC4C63F" w14:textId="77777777" w:rsidR="00815EEA" w:rsidRDefault="00815EEA" w:rsidP="00FD3675">
            <w:pPr>
              <w:spacing w:before="40" w:after="40"/>
            </w:pPr>
            <w:r>
              <w:rPr>
                <w:b/>
                <w:color w:val="000000"/>
                <w:sz w:val="26"/>
              </w:rPr>
              <w:t>Mô tả</w:t>
            </w:r>
          </w:p>
        </w:tc>
        <w:tc>
          <w:tcPr>
            <w:tcW w:w="7087" w:type="dxa"/>
          </w:tcPr>
          <w:p w14:paraId="26F6550D" w14:textId="77777777" w:rsidR="00815EEA" w:rsidRDefault="00815EEA" w:rsidP="00FD3675">
            <w:pPr>
              <w:spacing w:before="40" w:after="40"/>
            </w:pPr>
            <w:r>
              <w:rPr>
                <w:color w:val="000000"/>
                <w:sz w:val="26"/>
              </w:rPr>
              <w:t>Chuyên viên, Quản lý, Quản trị hệ thống có thể xóa điểm tham quan trong chức năng quản lý điểm tham quan.</w:t>
            </w:r>
          </w:p>
        </w:tc>
      </w:tr>
      <w:tr w:rsidR="00815EEA" w14:paraId="2DE9762E" w14:textId="77777777" w:rsidTr="00FD3675">
        <w:tc>
          <w:tcPr>
            <w:tcW w:w="2551" w:type="dxa"/>
            <w:shd w:val="clear" w:color="auto" w:fill="DEEAF6"/>
          </w:tcPr>
          <w:p w14:paraId="7DC6C395" w14:textId="77777777" w:rsidR="00815EEA" w:rsidRDefault="00815EEA" w:rsidP="00FD3675">
            <w:pPr>
              <w:spacing w:before="40" w:after="40"/>
            </w:pPr>
            <w:r>
              <w:rPr>
                <w:b/>
                <w:color w:val="000000"/>
                <w:sz w:val="26"/>
              </w:rPr>
              <w:t>Tác nhân</w:t>
            </w:r>
          </w:p>
        </w:tc>
        <w:tc>
          <w:tcPr>
            <w:tcW w:w="7087" w:type="dxa"/>
          </w:tcPr>
          <w:p w14:paraId="4D4A13E1" w14:textId="77777777" w:rsidR="00815EEA" w:rsidRDefault="00815EEA" w:rsidP="00FD3675">
            <w:pPr>
              <w:spacing w:before="40" w:after="40"/>
            </w:pPr>
            <w:r>
              <w:rPr>
                <w:color w:val="000000"/>
                <w:sz w:val="26"/>
              </w:rPr>
              <w:t>Chuyên viên, Quản lý, Quản trị hệ thống</w:t>
            </w:r>
          </w:p>
        </w:tc>
      </w:tr>
      <w:tr w:rsidR="00815EEA" w14:paraId="0A623015" w14:textId="77777777" w:rsidTr="00FD3675">
        <w:tc>
          <w:tcPr>
            <w:tcW w:w="2551" w:type="dxa"/>
            <w:shd w:val="clear" w:color="auto" w:fill="DEEAF6"/>
          </w:tcPr>
          <w:p w14:paraId="70679B93" w14:textId="77777777" w:rsidR="00815EEA" w:rsidRDefault="00815EEA" w:rsidP="00FD3675">
            <w:pPr>
              <w:spacing w:before="40" w:after="40"/>
            </w:pPr>
            <w:r>
              <w:rPr>
                <w:b/>
                <w:color w:val="000000"/>
                <w:sz w:val="26"/>
              </w:rPr>
              <w:t>Điều kiện trước</w:t>
            </w:r>
          </w:p>
        </w:tc>
        <w:tc>
          <w:tcPr>
            <w:tcW w:w="7087" w:type="dxa"/>
          </w:tcPr>
          <w:p w14:paraId="51C84093" w14:textId="77777777" w:rsidR="00815EEA" w:rsidRDefault="00815EEA" w:rsidP="00FD3675">
            <w:pPr>
              <w:spacing w:before="40" w:after="40"/>
            </w:pPr>
            <w:r>
              <w:rPr>
                <w:color w:val="000000"/>
                <w:sz w:val="26"/>
              </w:rPr>
              <w:t>Chuyên viên, Quản lý, Quản trị hệ thống đã đăng nhập thành công vào hệ thống.</w:t>
            </w:r>
          </w:p>
        </w:tc>
      </w:tr>
      <w:tr w:rsidR="00815EEA" w14:paraId="4CFAD73F" w14:textId="77777777" w:rsidTr="00FD3675">
        <w:tc>
          <w:tcPr>
            <w:tcW w:w="2551" w:type="dxa"/>
            <w:shd w:val="clear" w:color="auto" w:fill="DEEAF6"/>
          </w:tcPr>
          <w:p w14:paraId="73DB3F96" w14:textId="77777777" w:rsidR="00815EEA" w:rsidRDefault="00815EEA" w:rsidP="00FD3675">
            <w:pPr>
              <w:spacing w:before="40" w:after="40"/>
            </w:pPr>
            <w:r>
              <w:rPr>
                <w:b/>
                <w:color w:val="000000"/>
                <w:sz w:val="26"/>
              </w:rPr>
              <w:t>Điều kiện sau</w:t>
            </w:r>
          </w:p>
        </w:tc>
        <w:tc>
          <w:tcPr>
            <w:tcW w:w="7087" w:type="dxa"/>
          </w:tcPr>
          <w:p w14:paraId="3D2352E8" w14:textId="77777777" w:rsidR="00815EEA" w:rsidRDefault="00815EEA" w:rsidP="00FD3675">
            <w:pPr>
              <w:spacing w:before="40" w:after="40"/>
            </w:pPr>
            <w:r>
              <w:rPr>
                <w:color w:val="000000"/>
                <w:sz w:val="26"/>
              </w:rPr>
              <w:t>Trường hợp thành công: Xóa điểm tham quan thành công, dữ liệu bị xóa khỏi hệ thống.</w:t>
            </w:r>
          </w:p>
          <w:p w14:paraId="0F305A09"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1DFF9FA3" w14:textId="77777777" w:rsidTr="00FD3675">
        <w:tc>
          <w:tcPr>
            <w:tcW w:w="2551" w:type="dxa"/>
            <w:shd w:val="clear" w:color="auto" w:fill="DEEAF6"/>
          </w:tcPr>
          <w:p w14:paraId="4E206CC5" w14:textId="77777777" w:rsidR="00815EEA" w:rsidRDefault="00815EEA" w:rsidP="00FD3675">
            <w:pPr>
              <w:spacing w:before="40" w:after="40"/>
            </w:pPr>
            <w:r>
              <w:rPr>
                <w:b/>
                <w:color w:val="000000"/>
                <w:sz w:val="26"/>
              </w:rPr>
              <w:t>Ngoại lệ</w:t>
            </w:r>
          </w:p>
        </w:tc>
        <w:tc>
          <w:tcPr>
            <w:tcW w:w="7087" w:type="dxa"/>
          </w:tcPr>
          <w:p w14:paraId="4CF99616"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70074B7A" w14:textId="77777777" w:rsidTr="00FD3675">
        <w:tc>
          <w:tcPr>
            <w:tcW w:w="2551" w:type="dxa"/>
            <w:shd w:val="clear" w:color="auto" w:fill="DEEAF6"/>
          </w:tcPr>
          <w:p w14:paraId="729BFB4A" w14:textId="77777777" w:rsidR="00815EEA" w:rsidRDefault="00815EEA" w:rsidP="00FD3675">
            <w:pPr>
              <w:spacing w:before="40" w:after="40"/>
            </w:pPr>
            <w:r>
              <w:rPr>
                <w:b/>
                <w:color w:val="000000"/>
                <w:sz w:val="26"/>
              </w:rPr>
              <w:t>Các yêu cầu đặc biệt</w:t>
            </w:r>
          </w:p>
        </w:tc>
        <w:tc>
          <w:tcPr>
            <w:tcW w:w="7087" w:type="dxa"/>
          </w:tcPr>
          <w:p w14:paraId="6504463C" w14:textId="77777777" w:rsidR="00815EEA" w:rsidRDefault="00815EEA" w:rsidP="00FD3675">
            <w:pPr>
              <w:spacing w:before="40" w:after="40"/>
            </w:pPr>
            <w:r>
              <w:rPr>
                <w:color w:val="000000"/>
                <w:sz w:val="26"/>
              </w:rPr>
              <w:t>N/A</w:t>
            </w:r>
          </w:p>
        </w:tc>
      </w:tr>
    </w:tbl>
    <w:p w14:paraId="62E785CC" w14:textId="77777777" w:rsidR="00815EEA" w:rsidRDefault="00815EEA" w:rsidP="00815EEA">
      <w:r>
        <w:rPr>
          <w:b/>
          <w:i/>
          <w:color w:val="000000"/>
          <w:sz w:val="26"/>
        </w:rPr>
        <w:t>Biểu đồ luồng xử lý chức năng</w:t>
      </w:r>
    </w:p>
    <w:p w14:paraId="6704D453" w14:textId="77777777" w:rsidR="00815EEA" w:rsidRDefault="00815EEA" w:rsidP="00815EEA">
      <w:pPr>
        <w:jc w:val="center"/>
      </w:pPr>
      <w:r>
        <w:rPr>
          <w:noProof/>
        </w:rPr>
        <w:lastRenderedPageBreak/>
        <w:drawing>
          <wp:inline distT="0" distB="0" distL="0" distR="0" wp14:anchorId="440A5647" wp14:editId="5B9CBA95">
            <wp:extent cx="4680000" cy="499200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0.png"/>
                    <pic:cNvPicPr/>
                  </pic:nvPicPr>
                  <pic:blipFill>
                    <a:blip r:embed="rId73"/>
                    <a:stretch>
                      <a:fillRect/>
                    </a:stretch>
                  </pic:blipFill>
                  <pic:spPr>
                    <a:xfrm>
                      <a:off x="0" y="0"/>
                      <a:ext cx="4680000" cy="4992001"/>
                    </a:xfrm>
                    <a:prstGeom prst="rect">
                      <a:avLst/>
                    </a:prstGeom>
                  </pic:spPr>
                </pic:pic>
              </a:graphicData>
            </a:graphic>
          </wp:inline>
        </w:drawing>
      </w:r>
    </w:p>
    <w:p w14:paraId="3F525F9A"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44CE0C8" w14:textId="77777777" w:rsidTr="00FD3675">
        <w:tc>
          <w:tcPr>
            <w:tcW w:w="3685" w:type="dxa"/>
            <w:shd w:val="clear" w:color="auto" w:fill="DEEAF6"/>
          </w:tcPr>
          <w:p w14:paraId="562A5C8D"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22D839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71ED137" w14:textId="77777777" w:rsidR="00815EEA" w:rsidRDefault="00815EEA" w:rsidP="00FD3675">
            <w:pPr>
              <w:spacing w:before="40" w:after="40"/>
            </w:pPr>
            <w:r>
              <w:rPr>
                <w:b/>
                <w:color w:val="000000"/>
                <w:sz w:val="26"/>
              </w:rPr>
              <w:t>Dữ liệu liên quan (C/R/U/D)</w:t>
            </w:r>
          </w:p>
        </w:tc>
      </w:tr>
      <w:tr w:rsidR="00815EEA" w14:paraId="6F3113A7" w14:textId="77777777" w:rsidTr="00FD3675">
        <w:tc>
          <w:tcPr>
            <w:tcW w:w="3685" w:type="dxa"/>
          </w:tcPr>
          <w:p w14:paraId="64581C2A" w14:textId="77777777" w:rsidR="00815EEA" w:rsidRDefault="00815EEA" w:rsidP="00FD3675">
            <w:pPr>
              <w:spacing w:before="40" w:after="40"/>
            </w:pPr>
            <w:r>
              <w:rPr>
                <w:color w:val="000000"/>
                <w:sz w:val="26"/>
              </w:rPr>
              <w:t>1. Chọn chức năng quản lý điểm tham quan</w:t>
            </w:r>
          </w:p>
        </w:tc>
        <w:tc>
          <w:tcPr>
            <w:tcW w:w="4252" w:type="dxa"/>
          </w:tcPr>
          <w:p w14:paraId="233D6A5A" w14:textId="77777777" w:rsidR="00815EEA" w:rsidRDefault="00815EEA" w:rsidP="00FD3675">
            <w:pPr>
              <w:spacing w:before="40" w:after="40"/>
            </w:pPr>
            <w:r>
              <w:rPr>
                <w:color w:val="000000"/>
                <w:sz w:val="26"/>
              </w:rPr>
              <w:t>2. Hiển thị màn hình quản lý điểm tham quan</w:t>
            </w:r>
          </w:p>
        </w:tc>
        <w:tc>
          <w:tcPr>
            <w:tcW w:w="1701" w:type="dxa"/>
          </w:tcPr>
          <w:p w14:paraId="0625B22D" w14:textId="77777777" w:rsidR="00815EEA" w:rsidRDefault="00815EEA" w:rsidP="00FD3675">
            <w:pPr>
              <w:spacing w:before="40" w:after="40"/>
            </w:pPr>
            <w:r>
              <w:rPr>
                <w:color w:val="000000"/>
                <w:sz w:val="26"/>
              </w:rPr>
              <w:t>R</w:t>
            </w:r>
          </w:p>
        </w:tc>
      </w:tr>
      <w:tr w:rsidR="00815EEA" w14:paraId="7148A1A1" w14:textId="77777777" w:rsidTr="00FD3675">
        <w:tc>
          <w:tcPr>
            <w:tcW w:w="3685" w:type="dxa"/>
          </w:tcPr>
          <w:p w14:paraId="48CBED6C" w14:textId="77777777" w:rsidR="00815EEA" w:rsidRDefault="00815EEA" w:rsidP="00FD3675">
            <w:pPr>
              <w:spacing w:before="40" w:after="40"/>
            </w:pPr>
            <w:r>
              <w:rPr>
                <w:color w:val="000000"/>
                <w:sz w:val="26"/>
              </w:rPr>
              <w:t>3. Chọn xóa điểm tham quan</w:t>
            </w:r>
          </w:p>
        </w:tc>
        <w:tc>
          <w:tcPr>
            <w:tcW w:w="4252" w:type="dxa"/>
          </w:tcPr>
          <w:p w14:paraId="52601689" w14:textId="77777777" w:rsidR="00815EEA" w:rsidRDefault="00815EEA" w:rsidP="00FD3675">
            <w:pPr>
              <w:spacing w:before="40" w:after="40"/>
            </w:pPr>
            <w:r>
              <w:rPr>
                <w:color w:val="000000"/>
                <w:sz w:val="26"/>
              </w:rPr>
              <w:t>4. Hiển thị hộp thoại xác nhận xóa</w:t>
            </w:r>
          </w:p>
        </w:tc>
        <w:tc>
          <w:tcPr>
            <w:tcW w:w="1701" w:type="dxa"/>
          </w:tcPr>
          <w:p w14:paraId="4B4D587D" w14:textId="77777777" w:rsidR="00815EEA" w:rsidRDefault="00815EEA" w:rsidP="00FD3675">
            <w:pPr>
              <w:spacing w:before="40" w:after="40"/>
            </w:pPr>
            <w:r>
              <w:rPr>
                <w:color w:val="000000"/>
                <w:sz w:val="26"/>
              </w:rPr>
              <w:t>R</w:t>
            </w:r>
          </w:p>
        </w:tc>
      </w:tr>
      <w:tr w:rsidR="00815EEA" w14:paraId="7CD60818" w14:textId="77777777" w:rsidTr="00FD3675">
        <w:tc>
          <w:tcPr>
            <w:tcW w:w="3685" w:type="dxa"/>
          </w:tcPr>
          <w:p w14:paraId="0A6D7EC0" w14:textId="77777777" w:rsidR="00815EEA" w:rsidRDefault="00815EEA" w:rsidP="00FD3675">
            <w:pPr>
              <w:spacing w:before="40" w:after="40"/>
            </w:pPr>
            <w:r>
              <w:rPr>
                <w:color w:val="000000"/>
                <w:sz w:val="26"/>
              </w:rPr>
              <w:t>5. Nhấn Xác nhận</w:t>
            </w:r>
          </w:p>
        </w:tc>
        <w:tc>
          <w:tcPr>
            <w:tcW w:w="4252" w:type="dxa"/>
          </w:tcPr>
          <w:p w14:paraId="25A43689"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27CCF4BF" w14:textId="77777777" w:rsidR="00815EEA" w:rsidRDefault="00815EEA" w:rsidP="00FD3675">
            <w:pPr>
              <w:spacing w:before="40" w:after="40"/>
            </w:pPr>
            <w:r>
              <w:rPr>
                <w:color w:val="000000"/>
                <w:sz w:val="26"/>
              </w:rPr>
              <w:t>D</w:t>
            </w:r>
          </w:p>
        </w:tc>
      </w:tr>
    </w:tbl>
    <w:p w14:paraId="3A017036"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03D1E816" w14:textId="77777777" w:rsidTr="00FD3675">
        <w:tc>
          <w:tcPr>
            <w:tcW w:w="3685" w:type="dxa"/>
            <w:shd w:val="clear" w:color="auto" w:fill="DEEAF6"/>
          </w:tcPr>
          <w:p w14:paraId="643AAC3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9EEC48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7F742FF" w14:textId="77777777" w:rsidR="00815EEA" w:rsidRDefault="00815EEA" w:rsidP="00FD3675">
            <w:pPr>
              <w:spacing w:before="40" w:after="40"/>
            </w:pPr>
            <w:r>
              <w:rPr>
                <w:b/>
                <w:color w:val="000000"/>
                <w:sz w:val="26"/>
              </w:rPr>
              <w:t>Dữ liệu liên quan (C/R/U/D)</w:t>
            </w:r>
          </w:p>
        </w:tc>
      </w:tr>
      <w:tr w:rsidR="00815EEA" w14:paraId="5AE3CBEE" w14:textId="77777777" w:rsidTr="00FD3675">
        <w:tc>
          <w:tcPr>
            <w:tcW w:w="3685" w:type="dxa"/>
          </w:tcPr>
          <w:p w14:paraId="26C1575B"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6240FCD9"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7230F2E9" w14:textId="77777777" w:rsidR="00815EEA" w:rsidRDefault="00815EEA" w:rsidP="00FD3675">
            <w:pPr>
              <w:spacing w:before="40" w:after="40"/>
            </w:pPr>
            <w:r>
              <w:rPr>
                <w:color w:val="000000"/>
                <w:sz w:val="26"/>
              </w:rPr>
              <w:lastRenderedPageBreak/>
              <w:t>N/A</w:t>
            </w:r>
          </w:p>
        </w:tc>
      </w:tr>
    </w:tbl>
    <w:p w14:paraId="701349E4" w14:textId="77777777" w:rsidR="00815EEA" w:rsidRDefault="00815EEA" w:rsidP="00815EEA">
      <w:pPr>
        <w:pStyle w:val="Heading3"/>
        <w:spacing w:before="280"/>
      </w:pPr>
      <w:r>
        <w:rPr>
          <w:rFonts w:eastAsia="Times New Roman" w:cs="Times New Roman"/>
          <w:color w:val="000000"/>
          <w:sz w:val="26"/>
        </w:rPr>
        <w:t>7.7. Cài đặt dịch sang các ngôn ngữ khác thông tin điểm tham quan</w:t>
      </w:r>
    </w:p>
    <w:p w14:paraId="2F06A744"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4C1917D0" w14:textId="77777777" w:rsidTr="00FD3675">
        <w:tc>
          <w:tcPr>
            <w:tcW w:w="2551" w:type="dxa"/>
            <w:shd w:val="clear" w:color="auto" w:fill="DEEAF6"/>
          </w:tcPr>
          <w:p w14:paraId="2D4BA3DC" w14:textId="77777777" w:rsidR="00815EEA" w:rsidRDefault="00815EEA" w:rsidP="00FD3675">
            <w:pPr>
              <w:spacing w:before="40" w:after="40"/>
            </w:pPr>
            <w:r>
              <w:rPr>
                <w:b/>
                <w:color w:val="000000"/>
                <w:sz w:val="26"/>
              </w:rPr>
              <w:t>Tên chức năng</w:t>
            </w:r>
          </w:p>
        </w:tc>
        <w:tc>
          <w:tcPr>
            <w:tcW w:w="7087" w:type="dxa"/>
          </w:tcPr>
          <w:p w14:paraId="49DA05B0" w14:textId="77777777" w:rsidR="00815EEA" w:rsidRDefault="00815EEA" w:rsidP="00FD3675">
            <w:pPr>
              <w:spacing w:before="40" w:after="40"/>
            </w:pPr>
            <w:r>
              <w:rPr>
                <w:color w:val="000000"/>
                <w:sz w:val="26"/>
              </w:rPr>
              <w:t>Cài đặt dịch sang các ngôn ngữ khác thông tin điểm tham quan</w:t>
            </w:r>
          </w:p>
        </w:tc>
      </w:tr>
      <w:tr w:rsidR="00815EEA" w14:paraId="56F96CD8" w14:textId="77777777" w:rsidTr="00FD3675">
        <w:tc>
          <w:tcPr>
            <w:tcW w:w="2551" w:type="dxa"/>
            <w:shd w:val="clear" w:color="auto" w:fill="DEEAF6"/>
          </w:tcPr>
          <w:p w14:paraId="79B36F75" w14:textId="77777777" w:rsidR="00815EEA" w:rsidRDefault="00815EEA" w:rsidP="00FD3675">
            <w:pPr>
              <w:spacing w:before="40" w:after="40"/>
            </w:pPr>
            <w:r>
              <w:rPr>
                <w:b/>
                <w:color w:val="000000"/>
                <w:sz w:val="26"/>
              </w:rPr>
              <w:t>Mô tả</w:t>
            </w:r>
          </w:p>
        </w:tc>
        <w:tc>
          <w:tcPr>
            <w:tcW w:w="7087" w:type="dxa"/>
          </w:tcPr>
          <w:p w14:paraId="73C7E718" w14:textId="77777777" w:rsidR="00815EEA" w:rsidRDefault="00815EEA" w:rsidP="00FD3675">
            <w:pPr>
              <w:spacing w:before="40" w:after="40"/>
            </w:pPr>
            <w:r>
              <w:rPr>
                <w:color w:val="000000"/>
                <w:sz w:val="26"/>
              </w:rPr>
              <w:t>Chuyên viên, Quản lý, Quản trị hệ thống có thể cài đặt dịch sang các ngôn ngữ khác thông tin điểm tham quan trong chức năng quản lý điểm tham quan.</w:t>
            </w:r>
          </w:p>
        </w:tc>
      </w:tr>
      <w:tr w:rsidR="00815EEA" w14:paraId="3A171AA6" w14:textId="77777777" w:rsidTr="00FD3675">
        <w:tc>
          <w:tcPr>
            <w:tcW w:w="2551" w:type="dxa"/>
            <w:shd w:val="clear" w:color="auto" w:fill="DEEAF6"/>
          </w:tcPr>
          <w:p w14:paraId="39D16E50" w14:textId="77777777" w:rsidR="00815EEA" w:rsidRDefault="00815EEA" w:rsidP="00FD3675">
            <w:pPr>
              <w:spacing w:before="40" w:after="40"/>
            </w:pPr>
            <w:r>
              <w:rPr>
                <w:b/>
                <w:color w:val="000000"/>
                <w:sz w:val="26"/>
              </w:rPr>
              <w:t>Tác nhân</w:t>
            </w:r>
          </w:p>
        </w:tc>
        <w:tc>
          <w:tcPr>
            <w:tcW w:w="7087" w:type="dxa"/>
          </w:tcPr>
          <w:p w14:paraId="3281D6B8" w14:textId="77777777" w:rsidR="00815EEA" w:rsidRDefault="00815EEA" w:rsidP="00FD3675">
            <w:pPr>
              <w:spacing w:before="40" w:after="40"/>
            </w:pPr>
            <w:r>
              <w:rPr>
                <w:color w:val="000000"/>
                <w:sz w:val="26"/>
              </w:rPr>
              <w:t>Chuyên viên, Quản lý, Quản trị hệ thống</w:t>
            </w:r>
          </w:p>
        </w:tc>
      </w:tr>
      <w:tr w:rsidR="00815EEA" w14:paraId="326BBDA1" w14:textId="77777777" w:rsidTr="00FD3675">
        <w:tc>
          <w:tcPr>
            <w:tcW w:w="2551" w:type="dxa"/>
            <w:shd w:val="clear" w:color="auto" w:fill="DEEAF6"/>
          </w:tcPr>
          <w:p w14:paraId="236628ED" w14:textId="77777777" w:rsidR="00815EEA" w:rsidRDefault="00815EEA" w:rsidP="00FD3675">
            <w:pPr>
              <w:spacing w:before="40" w:after="40"/>
            </w:pPr>
            <w:r>
              <w:rPr>
                <w:b/>
                <w:color w:val="000000"/>
                <w:sz w:val="26"/>
              </w:rPr>
              <w:t>Điều kiện trước</w:t>
            </w:r>
          </w:p>
        </w:tc>
        <w:tc>
          <w:tcPr>
            <w:tcW w:w="7087" w:type="dxa"/>
          </w:tcPr>
          <w:p w14:paraId="213CBEAD" w14:textId="77777777" w:rsidR="00815EEA" w:rsidRDefault="00815EEA" w:rsidP="00FD3675">
            <w:pPr>
              <w:spacing w:before="40" w:after="40"/>
            </w:pPr>
            <w:r>
              <w:rPr>
                <w:color w:val="000000"/>
                <w:sz w:val="26"/>
              </w:rPr>
              <w:t>Chuyên viên, Quản lý, Quản trị hệ thống đã đăng nhập thành công vào hệ thống.</w:t>
            </w:r>
          </w:p>
        </w:tc>
      </w:tr>
      <w:tr w:rsidR="00815EEA" w14:paraId="63682137" w14:textId="77777777" w:rsidTr="00FD3675">
        <w:tc>
          <w:tcPr>
            <w:tcW w:w="2551" w:type="dxa"/>
            <w:shd w:val="clear" w:color="auto" w:fill="DEEAF6"/>
          </w:tcPr>
          <w:p w14:paraId="6A56879A" w14:textId="77777777" w:rsidR="00815EEA" w:rsidRDefault="00815EEA" w:rsidP="00FD3675">
            <w:pPr>
              <w:spacing w:before="40" w:after="40"/>
            </w:pPr>
            <w:r>
              <w:rPr>
                <w:b/>
                <w:color w:val="000000"/>
                <w:sz w:val="26"/>
              </w:rPr>
              <w:t>Điều kiện sau</w:t>
            </w:r>
          </w:p>
        </w:tc>
        <w:tc>
          <w:tcPr>
            <w:tcW w:w="7087" w:type="dxa"/>
          </w:tcPr>
          <w:p w14:paraId="149D0F0A" w14:textId="77777777" w:rsidR="00815EEA" w:rsidRDefault="00815EEA" w:rsidP="00FD3675">
            <w:pPr>
              <w:spacing w:before="40" w:after="40"/>
            </w:pPr>
            <w:r>
              <w:rPr>
                <w:color w:val="000000"/>
                <w:sz w:val="26"/>
              </w:rPr>
              <w:t>Trường hợp thành công: Cài đặt dịch sang các ngôn ngữ khác thông tin điểm tham quan thành công, cấu hình được áp dụng.</w:t>
            </w:r>
          </w:p>
          <w:p w14:paraId="6856C248" w14:textId="77777777" w:rsidR="00815EEA" w:rsidRDefault="00815EEA" w:rsidP="00FD3675">
            <w:pPr>
              <w:spacing w:before="40" w:after="40"/>
            </w:pPr>
            <w:r>
              <w:rPr>
                <w:color w:val="000000"/>
                <w:sz w:val="26"/>
              </w:rPr>
              <w:t>Trường hợp thất bại: cấu hình không thay đổi, hệ thống hiển thị thông báo lỗi.</w:t>
            </w:r>
          </w:p>
        </w:tc>
      </w:tr>
      <w:tr w:rsidR="00815EEA" w14:paraId="59A3824C" w14:textId="77777777" w:rsidTr="00FD3675">
        <w:tc>
          <w:tcPr>
            <w:tcW w:w="2551" w:type="dxa"/>
            <w:shd w:val="clear" w:color="auto" w:fill="DEEAF6"/>
          </w:tcPr>
          <w:p w14:paraId="2CCF2BC0" w14:textId="77777777" w:rsidR="00815EEA" w:rsidRDefault="00815EEA" w:rsidP="00FD3675">
            <w:pPr>
              <w:spacing w:before="40" w:after="40"/>
            </w:pPr>
            <w:r>
              <w:rPr>
                <w:b/>
                <w:color w:val="000000"/>
                <w:sz w:val="26"/>
              </w:rPr>
              <w:t>Ngoại lệ</w:t>
            </w:r>
          </w:p>
        </w:tc>
        <w:tc>
          <w:tcPr>
            <w:tcW w:w="7087" w:type="dxa"/>
          </w:tcPr>
          <w:p w14:paraId="22CE2664"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6F546CDD" w14:textId="77777777" w:rsidTr="00FD3675">
        <w:tc>
          <w:tcPr>
            <w:tcW w:w="2551" w:type="dxa"/>
            <w:shd w:val="clear" w:color="auto" w:fill="DEEAF6"/>
          </w:tcPr>
          <w:p w14:paraId="70CA91BF" w14:textId="77777777" w:rsidR="00815EEA" w:rsidRDefault="00815EEA" w:rsidP="00FD3675">
            <w:pPr>
              <w:spacing w:before="40" w:after="40"/>
            </w:pPr>
            <w:r>
              <w:rPr>
                <w:b/>
                <w:color w:val="000000"/>
                <w:sz w:val="26"/>
              </w:rPr>
              <w:t>Các yêu cầu đặc biệt</w:t>
            </w:r>
          </w:p>
        </w:tc>
        <w:tc>
          <w:tcPr>
            <w:tcW w:w="7087" w:type="dxa"/>
          </w:tcPr>
          <w:p w14:paraId="26463B0F" w14:textId="77777777" w:rsidR="00815EEA" w:rsidRDefault="00815EEA" w:rsidP="00FD3675">
            <w:pPr>
              <w:spacing w:before="40" w:after="40"/>
            </w:pPr>
            <w:r>
              <w:rPr>
                <w:color w:val="000000"/>
                <w:sz w:val="26"/>
              </w:rPr>
              <w:t>N/A</w:t>
            </w:r>
          </w:p>
        </w:tc>
      </w:tr>
    </w:tbl>
    <w:p w14:paraId="14E13FE4" w14:textId="77777777" w:rsidR="00815EEA" w:rsidRDefault="00815EEA" w:rsidP="00815EEA">
      <w:r>
        <w:rPr>
          <w:b/>
          <w:i/>
          <w:color w:val="000000"/>
          <w:sz w:val="26"/>
        </w:rPr>
        <w:t>Biểu đồ luồng xử lý chức năng</w:t>
      </w:r>
    </w:p>
    <w:p w14:paraId="205CCCFF" w14:textId="77777777" w:rsidR="00815EEA" w:rsidRDefault="00815EEA" w:rsidP="00815EEA">
      <w:pPr>
        <w:jc w:val="center"/>
      </w:pPr>
      <w:r>
        <w:rPr>
          <w:noProof/>
        </w:rPr>
        <w:lastRenderedPageBreak/>
        <w:drawing>
          <wp:inline distT="0" distB="0" distL="0" distR="0" wp14:anchorId="26AEC956" wp14:editId="1A6EAE9A">
            <wp:extent cx="4680000" cy="579327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1.png"/>
                    <pic:cNvPicPr/>
                  </pic:nvPicPr>
                  <pic:blipFill>
                    <a:blip r:embed="rId74"/>
                    <a:stretch>
                      <a:fillRect/>
                    </a:stretch>
                  </pic:blipFill>
                  <pic:spPr>
                    <a:xfrm>
                      <a:off x="0" y="0"/>
                      <a:ext cx="4680000" cy="5793273"/>
                    </a:xfrm>
                    <a:prstGeom prst="rect">
                      <a:avLst/>
                    </a:prstGeom>
                  </pic:spPr>
                </pic:pic>
              </a:graphicData>
            </a:graphic>
          </wp:inline>
        </w:drawing>
      </w:r>
    </w:p>
    <w:p w14:paraId="23310AD6"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084F7B2" w14:textId="77777777" w:rsidTr="00FD3675">
        <w:tc>
          <w:tcPr>
            <w:tcW w:w="3685" w:type="dxa"/>
            <w:shd w:val="clear" w:color="auto" w:fill="DEEAF6"/>
          </w:tcPr>
          <w:p w14:paraId="2B79701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CCCD1C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897BEF2" w14:textId="77777777" w:rsidR="00815EEA" w:rsidRDefault="00815EEA" w:rsidP="00FD3675">
            <w:pPr>
              <w:spacing w:before="40" w:after="40"/>
            </w:pPr>
            <w:r>
              <w:rPr>
                <w:b/>
                <w:color w:val="000000"/>
                <w:sz w:val="26"/>
              </w:rPr>
              <w:t>Dữ liệu liên quan (C/R/U/D)</w:t>
            </w:r>
          </w:p>
        </w:tc>
      </w:tr>
      <w:tr w:rsidR="00815EEA" w14:paraId="159A794C" w14:textId="77777777" w:rsidTr="00FD3675">
        <w:tc>
          <w:tcPr>
            <w:tcW w:w="3685" w:type="dxa"/>
          </w:tcPr>
          <w:p w14:paraId="481F40D4" w14:textId="77777777" w:rsidR="00815EEA" w:rsidRDefault="00815EEA" w:rsidP="00FD3675">
            <w:pPr>
              <w:spacing w:before="40" w:after="40"/>
            </w:pPr>
            <w:r>
              <w:rPr>
                <w:color w:val="000000"/>
                <w:sz w:val="26"/>
              </w:rPr>
              <w:t>1. Chọn chức năng quản lý điểm tham quan</w:t>
            </w:r>
          </w:p>
        </w:tc>
        <w:tc>
          <w:tcPr>
            <w:tcW w:w="4252" w:type="dxa"/>
          </w:tcPr>
          <w:p w14:paraId="7206E4B2" w14:textId="77777777" w:rsidR="00815EEA" w:rsidRDefault="00815EEA" w:rsidP="00FD3675">
            <w:pPr>
              <w:spacing w:before="40" w:after="40"/>
            </w:pPr>
            <w:r>
              <w:rPr>
                <w:color w:val="000000"/>
                <w:sz w:val="26"/>
              </w:rPr>
              <w:t>2. Hiển thị màn hình quản lý điểm tham quan</w:t>
            </w:r>
          </w:p>
        </w:tc>
        <w:tc>
          <w:tcPr>
            <w:tcW w:w="1701" w:type="dxa"/>
          </w:tcPr>
          <w:p w14:paraId="0D807F25" w14:textId="77777777" w:rsidR="00815EEA" w:rsidRDefault="00815EEA" w:rsidP="00FD3675">
            <w:pPr>
              <w:spacing w:before="40" w:after="40"/>
            </w:pPr>
            <w:r>
              <w:rPr>
                <w:color w:val="000000"/>
                <w:sz w:val="26"/>
              </w:rPr>
              <w:t>R</w:t>
            </w:r>
          </w:p>
        </w:tc>
      </w:tr>
      <w:tr w:rsidR="00815EEA" w14:paraId="2FAA47AE" w14:textId="77777777" w:rsidTr="00FD3675">
        <w:tc>
          <w:tcPr>
            <w:tcW w:w="3685" w:type="dxa"/>
          </w:tcPr>
          <w:p w14:paraId="622C1DB1" w14:textId="77777777" w:rsidR="00815EEA" w:rsidRDefault="00815EEA" w:rsidP="00FD3675">
            <w:pPr>
              <w:spacing w:before="40" w:after="40"/>
            </w:pPr>
            <w:r>
              <w:rPr>
                <w:color w:val="000000"/>
                <w:sz w:val="26"/>
              </w:rPr>
              <w:t>3. Chọn cài đặt dịch sang các ngôn ngữ khác thông tin điểm tham quan</w:t>
            </w:r>
          </w:p>
        </w:tc>
        <w:tc>
          <w:tcPr>
            <w:tcW w:w="4252" w:type="dxa"/>
          </w:tcPr>
          <w:p w14:paraId="517BFB46" w14:textId="77777777" w:rsidR="00815EEA" w:rsidRDefault="00815EEA" w:rsidP="00FD3675">
            <w:pPr>
              <w:spacing w:before="40" w:after="40"/>
            </w:pPr>
            <w:r>
              <w:rPr>
                <w:color w:val="000000"/>
                <w:sz w:val="26"/>
              </w:rPr>
              <w:t>4. Hiển thị giao diện thiết lập/cấu hình</w:t>
            </w:r>
          </w:p>
        </w:tc>
        <w:tc>
          <w:tcPr>
            <w:tcW w:w="1701" w:type="dxa"/>
          </w:tcPr>
          <w:p w14:paraId="1C637C75" w14:textId="77777777" w:rsidR="00815EEA" w:rsidRDefault="00815EEA" w:rsidP="00FD3675">
            <w:pPr>
              <w:spacing w:before="40" w:after="40"/>
            </w:pPr>
            <w:r>
              <w:rPr>
                <w:color w:val="000000"/>
                <w:sz w:val="26"/>
              </w:rPr>
              <w:t>R</w:t>
            </w:r>
          </w:p>
        </w:tc>
      </w:tr>
      <w:tr w:rsidR="00815EEA" w14:paraId="77ABB223" w14:textId="77777777" w:rsidTr="00FD3675">
        <w:tc>
          <w:tcPr>
            <w:tcW w:w="3685" w:type="dxa"/>
          </w:tcPr>
          <w:p w14:paraId="328CBA60" w14:textId="77777777" w:rsidR="00815EEA" w:rsidRDefault="00815EEA" w:rsidP="00FD3675">
            <w:pPr>
              <w:spacing w:before="40" w:after="40"/>
            </w:pPr>
            <w:r>
              <w:rPr>
                <w:color w:val="000000"/>
                <w:sz w:val="26"/>
              </w:rPr>
              <w:t>5. Nhập/chọn các thông số cấu hình</w:t>
            </w:r>
          </w:p>
        </w:tc>
        <w:tc>
          <w:tcPr>
            <w:tcW w:w="4252" w:type="dxa"/>
          </w:tcPr>
          <w:p w14:paraId="5BD6B862"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576C7AB1" w14:textId="77777777" w:rsidR="00815EEA" w:rsidRDefault="00815EEA" w:rsidP="00FD3675">
            <w:pPr>
              <w:spacing w:before="40" w:after="40"/>
            </w:pPr>
            <w:r>
              <w:rPr>
                <w:color w:val="000000"/>
                <w:sz w:val="26"/>
              </w:rPr>
              <w:t>U</w:t>
            </w:r>
          </w:p>
        </w:tc>
      </w:tr>
      <w:tr w:rsidR="00815EEA" w14:paraId="7B3A0DDE" w14:textId="77777777" w:rsidTr="00FD3675">
        <w:tc>
          <w:tcPr>
            <w:tcW w:w="3685" w:type="dxa"/>
          </w:tcPr>
          <w:p w14:paraId="10DDE0C1" w14:textId="77777777" w:rsidR="00815EEA" w:rsidRDefault="00815EEA" w:rsidP="00FD3675">
            <w:pPr>
              <w:spacing w:before="40" w:after="40"/>
            </w:pPr>
            <w:r>
              <w:rPr>
                <w:color w:val="000000"/>
                <w:sz w:val="26"/>
              </w:rPr>
              <w:t>7. Nhấn Lưu</w:t>
            </w:r>
          </w:p>
        </w:tc>
        <w:tc>
          <w:tcPr>
            <w:tcW w:w="4252" w:type="dxa"/>
          </w:tcPr>
          <w:p w14:paraId="2B03FF4A" w14:textId="77777777" w:rsidR="00815EEA" w:rsidRDefault="00815EEA" w:rsidP="00FD3675">
            <w:pPr>
              <w:spacing w:before="40" w:after="40"/>
            </w:pPr>
            <w:r>
              <w:rPr>
                <w:color w:val="000000"/>
                <w:sz w:val="26"/>
              </w:rPr>
              <w:t>8. Hiển thị thông báo cập nhật thành công</w:t>
            </w:r>
          </w:p>
        </w:tc>
        <w:tc>
          <w:tcPr>
            <w:tcW w:w="1701" w:type="dxa"/>
          </w:tcPr>
          <w:p w14:paraId="5365960B" w14:textId="77777777" w:rsidR="00815EEA" w:rsidRDefault="00815EEA" w:rsidP="00FD3675">
            <w:pPr>
              <w:spacing w:before="40" w:after="40"/>
            </w:pPr>
            <w:r>
              <w:rPr>
                <w:color w:val="000000"/>
                <w:sz w:val="26"/>
              </w:rPr>
              <w:t>R</w:t>
            </w:r>
          </w:p>
        </w:tc>
      </w:tr>
    </w:tbl>
    <w:p w14:paraId="7D32F0BC" w14:textId="77777777" w:rsidR="00815EEA" w:rsidRDefault="00815EEA" w:rsidP="00815EEA">
      <w:r>
        <w:rPr>
          <w:b/>
          <w:i/>
          <w:color w:val="000000"/>
          <w:sz w:val="26"/>
        </w:rPr>
        <w:lastRenderedPageBreak/>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59AB73FD" w14:textId="77777777" w:rsidTr="00FD3675">
        <w:tc>
          <w:tcPr>
            <w:tcW w:w="3685" w:type="dxa"/>
            <w:shd w:val="clear" w:color="auto" w:fill="DEEAF6"/>
          </w:tcPr>
          <w:p w14:paraId="264A5C8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DCB6C4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0048D3E" w14:textId="77777777" w:rsidR="00815EEA" w:rsidRDefault="00815EEA" w:rsidP="00FD3675">
            <w:pPr>
              <w:spacing w:before="40" w:after="40"/>
            </w:pPr>
            <w:r>
              <w:rPr>
                <w:b/>
                <w:color w:val="000000"/>
                <w:sz w:val="26"/>
              </w:rPr>
              <w:t>Dữ liệu liên quan (C/R/U/D)</w:t>
            </w:r>
          </w:p>
        </w:tc>
      </w:tr>
      <w:tr w:rsidR="00815EEA" w14:paraId="2BAA0410" w14:textId="77777777" w:rsidTr="00FD3675">
        <w:tc>
          <w:tcPr>
            <w:tcW w:w="3685" w:type="dxa"/>
          </w:tcPr>
          <w:p w14:paraId="218DA367" w14:textId="77777777" w:rsidR="00815EEA" w:rsidRDefault="00815EEA" w:rsidP="00FD3675">
            <w:pPr>
              <w:spacing w:before="40" w:after="40"/>
            </w:pPr>
            <w:r>
              <w:rPr>
                <w:color w:val="000000"/>
                <w:sz w:val="26"/>
              </w:rPr>
              <w:t>Nhấn Hủy</w:t>
            </w:r>
          </w:p>
        </w:tc>
        <w:tc>
          <w:tcPr>
            <w:tcW w:w="4252" w:type="dxa"/>
          </w:tcPr>
          <w:p w14:paraId="51C26EDF" w14:textId="77777777" w:rsidR="00815EEA" w:rsidRDefault="00815EEA" w:rsidP="00FD3675">
            <w:pPr>
              <w:spacing w:before="40" w:after="40"/>
            </w:pPr>
            <w:r>
              <w:rPr>
                <w:color w:val="000000"/>
                <w:sz w:val="26"/>
              </w:rPr>
              <w:t>Đóng giao diện và không lưu vào CSDL</w:t>
            </w:r>
          </w:p>
        </w:tc>
        <w:tc>
          <w:tcPr>
            <w:tcW w:w="1701" w:type="dxa"/>
          </w:tcPr>
          <w:p w14:paraId="2B2453A7" w14:textId="77777777" w:rsidR="00815EEA" w:rsidRDefault="00815EEA" w:rsidP="00FD3675">
            <w:pPr>
              <w:spacing w:before="40" w:after="40"/>
            </w:pPr>
            <w:r>
              <w:rPr>
                <w:color w:val="000000"/>
                <w:sz w:val="26"/>
              </w:rPr>
              <w:t>N/A</w:t>
            </w:r>
          </w:p>
        </w:tc>
      </w:tr>
      <w:tr w:rsidR="00815EEA" w14:paraId="5F830B01" w14:textId="77777777" w:rsidTr="00FD3675">
        <w:tc>
          <w:tcPr>
            <w:tcW w:w="3685" w:type="dxa"/>
          </w:tcPr>
          <w:p w14:paraId="346A9DD9"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793664F8"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36CC87D0" w14:textId="77777777" w:rsidR="00815EEA" w:rsidRDefault="00815EEA" w:rsidP="00FD3675">
            <w:pPr>
              <w:spacing w:before="40" w:after="40"/>
            </w:pPr>
            <w:r>
              <w:rPr>
                <w:color w:val="000000"/>
                <w:sz w:val="26"/>
              </w:rPr>
              <w:t>N/A</w:t>
            </w:r>
          </w:p>
        </w:tc>
      </w:tr>
    </w:tbl>
    <w:p w14:paraId="414A1A67" w14:textId="77777777" w:rsidR="00815EEA" w:rsidRDefault="00815EEA" w:rsidP="00815EEA">
      <w:pPr>
        <w:pStyle w:val="Heading2"/>
        <w:spacing w:before="280"/>
      </w:pPr>
      <w:r>
        <w:rPr>
          <w:rFonts w:eastAsia="Times New Roman" w:cs="Times New Roman"/>
          <w:color w:val="000000"/>
        </w:rPr>
        <w:t>8. Quản lý danh mục điểm thăm quan</w:t>
      </w:r>
    </w:p>
    <w:p w14:paraId="52E3B09E" w14:textId="77777777" w:rsidR="00815EEA" w:rsidRDefault="00815EEA" w:rsidP="00815EEA">
      <w:pPr>
        <w:pStyle w:val="Heading3"/>
        <w:spacing w:before="280"/>
      </w:pPr>
      <w:r>
        <w:rPr>
          <w:rFonts w:eastAsia="Times New Roman" w:cs="Times New Roman"/>
          <w:color w:val="000000"/>
          <w:sz w:val="26"/>
        </w:rPr>
        <w:t>8.1. Thêm mới danh mục điểm thăm quan</w:t>
      </w:r>
    </w:p>
    <w:p w14:paraId="03FB7704"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78A0472E" w14:textId="77777777" w:rsidTr="00FD3675">
        <w:tc>
          <w:tcPr>
            <w:tcW w:w="2551" w:type="dxa"/>
            <w:shd w:val="clear" w:color="auto" w:fill="DEEAF6"/>
          </w:tcPr>
          <w:p w14:paraId="61119138" w14:textId="77777777" w:rsidR="00815EEA" w:rsidRDefault="00815EEA" w:rsidP="00FD3675">
            <w:pPr>
              <w:spacing w:before="40" w:after="40"/>
            </w:pPr>
            <w:r>
              <w:rPr>
                <w:b/>
                <w:color w:val="000000"/>
                <w:sz w:val="26"/>
              </w:rPr>
              <w:t>Tên chức năng</w:t>
            </w:r>
          </w:p>
        </w:tc>
        <w:tc>
          <w:tcPr>
            <w:tcW w:w="7087" w:type="dxa"/>
          </w:tcPr>
          <w:p w14:paraId="79FCF718" w14:textId="77777777" w:rsidR="00815EEA" w:rsidRDefault="00815EEA" w:rsidP="00FD3675">
            <w:pPr>
              <w:spacing w:before="40" w:after="40"/>
            </w:pPr>
            <w:r>
              <w:rPr>
                <w:color w:val="000000"/>
                <w:sz w:val="26"/>
              </w:rPr>
              <w:t>Thêm mới danh mục điểm thăm quan</w:t>
            </w:r>
          </w:p>
        </w:tc>
      </w:tr>
      <w:tr w:rsidR="00815EEA" w14:paraId="6BFF4680" w14:textId="77777777" w:rsidTr="00FD3675">
        <w:tc>
          <w:tcPr>
            <w:tcW w:w="2551" w:type="dxa"/>
            <w:shd w:val="clear" w:color="auto" w:fill="DEEAF6"/>
          </w:tcPr>
          <w:p w14:paraId="37D7AC78" w14:textId="77777777" w:rsidR="00815EEA" w:rsidRDefault="00815EEA" w:rsidP="00FD3675">
            <w:pPr>
              <w:spacing w:before="40" w:after="40"/>
            </w:pPr>
            <w:r>
              <w:rPr>
                <w:b/>
                <w:color w:val="000000"/>
                <w:sz w:val="26"/>
              </w:rPr>
              <w:t>Mô tả</w:t>
            </w:r>
          </w:p>
        </w:tc>
        <w:tc>
          <w:tcPr>
            <w:tcW w:w="7087" w:type="dxa"/>
          </w:tcPr>
          <w:p w14:paraId="68003BB4" w14:textId="77777777" w:rsidR="00815EEA" w:rsidRDefault="00815EEA" w:rsidP="00FD3675">
            <w:pPr>
              <w:spacing w:before="40" w:after="40"/>
            </w:pPr>
            <w:r>
              <w:rPr>
                <w:color w:val="000000"/>
                <w:sz w:val="26"/>
              </w:rPr>
              <w:t>QTHT, Nhân sự phụ trách có thể thêm mới danh mục điểm thăm quan trong chức năng quản lý danh mục điểm thăm quan.</w:t>
            </w:r>
          </w:p>
        </w:tc>
      </w:tr>
      <w:tr w:rsidR="00815EEA" w14:paraId="74895A2E" w14:textId="77777777" w:rsidTr="00FD3675">
        <w:tc>
          <w:tcPr>
            <w:tcW w:w="2551" w:type="dxa"/>
            <w:shd w:val="clear" w:color="auto" w:fill="DEEAF6"/>
          </w:tcPr>
          <w:p w14:paraId="3B407BBC" w14:textId="77777777" w:rsidR="00815EEA" w:rsidRDefault="00815EEA" w:rsidP="00FD3675">
            <w:pPr>
              <w:spacing w:before="40" w:after="40"/>
            </w:pPr>
            <w:r>
              <w:rPr>
                <w:b/>
                <w:color w:val="000000"/>
                <w:sz w:val="26"/>
              </w:rPr>
              <w:t>Tác nhân</w:t>
            </w:r>
          </w:p>
        </w:tc>
        <w:tc>
          <w:tcPr>
            <w:tcW w:w="7087" w:type="dxa"/>
          </w:tcPr>
          <w:p w14:paraId="33D7B00B" w14:textId="77777777" w:rsidR="00815EEA" w:rsidRDefault="00815EEA" w:rsidP="00FD3675">
            <w:pPr>
              <w:spacing w:before="40" w:after="40"/>
            </w:pPr>
            <w:r>
              <w:rPr>
                <w:color w:val="000000"/>
                <w:sz w:val="26"/>
              </w:rPr>
              <w:t>QTHT, Nhân sự phụ trách</w:t>
            </w:r>
          </w:p>
        </w:tc>
      </w:tr>
      <w:tr w:rsidR="00815EEA" w14:paraId="7879F00C" w14:textId="77777777" w:rsidTr="00FD3675">
        <w:tc>
          <w:tcPr>
            <w:tcW w:w="2551" w:type="dxa"/>
            <w:shd w:val="clear" w:color="auto" w:fill="DEEAF6"/>
          </w:tcPr>
          <w:p w14:paraId="54557BCA" w14:textId="77777777" w:rsidR="00815EEA" w:rsidRDefault="00815EEA" w:rsidP="00FD3675">
            <w:pPr>
              <w:spacing w:before="40" w:after="40"/>
            </w:pPr>
            <w:r>
              <w:rPr>
                <w:b/>
                <w:color w:val="000000"/>
                <w:sz w:val="26"/>
              </w:rPr>
              <w:t>Điều kiện trước</w:t>
            </w:r>
          </w:p>
        </w:tc>
        <w:tc>
          <w:tcPr>
            <w:tcW w:w="7087" w:type="dxa"/>
          </w:tcPr>
          <w:p w14:paraId="6E7ACF91" w14:textId="77777777" w:rsidR="00815EEA" w:rsidRDefault="00815EEA" w:rsidP="00FD3675">
            <w:pPr>
              <w:spacing w:before="40" w:after="40"/>
            </w:pPr>
            <w:r>
              <w:rPr>
                <w:color w:val="000000"/>
                <w:sz w:val="26"/>
              </w:rPr>
              <w:t>QTHT, Nhân sự phụ trách đã đăng nhập thành công vào hệ thống.</w:t>
            </w:r>
          </w:p>
        </w:tc>
      </w:tr>
      <w:tr w:rsidR="00815EEA" w14:paraId="7DB6B9D9" w14:textId="77777777" w:rsidTr="00FD3675">
        <w:tc>
          <w:tcPr>
            <w:tcW w:w="2551" w:type="dxa"/>
            <w:shd w:val="clear" w:color="auto" w:fill="DEEAF6"/>
          </w:tcPr>
          <w:p w14:paraId="78FAFEA8" w14:textId="77777777" w:rsidR="00815EEA" w:rsidRDefault="00815EEA" w:rsidP="00FD3675">
            <w:pPr>
              <w:spacing w:before="40" w:after="40"/>
            </w:pPr>
            <w:r>
              <w:rPr>
                <w:b/>
                <w:color w:val="000000"/>
                <w:sz w:val="26"/>
              </w:rPr>
              <w:t>Điều kiện sau</w:t>
            </w:r>
          </w:p>
        </w:tc>
        <w:tc>
          <w:tcPr>
            <w:tcW w:w="7087" w:type="dxa"/>
          </w:tcPr>
          <w:p w14:paraId="50086E70" w14:textId="77777777" w:rsidR="00815EEA" w:rsidRDefault="00815EEA" w:rsidP="00FD3675">
            <w:pPr>
              <w:spacing w:before="40" w:after="40"/>
            </w:pPr>
            <w:r>
              <w:rPr>
                <w:color w:val="000000"/>
                <w:sz w:val="26"/>
              </w:rPr>
              <w:t>Trường hợp thành công: Thêm mới danh mục điểm thăm quan thành công, dữ liệu được lưu vào hệ thống.</w:t>
            </w:r>
          </w:p>
          <w:p w14:paraId="6E819ED1"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02368490" w14:textId="77777777" w:rsidTr="00FD3675">
        <w:tc>
          <w:tcPr>
            <w:tcW w:w="2551" w:type="dxa"/>
            <w:shd w:val="clear" w:color="auto" w:fill="DEEAF6"/>
          </w:tcPr>
          <w:p w14:paraId="6604B8D5" w14:textId="77777777" w:rsidR="00815EEA" w:rsidRDefault="00815EEA" w:rsidP="00FD3675">
            <w:pPr>
              <w:spacing w:before="40" w:after="40"/>
            </w:pPr>
            <w:r>
              <w:rPr>
                <w:b/>
                <w:color w:val="000000"/>
                <w:sz w:val="26"/>
              </w:rPr>
              <w:t>Ngoại lệ</w:t>
            </w:r>
          </w:p>
        </w:tc>
        <w:tc>
          <w:tcPr>
            <w:tcW w:w="7087" w:type="dxa"/>
          </w:tcPr>
          <w:p w14:paraId="5E33BF16"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03B58B34" w14:textId="77777777" w:rsidTr="00FD3675">
        <w:tc>
          <w:tcPr>
            <w:tcW w:w="2551" w:type="dxa"/>
            <w:shd w:val="clear" w:color="auto" w:fill="DEEAF6"/>
          </w:tcPr>
          <w:p w14:paraId="00884C6D" w14:textId="77777777" w:rsidR="00815EEA" w:rsidRDefault="00815EEA" w:rsidP="00FD3675">
            <w:pPr>
              <w:spacing w:before="40" w:after="40"/>
            </w:pPr>
            <w:r>
              <w:rPr>
                <w:b/>
                <w:color w:val="000000"/>
                <w:sz w:val="26"/>
              </w:rPr>
              <w:t>Các yêu cầu đặc biệt</w:t>
            </w:r>
          </w:p>
        </w:tc>
        <w:tc>
          <w:tcPr>
            <w:tcW w:w="7087" w:type="dxa"/>
          </w:tcPr>
          <w:p w14:paraId="07E8A95A" w14:textId="77777777" w:rsidR="00815EEA" w:rsidRDefault="00815EEA" w:rsidP="00FD3675">
            <w:pPr>
              <w:spacing w:before="40" w:after="40"/>
            </w:pPr>
            <w:r>
              <w:rPr>
                <w:color w:val="000000"/>
                <w:sz w:val="26"/>
              </w:rPr>
              <w:t>N/A</w:t>
            </w:r>
          </w:p>
        </w:tc>
      </w:tr>
    </w:tbl>
    <w:p w14:paraId="66AA025E" w14:textId="77777777" w:rsidR="00815EEA" w:rsidRDefault="00815EEA" w:rsidP="00815EEA">
      <w:r>
        <w:rPr>
          <w:b/>
          <w:i/>
          <w:color w:val="000000"/>
          <w:sz w:val="26"/>
        </w:rPr>
        <w:t>Biểu đồ luồng xử lý chức năng</w:t>
      </w:r>
    </w:p>
    <w:p w14:paraId="2329B031" w14:textId="77777777" w:rsidR="00815EEA" w:rsidRDefault="00815EEA" w:rsidP="00815EEA">
      <w:pPr>
        <w:jc w:val="center"/>
      </w:pPr>
      <w:r>
        <w:rPr>
          <w:noProof/>
        </w:rPr>
        <w:lastRenderedPageBreak/>
        <w:drawing>
          <wp:inline distT="0" distB="0" distL="0" distR="0" wp14:anchorId="232D12ED" wp14:editId="133BE4CB">
            <wp:extent cx="4680000" cy="565854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2.png"/>
                    <pic:cNvPicPr/>
                  </pic:nvPicPr>
                  <pic:blipFill>
                    <a:blip r:embed="rId75"/>
                    <a:stretch>
                      <a:fillRect/>
                    </a:stretch>
                  </pic:blipFill>
                  <pic:spPr>
                    <a:xfrm>
                      <a:off x="0" y="0"/>
                      <a:ext cx="4680000" cy="5658546"/>
                    </a:xfrm>
                    <a:prstGeom prst="rect">
                      <a:avLst/>
                    </a:prstGeom>
                  </pic:spPr>
                </pic:pic>
              </a:graphicData>
            </a:graphic>
          </wp:inline>
        </w:drawing>
      </w:r>
    </w:p>
    <w:p w14:paraId="1158FDE7"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3707694" w14:textId="77777777" w:rsidTr="00FD3675">
        <w:tc>
          <w:tcPr>
            <w:tcW w:w="3685" w:type="dxa"/>
            <w:shd w:val="clear" w:color="auto" w:fill="DEEAF6"/>
          </w:tcPr>
          <w:p w14:paraId="1E113FF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6CEBCC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42D9316" w14:textId="77777777" w:rsidR="00815EEA" w:rsidRDefault="00815EEA" w:rsidP="00FD3675">
            <w:pPr>
              <w:spacing w:before="40" w:after="40"/>
            </w:pPr>
            <w:r>
              <w:rPr>
                <w:b/>
                <w:color w:val="000000"/>
                <w:sz w:val="26"/>
              </w:rPr>
              <w:t>Dữ liệu liên quan (C/R/U/D)</w:t>
            </w:r>
          </w:p>
        </w:tc>
      </w:tr>
      <w:tr w:rsidR="00815EEA" w14:paraId="34671F00" w14:textId="77777777" w:rsidTr="00FD3675">
        <w:tc>
          <w:tcPr>
            <w:tcW w:w="3685" w:type="dxa"/>
          </w:tcPr>
          <w:p w14:paraId="7C81DF75" w14:textId="77777777" w:rsidR="00815EEA" w:rsidRDefault="00815EEA" w:rsidP="00FD3675">
            <w:pPr>
              <w:spacing w:before="40" w:after="40"/>
            </w:pPr>
            <w:r>
              <w:rPr>
                <w:color w:val="000000"/>
                <w:sz w:val="26"/>
              </w:rPr>
              <w:t>1. Chọn chức năng quản lý danh mục điểm thăm quan</w:t>
            </w:r>
          </w:p>
        </w:tc>
        <w:tc>
          <w:tcPr>
            <w:tcW w:w="4252" w:type="dxa"/>
          </w:tcPr>
          <w:p w14:paraId="1D668796" w14:textId="77777777" w:rsidR="00815EEA" w:rsidRDefault="00815EEA" w:rsidP="00FD3675">
            <w:pPr>
              <w:spacing w:before="40" w:after="40"/>
            </w:pPr>
            <w:r>
              <w:rPr>
                <w:color w:val="000000"/>
                <w:sz w:val="26"/>
              </w:rPr>
              <w:t>2. Hiển thị màn hình quản lý danh mục điểm thăm quan</w:t>
            </w:r>
          </w:p>
        </w:tc>
        <w:tc>
          <w:tcPr>
            <w:tcW w:w="1701" w:type="dxa"/>
          </w:tcPr>
          <w:p w14:paraId="016C578B" w14:textId="77777777" w:rsidR="00815EEA" w:rsidRDefault="00815EEA" w:rsidP="00FD3675">
            <w:pPr>
              <w:spacing w:before="40" w:after="40"/>
            </w:pPr>
            <w:r>
              <w:rPr>
                <w:color w:val="000000"/>
                <w:sz w:val="26"/>
              </w:rPr>
              <w:t>R</w:t>
            </w:r>
          </w:p>
        </w:tc>
      </w:tr>
      <w:tr w:rsidR="00815EEA" w14:paraId="5B276294" w14:textId="77777777" w:rsidTr="00FD3675">
        <w:tc>
          <w:tcPr>
            <w:tcW w:w="3685" w:type="dxa"/>
          </w:tcPr>
          <w:p w14:paraId="731D22FB" w14:textId="77777777" w:rsidR="00815EEA" w:rsidRDefault="00815EEA" w:rsidP="00FD3675">
            <w:pPr>
              <w:spacing w:before="40" w:after="40"/>
            </w:pPr>
            <w:r>
              <w:rPr>
                <w:color w:val="000000"/>
                <w:sz w:val="26"/>
              </w:rPr>
              <w:t>3. Chọn thêm mới danh mục điểm thăm quan</w:t>
            </w:r>
          </w:p>
        </w:tc>
        <w:tc>
          <w:tcPr>
            <w:tcW w:w="4252" w:type="dxa"/>
          </w:tcPr>
          <w:p w14:paraId="3FD3F6AD" w14:textId="77777777" w:rsidR="00815EEA" w:rsidRDefault="00815EEA" w:rsidP="00FD3675">
            <w:pPr>
              <w:spacing w:before="40" w:after="40"/>
            </w:pPr>
            <w:r>
              <w:rPr>
                <w:color w:val="000000"/>
                <w:sz w:val="26"/>
              </w:rPr>
              <w:t>4. Hiển thị form thêm mới danh mục điểm thăm quan</w:t>
            </w:r>
          </w:p>
        </w:tc>
        <w:tc>
          <w:tcPr>
            <w:tcW w:w="1701" w:type="dxa"/>
          </w:tcPr>
          <w:p w14:paraId="41AB13E7" w14:textId="77777777" w:rsidR="00815EEA" w:rsidRDefault="00815EEA" w:rsidP="00FD3675">
            <w:pPr>
              <w:spacing w:before="40" w:after="40"/>
            </w:pPr>
            <w:r>
              <w:rPr>
                <w:color w:val="000000"/>
                <w:sz w:val="26"/>
              </w:rPr>
              <w:t>R</w:t>
            </w:r>
          </w:p>
        </w:tc>
      </w:tr>
      <w:tr w:rsidR="00815EEA" w14:paraId="1DE3A0FA" w14:textId="77777777" w:rsidTr="00FD3675">
        <w:tc>
          <w:tcPr>
            <w:tcW w:w="3685" w:type="dxa"/>
          </w:tcPr>
          <w:p w14:paraId="10FDA38E" w14:textId="77777777" w:rsidR="00815EEA" w:rsidRDefault="00815EEA" w:rsidP="00FD3675">
            <w:pPr>
              <w:spacing w:before="40" w:after="40"/>
            </w:pPr>
            <w:r>
              <w:rPr>
                <w:color w:val="000000"/>
                <w:sz w:val="26"/>
              </w:rPr>
              <w:t>5. Nhập các thông tin cần thiết</w:t>
            </w:r>
          </w:p>
        </w:tc>
        <w:tc>
          <w:tcPr>
            <w:tcW w:w="4252" w:type="dxa"/>
          </w:tcPr>
          <w:p w14:paraId="6D78459E"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3A139FBB" w14:textId="77777777" w:rsidR="00815EEA" w:rsidRDefault="00815EEA" w:rsidP="00FD3675">
            <w:pPr>
              <w:spacing w:before="40" w:after="40"/>
            </w:pPr>
            <w:r>
              <w:rPr>
                <w:color w:val="000000"/>
                <w:sz w:val="26"/>
              </w:rPr>
              <w:t>C</w:t>
            </w:r>
          </w:p>
        </w:tc>
      </w:tr>
      <w:tr w:rsidR="00815EEA" w14:paraId="4A55AB7D" w14:textId="77777777" w:rsidTr="00FD3675">
        <w:tc>
          <w:tcPr>
            <w:tcW w:w="3685" w:type="dxa"/>
          </w:tcPr>
          <w:p w14:paraId="40A35AB5" w14:textId="77777777" w:rsidR="00815EEA" w:rsidRDefault="00815EEA" w:rsidP="00FD3675">
            <w:pPr>
              <w:spacing w:before="40" w:after="40"/>
            </w:pPr>
            <w:r>
              <w:rPr>
                <w:color w:val="000000"/>
                <w:sz w:val="26"/>
              </w:rPr>
              <w:t>7. Nhấn Lưu</w:t>
            </w:r>
          </w:p>
        </w:tc>
        <w:tc>
          <w:tcPr>
            <w:tcW w:w="4252" w:type="dxa"/>
          </w:tcPr>
          <w:p w14:paraId="55DB9AF5" w14:textId="77777777" w:rsidR="00815EEA" w:rsidRDefault="00815EEA" w:rsidP="00FD3675">
            <w:pPr>
              <w:spacing w:before="40" w:after="40"/>
            </w:pPr>
            <w:r>
              <w:rPr>
                <w:color w:val="000000"/>
                <w:sz w:val="26"/>
              </w:rPr>
              <w:t>8. Hiển thị thông báo lưu thành công</w:t>
            </w:r>
          </w:p>
        </w:tc>
        <w:tc>
          <w:tcPr>
            <w:tcW w:w="1701" w:type="dxa"/>
          </w:tcPr>
          <w:p w14:paraId="64D49499" w14:textId="77777777" w:rsidR="00815EEA" w:rsidRDefault="00815EEA" w:rsidP="00FD3675">
            <w:pPr>
              <w:spacing w:before="40" w:after="40"/>
            </w:pPr>
            <w:r>
              <w:rPr>
                <w:color w:val="000000"/>
                <w:sz w:val="26"/>
              </w:rPr>
              <w:t>R</w:t>
            </w:r>
          </w:p>
        </w:tc>
      </w:tr>
    </w:tbl>
    <w:p w14:paraId="53A0C88E"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3B5133F2" w14:textId="77777777" w:rsidTr="00FD3675">
        <w:tc>
          <w:tcPr>
            <w:tcW w:w="3685" w:type="dxa"/>
            <w:shd w:val="clear" w:color="auto" w:fill="DEEAF6"/>
          </w:tcPr>
          <w:p w14:paraId="5A3AC9E0"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1C5F6B7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3ABA7CE" w14:textId="77777777" w:rsidR="00815EEA" w:rsidRDefault="00815EEA" w:rsidP="00FD3675">
            <w:pPr>
              <w:spacing w:before="40" w:after="40"/>
            </w:pPr>
            <w:r>
              <w:rPr>
                <w:b/>
                <w:color w:val="000000"/>
                <w:sz w:val="26"/>
              </w:rPr>
              <w:t>Dữ liệu liên quan (C/R/U/D)</w:t>
            </w:r>
          </w:p>
        </w:tc>
      </w:tr>
      <w:tr w:rsidR="00815EEA" w14:paraId="52C963E3" w14:textId="77777777" w:rsidTr="00FD3675">
        <w:tc>
          <w:tcPr>
            <w:tcW w:w="3685" w:type="dxa"/>
          </w:tcPr>
          <w:p w14:paraId="3542A7E7" w14:textId="77777777" w:rsidR="00815EEA" w:rsidRDefault="00815EEA" w:rsidP="00FD3675">
            <w:pPr>
              <w:spacing w:before="40" w:after="40"/>
            </w:pPr>
            <w:r>
              <w:rPr>
                <w:color w:val="000000"/>
                <w:sz w:val="26"/>
              </w:rPr>
              <w:t>Nhấn Hủy</w:t>
            </w:r>
          </w:p>
        </w:tc>
        <w:tc>
          <w:tcPr>
            <w:tcW w:w="4252" w:type="dxa"/>
          </w:tcPr>
          <w:p w14:paraId="59300C5A" w14:textId="77777777" w:rsidR="00815EEA" w:rsidRDefault="00815EEA" w:rsidP="00FD3675">
            <w:pPr>
              <w:spacing w:before="40" w:after="40"/>
            </w:pPr>
            <w:r>
              <w:rPr>
                <w:color w:val="000000"/>
                <w:sz w:val="26"/>
              </w:rPr>
              <w:t>Đóng giao diện và không lưu vào CSDL</w:t>
            </w:r>
          </w:p>
        </w:tc>
        <w:tc>
          <w:tcPr>
            <w:tcW w:w="1701" w:type="dxa"/>
          </w:tcPr>
          <w:p w14:paraId="2356C4D2" w14:textId="77777777" w:rsidR="00815EEA" w:rsidRDefault="00815EEA" w:rsidP="00FD3675">
            <w:pPr>
              <w:spacing w:before="40" w:after="40"/>
            </w:pPr>
            <w:r>
              <w:rPr>
                <w:color w:val="000000"/>
                <w:sz w:val="26"/>
              </w:rPr>
              <w:t>N/A</w:t>
            </w:r>
          </w:p>
        </w:tc>
      </w:tr>
      <w:tr w:rsidR="00815EEA" w14:paraId="63519F15" w14:textId="77777777" w:rsidTr="00FD3675">
        <w:tc>
          <w:tcPr>
            <w:tcW w:w="3685" w:type="dxa"/>
          </w:tcPr>
          <w:p w14:paraId="1309CCC4"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7A0131BF"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1ADE7595" w14:textId="77777777" w:rsidR="00815EEA" w:rsidRDefault="00815EEA" w:rsidP="00FD3675">
            <w:pPr>
              <w:spacing w:before="40" w:after="40"/>
            </w:pPr>
            <w:r>
              <w:rPr>
                <w:color w:val="000000"/>
                <w:sz w:val="26"/>
              </w:rPr>
              <w:t>N/A</w:t>
            </w:r>
          </w:p>
        </w:tc>
      </w:tr>
    </w:tbl>
    <w:p w14:paraId="4D50CD2F" w14:textId="77777777" w:rsidR="00815EEA" w:rsidRDefault="00815EEA" w:rsidP="00815EEA">
      <w:pPr>
        <w:pStyle w:val="Heading3"/>
        <w:spacing w:before="280"/>
      </w:pPr>
      <w:r>
        <w:rPr>
          <w:rFonts w:eastAsia="Times New Roman" w:cs="Times New Roman"/>
          <w:color w:val="000000"/>
          <w:sz w:val="26"/>
        </w:rPr>
        <w:t>8.2. Tải lên ảnh minh họa danh mục điểm thăm quan</w:t>
      </w:r>
    </w:p>
    <w:p w14:paraId="2FDC54C6"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3C59A86F" w14:textId="77777777" w:rsidTr="00FD3675">
        <w:tc>
          <w:tcPr>
            <w:tcW w:w="2551" w:type="dxa"/>
            <w:shd w:val="clear" w:color="auto" w:fill="DEEAF6"/>
          </w:tcPr>
          <w:p w14:paraId="32ACFB75" w14:textId="77777777" w:rsidR="00815EEA" w:rsidRDefault="00815EEA" w:rsidP="00FD3675">
            <w:pPr>
              <w:spacing w:before="40" w:after="40"/>
            </w:pPr>
            <w:r>
              <w:rPr>
                <w:b/>
                <w:color w:val="000000"/>
                <w:sz w:val="26"/>
              </w:rPr>
              <w:t>Tên chức năng</w:t>
            </w:r>
          </w:p>
        </w:tc>
        <w:tc>
          <w:tcPr>
            <w:tcW w:w="7087" w:type="dxa"/>
          </w:tcPr>
          <w:p w14:paraId="313794F1" w14:textId="77777777" w:rsidR="00815EEA" w:rsidRDefault="00815EEA" w:rsidP="00FD3675">
            <w:pPr>
              <w:spacing w:before="40" w:after="40"/>
            </w:pPr>
            <w:r>
              <w:rPr>
                <w:color w:val="000000"/>
                <w:sz w:val="26"/>
              </w:rPr>
              <w:t>Tải lên ảnh minh họa danh mục điểm thăm quan</w:t>
            </w:r>
          </w:p>
        </w:tc>
      </w:tr>
      <w:tr w:rsidR="00815EEA" w14:paraId="7F54C140" w14:textId="77777777" w:rsidTr="00FD3675">
        <w:tc>
          <w:tcPr>
            <w:tcW w:w="2551" w:type="dxa"/>
            <w:shd w:val="clear" w:color="auto" w:fill="DEEAF6"/>
          </w:tcPr>
          <w:p w14:paraId="569F7DB8" w14:textId="77777777" w:rsidR="00815EEA" w:rsidRDefault="00815EEA" w:rsidP="00FD3675">
            <w:pPr>
              <w:spacing w:before="40" w:after="40"/>
            </w:pPr>
            <w:r>
              <w:rPr>
                <w:b/>
                <w:color w:val="000000"/>
                <w:sz w:val="26"/>
              </w:rPr>
              <w:t>Mô tả</w:t>
            </w:r>
          </w:p>
        </w:tc>
        <w:tc>
          <w:tcPr>
            <w:tcW w:w="7087" w:type="dxa"/>
          </w:tcPr>
          <w:p w14:paraId="3FA6DC0D" w14:textId="77777777" w:rsidR="00815EEA" w:rsidRDefault="00815EEA" w:rsidP="00FD3675">
            <w:pPr>
              <w:spacing w:before="40" w:after="40"/>
            </w:pPr>
            <w:r>
              <w:rPr>
                <w:color w:val="000000"/>
                <w:sz w:val="26"/>
              </w:rPr>
              <w:t>QTHT, Nhân sự phụ trách có thể tải lên ảnh minh họa danh mục điểm thăm quan trong chức năng quản lý danh mục điểm thăm quan.</w:t>
            </w:r>
          </w:p>
        </w:tc>
      </w:tr>
      <w:tr w:rsidR="00815EEA" w14:paraId="604F6DC0" w14:textId="77777777" w:rsidTr="00FD3675">
        <w:tc>
          <w:tcPr>
            <w:tcW w:w="2551" w:type="dxa"/>
            <w:shd w:val="clear" w:color="auto" w:fill="DEEAF6"/>
          </w:tcPr>
          <w:p w14:paraId="7186AEFB" w14:textId="77777777" w:rsidR="00815EEA" w:rsidRDefault="00815EEA" w:rsidP="00FD3675">
            <w:pPr>
              <w:spacing w:before="40" w:after="40"/>
            </w:pPr>
            <w:r>
              <w:rPr>
                <w:b/>
                <w:color w:val="000000"/>
                <w:sz w:val="26"/>
              </w:rPr>
              <w:t>Tác nhân</w:t>
            </w:r>
          </w:p>
        </w:tc>
        <w:tc>
          <w:tcPr>
            <w:tcW w:w="7087" w:type="dxa"/>
          </w:tcPr>
          <w:p w14:paraId="56F3C167" w14:textId="77777777" w:rsidR="00815EEA" w:rsidRDefault="00815EEA" w:rsidP="00FD3675">
            <w:pPr>
              <w:spacing w:before="40" w:after="40"/>
            </w:pPr>
            <w:r>
              <w:rPr>
                <w:color w:val="000000"/>
                <w:sz w:val="26"/>
              </w:rPr>
              <w:t>QTHT, Nhân sự phụ trách</w:t>
            </w:r>
          </w:p>
        </w:tc>
      </w:tr>
      <w:tr w:rsidR="00815EEA" w14:paraId="69D31F2A" w14:textId="77777777" w:rsidTr="00FD3675">
        <w:tc>
          <w:tcPr>
            <w:tcW w:w="2551" w:type="dxa"/>
            <w:shd w:val="clear" w:color="auto" w:fill="DEEAF6"/>
          </w:tcPr>
          <w:p w14:paraId="623236B7" w14:textId="77777777" w:rsidR="00815EEA" w:rsidRDefault="00815EEA" w:rsidP="00FD3675">
            <w:pPr>
              <w:spacing w:before="40" w:after="40"/>
            </w:pPr>
            <w:r>
              <w:rPr>
                <w:b/>
                <w:color w:val="000000"/>
                <w:sz w:val="26"/>
              </w:rPr>
              <w:t>Điều kiện trước</w:t>
            </w:r>
          </w:p>
        </w:tc>
        <w:tc>
          <w:tcPr>
            <w:tcW w:w="7087" w:type="dxa"/>
          </w:tcPr>
          <w:p w14:paraId="3B69EDC3" w14:textId="77777777" w:rsidR="00815EEA" w:rsidRDefault="00815EEA" w:rsidP="00FD3675">
            <w:pPr>
              <w:spacing w:before="40" w:after="40"/>
            </w:pPr>
            <w:r>
              <w:rPr>
                <w:color w:val="000000"/>
                <w:sz w:val="26"/>
              </w:rPr>
              <w:t>QTHT, Nhân sự phụ trách đã đăng nhập thành công vào hệ thống.</w:t>
            </w:r>
          </w:p>
        </w:tc>
      </w:tr>
      <w:tr w:rsidR="00815EEA" w14:paraId="46217B21" w14:textId="77777777" w:rsidTr="00FD3675">
        <w:tc>
          <w:tcPr>
            <w:tcW w:w="2551" w:type="dxa"/>
            <w:shd w:val="clear" w:color="auto" w:fill="DEEAF6"/>
          </w:tcPr>
          <w:p w14:paraId="635F797A" w14:textId="77777777" w:rsidR="00815EEA" w:rsidRDefault="00815EEA" w:rsidP="00FD3675">
            <w:pPr>
              <w:spacing w:before="40" w:after="40"/>
            </w:pPr>
            <w:r>
              <w:rPr>
                <w:b/>
                <w:color w:val="000000"/>
                <w:sz w:val="26"/>
              </w:rPr>
              <w:t>Điều kiện sau</w:t>
            </w:r>
          </w:p>
        </w:tc>
        <w:tc>
          <w:tcPr>
            <w:tcW w:w="7087" w:type="dxa"/>
          </w:tcPr>
          <w:p w14:paraId="60C43AC0" w14:textId="77777777" w:rsidR="00815EEA" w:rsidRDefault="00815EEA" w:rsidP="00FD3675">
            <w:pPr>
              <w:spacing w:before="40" w:after="40"/>
            </w:pPr>
            <w:r>
              <w:rPr>
                <w:color w:val="000000"/>
                <w:sz w:val="26"/>
              </w:rPr>
              <w:t>Trường hợp thành công: Tải lên ảnh minh họa danh mục điểm thăm quan thành công, tệp được lưu vào hệ thống.</w:t>
            </w:r>
          </w:p>
          <w:p w14:paraId="630EB423" w14:textId="77777777" w:rsidR="00815EEA" w:rsidRDefault="00815EEA" w:rsidP="00FD3675">
            <w:pPr>
              <w:spacing w:before="40" w:after="40"/>
            </w:pPr>
            <w:r>
              <w:rPr>
                <w:color w:val="000000"/>
                <w:sz w:val="26"/>
              </w:rPr>
              <w:t>Trường hợp thất bại: tệp không được lưu, hệ thống hiển thị thông báo lỗi.</w:t>
            </w:r>
          </w:p>
        </w:tc>
      </w:tr>
      <w:tr w:rsidR="00815EEA" w14:paraId="7083A685" w14:textId="77777777" w:rsidTr="00FD3675">
        <w:tc>
          <w:tcPr>
            <w:tcW w:w="2551" w:type="dxa"/>
            <w:shd w:val="clear" w:color="auto" w:fill="DEEAF6"/>
          </w:tcPr>
          <w:p w14:paraId="0D7D87B8" w14:textId="77777777" w:rsidR="00815EEA" w:rsidRDefault="00815EEA" w:rsidP="00FD3675">
            <w:pPr>
              <w:spacing w:before="40" w:after="40"/>
            </w:pPr>
            <w:r>
              <w:rPr>
                <w:b/>
                <w:color w:val="000000"/>
                <w:sz w:val="26"/>
              </w:rPr>
              <w:t>Ngoại lệ</w:t>
            </w:r>
          </w:p>
        </w:tc>
        <w:tc>
          <w:tcPr>
            <w:tcW w:w="7087" w:type="dxa"/>
          </w:tcPr>
          <w:p w14:paraId="23CC5272" w14:textId="77777777" w:rsidR="00815EEA" w:rsidRDefault="00815EEA" w:rsidP="00FD3675">
            <w:pPr>
              <w:spacing w:before="40" w:after="40"/>
            </w:pPr>
            <w:r>
              <w:rPr>
                <w:color w:val="000000"/>
                <w:sz w:val="26"/>
              </w:rPr>
              <w:t>Hệ thống kiểm tra định dạng và dung lượng tệp tải lên; nếu không hợp lệ sẽ hiển thị thông báo lỗi.</w:t>
            </w:r>
          </w:p>
        </w:tc>
      </w:tr>
      <w:tr w:rsidR="00815EEA" w14:paraId="75874F2D" w14:textId="77777777" w:rsidTr="00FD3675">
        <w:tc>
          <w:tcPr>
            <w:tcW w:w="2551" w:type="dxa"/>
            <w:shd w:val="clear" w:color="auto" w:fill="DEEAF6"/>
          </w:tcPr>
          <w:p w14:paraId="0598249F" w14:textId="77777777" w:rsidR="00815EEA" w:rsidRDefault="00815EEA" w:rsidP="00FD3675">
            <w:pPr>
              <w:spacing w:before="40" w:after="40"/>
            </w:pPr>
            <w:r>
              <w:rPr>
                <w:b/>
                <w:color w:val="000000"/>
                <w:sz w:val="26"/>
              </w:rPr>
              <w:t>Các yêu cầu đặc biệt</w:t>
            </w:r>
          </w:p>
        </w:tc>
        <w:tc>
          <w:tcPr>
            <w:tcW w:w="7087" w:type="dxa"/>
          </w:tcPr>
          <w:p w14:paraId="38C1953E" w14:textId="77777777" w:rsidR="00815EEA" w:rsidRDefault="00815EEA" w:rsidP="00FD3675">
            <w:pPr>
              <w:spacing w:before="40" w:after="40"/>
            </w:pPr>
            <w:r>
              <w:rPr>
                <w:color w:val="000000"/>
                <w:sz w:val="26"/>
              </w:rPr>
              <w:t>N/A</w:t>
            </w:r>
          </w:p>
        </w:tc>
      </w:tr>
    </w:tbl>
    <w:p w14:paraId="62F56183" w14:textId="77777777" w:rsidR="00815EEA" w:rsidRDefault="00815EEA" w:rsidP="00815EEA">
      <w:r>
        <w:rPr>
          <w:b/>
          <w:i/>
          <w:color w:val="000000"/>
          <w:sz w:val="26"/>
        </w:rPr>
        <w:t>Biểu đồ luồng xử lý chức năng</w:t>
      </w:r>
    </w:p>
    <w:p w14:paraId="7AAADBA4" w14:textId="77777777" w:rsidR="00815EEA" w:rsidRDefault="00815EEA" w:rsidP="00815EEA">
      <w:pPr>
        <w:jc w:val="center"/>
      </w:pPr>
      <w:r>
        <w:rPr>
          <w:noProof/>
        </w:rPr>
        <w:lastRenderedPageBreak/>
        <w:drawing>
          <wp:inline distT="0" distB="0" distL="0" distR="0" wp14:anchorId="7BC4F94A" wp14:editId="4E9C78E7">
            <wp:extent cx="4680000" cy="499200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3.png"/>
                    <pic:cNvPicPr/>
                  </pic:nvPicPr>
                  <pic:blipFill>
                    <a:blip r:embed="rId76"/>
                    <a:stretch>
                      <a:fillRect/>
                    </a:stretch>
                  </pic:blipFill>
                  <pic:spPr>
                    <a:xfrm>
                      <a:off x="0" y="0"/>
                      <a:ext cx="4680000" cy="4992001"/>
                    </a:xfrm>
                    <a:prstGeom prst="rect">
                      <a:avLst/>
                    </a:prstGeom>
                  </pic:spPr>
                </pic:pic>
              </a:graphicData>
            </a:graphic>
          </wp:inline>
        </w:drawing>
      </w:r>
    </w:p>
    <w:p w14:paraId="07B928DA"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15C50DF" w14:textId="77777777" w:rsidTr="00FD3675">
        <w:tc>
          <w:tcPr>
            <w:tcW w:w="3685" w:type="dxa"/>
            <w:shd w:val="clear" w:color="auto" w:fill="DEEAF6"/>
          </w:tcPr>
          <w:p w14:paraId="6560F9D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45E050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5F489EE" w14:textId="77777777" w:rsidR="00815EEA" w:rsidRDefault="00815EEA" w:rsidP="00FD3675">
            <w:pPr>
              <w:spacing w:before="40" w:after="40"/>
            </w:pPr>
            <w:r>
              <w:rPr>
                <w:b/>
                <w:color w:val="000000"/>
                <w:sz w:val="26"/>
              </w:rPr>
              <w:t>Dữ liệu liên quan (C/R/U/D)</w:t>
            </w:r>
          </w:p>
        </w:tc>
      </w:tr>
      <w:tr w:rsidR="00815EEA" w14:paraId="0576E60C" w14:textId="77777777" w:rsidTr="00FD3675">
        <w:tc>
          <w:tcPr>
            <w:tcW w:w="3685" w:type="dxa"/>
          </w:tcPr>
          <w:p w14:paraId="4D973395" w14:textId="77777777" w:rsidR="00815EEA" w:rsidRDefault="00815EEA" w:rsidP="00FD3675">
            <w:pPr>
              <w:spacing w:before="40" w:after="40"/>
            </w:pPr>
            <w:r>
              <w:rPr>
                <w:color w:val="000000"/>
                <w:sz w:val="26"/>
              </w:rPr>
              <w:t>1. Chọn chức năng quản lý danh mục điểm thăm quan</w:t>
            </w:r>
          </w:p>
        </w:tc>
        <w:tc>
          <w:tcPr>
            <w:tcW w:w="4252" w:type="dxa"/>
          </w:tcPr>
          <w:p w14:paraId="3CA2BA4A" w14:textId="77777777" w:rsidR="00815EEA" w:rsidRDefault="00815EEA" w:rsidP="00FD3675">
            <w:pPr>
              <w:spacing w:before="40" w:after="40"/>
            </w:pPr>
            <w:r>
              <w:rPr>
                <w:color w:val="000000"/>
                <w:sz w:val="26"/>
              </w:rPr>
              <w:t>2. Hiển thị màn hình quản lý danh mục điểm thăm quan</w:t>
            </w:r>
          </w:p>
        </w:tc>
        <w:tc>
          <w:tcPr>
            <w:tcW w:w="1701" w:type="dxa"/>
          </w:tcPr>
          <w:p w14:paraId="49D1820C" w14:textId="77777777" w:rsidR="00815EEA" w:rsidRDefault="00815EEA" w:rsidP="00FD3675">
            <w:pPr>
              <w:spacing w:before="40" w:after="40"/>
            </w:pPr>
            <w:r>
              <w:rPr>
                <w:color w:val="000000"/>
                <w:sz w:val="26"/>
              </w:rPr>
              <w:t>R</w:t>
            </w:r>
          </w:p>
        </w:tc>
      </w:tr>
      <w:tr w:rsidR="00815EEA" w14:paraId="57777C1D" w14:textId="77777777" w:rsidTr="00FD3675">
        <w:tc>
          <w:tcPr>
            <w:tcW w:w="3685" w:type="dxa"/>
          </w:tcPr>
          <w:p w14:paraId="3D640C1D" w14:textId="77777777" w:rsidR="00815EEA" w:rsidRDefault="00815EEA" w:rsidP="00FD3675">
            <w:pPr>
              <w:spacing w:before="40" w:after="40"/>
            </w:pPr>
            <w:r>
              <w:rPr>
                <w:color w:val="000000"/>
                <w:sz w:val="26"/>
              </w:rPr>
              <w:t>3. Chọn tải lên ảnh minh họa danh mục điểm thăm quan</w:t>
            </w:r>
          </w:p>
        </w:tc>
        <w:tc>
          <w:tcPr>
            <w:tcW w:w="4252" w:type="dxa"/>
          </w:tcPr>
          <w:p w14:paraId="42317F64" w14:textId="77777777" w:rsidR="00815EEA" w:rsidRDefault="00815EEA" w:rsidP="00FD3675">
            <w:pPr>
              <w:spacing w:before="40" w:after="40"/>
            </w:pPr>
            <w:r>
              <w:rPr>
                <w:color w:val="000000"/>
                <w:sz w:val="26"/>
              </w:rPr>
              <w:t>4. Hiển thị giao diện chọn tệp từ thiết bị</w:t>
            </w:r>
          </w:p>
        </w:tc>
        <w:tc>
          <w:tcPr>
            <w:tcW w:w="1701" w:type="dxa"/>
          </w:tcPr>
          <w:p w14:paraId="7FF0E469" w14:textId="77777777" w:rsidR="00815EEA" w:rsidRDefault="00815EEA" w:rsidP="00FD3675">
            <w:pPr>
              <w:spacing w:before="40" w:after="40"/>
            </w:pPr>
            <w:r>
              <w:rPr>
                <w:color w:val="000000"/>
                <w:sz w:val="26"/>
              </w:rPr>
              <w:t>R</w:t>
            </w:r>
          </w:p>
        </w:tc>
      </w:tr>
      <w:tr w:rsidR="00815EEA" w14:paraId="394E20EF" w14:textId="77777777" w:rsidTr="00FD3675">
        <w:tc>
          <w:tcPr>
            <w:tcW w:w="3685" w:type="dxa"/>
          </w:tcPr>
          <w:p w14:paraId="1DE15B00" w14:textId="77777777" w:rsidR="00815EEA" w:rsidRDefault="00815EEA" w:rsidP="00FD3675">
            <w:pPr>
              <w:spacing w:before="40" w:after="40"/>
            </w:pPr>
            <w:r>
              <w:rPr>
                <w:color w:val="000000"/>
                <w:sz w:val="26"/>
              </w:rPr>
              <w:t>5. Chọn tệp cần tải lên và nhấn Lưu</w:t>
            </w:r>
          </w:p>
        </w:tc>
        <w:tc>
          <w:tcPr>
            <w:tcW w:w="4252" w:type="dxa"/>
          </w:tcPr>
          <w:p w14:paraId="696CC924" w14:textId="77777777" w:rsidR="00815EEA" w:rsidRDefault="00815EEA" w:rsidP="00FD3675">
            <w:pPr>
              <w:spacing w:before="40" w:after="40"/>
            </w:pPr>
            <w:r>
              <w:rPr>
                <w:color w:val="000000"/>
                <w:sz w:val="26"/>
              </w:rPr>
              <w:t>6. Hệ thống kiểm tra định dạng, dung lượng tệp và lưu vào CSDL</w:t>
            </w:r>
          </w:p>
        </w:tc>
        <w:tc>
          <w:tcPr>
            <w:tcW w:w="1701" w:type="dxa"/>
          </w:tcPr>
          <w:p w14:paraId="0D6D687C" w14:textId="77777777" w:rsidR="00815EEA" w:rsidRDefault="00815EEA" w:rsidP="00FD3675">
            <w:pPr>
              <w:spacing w:before="40" w:after="40"/>
            </w:pPr>
            <w:r>
              <w:rPr>
                <w:color w:val="000000"/>
                <w:sz w:val="26"/>
              </w:rPr>
              <w:t>C</w:t>
            </w:r>
          </w:p>
        </w:tc>
      </w:tr>
    </w:tbl>
    <w:p w14:paraId="05523A08"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6F52E591" w14:textId="77777777" w:rsidTr="00FD3675">
        <w:tc>
          <w:tcPr>
            <w:tcW w:w="3685" w:type="dxa"/>
            <w:shd w:val="clear" w:color="auto" w:fill="DEEAF6"/>
          </w:tcPr>
          <w:p w14:paraId="3E890A2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A56DAA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10DF3E8" w14:textId="77777777" w:rsidR="00815EEA" w:rsidRDefault="00815EEA" w:rsidP="00FD3675">
            <w:pPr>
              <w:spacing w:before="40" w:after="40"/>
            </w:pPr>
            <w:r>
              <w:rPr>
                <w:b/>
                <w:color w:val="000000"/>
                <w:sz w:val="26"/>
              </w:rPr>
              <w:t>Dữ liệu liên quan (C/R/U/D)</w:t>
            </w:r>
          </w:p>
        </w:tc>
      </w:tr>
      <w:tr w:rsidR="00815EEA" w14:paraId="2055E239" w14:textId="77777777" w:rsidTr="00FD3675">
        <w:tc>
          <w:tcPr>
            <w:tcW w:w="3685" w:type="dxa"/>
          </w:tcPr>
          <w:p w14:paraId="5A3DE728" w14:textId="77777777" w:rsidR="00815EEA" w:rsidRDefault="00815EEA" w:rsidP="00FD3675">
            <w:pPr>
              <w:spacing w:before="40" w:after="40"/>
            </w:pPr>
            <w:r>
              <w:rPr>
                <w:color w:val="000000"/>
                <w:sz w:val="26"/>
              </w:rPr>
              <w:lastRenderedPageBreak/>
              <w:t>Nhấn Hủy</w:t>
            </w:r>
          </w:p>
        </w:tc>
        <w:tc>
          <w:tcPr>
            <w:tcW w:w="4252" w:type="dxa"/>
          </w:tcPr>
          <w:p w14:paraId="13D9D090" w14:textId="77777777" w:rsidR="00815EEA" w:rsidRDefault="00815EEA" w:rsidP="00FD3675">
            <w:pPr>
              <w:spacing w:before="40" w:after="40"/>
            </w:pPr>
            <w:r>
              <w:rPr>
                <w:color w:val="000000"/>
                <w:sz w:val="26"/>
              </w:rPr>
              <w:t>Đóng giao diện và không lưu vào CSDL</w:t>
            </w:r>
          </w:p>
        </w:tc>
        <w:tc>
          <w:tcPr>
            <w:tcW w:w="1701" w:type="dxa"/>
          </w:tcPr>
          <w:p w14:paraId="2622CE6D" w14:textId="77777777" w:rsidR="00815EEA" w:rsidRDefault="00815EEA" w:rsidP="00FD3675">
            <w:pPr>
              <w:spacing w:before="40" w:after="40"/>
            </w:pPr>
            <w:r>
              <w:rPr>
                <w:color w:val="000000"/>
                <w:sz w:val="26"/>
              </w:rPr>
              <w:t>N/A</w:t>
            </w:r>
          </w:p>
        </w:tc>
      </w:tr>
      <w:tr w:rsidR="00815EEA" w14:paraId="5D7367B5" w14:textId="77777777" w:rsidTr="00FD3675">
        <w:tc>
          <w:tcPr>
            <w:tcW w:w="3685" w:type="dxa"/>
          </w:tcPr>
          <w:p w14:paraId="19D46825" w14:textId="77777777" w:rsidR="00815EEA" w:rsidRDefault="00815EEA" w:rsidP="00FD3675">
            <w:pPr>
              <w:spacing w:before="40" w:after="40"/>
            </w:pPr>
            <w:r>
              <w:rPr>
                <w:color w:val="000000"/>
                <w:sz w:val="26"/>
              </w:rPr>
              <w:t>Chọn tệp sai định dạng hoặc vượt quá dung lượng cho phép</w:t>
            </w:r>
          </w:p>
        </w:tc>
        <w:tc>
          <w:tcPr>
            <w:tcW w:w="4252" w:type="dxa"/>
          </w:tcPr>
          <w:p w14:paraId="04AC1934" w14:textId="77777777" w:rsidR="00815EEA" w:rsidRDefault="00815EEA" w:rsidP="00FD3675">
            <w:pPr>
              <w:spacing w:before="40" w:after="40"/>
            </w:pPr>
            <w:r>
              <w:rPr>
                <w:color w:val="000000"/>
                <w:sz w:val="26"/>
              </w:rPr>
              <w:t>Hiển thị thông báo lỗi định dạng/dung lượng tệp</w:t>
            </w:r>
          </w:p>
        </w:tc>
        <w:tc>
          <w:tcPr>
            <w:tcW w:w="1701" w:type="dxa"/>
          </w:tcPr>
          <w:p w14:paraId="594F977C" w14:textId="77777777" w:rsidR="00815EEA" w:rsidRDefault="00815EEA" w:rsidP="00FD3675">
            <w:pPr>
              <w:spacing w:before="40" w:after="40"/>
            </w:pPr>
            <w:r>
              <w:rPr>
                <w:color w:val="000000"/>
                <w:sz w:val="26"/>
              </w:rPr>
              <w:t>N/A</w:t>
            </w:r>
          </w:p>
        </w:tc>
      </w:tr>
    </w:tbl>
    <w:p w14:paraId="2F5E67AB" w14:textId="77777777" w:rsidR="00815EEA" w:rsidRDefault="00815EEA" w:rsidP="00815EEA">
      <w:pPr>
        <w:pStyle w:val="Heading3"/>
        <w:spacing w:before="280"/>
      </w:pPr>
      <w:r>
        <w:rPr>
          <w:rFonts w:eastAsia="Times New Roman" w:cs="Times New Roman"/>
          <w:color w:val="000000"/>
          <w:sz w:val="26"/>
        </w:rPr>
        <w:t>8.3. Chỉnh sửa danh mục điểm thăm quan</w:t>
      </w:r>
    </w:p>
    <w:p w14:paraId="53BBC796"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75A014EB" w14:textId="77777777" w:rsidTr="00FD3675">
        <w:tc>
          <w:tcPr>
            <w:tcW w:w="2551" w:type="dxa"/>
            <w:shd w:val="clear" w:color="auto" w:fill="DEEAF6"/>
          </w:tcPr>
          <w:p w14:paraId="65E4B5BC" w14:textId="77777777" w:rsidR="00815EEA" w:rsidRDefault="00815EEA" w:rsidP="00FD3675">
            <w:pPr>
              <w:spacing w:before="40" w:after="40"/>
            </w:pPr>
            <w:r>
              <w:rPr>
                <w:b/>
                <w:color w:val="000000"/>
                <w:sz w:val="26"/>
              </w:rPr>
              <w:t>Tên chức năng</w:t>
            </w:r>
          </w:p>
        </w:tc>
        <w:tc>
          <w:tcPr>
            <w:tcW w:w="7087" w:type="dxa"/>
          </w:tcPr>
          <w:p w14:paraId="121CCAE3" w14:textId="77777777" w:rsidR="00815EEA" w:rsidRDefault="00815EEA" w:rsidP="00FD3675">
            <w:pPr>
              <w:spacing w:before="40" w:after="40"/>
            </w:pPr>
            <w:r>
              <w:rPr>
                <w:color w:val="000000"/>
                <w:sz w:val="26"/>
              </w:rPr>
              <w:t>Chỉnh sửa danh mục điểm thăm quan</w:t>
            </w:r>
          </w:p>
        </w:tc>
      </w:tr>
      <w:tr w:rsidR="00815EEA" w14:paraId="073EE799" w14:textId="77777777" w:rsidTr="00FD3675">
        <w:tc>
          <w:tcPr>
            <w:tcW w:w="2551" w:type="dxa"/>
            <w:shd w:val="clear" w:color="auto" w:fill="DEEAF6"/>
          </w:tcPr>
          <w:p w14:paraId="194F6CE4" w14:textId="77777777" w:rsidR="00815EEA" w:rsidRDefault="00815EEA" w:rsidP="00FD3675">
            <w:pPr>
              <w:spacing w:before="40" w:after="40"/>
            </w:pPr>
            <w:r>
              <w:rPr>
                <w:b/>
                <w:color w:val="000000"/>
                <w:sz w:val="26"/>
              </w:rPr>
              <w:t>Mô tả</w:t>
            </w:r>
          </w:p>
        </w:tc>
        <w:tc>
          <w:tcPr>
            <w:tcW w:w="7087" w:type="dxa"/>
          </w:tcPr>
          <w:p w14:paraId="17112180" w14:textId="77777777" w:rsidR="00815EEA" w:rsidRDefault="00815EEA" w:rsidP="00FD3675">
            <w:pPr>
              <w:spacing w:before="40" w:after="40"/>
            </w:pPr>
            <w:r>
              <w:rPr>
                <w:color w:val="000000"/>
                <w:sz w:val="26"/>
              </w:rPr>
              <w:t>QTHT, Nhân sự phụ trách có thể chỉnh sửa danh mục điểm thăm quan trong chức năng quản lý danh mục điểm thăm quan.</w:t>
            </w:r>
          </w:p>
        </w:tc>
      </w:tr>
      <w:tr w:rsidR="00815EEA" w14:paraId="13F0EDCE" w14:textId="77777777" w:rsidTr="00FD3675">
        <w:tc>
          <w:tcPr>
            <w:tcW w:w="2551" w:type="dxa"/>
            <w:shd w:val="clear" w:color="auto" w:fill="DEEAF6"/>
          </w:tcPr>
          <w:p w14:paraId="13477F9F" w14:textId="77777777" w:rsidR="00815EEA" w:rsidRDefault="00815EEA" w:rsidP="00FD3675">
            <w:pPr>
              <w:spacing w:before="40" w:after="40"/>
            </w:pPr>
            <w:r>
              <w:rPr>
                <w:b/>
                <w:color w:val="000000"/>
                <w:sz w:val="26"/>
              </w:rPr>
              <w:t>Tác nhân</w:t>
            </w:r>
          </w:p>
        </w:tc>
        <w:tc>
          <w:tcPr>
            <w:tcW w:w="7087" w:type="dxa"/>
          </w:tcPr>
          <w:p w14:paraId="38F7C297" w14:textId="77777777" w:rsidR="00815EEA" w:rsidRDefault="00815EEA" w:rsidP="00FD3675">
            <w:pPr>
              <w:spacing w:before="40" w:after="40"/>
            </w:pPr>
            <w:r>
              <w:rPr>
                <w:color w:val="000000"/>
                <w:sz w:val="26"/>
              </w:rPr>
              <w:t>QTHT, Nhân sự phụ trách</w:t>
            </w:r>
          </w:p>
        </w:tc>
      </w:tr>
      <w:tr w:rsidR="00815EEA" w14:paraId="5056406C" w14:textId="77777777" w:rsidTr="00FD3675">
        <w:tc>
          <w:tcPr>
            <w:tcW w:w="2551" w:type="dxa"/>
            <w:shd w:val="clear" w:color="auto" w:fill="DEEAF6"/>
          </w:tcPr>
          <w:p w14:paraId="1CDFAE3D" w14:textId="77777777" w:rsidR="00815EEA" w:rsidRDefault="00815EEA" w:rsidP="00FD3675">
            <w:pPr>
              <w:spacing w:before="40" w:after="40"/>
            </w:pPr>
            <w:r>
              <w:rPr>
                <w:b/>
                <w:color w:val="000000"/>
                <w:sz w:val="26"/>
              </w:rPr>
              <w:t>Điều kiện trước</w:t>
            </w:r>
          </w:p>
        </w:tc>
        <w:tc>
          <w:tcPr>
            <w:tcW w:w="7087" w:type="dxa"/>
          </w:tcPr>
          <w:p w14:paraId="4C2C08B1" w14:textId="77777777" w:rsidR="00815EEA" w:rsidRDefault="00815EEA" w:rsidP="00FD3675">
            <w:pPr>
              <w:spacing w:before="40" w:after="40"/>
            </w:pPr>
            <w:r>
              <w:rPr>
                <w:color w:val="000000"/>
                <w:sz w:val="26"/>
              </w:rPr>
              <w:t>QTHT, Nhân sự phụ trách đã đăng nhập thành công vào hệ thống.</w:t>
            </w:r>
          </w:p>
        </w:tc>
      </w:tr>
      <w:tr w:rsidR="00815EEA" w14:paraId="39950915" w14:textId="77777777" w:rsidTr="00FD3675">
        <w:tc>
          <w:tcPr>
            <w:tcW w:w="2551" w:type="dxa"/>
            <w:shd w:val="clear" w:color="auto" w:fill="DEEAF6"/>
          </w:tcPr>
          <w:p w14:paraId="17F24C13" w14:textId="77777777" w:rsidR="00815EEA" w:rsidRDefault="00815EEA" w:rsidP="00FD3675">
            <w:pPr>
              <w:spacing w:before="40" w:after="40"/>
            </w:pPr>
            <w:r>
              <w:rPr>
                <w:b/>
                <w:color w:val="000000"/>
                <w:sz w:val="26"/>
              </w:rPr>
              <w:t>Điều kiện sau</w:t>
            </w:r>
          </w:p>
        </w:tc>
        <w:tc>
          <w:tcPr>
            <w:tcW w:w="7087" w:type="dxa"/>
          </w:tcPr>
          <w:p w14:paraId="455D2A67" w14:textId="77777777" w:rsidR="00815EEA" w:rsidRDefault="00815EEA" w:rsidP="00FD3675">
            <w:pPr>
              <w:spacing w:before="40" w:after="40"/>
            </w:pPr>
            <w:r>
              <w:rPr>
                <w:color w:val="000000"/>
                <w:sz w:val="26"/>
              </w:rPr>
              <w:t>Trường hợp thành công: Chỉnh sửa danh mục điểm thăm quan thành công, dữ liệu được cập nhật vào hệ thống.</w:t>
            </w:r>
          </w:p>
          <w:p w14:paraId="22307F6C" w14:textId="77777777" w:rsidR="00815EEA" w:rsidRDefault="00815EEA" w:rsidP="00FD3675">
            <w:pPr>
              <w:spacing w:before="40" w:after="40"/>
            </w:pPr>
            <w:r>
              <w:rPr>
                <w:color w:val="000000"/>
                <w:sz w:val="26"/>
              </w:rPr>
              <w:t>Trường hợp thất bại: dữ liệu không thay đổi, hệ thống hiển thị thông báo lỗi.</w:t>
            </w:r>
          </w:p>
        </w:tc>
      </w:tr>
      <w:tr w:rsidR="00815EEA" w14:paraId="33F8A148" w14:textId="77777777" w:rsidTr="00FD3675">
        <w:tc>
          <w:tcPr>
            <w:tcW w:w="2551" w:type="dxa"/>
            <w:shd w:val="clear" w:color="auto" w:fill="DEEAF6"/>
          </w:tcPr>
          <w:p w14:paraId="258A42F9" w14:textId="77777777" w:rsidR="00815EEA" w:rsidRDefault="00815EEA" w:rsidP="00FD3675">
            <w:pPr>
              <w:spacing w:before="40" w:after="40"/>
            </w:pPr>
            <w:r>
              <w:rPr>
                <w:b/>
                <w:color w:val="000000"/>
                <w:sz w:val="26"/>
              </w:rPr>
              <w:t>Ngoại lệ</w:t>
            </w:r>
          </w:p>
        </w:tc>
        <w:tc>
          <w:tcPr>
            <w:tcW w:w="7087" w:type="dxa"/>
          </w:tcPr>
          <w:p w14:paraId="443803DA"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02383DF9" w14:textId="77777777" w:rsidTr="00FD3675">
        <w:tc>
          <w:tcPr>
            <w:tcW w:w="2551" w:type="dxa"/>
            <w:shd w:val="clear" w:color="auto" w:fill="DEEAF6"/>
          </w:tcPr>
          <w:p w14:paraId="64500DE3" w14:textId="77777777" w:rsidR="00815EEA" w:rsidRDefault="00815EEA" w:rsidP="00FD3675">
            <w:pPr>
              <w:spacing w:before="40" w:after="40"/>
            </w:pPr>
            <w:r>
              <w:rPr>
                <w:b/>
                <w:color w:val="000000"/>
                <w:sz w:val="26"/>
              </w:rPr>
              <w:t>Các yêu cầu đặc biệt</w:t>
            </w:r>
          </w:p>
        </w:tc>
        <w:tc>
          <w:tcPr>
            <w:tcW w:w="7087" w:type="dxa"/>
          </w:tcPr>
          <w:p w14:paraId="6E31A949" w14:textId="77777777" w:rsidR="00815EEA" w:rsidRDefault="00815EEA" w:rsidP="00FD3675">
            <w:pPr>
              <w:spacing w:before="40" w:after="40"/>
            </w:pPr>
            <w:r>
              <w:rPr>
                <w:color w:val="000000"/>
                <w:sz w:val="26"/>
              </w:rPr>
              <w:t>N/A</w:t>
            </w:r>
          </w:p>
        </w:tc>
      </w:tr>
    </w:tbl>
    <w:p w14:paraId="42AE3506" w14:textId="77777777" w:rsidR="00815EEA" w:rsidRDefault="00815EEA" w:rsidP="00815EEA">
      <w:r>
        <w:rPr>
          <w:b/>
          <w:i/>
          <w:color w:val="000000"/>
          <w:sz w:val="26"/>
        </w:rPr>
        <w:t>Biểu đồ luồng xử lý chức năng</w:t>
      </w:r>
    </w:p>
    <w:p w14:paraId="30351088" w14:textId="77777777" w:rsidR="00815EEA" w:rsidRDefault="00815EEA" w:rsidP="00815EEA">
      <w:pPr>
        <w:jc w:val="center"/>
      </w:pPr>
      <w:r>
        <w:rPr>
          <w:noProof/>
        </w:rPr>
        <w:lastRenderedPageBreak/>
        <w:drawing>
          <wp:inline distT="0" distB="0" distL="0" distR="0" wp14:anchorId="63D71AD8" wp14:editId="4E2DC402">
            <wp:extent cx="4680000" cy="565854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4.png"/>
                    <pic:cNvPicPr/>
                  </pic:nvPicPr>
                  <pic:blipFill>
                    <a:blip r:embed="rId77"/>
                    <a:stretch>
                      <a:fillRect/>
                    </a:stretch>
                  </pic:blipFill>
                  <pic:spPr>
                    <a:xfrm>
                      <a:off x="0" y="0"/>
                      <a:ext cx="4680000" cy="5658546"/>
                    </a:xfrm>
                    <a:prstGeom prst="rect">
                      <a:avLst/>
                    </a:prstGeom>
                  </pic:spPr>
                </pic:pic>
              </a:graphicData>
            </a:graphic>
          </wp:inline>
        </w:drawing>
      </w:r>
    </w:p>
    <w:p w14:paraId="7EC80AB8"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D6C5C70" w14:textId="77777777" w:rsidTr="00FD3675">
        <w:tc>
          <w:tcPr>
            <w:tcW w:w="3685" w:type="dxa"/>
            <w:shd w:val="clear" w:color="auto" w:fill="DEEAF6"/>
          </w:tcPr>
          <w:p w14:paraId="5B502276"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C46FF2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AB85A48" w14:textId="77777777" w:rsidR="00815EEA" w:rsidRDefault="00815EEA" w:rsidP="00FD3675">
            <w:pPr>
              <w:spacing w:before="40" w:after="40"/>
            </w:pPr>
            <w:r>
              <w:rPr>
                <w:b/>
                <w:color w:val="000000"/>
                <w:sz w:val="26"/>
              </w:rPr>
              <w:t>Dữ liệu liên quan (C/R/U/D)</w:t>
            </w:r>
          </w:p>
        </w:tc>
      </w:tr>
      <w:tr w:rsidR="00815EEA" w14:paraId="4DC8769D" w14:textId="77777777" w:rsidTr="00FD3675">
        <w:tc>
          <w:tcPr>
            <w:tcW w:w="3685" w:type="dxa"/>
          </w:tcPr>
          <w:p w14:paraId="51231E30" w14:textId="77777777" w:rsidR="00815EEA" w:rsidRDefault="00815EEA" w:rsidP="00FD3675">
            <w:pPr>
              <w:spacing w:before="40" w:after="40"/>
            </w:pPr>
            <w:r>
              <w:rPr>
                <w:color w:val="000000"/>
                <w:sz w:val="26"/>
              </w:rPr>
              <w:t>1. Chọn chức năng quản lý danh mục điểm thăm quan</w:t>
            </w:r>
          </w:p>
        </w:tc>
        <w:tc>
          <w:tcPr>
            <w:tcW w:w="4252" w:type="dxa"/>
          </w:tcPr>
          <w:p w14:paraId="4B49E7AF" w14:textId="77777777" w:rsidR="00815EEA" w:rsidRDefault="00815EEA" w:rsidP="00FD3675">
            <w:pPr>
              <w:spacing w:before="40" w:after="40"/>
            </w:pPr>
            <w:r>
              <w:rPr>
                <w:color w:val="000000"/>
                <w:sz w:val="26"/>
              </w:rPr>
              <w:t>2. Hiển thị màn hình quản lý danh mục điểm thăm quan</w:t>
            </w:r>
          </w:p>
        </w:tc>
        <w:tc>
          <w:tcPr>
            <w:tcW w:w="1701" w:type="dxa"/>
          </w:tcPr>
          <w:p w14:paraId="6D4A1304" w14:textId="77777777" w:rsidR="00815EEA" w:rsidRDefault="00815EEA" w:rsidP="00FD3675">
            <w:pPr>
              <w:spacing w:before="40" w:after="40"/>
            </w:pPr>
            <w:r>
              <w:rPr>
                <w:color w:val="000000"/>
                <w:sz w:val="26"/>
              </w:rPr>
              <w:t>R</w:t>
            </w:r>
          </w:p>
        </w:tc>
      </w:tr>
      <w:tr w:rsidR="00815EEA" w14:paraId="00E484B1" w14:textId="77777777" w:rsidTr="00FD3675">
        <w:tc>
          <w:tcPr>
            <w:tcW w:w="3685" w:type="dxa"/>
          </w:tcPr>
          <w:p w14:paraId="1E7B501C" w14:textId="77777777" w:rsidR="00815EEA" w:rsidRDefault="00815EEA" w:rsidP="00FD3675">
            <w:pPr>
              <w:spacing w:before="40" w:after="40"/>
            </w:pPr>
            <w:r>
              <w:rPr>
                <w:color w:val="000000"/>
                <w:sz w:val="26"/>
              </w:rPr>
              <w:t>3. Chọn danh mục điểm thăm quan cần chỉnh sửa</w:t>
            </w:r>
          </w:p>
        </w:tc>
        <w:tc>
          <w:tcPr>
            <w:tcW w:w="4252" w:type="dxa"/>
          </w:tcPr>
          <w:p w14:paraId="7BBD0B4C" w14:textId="77777777" w:rsidR="00815EEA" w:rsidRDefault="00815EEA" w:rsidP="00FD3675">
            <w:pPr>
              <w:spacing w:before="40" w:after="40"/>
            </w:pPr>
            <w:r>
              <w:rPr>
                <w:color w:val="000000"/>
                <w:sz w:val="26"/>
              </w:rPr>
              <w:t>4. Hiển thị form cập nhật danh mục điểm thăm quan</w:t>
            </w:r>
          </w:p>
        </w:tc>
        <w:tc>
          <w:tcPr>
            <w:tcW w:w="1701" w:type="dxa"/>
          </w:tcPr>
          <w:p w14:paraId="1E676D9B" w14:textId="77777777" w:rsidR="00815EEA" w:rsidRDefault="00815EEA" w:rsidP="00FD3675">
            <w:pPr>
              <w:spacing w:before="40" w:after="40"/>
            </w:pPr>
            <w:r>
              <w:rPr>
                <w:color w:val="000000"/>
                <w:sz w:val="26"/>
              </w:rPr>
              <w:t>R</w:t>
            </w:r>
          </w:p>
        </w:tc>
      </w:tr>
      <w:tr w:rsidR="00815EEA" w14:paraId="2AE175AE" w14:textId="77777777" w:rsidTr="00FD3675">
        <w:tc>
          <w:tcPr>
            <w:tcW w:w="3685" w:type="dxa"/>
          </w:tcPr>
          <w:p w14:paraId="59C32250" w14:textId="77777777" w:rsidR="00815EEA" w:rsidRDefault="00815EEA" w:rsidP="00FD3675">
            <w:pPr>
              <w:spacing w:before="40" w:after="40"/>
            </w:pPr>
            <w:r>
              <w:rPr>
                <w:color w:val="000000"/>
                <w:sz w:val="26"/>
              </w:rPr>
              <w:t>5. Nhập thông tin chỉnh sửa</w:t>
            </w:r>
          </w:p>
        </w:tc>
        <w:tc>
          <w:tcPr>
            <w:tcW w:w="4252" w:type="dxa"/>
          </w:tcPr>
          <w:p w14:paraId="2E0830C1"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0B432B51" w14:textId="77777777" w:rsidR="00815EEA" w:rsidRDefault="00815EEA" w:rsidP="00FD3675">
            <w:pPr>
              <w:spacing w:before="40" w:after="40"/>
            </w:pPr>
            <w:r>
              <w:rPr>
                <w:color w:val="000000"/>
                <w:sz w:val="26"/>
              </w:rPr>
              <w:t>U</w:t>
            </w:r>
          </w:p>
        </w:tc>
      </w:tr>
      <w:tr w:rsidR="00815EEA" w14:paraId="1D52FB2F" w14:textId="77777777" w:rsidTr="00FD3675">
        <w:tc>
          <w:tcPr>
            <w:tcW w:w="3685" w:type="dxa"/>
          </w:tcPr>
          <w:p w14:paraId="266C50FB" w14:textId="77777777" w:rsidR="00815EEA" w:rsidRDefault="00815EEA" w:rsidP="00FD3675">
            <w:pPr>
              <w:spacing w:before="40" w:after="40"/>
            </w:pPr>
            <w:r>
              <w:rPr>
                <w:color w:val="000000"/>
                <w:sz w:val="26"/>
              </w:rPr>
              <w:t>7. Nhấn Lưu</w:t>
            </w:r>
          </w:p>
        </w:tc>
        <w:tc>
          <w:tcPr>
            <w:tcW w:w="4252" w:type="dxa"/>
          </w:tcPr>
          <w:p w14:paraId="246B6C93" w14:textId="77777777" w:rsidR="00815EEA" w:rsidRDefault="00815EEA" w:rsidP="00FD3675">
            <w:pPr>
              <w:spacing w:before="40" w:after="40"/>
            </w:pPr>
            <w:r>
              <w:rPr>
                <w:color w:val="000000"/>
                <w:sz w:val="26"/>
              </w:rPr>
              <w:t>8. Hiển thị thông báo cập nhật thành công</w:t>
            </w:r>
          </w:p>
        </w:tc>
        <w:tc>
          <w:tcPr>
            <w:tcW w:w="1701" w:type="dxa"/>
          </w:tcPr>
          <w:p w14:paraId="48311081" w14:textId="77777777" w:rsidR="00815EEA" w:rsidRDefault="00815EEA" w:rsidP="00FD3675">
            <w:pPr>
              <w:spacing w:before="40" w:after="40"/>
            </w:pPr>
            <w:r>
              <w:rPr>
                <w:color w:val="000000"/>
                <w:sz w:val="26"/>
              </w:rPr>
              <w:t>R</w:t>
            </w:r>
          </w:p>
        </w:tc>
      </w:tr>
    </w:tbl>
    <w:p w14:paraId="137AF725"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7DD288EA" w14:textId="77777777" w:rsidTr="00FD3675">
        <w:tc>
          <w:tcPr>
            <w:tcW w:w="3685" w:type="dxa"/>
            <w:shd w:val="clear" w:color="auto" w:fill="DEEAF6"/>
          </w:tcPr>
          <w:p w14:paraId="6F67FB57"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03221B9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E892162" w14:textId="77777777" w:rsidR="00815EEA" w:rsidRDefault="00815EEA" w:rsidP="00FD3675">
            <w:pPr>
              <w:spacing w:before="40" w:after="40"/>
            </w:pPr>
            <w:r>
              <w:rPr>
                <w:b/>
                <w:color w:val="000000"/>
                <w:sz w:val="26"/>
              </w:rPr>
              <w:t>Dữ liệu liên quan (C/R/U/D)</w:t>
            </w:r>
          </w:p>
        </w:tc>
      </w:tr>
      <w:tr w:rsidR="00815EEA" w14:paraId="57B84D28" w14:textId="77777777" w:rsidTr="00FD3675">
        <w:tc>
          <w:tcPr>
            <w:tcW w:w="3685" w:type="dxa"/>
          </w:tcPr>
          <w:p w14:paraId="10DB6176" w14:textId="77777777" w:rsidR="00815EEA" w:rsidRDefault="00815EEA" w:rsidP="00FD3675">
            <w:pPr>
              <w:spacing w:before="40" w:after="40"/>
            </w:pPr>
            <w:r>
              <w:rPr>
                <w:color w:val="000000"/>
                <w:sz w:val="26"/>
              </w:rPr>
              <w:t>Nhấn Hủy</w:t>
            </w:r>
          </w:p>
        </w:tc>
        <w:tc>
          <w:tcPr>
            <w:tcW w:w="4252" w:type="dxa"/>
          </w:tcPr>
          <w:p w14:paraId="4B36A76F" w14:textId="77777777" w:rsidR="00815EEA" w:rsidRDefault="00815EEA" w:rsidP="00FD3675">
            <w:pPr>
              <w:spacing w:before="40" w:after="40"/>
            </w:pPr>
            <w:r>
              <w:rPr>
                <w:color w:val="000000"/>
                <w:sz w:val="26"/>
              </w:rPr>
              <w:t>Đóng giao diện và không lưu vào CSDL</w:t>
            </w:r>
          </w:p>
        </w:tc>
        <w:tc>
          <w:tcPr>
            <w:tcW w:w="1701" w:type="dxa"/>
          </w:tcPr>
          <w:p w14:paraId="0AC236AD" w14:textId="77777777" w:rsidR="00815EEA" w:rsidRDefault="00815EEA" w:rsidP="00FD3675">
            <w:pPr>
              <w:spacing w:before="40" w:after="40"/>
            </w:pPr>
            <w:r>
              <w:rPr>
                <w:color w:val="000000"/>
                <w:sz w:val="26"/>
              </w:rPr>
              <w:t>N/A</w:t>
            </w:r>
          </w:p>
        </w:tc>
      </w:tr>
      <w:tr w:rsidR="00815EEA" w14:paraId="3B192885" w14:textId="77777777" w:rsidTr="00FD3675">
        <w:tc>
          <w:tcPr>
            <w:tcW w:w="3685" w:type="dxa"/>
          </w:tcPr>
          <w:p w14:paraId="5474EE37"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24E3A965"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4CE6535E" w14:textId="77777777" w:rsidR="00815EEA" w:rsidRDefault="00815EEA" w:rsidP="00FD3675">
            <w:pPr>
              <w:spacing w:before="40" w:after="40"/>
            </w:pPr>
            <w:r>
              <w:rPr>
                <w:color w:val="000000"/>
                <w:sz w:val="26"/>
              </w:rPr>
              <w:t>N/A</w:t>
            </w:r>
          </w:p>
        </w:tc>
      </w:tr>
    </w:tbl>
    <w:p w14:paraId="4F345B52" w14:textId="77777777" w:rsidR="00815EEA" w:rsidRDefault="00815EEA" w:rsidP="00815EEA">
      <w:pPr>
        <w:pStyle w:val="Heading3"/>
        <w:spacing w:before="280"/>
      </w:pPr>
      <w:r>
        <w:rPr>
          <w:rFonts w:eastAsia="Times New Roman" w:cs="Times New Roman"/>
          <w:color w:val="000000"/>
          <w:sz w:val="26"/>
        </w:rPr>
        <w:t>8.4. Xem danh sách danh mục điểm thăm quan</w:t>
      </w:r>
    </w:p>
    <w:p w14:paraId="26A02CEF"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AE73157" w14:textId="77777777" w:rsidTr="00FD3675">
        <w:tc>
          <w:tcPr>
            <w:tcW w:w="2551" w:type="dxa"/>
            <w:shd w:val="clear" w:color="auto" w:fill="DEEAF6"/>
          </w:tcPr>
          <w:p w14:paraId="69E8A5FD" w14:textId="77777777" w:rsidR="00815EEA" w:rsidRDefault="00815EEA" w:rsidP="00FD3675">
            <w:pPr>
              <w:spacing w:before="40" w:after="40"/>
            </w:pPr>
            <w:r>
              <w:rPr>
                <w:b/>
                <w:color w:val="000000"/>
                <w:sz w:val="26"/>
              </w:rPr>
              <w:t>Tên chức năng</w:t>
            </w:r>
          </w:p>
        </w:tc>
        <w:tc>
          <w:tcPr>
            <w:tcW w:w="7087" w:type="dxa"/>
          </w:tcPr>
          <w:p w14:paraId="1D34BA99" w14:textId="77777777" w:rsidR="00815EEA" w:rsidRDefault="00815EEA" w:rsidP="00FD3675">
            <w:pPr>
              <w:spacing w:before="40" w:after="40"/>
            </w:pPr>
            <w:r>
              <w:rPr>
                <w:color w:val="000000"/>
                <w:sz w:val="26"/>
              </w:rPr>
              <w:t>Xem danh sách danh mục điểm thăm quan</w:t>
            </w:r>
          </w:p>
        </w:tc>
      </w:tr>
      <w:tr w:rsidR="00815EEA" w14:paraId="2A16BE3B" w14:textId="77777777" w:rsidTr="00FD3675">
        <w:tc>
          <w:tcPr>
            <w:tcW w:w="2551" w:type="dxa"/>
            <w:shd w:val="clear" w:color="auto" w:fill="DEEAF6"/>
          </w:tcPr>
          <w:p w14:paraId="625C7B18" w14:textId="77777777" w:rsidR="00815EEA" w:rsidRDefault="00815EEA" w:rsidP="00FD3675">
            <w:pPr>
              <w:spacing w:before="40" w:after="40"/>
            </w:pPr>
            <w:r>
              <w:rPr>
                <w:b/>
                <w:color w:val="000000"/>
                <w:sz w:val="26"/>
              </w:rPr>
              <w:t>Mô tả</w:t>
            </w:r>
          </w:p>
        </w:tc>
        <w:tc>
          <w:tcPr>
            <w:tcW w:w="7087" w:type="dxa"/>
          </w:tcPr>
          <w:p w14:paraId="10EB332B" w14:textId="77777777" w:rsidR="00815EEA" w:rsidRDefault="00815EEA" w:rsidP="00FD3675">
            <w:pPr>
              <w:spacing w:before="40" w:after="40"/>
            </w:pPr>
            <w:r>
              <w:rPr>
                <w:color w:val="000000"/>
                <w:sz w:val="26"/>
              </w:rPr>
              <w:t>QTHT, Nhân sự phụ trách có thể xem danh sách danh mục điểm thăm quan trong chức năng quản lý danh mục điểm thăm quan.</w:t>
            </w:r>
          </w:p>
        </w:tc>
      </w:tr>
      <w:tr w:rsidR="00815EEA" w14:paraId="01D0F129" w14:textId="77777777" w:rsidTr="00FD3675">
        <w:tc>
          <w:tcPr>
            <w:tcW w:w="2551" w:type="dxa"/>
            <w:shd w:val="clear" w:color="auto" w:fill="DEEAF6"/>
          </w:tcPr>
          <w:p w14:paraId="458CAD75" w14:textId="77777777" w:rsidR="00815EEA" w:rsidRDefault="00815EEA" w:rsidP="00FD3675">
            <w:pPr>
              <w:spacing w:before="40" w:after="40"/>
            </w:pPr>
            <w:r>
              <w:rPr>
                <w:b/>
                <w:color w:val="000000"/>
                <w:sz w:val="26"/>
              </w:rPr>
              <w:t>Tác nhân</w:t>
            </w:r>
          </w:p>
        </w:tc>
        <w:tc>
          <w:tcPr>
            <w:tcW w:w="7087" w:type="dxa"/>
          </w:tcPr>
          <w:p w14:paraId="40E73B0B" w14:textId="77777777" w:rsidR="00815EEA" w:rsidRDefault="00815EEA" w:rsidP="00FD3675">
            <w:pPr>
              <w:spacing w:before="40" w:after="40"/>
            </w:pPr>
            <w:r>
              <w:rPr>
                <w:color w:val="000000"/>
                <w:sz w:val="26"/>
              </w:rPr>
              <w:t>QTHT, Nhân sự phụ trách</w:t>
            </w:r>
          </w:p>
        </w:tc>
      </w:tr>
      <w:tr w:rsidR="00815EEA" w14:paraId="6278E311" w14:textId="77777777" w:rsidTr="00FD3675">
        <w:tc>
          <w:tcPr>
            <w:tcW w:w="2551" w:type="dxa"/>
            <w:shd w:val="clear" w:color="auto" w:fill="DEEAF6"/>
          </w:tcPr>
          <w:p w14:paraId="47C07568" w14:textId="77777777" w:rsidR="00815EEA" w:rsidRDefault="00815EEA" w:rsidP="00FD3675">
            <w:pPr>
              <w:spacing w:before="40" w:after="40"/>
            </w:pPr>
            <w:r>
              <w:rPr>
                <w:b/>
                <w:color w:val="000000"/>
                <w:sz w:val="26"/>
              </w:rPr>
              <w:t>Điều kiện trước</w:t>
            </w:r>
          </w:p>
        </w:tc>
        <w:tc>
          <w:tcPr>
            <w:tcW w:w="7087" w:type="dxa"/>
          </w:tcPr>
          <w:p w14:paraId="3D64E383" w14:textId="77777777" w:rsidR="00815EEA" w:rsidRDefault="00815EEA" w:rsidP="00FD3675">
            <w:pPr>
              <w:spacing w:before="40" w:after="40"/>
            </w:pPr>
            <w:r>
              <w:rPr>
                <w:color w:val="000000"/>
                <w:sz w:val="26"/>
              </w:rPr>
              <w:t>QTHT, Nhân sự phụ trách đã đăng nhập thành công vào hệ thống.</w:t>
            </w:r>
          </w:p>
        </w:tc>
      </w:tr>
      <w:tr w:rsidR="00815EEA" w14:paraId="147DAE2F" w14:textId="77777777" w:rsidTr="00FD3675">
        <w:tc>
          <w:tcPr>
            <w:tcW w:w="2551" w:type="dxa"/>
            <w:shd w:val="clear" w:color="auto" w:fill="DEEAF6"/>
          </w:tcPr>
          <w:p w14:paraId="52ABF225" w14:textId="77777777" w:rsidR="00815EEA" w:rsidRDefault="00815EEA" w:rsidP="00FD3675">
            <w:pPr>
              <w:spacing w:before="40" w:after="40"/>
            </w:pPr>
            <w:r>
              <w:rPr>
                <w:b/>
                <w:color w:val="000000"/>
                <w:sz w:val="26"/>
              </w:rPr>
              <w:t>Điều kiện sau</w:t>
            </w:r>
          </w:p>
        </w:tc>
        <w:tc>
          <w:tcPr>
            <w:tcW w:w="7087" w:type="dxa"/>
          </w:tcPr>
          <w:p w14:paraId="29754FA8" w14:textId="77777777" w:rsidR="00815EEA" w:rsidRDefault="00815EEA" w:rsidP="00FD3675">
            <w:pPr>
              <w:spacing w:before="40" w:after="40"/>
            </w:pPr>
            <w:r>
              <w:rPr>
                <w:color w:val="000000"/>
                <w:sz w:val="26"/>
              </w:rPr>
              <w:t>Hệ thống hiển thị danh sách danh mục điểm thăm quan.</w:t>
            </w:r>
          </w:p>
        </w:tc>
      </w:tr>
      <w:tr w:rsidR="00815EEA" w14:paraId="1A243554" w14:textId="77777777" w:rsidTr="00FD3675">
        <w:tc>
          <w:tcPr>
            <w:tcW w:w="2551" w:type="dxa"/>
            <w:shd w:val="clear" w:color="auto" w:fill="DEEAF6"/>
          </w:tcPr>
          <w:p w14:paraId="349005DC" w14:textId="77777777" w:rsidR="00815EEA" w:rsidRDefault="00815EEA" w:rsidP="00FD3675">
            <w:pPr>
              <w:spacing w:before="40" w:after="40"/>
            </w:pPr>
            <w:r>
              <w:rPr>
                <w:b/>
                <w:color w:val="000000"/>
                <w:sz w:val="26"/>
              </w:rPr>
              <w:t>Ngoại lệ</w:t>
            </w:r>
          </w:p>
        </w:tc>
        <w:tc>
          <w:tcPr>
            <w:tcW w:w="7087" w:type="dxa"/>
          </w:tcPr>
          <w:p w14:paraId="143D9906" w14:textId="77777777" w:rsidR="00815EEA" w:rsidRDefault="00815EEA" w:rsidP="00FD3675">
            <w:pPr>
              <w:spacing w:before="40" w:after="40"/>
            </w:pPr>
            <w:r>
              <w:rPr>
                <w:color w:val="000000"/>
                <w:sz w:val="26"/>
              </w:rPr>
              <w:t>N/A</w:t>
            </w:r>
          </w:p>
        </w:tc>
      </w:tr>
      <w:tr w:rsidR="00815EEA" w14:paraId="17554715" w14:textId="77777777" w:rsidTr="00FD3675">
        <w:tc>
          <w:tcPr>
            <w:tcW w:w="2551" w:type="dxa"/>
            <w:shd w:val="clear" w:color="auto" w:fill="DEEAF6"/>
          </w:tcPr>
          <w:p w14:paraId="7A1E8931" w14:textId="77777777" w:rsidR="00815EEA" w:rsidRDefault="00815EEA" w:rsidP="00FD3675">
            <w:pPr>
              <w:spacing w:before="40" w:after="40"/>
            </w:pPr>
            <w:r>
              <w:rPr>
                <w:b/>
                <w:color w:val="000000"/>
                <w:sz w:val="26"/>
              </w:rPr>
              <w:t>Các yêu cầu đặc biệt</w:t>
            </w:r>
          </w:p>
        </w:tc>
        <w:tc>
          <w:tcPr>
            <w:tcW w:w="7087" w:type="dxa"/>
          </w:tcPr>
          <w:p w14:paraId="0082070E" w14:textId="77777777" w:rsidR="00815EEA" w:rsidRDefault="00815EEA" w:rsidP="00FD3675">
            <w:pPr>
              <w:spacing w:before="40" w:after="40"/>
            </w:pPr>
            <w:r>
              <w:rPr>
                <w:color w:val="000000"/>
                <w:sz w:val="26"/>
              </w:rPr>
              <w:t>N/A</w:t>
            </w:r>
          </w:p>
        </w:tc>
      </w:tr>
    </w:tbl>
    <w:p w14:paraId="3D949D70" w14:textId="77777777" w:rsidR="00815EEA" w:rsidRDefault="00815EEA" w:rsidP="00815EEA">
      <w:r>
        <w:rPr>
          <w:b/>
          <w:i/>
          <w:color w:val="000000"/>
          <w:sz w:val="26"/>
        </w:rPr>
        <w:t>Biểu đồ luồng xử lý chức năng</w:t>
      </w:r>
    </w:p>
    <w:p w14:paraId="0968A87F" w14:textId="77777777" w:rsidR="00815EEA" w:rsidRDefault="00815EEA" w:rsidP="00815EEA">
      <w:pPr>
        <w:jc w:val="center"/>
      </w:pPr>
      <w:r>
        <w:rPr>
          <w:noProof/>
        </w:rPr>
        <w:drawing>
          <wp:inline distT="0" distB="0" distL="0" distR="0" wp14:anchorId="4CC55E03" wp14:editId="4AB47866">
            <wp:extent cx="4680000" cy="325472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5.png"/>
                    <pic:cNvPicPr/>
                  </pic:nvPicPr>
                  <pic:blipFill>
                    <a:blip r:embed="rId78"/>
                    <a:stretch>
                      <a:fillRect/>
                    </a:stretch>
                  </pic:blipFill>
                  <pic:spPr>
                    <a:xfrm>
                      <a:off x="0" y="0"/>
                      <a:ext cx="4680000" cy="3254728"/>
                    </a:xfrm>
                    <a:prstGeom prst="rect">
                      <a:avLst/>
                    </a:prstGeom>
                  </pic:spPr>
                </pic:pic>
              </a:graphicData>
            </a:graphic>
          </wp:inline>
        </w:drawing>
      </w:r>
    </w:p>
    <w:p w14:paraId="0F14C0FE" w14:textId="77777777" w:rsidR="00815EEA" w:rsidRDefault="00815EEA" w:rsidP="00815EEA">
      <w:r>
        <w:rPr>
          <w:b/>
          <w:i/>
          <w:color w:val="000000"/>
          <w:sz w:val="26"/>
        </w:rPr>
        <w:lastRenderedPageBreak/>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D1EBB08" w14:textId="77777777" w:rsidTr="00FD3675">
        <w:tc>
          <w:tcPr>
            <w:tcW w:w="3685" w:type="dxa"/>
            <w:shd w:val="clear" w:color="auto" w:fill="DEEAF6"/>
          </w:tcPr>
          <w:p w14:paraId="2A3C943C"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10F91F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D5FBE91" w14:textId="77777777" w:rsidR="00815EEA" w:rsidRDefault="00815EEA" w:rsidP="00FD3675">
            <w:pPr>
              <w:spacing w:before="40" w:after="40"/>
            </w:pPr>
            <w:r>
              <w:rPr>
                <w:b/>
                <w:color w:val="000000"/>
                <w:sz w:val="26"/>
              </w:rPr>
              <w:t>Dữ liệu liên quan (C/R/U/D)</w:t>
            </w:r>
          </w:p>
        </w:tc>
      </w:tr>
      <w:tr w:rsidR="00815EEA" w14:paraId="28F4FED0" w14:textId="77777777" w:rsidTr="00FD3675">
        <w:tc>
          <w:tcPr>
            <w:tcW w:w="3685" w:type="dxa"/>
          </w:tcPr>
          <w:p w14:paraId="7EFA1392" w14:textId="77777777" w:rsidR="00815EEA" w:rsidRDefault="00815EEA" w:rsidP="00FD3675">
            <w:pPr>
              <w:spacing w:before="40" w:after="40"/>
            </w:pPr>
            <w:r>
              <w:rPr>
                <w:color w:val="000000"/>
                <w:sz w:val="26"/>
              </w:rPr>
              <w:t>1. Chọn chức năng quản lý danh mục điểm thăm quan</w:t>
            </w:r>
          </w:p>
        </w:tc>
        <w:tc>
          <w:tcPr>
            <w:tcW w:w="4252" w:type="dxa"/>
          </w:tcPr>
          <w:p w14:paraId="5ACDB6EE" w14:textId="77777777" w:rsidR="00815EEA" w:rsidRDefault="00815EEA" w:rsidP="00FD3675">
            <w:pPr>
              <w:spacing w:before="40" w:after="40"/>
            </w:pPr>
            <w:r>
              <w:rPr>
                <w:color w:val="000000"/>
                <w:sz w:val="26"/>
              </w:rPr>
              <w:t>2. Hiển thị danh sách danh mục điểm thăm quan</w:t>
            </w:r>
          </w:p>
        </w:tc>
        <w:tc>
          <w:tcPr>
            <w:tcW w:w="1701" w:type="dxa"/>
          </w:tcPr>
          <w:p w14:paraId="20EFC212" w14:textId="77777777" w:rsidR="00815EEA" w:rsidRDefault="00815EEA" w:rsidP="00FD3675">
            <w:pPr>
              <w:spacing w:before="40" w:after="40"/>
            </w:pPr>
            <w:r>
              <w:rPr>
                <w:color w:val="000000"/>
                <w:sz w:val="26"/>
              </w:rPr>
              <w:t>R</w:t>
            </w:r>
          </w:p>
        </w:tc>
      </w:tr>
    </w:tbl>
    <w:p w14:paraId="59E035F9" w14:textId="77777777" w:rsidR="00815EEA" w:rsidRDefault="00815EEA" w:rsidP="00815EEA">
      <w:r>
        <w:rPr>
          <w:b/>
          <w:i/>
          <w:color w:val="000000"/>
          <w:sz w:val="26"/>
        </w:rPr>
        <w:t>Mô tả dòng sự kiện phụ (Alternative flow)</w:t>
      </w:r>
    </w:p>
    <w:p w14:paraId="09836515" w14:textId="77777777" w:rsidR="00815EEA" w:rsidRDefault="00815EEA" w:rsidP="00815EEA">
      <w:r>
        <w:rPr>
          <w:color w:val="000000"/>
          <w:sz w:val="26"/>
        </w:rPr>
        <w:t>N/A</w:t>
      </w:r>
    </w:p>
    <w:p w14:paraId="10C97F05" w14:textId="77777777" w:rsidR="00815EEA" w:rsidRDefault="00815EEA" w:rsidP="00815EEA">
      <w:pPr>
        <w:pStyle w:val="Heading3"/>
        <w:spacing w:before="280"/>
      </w:pPr>
      <w:r>
        <w:rPr>
          <w:rFonts w:eastAsia="Times New Roman" w:cs="Times New Roman"/>
          <w:color w:val="000000"/>
          <w:sz w:val="26"/>
        </w:rPr>
        <w:t>8.5. Xem chi tiết danh mục điểm thăm quan</w:t>
      </w:r>
    </w:p>
    <w:p w14:paraId="1D1A92A0"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F526920" w14:textId="77777777" w:rsidTr="00FD3675">
        <w:tc>
          <w:tcPr>
            <w:tcW w:w="2551" w:type="dxa"/>
            <w:shd w:val="clear" w:color="auto" w:fill="DEEAF6"/>
          </w:tcPr>
          <w:p w14:paraId="1F77B342" w14:textId="77777777" w:rsidR="00815EEA" w:rsidRDefault="00815EEA" w:rsidP="00FD3675">
            <w:pPr>
              <w:spacing w:before="40" w:after="40"/>
            </w:pPr>
            <w:r>
              <w:rPr>
                <w:b/>
                <w:color w:val="000000"/>
                <w:sz w:val="26"/>
              </w:rPr>
              <w:t>Tên chức năng</w:t>
            </w:r>
          </w:p>
        </w:tc>
        <w:tc>
          <w:tcPr>
            <w:tcW w:w="7087" w:type="dxa"/>
          </w:tcPr>
          <w:p w14:paraId="4E24A81E" w14:textId="77777777" w:rsidR="00815EEA" w:rsidRDefault="00815EEA" w:rsidP="00FD3675">
            <w:pPr>
              <w:spacing w:before="40" w:after="40"/>
            </w:pPr>
            <w:r>
              <w:rPr>
                <w:color w:val="000000"/>
                <w:sz w:val="26"/>
              </w:rPr>
              <w:t>Xem chi tiết danh mục điểm thăm quan</w:t>
            </w:r>
          </w:p>
        </w:tc>
      </w:tr>
      <w:tr w:rsidR="00815EEA" w14:paraId="678C9DBE" w14:textId="77777777" w:rsidTr="00FD3675">
        <w:tc>
          <w:tcPr>
            <w:tcW w:w="2551" w:type="dxa"/>
            <w:shd w:val="clear" w:color="auto" w:fill="DEEAF6"/>
          </w:tcPr>
          <w:p w14:paraId="4797F5D9" w14:textId="77777777" w:rsidR="00815EEA" w:rsidRDefault="00815EEA" w:rsidP="00FD3675">
            <w:pPr>
              <w:spacing w:before="40" w:after="40"/>
            </w:pPr>
            <w:r>
              <w:rPr>
                <w:b/>
                <w:color w:val="000000"/>
                <w:sz w:val="26"/>
              </w:rPr>
              <w:t>Mô tả</w:t>
            </w:r>
          </w:p>
        </w:tc>
        <w:tc>
          <w:tcPr>
            <w:tcW w:w="7087" w:type="dxa"/>
          </w:tcPr>
          <w:p w14:paraId="2BBF5E2D" w14:textId="77777777" w:rsidR="00815EEA" w:rsidRDefault="00815EEA" w:rsidP="00FD3675">
            <w:pPr>
              <w:spacing w:before="40" w:after="40"/>
            </w:pPr>
            <w:r>
              <w:rPr>
                <w:color w:val="000000"/>
                <w:sz w:val="26"/>
              </w:rPr>
              <w:t>QTHT, Nhân sự phụ trách có thể xem chi tiết danh mục điểm thăm quan trong chức năng quản lý danh mục điểm thăm quan.</w:t>
            </w:r>
          </w:p>
        </w:tc>
      </w:tr>
      <w:tr w:rsidR="00815EEA" w14:paraId="3DFECABD" w14:textId="77777777" w:rsidTr="00FD3675">
        <w:tc>
          <w:tcPr>
            <w:tcW w:w="2551" w:type="dxa"/>
            <w:shd w:val="clear" w:color="auto" w:fill="DEEAF6"/>
          </w:tcPr>
          <w:p w14:paraId="188C611C" w14:textId="77777777" w:rsidR="00815EEA" w:rsidRDefault="00815EEA" w:rsidP="00FD3675">
            <w:pPr>
              <w:spacing w:before="40" w:after="40"/>
            </w:pPr>
            <w:r>
              <w:rPr>
                <w:b/>
                <w:color w:val="000000"/>
                <w:sz w:val="26"/>
              </w:rPr>
              <w:t>Tác nhân</w:t>
            </w:r>
          </w:p>
        </w:tc>
        <w:tc>
          <w:tcPr>
            <w:tcW w:w="7087" w:type="dxa"/>
          </w:tcPr>
          <w:p w14:paraId="5C7635E7" w14:textId="77777777" w:rsidR="00815EEA" w:rsidRDefault="00815EEA" w:rsidP="00FD3675">
            <w:pPr>
              <w:spacing w:before="40" w:after="40"/>
            </w:pPr>
            <w:r>
              <w:rPr>
                <w:color w:val="000000"/>
                <w:sz w:val="26"/>
              </w:rPr>
              <w:t>QTHT, Nhân sự phụ trách</w:t>
            </w:r>
          </w:p>
        </w:tc>
      </w:tr>
      <w:tr w:rsidR="00815EEA" w14:paraId="03EF9822" w14:textId="77777777" w:rsidTr="00FD3675">
        <w:tc>
          <w:tcPr>
            <w:tcW w:w="2551" w:type="dxa"/>
            <w:shd w:val="clear" w:color="auto" w:fill="DEEAF6"/>
          </w:tcPr>
          <w:p w14:paraId="72B49D1C" w14:textId="77777777" w:rsidR="00815EEA" w:rsidRDefault="00815EEA" w:rsidP="00FD3675">
            <w:pPr>
              <w:spacing w:before="40" w:after="40"/>
            </w:pPr>
            <w:r>
              <w:rPr>
                <w:b/>
                <w:color w:val="000000"/>
                <w:sz w:val="26"/>
              </w:rPr>
              <w:t>Điều kiện trước</w:t>
            </w:r>
          </w:p>
        </w:tc>
        <w:tc>
          <w:tcPr>
            <w:tcW w:w="7087" w:type="dxa"/>
          </w:tcPr>
          <w:p w14:paraId="15FC1CF5" w14:textId="77777777" w:rsidR="00815EEA" w:rsidRDefault="00815EEA" w:rsidP="00FD3675">
            <w:pPr>
              <w:spacing w:before="40" w:after="40"/>
            </w:pPr>
            <w:r>
              <w:rPr>
                <w:color w:val="000000"/>
                <w:sz w:val="26"/>
              </w:rPr>
              <w:t>QTHT, Nhân sự phụ trách đã đăng nhập thành công vào hệ thống.</w:t>
            </w:r>
          </w:p>
        </w:tc>
      </w:tr>
      <w:tr w:rsidR="00815EEA" w14:paraId="2B5B2877" w14:textId="77777777" w:rsidTr="00FD3675">
        <w:tc>
          <w:tcPr>
            <w:tcW w:w="2551" w:type="dxa"/>
            <w:shd w:val="clear" w:color="auto" w:fill="DEEAF6"/>
          </w:tcPr>
          <w:p w14:paraId="19ABFB83" w14:textId="77777777" w:rsidR="00815EEA" w:rsidRDefault="00815EEA" w:rsidP="00FD3675">
            <w:pPr>
              <w:spacing w:before="40" w:after="40"/>
            </w:pPr>
            <w:r>
              <w:rPr>
                <w:b/>
                <w:color w:val="000000"/>
                <w:sz w:val="26"/>
              </w:rPr>
              <w:t>Điều kiện sau</w:t>
            </w:r>
          </w:p>
        </w:tc>
        <w:tc>
          <w:tcPr>
            <w:tcW w:w="7087" w:type="dxa"/>
          </w:tcPr>
          <w:p w14:paraId="75DC9C0A" w14:textId="77777777" w:rsidR="00815EEA" w:rsidRDefault="00815EEA" w:rsidP="00FD3675">
            <w:pPr>
              <w:spacing w:before="40" w:after="40"/>
            </w:pPr>
            <w:r>
              <w:rPr>
                <w:color w:val="000000"/>
                <w:sz w:val="26"/>
              </w:rPr>
              <w:t>Hệ thống hiển thị thông tin chi tiết danh mục điểm thăm quan.</w:t>
            </w:r>
          </w:p>
        </w:tc>
      </w:tr>
      <w:tr w:rsidR="00815EEA" w14:paraId="5AB9016F" w14:textId="77777777" w:rsidTr="00FD3675">
        <w:tc>
          <w:tcPr>
            <w:tcW w:w="2551" w:type="dxa"/>
            <w:shd w:val="clear" w:color="auto" w:fill="DEEAF6"/>
          </w:tcPr>
          <w:p w14:paraId="632C2862" w14:textId="77777777" w:rsidR="00815EEA" w:rsidRDefault="00815EEA" w:rsidP="00FD3675">
            <w:pPr>
              <w:spacing w:before="40" w:after="40"/>
            </w:pPr>
            <w:r>
              <w:rPr>
                <w:b/>
                <w:color w:val="000000"/>
                <w:sz w:val="26"/>
              </w:rPr>
              <w:t>Ngoại lệ</w:t>
            </w:r>
          </w:p>
        </w:tc>
        <w:tc>
          <w:tcPr>
            <w:tcW w:w="7087" w:type="dxa"/>
          </w:tcPr>
          <w:p w14:paraId="3016188F" w14:textId="77777777" w:rsidR="00815EEA" w:rsidRDefault="00815EEA" w:rsidP="00FD3675">
            <w:pPr>
              <w:spacing w:before="40" w:after="40"/>
            </w:pPr>
            <w:r>
              <w:rPr>
                <w:color w:val="000000"/>
                <w:sz w:val="26"/>
              </w:rPr>
              <w:t>N/A</w:t>
            </w:r>
          </w:p>
        </w:tc>
      </w:tr>
      <w:tr w:rsidR="00815EEA" w14:paraId="37ACEF02" w14:textId="77777777" w:rsidTr="00FD3675">
        <w:tc>
          <w:tcPr>
            <w:tcW w:w="2551" w:type="dxa"/>
            <w:shd w:val="clear" w:color="auto" w:fill="DEEAF6"/>
          </w:tcPr>
          <w:p w14:paraId="0678F737" w14:textId="77777777" w:rsidR="00815EEA" w:rsidRDefault="00815EEA" w:rsidP="00FD3675">
            <w:pPr>
              <w:spacing w:before="40" w:after="40"/>
            </w:pPr>
            <w:r>
              <w:rPr>
                <w:b/>
                <w:color w:val="000000"/>
                <w:sz w:val="26"/>
              </w:rPr>
              <w:t>Các yêu cầu đặc biệt</w:t>
            </w:r>
          </w:p>
        </w:tc>
        <w:tc>
          <w:tcPr>
            <w:tcW w:w="7087" w:type="dxa"/>
          </w:tcPr>
          <w:p w14:paraId="69B09E11" w14:textId="77777777" w:rsidR="00815EEA" w:rsidRDefault="00815EEA" w:rsidP="00FD3675">
            <w:pPr>
              <w:spacing w:before="40" w:after="40"/>
            </w:pPr>
            <w:r>
              <w:rPr>
                <w:color w:val="000000"/>
                <w:sz w:val="26"/>
              </w:rPr>
              <w:t>N/A</w:t>
            </w:r>
          </w:p>
        </w:tc>
      </w:tr>
    </w:tbl>
    <w:p w14:paraId="0059EABC" w14:textId="77777777" w:rsidR="00815EEA" w:rsidRDefault="00815EEA" w:rsidP="00815EEA">
      <w:r>
        <w:rPr>
          <w:b/>
          <w:i/>
          <w:color w:val="000000"/>
          <w:sz w:val="26"/>
        </w:rPr>
        <w:t>Biểu đồ luồng xử lý chức năng</w:t>
      </w:r>
    </w:p>
    <w:p w14:paraId="148EDAF5" w14:textId="77777777" w:rsidR="00815EEA" w:rsidRDefault="00815EEA" w:rsidP="00815EEA">
      <w:pPr>
        <w:jc w:val="center"/>
      </w:pPr>
      <w:r>
        <w:rPr>
          <w:noProof/>
        </w:rPr>
        <w:lastRenderedPageBreak/>
        <w:drawing>
          <wp:inline distT="0" distB="0" distL="0" distR="0" wp14:anchorId="087BBCB2" wp14:editId="0E02B1C3">
            <wp:extent cx="4680000" cy="4056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6.png"/>
                    <pic:cNvPicPr/>
                  </pic:nvPicPr>
                  <pic:blipFill>
                    <a:blip r:embed="rId79"/>
                    <a:stretch>
                      <a:fillRect/>
                    </a:stretch>
                  </pic:blipFill>
                  <pic:spPr>
                    <a:xfrm>
                      <a:off x="0" y="0"/>
                      <a:ext cx="4680000" cy="4056000"/>
                    </a:xfrm>
                    <a:prstGeom prst="rect">
                      <a:avLst/>
                    </a:prstGeom>
                  </pic:spPr>
                </pic:pic>
              </a:graphicData>
            </a:graphic>
          </wp:inline>
        </w:drawing>
      </w:r>
    </w:p>
    <w:p w14:paraId="4772A65F"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5A5462D" w14:textId="77777777" w:rsidTr="00FD3675">
        <w:tc>
          <w:tcPr>
            <w:tcW w:w="3685" w:type="dxa"/>
            <w:shd w:val="clear" w:color="auto" w:fill="DEEAF6"/>
          </w:tcPr>
          <w:p w14:paraId="146569A8"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193013D"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FA34545" w14:textId="77777777" w:rsidR="00815EEA" w:rsidRDefault="00815EEA" w:rsidP="00FD3675">
            <w:pPr>
              <w:spacing w:before="40" w:after="40"/>
            </w:pPr>
            <w:r>
              <w:rPr>
                <w:b/>
                <w:color w:val="000000"/>
                <w:sz w:val="26"/>
              </w:rPr>
              <w:t>Dữ liệu liên quan (C/R/U/D)</w:t>
            </w:r>
          </w:p>
        </w:tc>
      </w:tr>
      <w:tr w:rsidR="00815EEA" w14:paraId="649928E0" w14:textId="77777777" w:rsidTr="00FD3675">
        <w:tc>
          <w:tcPr>
            <w:tcW w:w="3685" w:type="dxa"/>
          </w:tcPr>
          <w:p w14:paraId="70820B94" w14:textId="77777777" w:rsidR="00815EEA" w:rsidRDefault="00815EEA" w:rsidP="00FD3675">
            <w:pPr>
              <w:spacing w:before="40" w:after="40"/>
            </w:pPr>
            <w:r>
              <w:rPr>
                <w:color w:val="000000"/>
                <w:sz w:val="26"/>
              </w:rPr>
              <w:t>1. Chọn chức năng quản lý danh mục điểm thăm quan</w:t>
            </w:r>
          </w:p>
        </w:tc>
        <w:tc>
          <w:tcPr>
            <w:tcW w:w="4252" w:type="dxa"/>
          </w:tcPr>
          <w:p w14:paraId="480327CC" w14:textId="77777777" w:rsidR="00815EEA" w:rsidRDefault="00815EEA" w:rsidP="00FD3675">
            <w:pPr>
              <w:spacing w:before="40" w:after="40"/>
            </w:pPr>
            <w:r>
              <w:rPr>
                <w:color w:val="000000"/>
                <w:sz w:val="26"/>
              </w:rPr>
              <w:t>2. Hiển thị danh sách danh mục điểm thăm quan</w:t>
            </w:r>
          </w:p>
        </w:tc>
        <w:tc>
          <w:tcPr>
            <w:tcW w:w="1701" w:type="dxa"/>
          </w:tcPr>
          <w:p w14:paraId="3C1AA0D7" w14:textId="77777777" w:rsidR="00815EEA" w:rsidRDefault="00815EEA" w:rsidP="00FD3675">
            <w:pPr>
              <w:spacing w:before="40" w:after="40"/>
            </w:pPr>
            <w:r>
              <w:rPr>
                <w:color w:val="000000"/>
                <w:sz w:val="26"/>
              </w:rPr>
              <w:t>R</w:t>
            </w:r>
          </w:p>
        </w:tc>
      </w:tr>
      <w:tr w:rsidR="00815EEA" w14:paraId="29B8A79F" w14:textId="77777777" w:rsidTr="00FD3675">
        <w:tc>
          <w:tcPr>
            <w:tcW w:w="3685" w:type="dxa"/>
          </w:tcPr>
          <w:p w14:paraId="62C2123C" w14:textId="77777777" w:rsidR="00815EEA" w:rsidRDefault="00815EEA" w:rsidP="00FD3675">
            <w:pPr>
              <w:spacing w:before="40" w:after="40"/>
            </w:pPr>
            <w:r>
              <w:rPr>
                <w:color w:val="000000"/>
                <w:sz w:val="26"/>
              </w:rPr>
              <w:t>3. Chọn xem chi tiết danh mục điểm thăm quan</w:t>
            </w:r>
          </w:p>
        </w:tc>
        <w:tc>
          <w:tcPr>
            <w:tcW w:w="4252" w:type="dxa"/>
          </w:tcPr>
          <w:p w14:paraId="4A42611C" w14:textId="77777777" w:rsidR="00815EEA" w:rsidRDefault="00815EEA" w:rsidP="00FD3675">
            <w:pPr>
              <w:spacing w:before="40" w:after="40"/>
            </w:pPr>
            <w:r>
              <w:rPr>
                <w:color w:val="000000"/>
                <w:sz w:val="26"/>
              </w:rPr>
              <w:t>4. Hiển thị thông tin chi tiết danh mục điểm thăm quan</w:t>
            </w:r>
          </w:p>
        </w:tc>
        <w:tc>
          <w:tcPr>
            <w:tcW w:w="1701" w:type="dxa"/>
          </w:tcPr>
          <w:p w14:paraId="6F945CCA" w14:textId="77777777" w:rsidR="00815EEA" w:rsidRDefault="00815EEA" w:rsidP="00FD3675">
            <w:pPr>
              <w:spacing w:before="40" w:after="40"/>
            </w:pPr>
            <w:r>
              <w:rPr>
                <w:color w:val="000000"/>
                <w:sz w:val="26"/>
              </w:rPr>
              <w:t>R</w:t>
            </w:r>
          </w:p>
        </w:tc>
      </w:tr>
    </w:tbl>
    <w:p w14:paraId="2C034A84" w14:textId="77777777" w:rsidR="00815EEA" w:rsidRDefault="00815EEA" w:rsidP="00815EEA">
      <w:r>
        <w:rPr>
          <w:b/>
          <w:i/>
          <w:color w:val="000000"/>
          <w:sz w:val="26"/>
        </w:rPr>
        <w:t>Mô tả dòng sự kiện phụ (Alternative flow)</w:t>
      </w:r>
    </w:p>
    <w:p w14:paraId="154E75EF" w14:textId="77777777" w:rsidR="00815EEA" w:rsidRDefault="00815EEA" w:rsidP="00815EEA">
      <w:r>
        <w:rPr>
          <w:color w:val="000000"/>
          <w:sz w:val="26"/>
        </w:rPr>
        <w:t>N/A</w:t>
      </w:r>
    </w:p>
    <w:p w14:paraId="7E0F0C57" w14:textId="77777777" w:rsidR="00815EEA" w:rsidRDefault="00815EEA" w:rsidP="00815EEA">
      <w:pPr>
        <w:pStyle w:val="Heading3"/>
        <w:spacing w:before="280"/>
      </w:pPr>
      <w:r>
        <w:rPr>
          <w:rFonts w:eastAsia="Times New Roman" w:cs="Times New Roman"/>
          <w:color w:val="000000"/>
          <w:sz w:val="26"/>
        </w:rPr>
        <w:t>8.6. Xóa danh mục điểm thăm quan</w:t>
      </w:r>
    </w:p>
    <w:p w14:paraId="2259607D"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CE8B240" w14:textId="77777777" w:rsidTr="00FD3675">
        <w:tc>
          <w:tcPr>
            <w:tcW w:w="2551" w:type="dxa"/>
            <w:shd w:val="clear" w:color="auto" w:fill="DEEAF6"/>
          </w:tcPr>
          <w:p w14:paraId="59D7710D" w14:textId="77777777" w:rsidR="00815EEA" w:rsidRDefault="00815EEA" w:rsidP="00FD3675">
            <w:pPr>
              <w:spacing w:before="40" w:after="40"/>
            </w:pPr>
            <w:r>
              <w:rPr>
                <w:b/>
                <w:color w:val="000000"/>
                <w:sz w:val="26"/>
              </w:rPr>
              <w:t>Tên chức năng</w:t>
            </w:r>
          </w:p>
        </w:tc>
        <w:tc>
          <w:tcPr>
            <w:tcW w:w="7087" w:type="dxa"/>
          </w:tcPr>
          <w:p w14:paraId="3918F12A" w14:textId="77777777" w:rsidR="00815EEA" w:rsidRDefault="00815EEA" w:rsidP="00FD3675">
            <w:pPr>
              <w:spacing w:before="40" w:after="40"/>
            </w:pPr>
            <w:r>
              <w:rPr>
                <w:color w:val="000000"/>
                <w:sz w:val="26"/>
              </w:rPr>
              <w:t>Xóa danh mục điểm thăm quan</w:t>
            </w:r>
          </w:p>
        </w:tc>
      </w:tr>
      <w:tr w:rsidR="00815EEA" w14:paraId="5F0FDE7E" w14:textId="77777777" w:rsidTr="00FD3675">
        <w:tc>
          <w:tcPr>
            <w:tcW w:w="2551" w:type="dxa"/>
            <w:shd w:val="clear" w:color="auto" w:fill="DEEAF6"/>
          </w:tcPr>
          <w:p w14:paraId="560AFA7F" w14:textId="77777777" w:rsidR="00815EEA" w:rsidRDefault="00815EEA" w:rsidP="00FD3675">
            <w:pPr>
              <w:spacing w:before="40" w:after="40"/>
            </w:pPr>
            <w:r>
              <w:rPr>
                <w:b/>
                <w:color w:val="000000"/>
                <w:sz w:val="26"/>
              </w:rPr>
              <w:t>Mô tả</w:t>
            </w:r>
          </w:p>
        </w:tc>
        <w:tc>
          <w:tcPr>
            <w:tcW w:w="7087" w:type="dxa"/>
          </w:tcPr>
          <w:p w14:paraId="7E38AB48" w14:textId="77777777" w:rsidR="00815EEA" w:rsidRDefault="00815EEA" w:rsidP="00FD3675">
            <w:pPr>
              <w:spacing w:before="40" w:after="40"/>
            </w:pPr>
            <w:r>
              <w:rPr>
                <w:color w:val="000000"/>
                <w:sz w:val="26"/>
              </w:rPr>
              <w:t>QTHT, Nhân sự phụ trách có thể xóa danh mục điểm thăm quan trong chức năng quản lý danh mục điểm thăm quan.</w:t>
            </w:r>
          </w:p>
        </w:tc>
      </w:tr>
      <w:tr w:rsidR="00815EEA" w14:paraId="44F410ED" w14:textId="77777777" w:rsidTr="00FD3675">
        <w:tc>
          <w:tcPr>
            <w:tcW w:w="2551" w:type="dxa"/>
            <w:shd w:val="clear" w:color="auto" w:fill="DEEAF6"/>
          </w:tcPr>
          <w:p w14:paraId="7ED772FE" w14:textId="77777777" w:rsidR="00815EEA" w:rsidRDefault="00815EEA" w:rsidP="00FD3675">
            <w:pPr>
              <w:spacing w:before="40" w:after="40"/>
            </w:pPr>
            <w:r>
              <w:rPr>
                <w:b/>
                <w:color w:val="000000"/>
                <w:sz w:val="26"/>
              </w:rPr>
              <w:t>Tác nhân</w:t>
            </w:r>
          </w:p>
        </w:tc>
        <w:tc>
          <w:tcPr>
            <w:tcW w:w="7087" w:type="dxa"/>
          </w:tcPr>
          <w:p w14:paraId="2A6377B4" w14:textId="77777777" w:rsidR="00815EEA" w:rsidRDefault="00815EEA" w:rsidP="00FD3675">
            <w:pPr>
              <w:spacing w:before="40" w:after="40"/>
            </w:pPr>
            <w:r>
              <w:rPr>
                <w:color w:val="000000"/>
                <w:sz w:val="26"/>
              </w:rPr>
              <w:t>QTHT, Nhân sự phụ trách</w:t>
            </w:r>
          </w:p>
        </w:tc>
      </w:tr>
      <w:tr w:rsidR="00815EEA" w14:paraId="4F6BE20D" w14:textId="77777777" w:rsidTr="00FD3675">
        <w:tc>
          <w:tcPr>
            <w:tcW w:w="2551" w:type="dxa"/>
            <w:shd w:val="clear" w:color="auto" w:fill="DEEAF6"/>
          </w:tcPr>
          <w:p w14:paraId="623A3A73" w14:textId="77777777" w:rsidR="00815EEA" w:rsidRDefault="00815EEA" w:rsidP="00FD3675">
            <w:pPr>
              <w:spacing w:before="40" w:after="40"/>
            </w:pPr>
            <w:r>
              <w:rPr>
                <w:b/>
                <w:color w:val="000000"/>
                <w:sz w:val="26"/>
              </w:rPr>
              <w:t xml:space="preserve">Điều kiện </w:t>
            </w:r>
            <w:r>
              <w:rPr>
                <w:b/>
                <w:color w:val="000000"/>
                <w:sz w:val="26"/>
              </w:rPr>
              <w:lastRenderedPageBreak/>
              <w:t>trước</w:t>
            </w:r>
          </w:p>
        </w:tc>
        <w:tc>
          <w:tcPr>
            <w:tcW w:w="7087" w:type="dxa"/>
          </w:tcPr>
          <w:p w14:paraId="6EE12C42" w14:textId="77777777" w:rsidR="00815EEA" w:rsidRDefault="00815EEA" w:rsidP="00FD3675">
            <w:pPr>
              <w:spacing w:before="40" w:after="40"/>
            </w:pPr>
            <w:r>
              <w:rPr>
                <w:color w:val="000000"/>
                <w:sz w:val="26"/>
              </w:rPr>
              <w:lastRenderedPageBreak/>
              <w:t xml:space="preserve">QTHT, Nhân sự phụ trách đã đăng nhập thành công vào </w:t>
            </w:r>
            <w:r>
              <w:rPr>
                <w:color w:val="000000"/>
                <w:sz w:val="26"/>
              </w:rPr>
              <w:lastRenderedPageBreak/>
              <w:t>hệ thống.</w:t>
            </w:r>
          </w:p>
        </w:tc>
      </w:tr>
      <w:tr w:rsidR="00815EEA" w14:paraId="71139E37" w14:textId="77777777" w:rsidTr="00FD3675">
        <w:tc>
          <w:tcPr>
            <w:tcW w:w="2551" w:type="dxa"/>
            <w:shd w:val="clear" w:color="auto" w:fill="DEEAF6"/>
          </w:tcPr>
          <w:p w14:paraId="78CBF326" w14:textId="77777777" w:rsidR="00815EEA" w:rsidRDefault="00815EEA" w:rsidP="00FD3675">
            <w:pPr>
              <w:spacing w:before="40" w:after="40"/>
            </w:pPr>
            <w:r>
              <w:rPr>
                <w:b/>
                <w:color w:val="000000"/>
                <w:sz w:val="26"/>
              </w:rPr>
              <w:lastRenderedPageBreak/>
              <w:t>Điều kiện sau</w:t>
            </w:r>
          </w:p>
        </w:tc>
        <w:tc>
          <w:tcPr>
            <w:tcW w:w="7087" w:type="dxa"/>
          </w:tcPr>
          <w:p w14:paraId="433BDE42" w14:textId="77777777" w:rsidR="00815EEA" w:rsidRDefault="00815EEA" w:rsidP="00FD3675">
            <w:pPr>
              <w:spacing w:before="40" w:after="40"/>
            </w:pPr>
            <w:r>
              <w:rPr>
                <w:color w:val="000000"/>
                <w:sz w:val="26"/>
              </w:rPr>
              <w:t>Trường hợp thành công: Xóa danh mục điểm thăm quan thành công, dữ liệu bị xóa khỏi hệ thống.</w:t>
            </w:r>
          </w:p>
          <w:p w14:paraId="6ACA61B7"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5B5108A5" w14:textId="77777777" w:rsidTr="00FD3675">
        <w:tc>
          <w:tcPr>
            <w:tcW w:w="2551" w:type="dxa"/>
            <w:shd w:val="clear" w:color="auto" w:fill="DEEAF6"/>
          </w:tcPr>
          <w:p w14:paraId="18A9A42F" w14:textId="77777777" w:rsidR="00815EEA" w:rsidRDefault="00815EEA" w:rsidP="00FD3675">
            <w:pPr>
              <w:spacing w:before="40" w:after="40"/>
            </w:pPr>
            <w:r>
              <w:rPr>
                <w:b/>
                <w:color w:val="000000"/>
                <w:sz w:val="26"/>
              </w:rPr>
              <w:t>Ngoại lệ</w:t>
            </w:r>
          </w:p>
        </w:tc>
        <w:tc>
          <w:tcPr>
            <w:tcW w:w="7087" w:type="dxa"/>
          </w:tcPr>
          <w:p w14:paraId="3F0C70D2"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548E4FE2" w14:textId="77777777" w:rsidTr="00FD3675">
        <w:tc>
          <w:tcPr>
            <w:tcW w:w="2551" w:type="dxa"/>
            <w:shd w:val="clear" w:color="auto" w:fill="DEEAF6"/>
          </w:tcPr>
          <w:p w14:paraId="4EC59268" w14:textId="77777777" w:rsidR="00815EEA" w:rsidRDefault="00815EEA" w:rsidP="00FD3675">
            <w:pPr>
              <w:spacing w:before="40" w:after="40"/>
            </w:pPr>
            <w:r>
              <w:rPr>
                <w:b/>
                <w:color w:val="000000"/>
                <w:sz w:val="26"/>
              </w:rPr>
              <w:t>Các yêu cầu đặc biệt</w:t>
            </w:r>
          </w:p>
        </w:tc>
        <w:tc>
          <w:tcPr>
            <w:tcW w:w="7087" w:type="dxa"/>
          </w:tcPr>
          <w:p w14:paraId="0C8E9246" w14:textId="77777777" w:rsidR="00815EEA" w:rsidRDefault="00815EEA" w:rsidP="00FD3675">
            <w:pPr>
              <w:spacing w:before="40" w:after="40"/>
            </w:pPr>
            <w:r>
              <w:rPr>
                <w:color w:val="000000"/>
                <w:sz w:val="26"/>
              </w:rPr>
              <w:t>N/A</w:t>
            </w:r>
          </w:p>
        </w:tc>
      </w:tr>
    </w:tbl>
    <w:p w14:paraId="729B83BD" w14:textId="77777777" w:rsidR="00815EEA" w:rsidRDefault="00815EEA" w:rsidP="00815EEA">
      <w:r>
        <w:rPr>
          <w:b/>
          <w:i/>
          <w:color w:val="000000"/>
          <w:sz w:val="26"/>
        </w:rPr>
        <w:t>Biểu đồ luồng xử lý chức năng</w:t>
      </w:r>
    </w:p>
    <w:p w14:paraId="5319E66A" w14:textId="77777777" w:rsidR="00815EEA" w:rsidRDefault="00815EEA" w:rsidP="00815EEA">
      <w:pPr>
        <w:jc w:val="center"/>
      </w:pPr>
      <w:r>
        <w:rPr>
          <w:noProof/>
        </w:rPr>
        <w:drawing>
          <wp:inline distT="0" distB="0" distL="0" distR="0" wp14:anchorId="186A490E" wp14:editId="40814EF1">
            <wp:extent cx="4680000" cy="499200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7.png"/>
                    <pic:cNvPicPr/>
                  </pic:nvPicPr>
                  <pic:blipFill>
                    <a:blip r:embed="rId80"/>
                    <a:stretch>
                      <a:fillRect/>
                    </a:stretch>
                  </pic:blipFill>
                  <pic:spPr>
                    <a:xfrm>
                      <a:off x="0" y="0"/>
                      <a:ext cx="4680000" cy="4992001"/>
                    </a:xfrm>
                    <a:prstGeom prst="rect">
                      <a:avLst/>
                    </a:prstGeom>
                  </pic:spPr>
                </pic:pic>
              </a:graphicData>
            </a:graphic>
          </wp:inline>
        </w:drawing>
      </w:r>
    </w:p>
    <w:p w14:paraId="23A95AFC"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98E9446" w14:textId="77777777" w:rsidTr="00FD3675">
        <w:tc>
          <w:tcPr>
            <w:tcW w:w="3685" w:type="dxa"/>
            <w:shd w:val="clear" w:color="auto" w:fill="DEEAF6"/>
          </w:tcPr>
          <w:p w14:paraId="33142D4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81A757B"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A19C45B" w14:textId="77777777" w:rsidR="00815EEA" w:rsidRDefault="00815EEA" w:rsidP="00FD3675">
            <w:pPr>
              <w:spacing w:before="40" w:after="40"/>
            </w:pPr>
            <w:r>
              <w:rPr>
                <w:b/>
                <w:color w:val="000000"/>
                <w:sz w:val="26"/>
              </w:rPr>
              <w:t>Dữ liệu liên quan (C/R/U/D)</w:t>
            </w:r>
          </w:p>
        </w:tc>
      </w:tr>
      <w:tr w:rsidR="00815EEA" w14:paraId="72BDE5A9" w14:textId="77777777" w:rsidTr="00FD3675">
        <w:tc>
          <w:tcPr>
            <w:tcW w:w="3685" w:type="dxa"/>
          </w:tcPr>
          <w:p w14:paraId="1DDB2AA2" w14:textId="77777777" w:rsidR="00815EEA" w:rsidRDefault="00815EEA" w:rsidP="00FD3675">
            <w:pPr>
              <w:spacing w:before="40" w:after="40"/>
            </w:pPr>
            <w:r>
              <w:rPr>
                <w:color w:val="000000"/>
                <w:sz w:val="26"/>
              </w:rPr>
              <w:t xml:space="preserve">1. Chọn chức năng quản </w:t>
            </w:r>
            <w:r>
              <w:rPr>
                <w:color w:val="000000"/>
                <w:sz w:val="26"/>
              </w:rPr>
              <w:lastRenderedPageBreak/>
              <w:t>lý danh mục điểm thăm quan</w:t>
            </w:r>
          </w:p>
        </w:tc>
        <w:tc>
          <w:tcPr>
            <w:tcW w:w="4252" w:type="dxa"/>
          </w:tcPr>
          <w:p w14:paraId="7BFF3D39" w14:textId="77777777" w:rsidR="00815EEA" w:rsidRDefault="00815EEA" w:rsidP="00FD3675">
            <w:pPr>
              <w:spacing w:before="40" w:after="40"/>
            </w:pPr>
            <w:r>
              <w:rPr>
                <w:color w:val="000000"/>
                <w:sz w:val="26"/>
              </w:rPr>
              <w:lastRenderedPageBreak/>
              <w:t xml:space="preserve">2. Hiển thị màn hình quản lý </w:t>
            </w:r>
            <w:r>
              <w:rPr>
                <w:color w:val="000000"/>
                <w:sz w:val="26"/>
              </w:rPr>
              <w:lastRenderedPageBreak/>
              <w:t>danh mục điểm thăm quan</w:t>
            </w:r>
          </w:p>
        </w:tc>
        <w:tc>
          <w:tcPr>
            <w:tcW w:w="1701" w:type="dxa"/>
          </w:tcPr>
          <w:p w14:paraId="09DCB2A4" w14:textId="77777777" w:rsidR="00815EEA" w:rsidRDefault="00815EEA" w:rsidP="00FD3675">
            <w:pPr>
              <w:spacing w:before="40" w:after="40"/>
            </w:pPr>
            <w:r>
              <w:rPr>
                <w:color w:val="000000"/>
                <w:sz w:val="26"/>
              </w:rPr>
              <w:lastRenderedPageBreak/>
              <w:t>R</w:t>
            </w:r>
          </w:p>
        </w:tc>
      </w:tr>
      <w:tr w:rsidR="00815EEA" w14:paraId="1F3290B2" w14:textId="77777777" w:rsidTr="00FD3675">
        <w:tc>
          <w:tcPr>
            <w:tcW w:w="3685" w:type="dxa"/>
          </w:tcPr>
          <w:p w14:paraId="7A208B69" w14:textId="77777777" w:rsidR="00815EEA" w:rsidRDefault="00815EEA" w:rsidP="00FD3675">
            <w:pPr>
              <w:spacing w:before="40" w:after="40"/>
            </w:pPr>
            <w:r>
              <w:rPr>
                <w:color w:val="000000"/>
                <w:sz w:val="26"/>
              </w:rPr>
              <w:t>3. Chọn xóa danh mục điểm thăm quan</w:t>
            </w:r>
          </w:p>
        </w:tc>
        <w:tc>
          <w:tcPr>
            <w:tcW w:w="4252" w:type="dxa"/>
          </w:tcPr>
          <w:p w14:paraId="4D9147A2" w14:textId="77777777" w:rsidR="00815EEA" w:rsidRDefault="00815EEA" w:rsidP="00FD3675">
            <w:pPr>
              <w:spacing w:before="40" w:after="40"/>
            </w:pPr>
            <w:r>
              <w:rPr>
                <w:color w:val="000000"/>
                <w:sz w:val="26"/>
              </w:rPr>
              <w:t>4. Hiển thị hộp thoại xác nhận xóa</w:t>
            </w:r>
          </w:p>
        </w:tc>
        <w:tc>
          <w:tcPr>
            <w:tcW w:w="1701" w:type="dxa"/>
          </w:tcPr>
          <w:p w14:paraId="597601DE" w14:textId="77777777" w:rsidR="00815EEA" w:rsidRDefault="00815EEA" w:rsidP="00FD3675">
            <w:pPr>
              <w:spacing w:before="40" w:after="40"/>
            </w:pPr>
            <w:r>
              <w:rPr>
                <w:color w:val="000000"/>
                <w:sz w:val="26"/>
              </w:rPr>
              <w:t>R</w:t>
            </w:r>
          </w:p>
        </w:tc>
      </w:tr>
      <w:tr w:rsidR="00815EEA" w14:paraId="2228802D" w14:textId="77777777" w:rsidTr="00FD3675">
        <w:tc>
          <w:tcPr>
            <w:tcW w:w="3685" w:type="dxa"/>
          </w:tcPr>
          <w:p w14:paraId="71E5B77B" w14:textId="77777777" w:rsidR="00815EEA" w:rsidRDefault="00815EEA" w:rsidP="00FD3675">
            <w:pPr>
              <w:spacing w:before="40" w:after="40"/>
            </w:pPr>
            <w:r>
              <w:rPr>
                <w:color w:val="000000"/>
                <w:sz w:val="26"/>
              </w:rPr>
              <w:t>5. Nhấn Xác nhận</w:t>
            </w:r>
          </w:p>
        </w:tc>
        <w:tc>
          <w:tcPr>
            <w:tcW w:w="4252" w:type="dxa"/>
          </w:tcPr>
          <w:p w14:paraId="14BCDA14"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2C06F66D" w14:textId="77777777" w:rsidR="00815EEA" w:rsidRDefault="00815EEA" w:rsidP="00FD3675">
            <w:pPr>
              <w:spacing w:before="40" w:after="40"/>
            </w:pPr>
            <w:r>
              <w:rPr>
                <w:color w:val="000000"/>
                <w:sz w:val="26"/>
              </w:rPr>
              <w:t>D</w:t>
            </w:r>
          </w:p>
        </w:tc>
      </w:tr>
    </w:tbl>
    <w:p w14:paraId="06CA0A41"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4830E340" w14:textId="77777777" w:rsidTr="00FD3675">
        <w:tc>
          <w:tcPr>
            <w:tcW w:w="3685" w:type="dxa"/>
            <w:shd w:val="clear" w:color="auto" w:fill="DEEAF6"/>
          </w:tcPr>
          <w:p w14:paraId="0FF8132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B040AE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522EED3" w14:textId="77777777" w:rsidR="00815EEA" w:rsidRDefault="00815EEA" w:rsidP="00FD3675">
            <w:pPr>
              <w:spacing w:before="40" w:after="40"/>
            </w:pPr>
            <w:r>
              <w:rPr>
                <w:b/>
                <w:color w:val="000000"/>
                <w:sz w:val="26"/>
              </w:rPr>
              <w:t>Dữ liệu liên quan (C/R/U/D)</w:t>
            </w:r>
          </w:p>
        </w:tc>
      </w:tr>
      <w:tr w:rsidR="00815EEA" w14:paraId="3CBD845E" w14:textId="77777777" w:rsidTr="00FD3675">
        <w:tc>
          <w:tcPr>
            <w:tcW w:w="3685" w:type="dxa"/>
          </w:tcPr>
          <w:p w14:paraId="168AFCD9" w14:textId="77777777" w:rsidR="00815EEA" w:rsidRDefault="00815EEA" w:rsidP="00FD3675">
            <w:pPr>
              <w:spacing w:before="40" w:after="40"/>
            </w:pPr>
            <w:r>
              <w:rPr>
                <w:color w:val="000000"/>
                <w:sz w:val="26"/>
              </w:rPr>
              <w:t>Nhấn Hủy tại hộp thoại xác nhận</w:t>
            </w:r>
          </w:p>
        </w:tc>
        <w:tc>
          <w:tcPr>
            <w:tcW w:w="4252" w:type="dxa"/>
          </w:tcPr>
          <w:p w14:paraId="6D12C834" w14:textId="77777777" w:rsidR="00815EEA" w:rsidRDefault="00815EEA" w:rsidP="00FD3675">
            <w:pPr>
              <w:spacing w:before="40" w:after="40"/>
            </w:pPr>
            <w:r>
              <w:rPr>
                <w:color w:val="000000"/>
                <w:sz w:val="26"/>
              </w:rPr>
              <w:t>Đóng hộp thoại xác nhận và không thay đổi dữ liệu</w:t>
            </w:r>
          </w:p>
        </w:tc>
        <w:tc>
          <w:tcPr>
            <w:tcW w:w="1701" w:type="dxa"/>
          </w:tcPr>
          <w:p w14:paraId="049755A6" w14:textId="77777777" w:rsidR="00815EEA" w:rsidRDefault="00815EEA" w:rsidP="00FD3675">
            <w:pPr>
              <w:spacing w:before="40" w:after="40"/>
            </w:pPr>
            <w:r>
              <w:rPr>
                <w:color w:val="000000"/>
                <w:sz w:val="26"/>
              </w:rPr>
              <w:t>N/A</w:t>
            </w:r>
          </w:p>
        </w:tc>
      </w:tr>
    </w:tbl>
    <w:p w14:paraId="4D8BD36E" w14:textId="77777777" w:rsidR="00815EEA" w:rsidRDefault="00815EEA" w:rsidP="00815EEA">
      <w:pPr>
        <w:pStyle w:val="Heading3"/>
        <w:spacing w:before="280"/>
      </w:pPr>
      <w:r>
        <w:rPr>
          <w:rFonts w:eastAsia="Times New Roman" w:cs="Times New Roman"/>
          <w:color w:val="000000"/>
          <w:sz w:val="26"/>
        </w:rPr>
        <w:t>8.7. Tìm kiếm danh mục điểm thăm quan</w:t>
      </w:r>
    </w:p>
    <w:p w14:paraId="083AEF2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358A4EB4" w14:textId="77777777" w:rsidTr="00FD3675">
        <w:tc>
          <w:tcPr>
            <w:tcW w:w="2551" w:type="dxa"/>
            <w:shd w:val="clear" w:color="auto" w:fill="DEEAF6"/>
          </w:tcPr>
          <w:p w14:paraId="57F5EDAE" w14:textId="77777777" w:rsidR="00815EEA" w:rsidRDefault="00815EEA" w:rsidP="00FD3675">
            <w:pPr>
              <w:spacing w:before="40" w:after="40"/>
            </w:pPr>
            <w:r>
              <w:rPr>
                <w:b/>
                <w:color w:val="000000"/>
                <w:sz w:val="26"/>
              </w:rPr>
              <w:t>Tên chức năng</w:t>
            </w:r>
          </w:p>
        </w:tc>
        <w:tc>
          <w:tcPr>
            <w:tcW w:w="7087" w:type="dxa"/>
          </w:tcPr>
          <w:p w14:paraId="10AC1ABC" w14:textId="77777777" w:rsidR="00815EEA" w:rsidRDefault="00815EEA" w:rsidP="00FD3675">
            <w:pPr>
              <w:spacing w:before="40" w:after="40"/>
            </w:pPr>
            <w:r>
              <w:rPr>
                <w:color w:val="000000"/>
                <w:sz w:val="26"/>
              </w:rPr>
              <w:t>Tìm kiếm danh mục điểm thăm quan</w:t>
            </w:r>
          </w:p>
        </w:tc>
      </w:tr>
      <w:tr w:rsidR="00815EEA" w14:paraId="18BCAC28" w14:textId="77777777" w:rsidTr="00FD3675">
        <w:tc>
          <w:tcPr>
            <w:tcW w:w="2551" w:type="dxa"/>
            <w:shd w:val="clear" w:color="auto" w:fill="DEEAF6"/>
          </w:tcPr>
          <w:p w14:paraId="15FA0FE8" w14:textId="77777777" w:rsidR="00815EEA" w:rsidRDefault="00815EEA" w:rsidP="00FD3675">
            <w:pPr>
              <w:spacing w:before="40" w:after="40"/>
            </w:pPr>
            <w:r>
              <w:rPr>
                <w:b/>
                <w:color w:val="000000"/>
                <w:sz w:val="26"/>
              </w:rPr>
              <w:t>Mô tả</w:t>
            </w:r>
          </w:p>
        </w:tc>
        <w:tc>
          <w:tcPr>
            <w:tcW w:w="7087" w:type="dxa"/>
          </w:tcPr>
          <w:p w14:paraId="3540F9D2" w14:textId="77777777" w:rsidR="00815EEA" w:rsidRDefault="00815EEA" w:rsidP="00FD3675">
            <w:pPr>
              <w:spacing w:before="40" w:after="40"/>
            </w:pPr>
            <w:r>
              <w:rPr>
                <w:color w:val="000000"/>
                <w:sz w:val="26"/>
              </w:rPr>
              <w:t>QTHT, Nhân sự phụ trách có thể tìm kiếm danh mục điểm thăm quan trong chức năng quản lý danh mục điểm thăm quan.</w:t>
            </w:r>
          </w:p>
        </w:tc>
      </w:tr>
      <w:tr w:rsidR="00815EEA" w14:paraId="56511E3F" w14:textId="77777777" w:rsidTr="00FD3675">
        <w:tc>
          <w:tcPr>
            <w:tcW w:w="2551" w:type="dxa"/>
            <w:shd w:val="clear" w:color="auto" w:fill="DEEAF6"/>
          </w:tcPr>
          <w:p w14:paraId="19253D38" w14:textId="77777777" w:rsidR="00815EEA" w:rsidRDefault="00815EEA" w:rsidP="00FD3675">
            <w:pPr>
              <w:spacing w:before="40" w:after="40"/>
            </w:pPr>
            <w:r>
              <w:rPr>
                <w:b/>
                <w:color w:val="000000"/>
                <w:sz w:val="26"/>
              </w:rPr>
              <w:t>Tác nhân</w:t>
            </w:r>
          </w:p>
        </w:tc>
        <w:tc>
          <w:tcPr>
            <w:tcW w:w="7087" w:type="dxa"/>
          </w:tcPr>
          <w:p w14:paraId="44AA5A25" w14:textId="77777777" w:rsidR="00815EEA" w:rsidRDefault="00815EEA" w:rsidP="00FD3675">
            <w:pPr>
              <w:spacing w:before="40" w:after="40"/>
            </w:pPr>
            <w:r>
              <w:rPr>
                <w:color w:val="000000"/>
                <w:sz w:val="26"/>
              </w:rPr>
              <w:t>QTHT, Nhân sự phụ trách</w:t>
            </w:r>
          </w:p>
        </w:tc>
      </w:tr>
      <w:tr w:rsidR="00815EEA" w14:paraId="230412DE" w14:textId="77777777" w:rsidTr="00FD3675">
        <w:tc>
          <w:tcPr>
            <w:tcW w:w="2551" w:type="dxa"/>
            <w:shd w:val="clear" w:color="auto" w:fill="DEEAF6"/>
          </w:tcPr>
          <w:p w14:paraId="01024ACE" w14:textId="77777777" w:rsidR="00815EEA" w:rsidRDefault="00815EEA" w:rsidP="00FD3675">
            <w:pPr>
              <w:spacing w:before="40" w:after="40"/>
            </w:pPr>
            <w:r>
              <w:rPr>
                <w:b/>
                <w:color w:val="000000"/>
                <w:sz w:val="26"/>
              </w:rPr>
              <w:t>Điều kiện trước</w:t>
            </w:r>
          </w:p>
        </w:tc>
        <w:tc>
          <w:tcPr>
            <w:tcW w:w="7087" w:type="dxa"/>
          </w:tcPr>
          <w:p w14:paraId="4FFC743C" w14:textId="77777777" w:rsidR="00815EEA" w:rsidRDefault="00815EEA" w:rsidP="00FD3675">
            <w:pPr>
              <w:spacing w:before="40" w:after="40"/>
            </w:pPr>
            <w:r>
              <w:rPr>
                <w:color w:val="000000"/>
                <w:sz w:val="26"/>
              </w:rPr>
              <w:t>QTHT, Nhân sự phụ trách đã đăng nhập thành công vào hệ thống.</w:t>
            </w:r>
          </w:p>
        </w:tc>
      </w:tr>
      <w:tr w:rsidR="00815EEA" w14:paraId="13AFE5EA" w14:textId="77777777" w:rsidTr="00FD3675">
        <w:tc>
          <w:tcPr>
            <w:tcW w:w="2551" w:type="dxa"/>
            <w:shd w:val="clear" w:color="auto" w:fill="DEEAF6"/>
          </w:tcPr>
          <w:p w14:paraId="6E549142" w14:textId="77777777" w:rsidR="00815EEA" w:rsidRDefault="00815EEA" w:rsidP="00FD3675">
            <w:pPr>
              <w:spacing w:before="40" w:after="40"/>
            </w:pPr>
            <w:r>
              <w:rPr>
                <w:b/>
                <w:color w:val="000000"/>
                <w:sz w:val="26"/>
              </w:rPr>
              <w:t>Điều kiện sau</w:t>
            </w:r>
          </w:p>
        </w:tc>
        <w:tc>
          <w:tcPr>
            <w:tcW w:w="7087" w:type="dxa"/>
          </w:tcPr>
          <w:p w14:paraId="3D557D2C" w14:textId="77777777" w:rsidR="00815EEA" w:rsidRDefault="00815EEA" w:rsidP="00FD3675">
            <w:pPr>
              <w:spacing w:before="40" w:after="40"/>
            </w:pPr>
            <w:r>
              <w:rPr>
                <w:color w:val="000000"/>
                <w:sz w:val="26"/>
              </w:rPr>
              <w:t>Hệ thống hiển thị kết quả tìm kiếm danh mục điểm thăm quan.</w:t>
            </w:r>
          </w:p>
        </w:tc>
      </w:tr>
      <w:tr w:rsidR="00815EEA" w14:paraId="4398B7BB" w14:textId="77777777" w:rsidTr="00FD3675">
        <w:tc>
          <w:tcPr>
            <w:tcW w:w="2551" w:type="dxa"/>
            <w:shd w:val="clear" w:color="auto" w:fill="DEEAF6"/>
          </w:tcPr>
          <w:p w14:paraId="5E140F2F" w14:textId="77777777" w:rsidR="00815EEA" w:rsidRDefault="00815EEA" w:rsidP="00FD3675">
            <w:pPr>
              <w:spacing w:before="40" w:after="40"/>
            </w:pPr>
            <w:r>
              <w:rPr>
                <w:b/>
                <w:color w:val="000000"/>
                <w:sz w:val="26"/>
              </w:rPr>
              <w:t>Ngoại lệ</w:t>
            </w:r>
          </w:p>
        </w:tc>
        <w:tc>
          <w:tcPr>
            <w:tcW w:w="7087" w:type="dxa"/>
          </w:tcPr>
          <w:p w14:paraId="42975B5C" w14:textId="77777777" w:rsidR="00815EEA" w:rsidRDefault="00815EEA" w:rsidP="00FD3675">
            <w:pPr>
              <w:spacing w:before="40" w:after="40"/>
            </w:pPr>
            <w:r>
              <w:rPr>
                <w:color w:val="000000"/>
                <w:sz w:val="26"/>
              </w:rPr>
              <w:t>N/A</w:t>
            </w:r>
          </w:p>
        </w:tc>
      </w:tr>
      <w:tr w:rsidR="00815EEA" w14:paraId="7568EDB5" w14:textId="77777777" w:rsidTr="00FD3675">
        <w:tc>
          <w:tcPr>
            <w:tcW w:w="2551" w:type="dxa"/>
            <w:shd w:val="clear" w:color="auto" w:fill="DEEAF6"/>
          </w:tcPr>
          <w:p w14:paraId="54CD5C92" w14:textId="77777777" w:rsidR="00815EEA" w:rsidRDefault="00815EEA" w:rsidP="00FD3675">
            <w:pPr>
              <w:spacing w:before="40" w:after="40"/>
            </w:pPr>
            <w:r>
              <w:rPr>
                <w:b/>
                <w:color w:val="000000"/>
                <w:sz w:val="26"/>
              </w:rPr>
              <w:t>Các yêu cầu đặc biệt</w:t>
            </w:r>
          </w:p>
        </w:tc>
        <w:tc>
          <w:tcPr>
            <w:tcW w:w="7087" w:type="dxa"/>
          </w:tcPr>
          <w:p w14:paraId="65652C7F" w14:textId="77777777" w:rsidR="00815EEA" w:rsidRDefault="00815EEA" w:rsidP="00FD3675">
            <w:pPr>
              <w:spacing w:before="40" w:after="40"/>
            </w:pPr>
            <w:r>
              <w:rPr>
                <w:color w:val="000000"/>
                <w:sz w:val="26"/>
              </w:rPr>
              <w:t>N/A</w:t>
            </w:r>
          </w:p>
        </w:tc>
      </w:tr>
    </w:tbl>
    <w:p w14:paraId="55743655" w14:textId="77777777" w:rsidR="00815EEA" w:rsidRDefault="00815EEA" w:rsidP="00815EEA">
      <w:r>
        <w:rPr>
          <w:b/>
          <w:i/>
          <w:color w:val="000000"/>
          <w:sz w:val="26"/>
        </w:rPr>
        <w:t>Biểu đồ luồng xử lý chức năng</w:t>
      </w:r>
    </w:p>
    <w:p w14:paraId="66554533" w14:textId="77777777" w:rsidR="00815EEA" w:rsidRDefault="00815EEA" w:rsidP="00815EEA">
      <w:pPr>
        <w:jc w:val="center"/>
      </w:pPr>
      <w:r>
        <w:rPr>
          <w:noProof/>
        </w:rPr>
        <w:lastRenderedPageBreak/>
        <w:drawing>
          <wp:inline distT="0" distB="0" distL="0" distR="0" wp14:anchorId="3BBE3783" wp14:editId="0B646CC4">
            <wp:extent cx="4680000" cy="4056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8.png"/>
                    <pic:cNvPicPr/>
                  </pic:nvPicPr>
                  <pic:blipFill>
                    <a:blip r:embed="rId81"/>
                    <a:stretch>
                      <a:fillRect/>
                    </a:stretch>
                  </pic:blipFill>
                  <pic:spPr>
                    <a:xfrm>
                      <a:off x="0" y="0"/>
                      <a:ext cx="4680000" cy="4056000"/>
                    </a:xfrm>
                    <a:prstGeom prst="rect">
                      <a:avLst/>
                    </a:prstGeom>
                  </pic:spPr>
                </pic:pic>
              </a:graphicData>
            </a:graphic>
          </wp:inline>
        </w:drawing>
      </w:r>
    </w:p>
    <w:p w14:paraId="704CAC10"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02CCCA8" w14:textId="77777777" w:rsidTr="00FD3675">
        <w:tc>
          <w:tcPr>
            <w:tcW w:w="3685" w:type="dxa"/>
            <w:shd w:val="clear" w:color="auto" w:fill="DEEAF6"/>
          </w:tcPr>
          <w:p w14:paraId="4871C94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043EFE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95655F7" w14:textId="77777777" w:rsidR="00815EEA" w:rsidRDefault="00815EEA" w:rsidP="00FD3675">
            <w:pPr>
              <w:spacing w:before="40" w:after="40"/>
            </w:pPr>
            <w:r>
              <w:rPr>
                <w:b/>
                <w:color w:val="000000"/>
                <w:sz w:val="26"/>
              </w:rPr>
              <w:t>Dữ liệu liên quan (C/R/U/D)</w:t>
            </w:r>
          </w:p>
        </w:tc>
      </w:tr>
      <w:tr w:rsidR="00815EEA" w14:paraId="4EE6CB44" w14:textId="77777777" w:rsidTr="00FD3675">
        <w:tc>
          <w:tcPr>
            <w:tcW w:w="3685" w:type="dxa"/>
          </w:tcPr>
          <w:p w14:paraId="31B42066" w14:textId="77777777" w:rsidR="00815EEA" w:rsidRDefault="00815EEA" w:rsidP="00FD3675">
            <w:pPr>
              <w:spacing w:before="40" w:after="40"/>
            </w:pPr>
            <w:r>
              <w:rPr>
                <w:color w:val="000000"/>
                <w:sz w:val="26"/>
              </w:rPr>
              <w:t>1. Chọn chức năng quản lý danh mục điểm thăm quan</w:t>
            </w:r>
          </w:p>
        </w:tc>
        <w:tc>
          <w:tcPr>
            <w:tcW w:w="4252" w:type="dxa"/>
          </w:tcPr>
          <w:p w14:paraId="664BBAF3" w14:textId="77777777" w:rsidR="00815EEA" w:rsidRDefault="00815EEA" w:rsidP="00FD3675">
            <w:pPr>
              <w:spacing w:before="40" w:after="40"/>
            </w:pPr>
            <w:r>
              <w:rPr>
                <w:color w:val="000000"/>
                <w:sz w:val="26"/>
              </w:rPr>
              <w:t>2. Hiển thị màn hình quản lý danh mục điểm thăm quan</w:t>
            </w:r>
          </w:p>
        </w:tc>
        <w:tc>
          <w:tcPr>
            <w:tcW w:w="1701" w:type="dxa"/>
          </w:tcPr>
          <w:p w14:paraId="024FEA93" w14:textId="77777777" w:rsidR="00815EEA" w:rsidRDefault="00815EEA" w:rsidP="00FD3675">
            <w:pPr>
              <w:spacing w:before="40" w:after="40"/>
            </w:pPr>
            <w:r>
              <w:rPr>
                <w:color w:val="000000"/>
                <w:sz w:val="26"/>
              </w:rPr>
              <w:t>R</w:t>
            </w:r>
          </w:p>
        </w:tc>
      </w:tr>
      <w:tr w:rsidR="00815EEA" w14:paraId="3C658CAC" w14:textId="77777777" w:rsidTr="00FD3675">
        <w:tc>
          <w:tcPr>
            <w:tcW w:w="3685" w:type="dxa"/>
          </w:tcPr>
          <w:p w14:paraId="0710BC96" w14:textId="77777777" w:rsidR="00815EEA" w:rsidRDefault="00815EEA" w:rsidP="00FD3675">
            <w:pPr>
              <w:spacing w:before="40" w:after="40"/>
            </w:pPr>
            <w:r>
              <w:rPr>
                <w:color w:val="000000"/>
                <w:sz w:val="26"/>
              </w:rPr>
              <w:t>3. Nhập từ khóa/tiêu chí tìm kiếm và nhấn Tìm kiếm</w:t>
            </w:r>
          </w:p>
        </w:tc>
        <w:tc>
          <w:tcPr>
            <w:tcW w:w="4252" w:type="dxa"/>
          </w:tcPr>
          <w:p w14:paraId="281F788C" w14:textId="77777777" w:rsidR="00815EEA" w:rsidRDefault="00815EEA" w:rsidP="00FD3675">
            <w:pPr>
              <w:spacing w:before="40" w:after="40"/>
            </w:pPr>
            <w:r>
              <w:rPr>
                <w:color w:val="000000"/>
                <w:sz w:val="26"/>
              </w:rPr>
              <w:t>4. Hiển thị danh sách kết quả phù hợp với tiêu chí tìm kiếm</w:t>
            </w:r>
          </w:p>
        </w:tc>
        <w:tc>
          <w:tcPr>
            <w:tcW w:w="1701" w:type="dxa"/>
          </w:tcPr>
          <w:p w14:paraId="5A605339" w14:textId="77777777" w:rsidR="00815EEA" w:rsidRDefault="00815EEA" w:rsidP="00FD3675">
            <w:pPr>
              <w:spacing w:before="40" w:after="40"/>
            </w:pPr>
            <w:r>
              <w:rPr>
                <w:color w:val="000000"/>
                <w:sz w:val="26"/>
              </w:rPr>
              <w:t>R</w:t>
            </w:r>
          </w:p>
        </w:tc>
      </w:tr>
    </w:tbl>
    <w:p w14:paraId="1ED26998"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7CFEE135" w14:textId="77777777" w:rsidTr="00FD3675">
        <w:tc>
          <w:tcPr>
            <w:tcW w:w="3685" w:type="dxa"/>
            <w:shd w:val="clear" w:color="auto" w:fill="DEEAF6"/>
          </w:tcPr>
          <w:p w14:paraId="0929AE2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F0B086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54D2E89" w14:textId="77777777" w:rsidR="00815EEA" w:rsidRDefault="00815EEA" w:rsidP="00FD3675">
            <w:pPr>
              <w:spacing w:before="40" w:after="40"/>
            </w:pPr>
            <w:r>
              <w:rPr>
                <w:b/>
                <w:color w:val="000000"/>
                <w:sz w:val="26"/>
              </w:rPr>
              <w:t>Dữ liệu liên quan (C/R/U/D)</w:t>
            </w:r>
          </w:p>
        </w:tc>
      </w:tr>
      <w:tr w:rsidR="00815EEA" w14:paraId="6473932A" w14:textId="77777777" w:rsidTr="00FD3675">
        <w:tc>
          <w:tcPr>
            <w:tcW w:w="3685" w:type="dxa"/>
          </w:tcPr>
          <w:p w14:paraId="5912AB3C" w14:textId="77777777" w:rsidR="00815EEA" w:rsidRDefault="00815EEA" w:rsidP="00FD3675">
            <w:pPr>
              <w:spacing w:before="40" w:after="40"/>
            </w:pPr>
            <w:r>
              <w:rPr>
                <w:color w:val="000000"/>
                <w:sz w:val="26"/>
              </w:rPr>
              <w:t>Nhập từ khóa không có kết quả phù hợp</w:t>
            </w:r>
          </w:p>
        </w:tc>
        <w:tc>
          <w:tcPr>
            <w:tcW w:w="4252" w:type="dxa"/>
          </w:tcPr>
          <w:p w14:paraId="3C3FF5BD" w14:textId="77777777" w:rsidR="00815EEA" w:rsidRDefault="00815EEA" w:rsidP="00FD3675">
            <w:pPr>
              <w:spacing w:before="40" w:after="40"/>
            </w:pPr>
            <w:r>
              <w:rPr>
                <w:color w:val="000000"/>
                <w:sz w:val="26"/>
              </w:rPr>
              <w:t>Hiển thị thông báo không tìm thấy kết quả</w:t>
            </w:r>
          </w:p>
        </w:tc>
        <w:tc>
          <w:tcPr>
            <w:tcW w:w="1701" w:type="dxa"/>
          </w:tcPr>
          <w:p w14:paraId="7CC31E6F" w14:textId="77777777" w:rsidR="00815EEA" w:rsidRDefault="00815EEA" w:rsidP="00FD3675">
            <w:pPr>
              <w:spacing w:before="40" w:after="40"/>
            </w:pPr>
            <w:r>
              <w:rPr>
                <w:color w:val="000000"/>
                <w:sz w:val="26"/>
              </w:rPr>
              <w:t>N/A</w:t>
            </w:r>
          </w:p>
        </w:tc>
      </w:tr>
    </w:tbl>
    <w:p w14:paraId="40E1A26D" w14:textId="77777777" w:rsidR="00815EEA" w:rsidRDefault="00815EEA" w:rsidP="00815EEA">
      <w:pPr>
        <w:pStyle w:val="Heading3"/>
        <w:spacing w:before="280"/>
      </w:pPr>
      <w:r>
        <w:rPr>
          <w:rFonts w:eastAsia="Times New Roman" w:cs="Times New Roman"/>
          <w:color w:val="000000"/>
          <w:sz w:val="26"/>
        </w:rPr>
        <w:t>8.8. Cài đặt dịch sang ngôn ngữ khác</w:t>
      </w:r>
    </w:p>
    <w:p w14:paraId="2B210637"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76B07211" w14:textId="77777777" w:rsidTr="00FD3675">
        <w:tc>
          <w:tcPr>
            <w:tcW w:w="2551" w:type="dxa"/>
            <w:shd w:val="clear" w:color="auto" w:fill="DEEAF6"/>
          </w:tcPr>
          <w:p w14:paraId="2CF844EC" w14:textId="77777777" w:rsidR="00815EEA" w:rsidRDefault="00815EEA" w:rsidP="00FD3675">
            <w:pPr>
              <w:spacing w:before="40" w:after="40"/>
            </w:pPr>
            <w:r>
              <w:rPr>
                <w:b/>
                <w:color w:val="000000"/>
                <w:sz w:val="26"/>
              </w:rPr>
              <w:t>Tên chức năng</w:t>
            </w:r>
          </w:p>
        </w:tc>
        <w:tc>
          <w:tcPr>
            <w:tcW w:w="7087" w:type="dxa"/>
          </w:tcPr>
          <w:p w14:paraId="4B78DC83" w14:textId="77777777" w:rsidR="00815EEA" w:rsidRDefault="00815EEA" w:rsidP="00FD3675">
            <w:pPr>
              <w:spacing w:before="40" w:after="40"/>
            </w:pPr>
            <w:r>
              <w:rPr>
                <w:color w:val="000000"/>
                <w:sz w:val="26"/>
              </w:rPr>
              <w:t>Cài đặt dịch sang ngôn ngữ khác</w:t>
            </w:r>
          </w:p>
        </w:tc>
      </w:tr>
      <w:tr w:rsidR="00815EEA" w14:paraId="346BAD8B" w14:textId="77777777" w:rsidTr="00FD3675">
        <w:tc>
          <w:tcPr>
            <w:tcW w:w="2551" w:type="dxa"/>
            <w:shd w:val="clear" w:color="auto" w:fill="DEEAF6"/>
          </w:tcPr>
          <w:p w14:paraId="6A14E644" w14:textId="77777777" w:rsidR="00815EEA" w:rsidRDefault="00815EEA" w:rsidP="00FD3675">
            <w:pPr>
              <w:spacing w:before="40" w:after="40"/>
            </w:pPr>
            <w:r>
              <w:rPr>
                <w:b/>
                <w:color w:val="000000"/>
                <w:sz w:val="26"/>
              </w:rPr>
              <w:lastRenderedPageBreak/>
              <w:t>Mô tả</w:t>
            </w:r>
          </w:p>
        </w:tc>
        <w:tc>
          <w:tcPr>
            <w:tcW w:w="7087" w:type="dxa"/>
          </w:tcPr>
          <w:p w14:paraId="3ED2B4B7" w14:textId="77777777" w:rsidR="00815EEA" w:rsidRDefault="00815EEA" w:rsidP="00FD3675">
            <w:pPr>
              <w:spacing w:before="40" w:after="40"/>
            </w:pPr>
            <w:r>
              <w:rPr>
                <w:color w:val="000000"/>
                <w:sz w:val="26"/>
              </w:rPr>
              <w:t>QTHT, Nhân sự phụ trách có thể cài đặt dịch sang ngôn ngữ khác trong chức năng quản lý danh mục điểm thăm quan.</w:t>
            </w:r>
          </w:p>
        </w:tc>
      </w:tr>
      <w:tr w:rsidR="00815EEA" w14:paraId="40BF17EC" w14:textId="77777777" w:rsidTr="00FD3675">
        <w:tc>
          <w:tcPr>
            <w:tcW w:w="2551" w:type="dxa"/>
            <w:shd w:val="clear" w:color="auto" w:fill="DEEAF6"/>
          </w:tcPr>
          <w:p w14:paraId="21ED77E7" w14:textId="77777777" w:rsidR="00815EEA" w:rsidRDefault="00815EEA" w:rsidP="00FD3675">
            <w:pPr>
              <w:spacing w:before="40" w:after="40"/>
            </w:pPr>
            <w:r>
              <w:rPr>
                <w:b/>
                <w:color w:val="000000"/>
                <w:sz w:val="26"/>
              </w:rPr>
              <w:t>Tác nhân</w:t>
            </w:r>
          </w:p>
        </w:tc>
        <w:tc>
          <w:tcPr>
            <w:tcW w:w="7087" w:type="dxa"/>
          </w:tcPr>
          <w:p w14:paraId="2E1D9A8E" w14:textId="77777777" w:rsidR="00815EEA" w:rsidRDefault="00815EEA" w:rsidP="00FD3675">
            <w:pPr>
              <w:spacing w:before="40" w:after="40"/>
            </w:pPr>
            <w:r>
              <w:rPr>
                <w:color w:val="000000"/>
                <w:sz w:val="26"/>
              </w:rPr>
              <w:t>QTHT, Nhân sự phụ trách</w:t>
            </w:r>
          </w:p>
        </w:tc>
      </w:tr>
      <w:tr w:rsidR="00815EEA" w14:paraId="45CF90F8" w14:textId="77777777" w:rsidTr="00FD3675">
        <w:tc>
          <w:tcPr>
            <w:tcW w:w="2551" w:type="dxa"/>
            <w:shd w:val="clear" w:color="auto" w:fill="DEEAF6"/>
          </w:tcPr>
          <w:p w14:paraId="7E058682" w14:textId="77777777" w:rsidR="00815EEA" w:rsidRDefault="00815EEA" w:rsidP="00FD3675">
            <w:pPr>
              <w:spacing w:before="40" w:after="40"/>
            </w:pPr>
            <w:r>
              <w:rPr>
                <w:b/>
                <w:color w:val="000000"/>
                <w:sz w:val="26"/>
              </w:rPr>
              <w:t>Điều kiện trước</w:t>
            </w:r>
          </w:p>
        </w:tc>
        <w:tc>
          <w:tcPr>
            <w:tcW w:w="7087" w:type="dxa"/>
          </w:tcPr>
          <w:p w14:paraId="350617E6" w14:textId="77777777" w:rsidR="00815EEA" w:rsidRDefault="00815EEA" w:rsidP="00FD3675">
            <w:pPr>
              <w:spacing w:before="40" w:after="40"/>
            </w:pPr>
            <w:r>
              <w:rPr>
                <w:color w:val="000000"/>
                <w:sz w:val="26"/>
              </w:rPr>
              <w:t>QTHT, Nhân sự phụ trách đã đăng nhập thành công vào hệ thống.</w:t>
            </w:r>
          </w:p>
        </w:tc>
      </w:tr>
      <w:tr w:rsidR="00815EEA" w14:paraId="6A68C71A" w14:textId="77777777" w:rsidTr="00FD3675">
        <w:tc>
          <w:tcPr>
            <w:tcW w:w="2551" w:type="dxa"/>
            <w:shd w:val="clear" w:color="auto" w:fill="DEEAF6"/>
          </w:tcPr>
          <w:p w14:paraId="46F95FB2" w14:textId="77777777" w:rsidR="00815EEA" w:rsidRDefault="00815EEA" w:rsidP="00FD3675">
            <w:pPr>
              <w:spacing w:before="40" w:after="40"/>
            </w:pPr>
            <w:r>
              <w:rPr>
                <w:b/>
                <w:color w:val="000000"/>
                <w:sz w:val="26"/>
              </w:rPr>
              <w:t>Điều kiện sau</w:t>
            </w:r>
          </w:p>
        </w:tc>
        <w:tc>
          <w:tcPr>
            <w:tcW w:w="7087" w:type="dxa"/>
          </w:tcPr>
          <w:p w14:paraId="67D91531" w14:textId="77777777" w:rsidR="00815EEA" w:rsidRDefault="00815EEA" w:rsidP="00FD3675">
            <w:pPr>
              <w:spacing w:before="40" w:after="40"/>
            </w:pPr>
            <w:r>
              <w:rPr>
                <w:color w:val="000000"/>
                <w:sz w:val="26"/>
              </w:rPr>
              <w:t>Trường hợp thành công: Cài đặt dịch sang ngôn ngữ khác thành công, cấu hình được áp dụng.</w:t>
            </w:r>
          </w:p>
          <w:p w14:paraId="0E0ED75D" w14:textId="77777777" w:rsidR="00815EEA" w:rsidRDefault="00815EEA" w:rsidP="00FD3675">
            <w:pPr>
              <w:spacing w:before="40" w:after="40"/>
            </w:pPr>
            <w:r>
              <w:rPr>
                <w:color w:val="000000"/>
                <w:sz w:val="26"/>
              </w:rPr>
              <w:t>Trường hợp thất bại: cấu hình không thay đổi, hệ thống hiển thị thông báo lỗi.</w:t>
            </w:r>
          </w:p>
        </w:tc>
      </w:tr>
      <w:tr w:rsidR="00815EEA" w14:paraId="394342D6" w14:textId="77777777" w:rsidTr="00FD3675">
        <w:tc>
          <w:tcPr>
            <w:tcW w:w="2551" w:type="dxa"/>
            <w:shd w:val="clear" w:color="auto" w:fill="DEEAF6"/>
          </w:tcPr>
          <w:p w14:paraId="50AB12C0" w14:textId="77777777" w:rsidR="00815EEA" w:rsidRDefault="00815EEA" w:rsidP="00FD3675">
            <w:pPr>
              <w:spacing w:before="40" w:after="40"/>
            </w:pPr>
            <w:r>
              <w:rPr>
                <w:b/>
                <w:color w:val="000000"/>
                <w:sz w:val="26"/>
              </w:rPr>
              <w:t>Ngoại lệ</w:t>
            </w:r>
          </w:p>
        </w:tc>
        <w:tc>
          <w:tcPr>
            <w:tcW w:w="7087" w:type="dxa"/>
          </w:tcPr>
          <w:p w14:paraId="4DFB3594"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23039F04" w14:textId="77777777" w:rsidTr="00FD3675">
        <w:tc>
          <w:tcPr>
            <w:tcW w:w="2551" w:type="dxa"/>
            <w:shd w:val="clear" w:color="auto" w:fill="DEEAF6"/>
          </w:tcPr>
          <w:p w14:paraId="6467DDF0" w14:textId="77777777" w:rsidR="00815EEA" w:rsidRDefault="00815EEA" w:rsidP="00FD3675">
            <w:pPr>
              <w:spacing w:before="40" w:after="40"/>
            </w:pPr>
            <w:r>
              <w:rPr>
                <w:b/>
                <w:color w:val="000000"/>
                <w:sz w:val="26"/>
              </w:rPr>
              <w:t>Các yêu cầu đặc biệt</w:t>
            </w:r>
          </w:p>
        </w:tc>
        <w:tc>
          <w:tcPr>
            <w:tcW w:w="7087" w:type="dxa"/>
          </w:tcPr>
          <w:p w14:paraId="7FBA23FD" w14:textId="77777777" w:rsidR="00815EEA" w:rsidRDefault="00815EEA" w:rsidP="00FD3675">
            <w:pPr>
              <w:spacing w:before="40" w:after="40"/>
            </w:pPr>
            <w:r>
              <w:rPr>
                <w:color w:val="000000"/>
                <w:sz w:val="26"/>
              </w:rPr>
              <w:t>N/A</w:t>
            </w:r>
          </w:p>
        </w:tc>
      </w:tr>
    </w:tbl>
    <w:p w14:paraId="5CF82AE7" w14:textId="77777777" w:rsidR="00815EEA" w:rsidRDefault="00815EEA" w:rsidP="00815EEA">
      <w:r>
        <w:rPr>
          <w:b/>
          <w:i/>
          <w:color w:val="000000"/>
          <w:sz w:val="26"/>
        </w:rPr>
        <w:t>Biểu đồ luồng xử lý chức năng</w:t>
      </w:r>
    </w:p>
    <w:p w14:paraId="3792C094" w14:textId="77777777" w:rsidR="00815EEA" w:rsidRDefault="00815EEA" w:rsidP="00815EEA">
      <w:pPr>
        <w:jc w:val="center"/>
      </w:pPr>
      <w:r>
        <w:rPr>
          <w:noProof/>
        </w:rPr>
        <w:lastRenderedPageBreak/>
        <w:drawing>
          <wp:inline distT="0" distB="0" distL="0" distR="0" wp14:anchorId="26AD5C51" wp14:editId="63BB6358">
            <wp:extent cx="4680000" cy="565854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49.png"/>
                    <pic:cNvPicPr/>
                  </pic:nvPicPr>
                  <pic:blipFill>
                    <a:blip r:embed="rId82"/>
                    <a:stretch>
                      <a:fillRect/>
                    </a:stretch>
                  </pic:blipFill>
                  <pic:spPr>
                    <a:xfrm>
                      <a:off x="0" y="0"/>
                      <a:ext cx="4680000" cy="5658546"/>
                    </a:xfrm>
                    <a:prstGeom prst="rect">
                      <a:avLst/>
                    </a:prstGeom>
                  </pic:spPr>
                </pic:pic>
              </a:graphicData>
            </a:graphic>
          </wp:inline>
        </w:drawing>
      </w:r>
    </w:p>
    <w:p w14:paraId="13F2AD62"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0D22E3E" w14:textId="77777777" w:rsidTr="00FD3675">
        <w:tc>
          <w:tcPr>
            <w:tcW w:w="3685" w:type="dxa"/>
            <w:shd w:val="clear" w:color="auto" w:fill="DEEAF6"/>
          </w:tcPr>
          <w:p w14:paraId="5FF2443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C30EED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C4792A9" w14:textId="77777777" w:rsidR="00815EEA" w:rsidRDefault="00815EEA" w:rsidP="00FD3675">
            <w:pPr>
              <w:spacing w:before="40" w:after="40"/>
            </w:pPr>
            <w:r>
              <w:rPr>
                <w:b/>
                <w:color w:val="000000"/>
                <w:sz w:val="26"/>
              </w:rPr>
              <w:t>Dữ liệu liên quan (C/R/U/D)</w:t>
            </w:r>
          </w:p>
        </w:tc>
      </w:tr>
      <w:tr w:rsidR="00815EEA" w14:paraId="3A479667" w14:textId="77777777" w:rsidTr="00FD3675">
        <w:tc>
          <w:tcPr>
            <w:tcW w:w="3685" w:type="dxa"/>
          </w:tcPr>
          <w:p w14:paraId="2A44D9FD" w14:textId="77777777" w:rsidR="00815EEA" w:rsidRDefault="00815EEA" w:rsidP="00FD3675">
            <w:pPr>
              <w:spacing w:before="40" w:after="40"/>
            </w:pPr>
            <w:r>
              <w:rPr>
                <w:color w:val="000000"/>
                <w:sz w:val="26"/>
              </w:rPr>
              <w:t>1. Chọn chức năng quản lý danh mục điểm thăm quan</w:t>
            </w:r>
          </w:p>
        </w:tc>
        <w:tc>
          <w:tcPr>
            <w:tcW w:w="4252" w:type="dxa"/>
          </w:tcPr>
          <w:p w14:paraId="2E6B941B" w14:textId="77777777" w:rsidR="00815EEA" w:rsidRDefault="00815EEA" w:rsidP="00FD3675">
            <w:pPr>
              <w:spacing w:before="40" w:after="40"/>
            </w:pPr>
            <w:r>
              <w:rPr>
                <w:color w:val="000000"/>
                <w:sz w:val="26"/>
              </w:rPr>
              <w:t>2. Hiển thị màn hình quản lý danh mục điểm thăm quan</w:t>
            </w:r>
          </w:p>
        </w:tc>
        <w:tc>
          <w:tcPr>
            <w:tcW w:w="1701" w:type="dxa"/>
          </w:tcPr>
          <w:p w14:paraId="701D9770" w14:textId="77777777" w:rsidR="00815EEA" w:rsidRDefault="00815EEA" w:rsidP="00FD3675">
            <w:pPr>
              <w:spacing w:before="40" w:after="40"/>
            </w:pPr>
            <w:r>
              <w:rPr>
                <w:color w:val="000000"/>
                <w:sz w:val="26"/>
              </w:rPr>
              <w:t>R</w:t>
            </w:r>
          </w:p>
        </w:tc>
      </w:tr>
      <w:tr w:rsidR="00815EEA" w14:paraId="3076B9A0" w14:textId="77777777" w:rsidTr="00FD3675">
        <w:tc>
          <w:tcPr>
            <w:tcW w:w="3685" w:type="dxa"/>
          </w:tcPr>
          <w:p w14:paraId="6761CADA" w14:textId="77777777" w:rsidR="00815EEA" w:rsidRDefault="00815EEA" w:rsidP="00FD3675">
            <w:pPr>
              <w:spacing w:before="40" w:after="40"/>
            </w:pPr>
            <w:r>
              <w:rPr>
                <w:color w:val="000000"/>
                <w:sz w:val="26"/>
              </w:rPr>
              <w:t>3. Chọn cài đặt dịch sang ngôn ngữ khác</w:t>
            </w:r>
          </w:p>
        </w:tc>
        <w:tc>
          <w:tcPr>
            <w:tcW w:w="4252" w:type="dxa"/>
          </w:tcPr>
          <w:p w14:paraId="2DAFFA71" w14:textId="77777777" w:rsidR="00815EEA" w:rsidRDefault="00815EEA" w:rsidP="00FD3675">
            <w:pPr>
              <w:spacing w:before="40" w:after="40"/>
            </w:pPr>
            <w:r>
              <w:rPr>
                <w:color w:val="000000"/>
                <w:sz w:val="26"/>
              </w:rPr>
              <w:t>4. Hiển thị giao diện thiết lập/cấu hình</w:t>
            </w:r>
          </w:p>
        </w:tc>
        <w:tc>
          <w:tcPr>
            <w:tcW w:w="1701" w:type="dxa"/>
          </w:tcPr>
          <w:p w14:paraId="53279472" w14:textId="77777777" w:rsidR="00815EEA" w:rsidRDefault="00815EEA" w:rsidP="00FD3675">
            <w:pPr>
              <w:spacing w:before="40" w:after="40"/>
            </w:pPr>
            <w:r>
              <w:rPr>
                <w:color w:val="000000"/>
                <w:sz w:val="26"/>
              </w:rPr>
              <w:t>R</w:t>
            </w:r>
          </w:p>
        </w:tc>
      </w:tr>
      <w:tr w:rsidR="00815EEA" w14:paraId="47635021" w14:textId="77777777" w:rsidTr="00FD3675">
        <w:tc>
          <w:tcPr>
            <w:tcW w:w="3685" w:type="dxa"/>
          </w:tcPr>
          <w:p w14:paraId="55BBEB4B" w14:textId="77777777" w:rsidR="00815EEA" w:rsidRDefault="00815EEA" w:rsidP="00FD3675">
            <w:pPr>
              <w:spacing w:before="40" w:after="40"/>
            </w:pPr>
            <w:r>
              <w:rPr>
                <w:color w:val="000000"/>
                <w:sz w:val="26"/>
              </w:rPr>
              <w:t>5. Nhập/chọn các thông số cấu hình</w:t>
            </w:r>
          </w:p>
        </w:tc>
        <w:tc>
          <w:tcPr>
            <w:tcW w:w="4252" w:type="dxa"/>
          </w:tcPr>
          <w:p w14:paraId="253E709E"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6773251A" w14:textId="77777777" w:rsidR="00815EEA" w:rsidRDefault="00815EEA" w:rsidP="00FD3675">
            <w:pPr>
              <w:spacing w:before="40" w:after="40"/>
            </w:pPr>
            <w:r>
              <w:rPr>
                <w:color w:val="000000"/>
                <w:sz w:val="26"/>
              </w:rPr>
              <w:t>U</w:t>
            </w:r>
          </w:p>
        </w:tc>
      </w:tr>
      <w:tr w:rsidR="00815EEA" w14:paraId="5761A51E" w14:textId="77777777" w:rsidTr="00FD3675">
        <w:tc>
          <w:tcPr>
            <w:tcW w:w="3685" w:type="dxa"/>
          </w:tcPr>
          <w:p w14:paraId="4805DB3A" w14:textId="77777777" w:rsidR="00815EEA" w:rsidRDefault="00815EEA" w:rsidP="00FD3675">
            <w:pPr>
              <w:spacing w:before="40" w:after="40"/>
            </w:pPr>
            <w:r>
              <w:rPr>
                <w:color w:val="000000"/>
                <w:sz w:val="26"/>
              </w:rPr>
              <w:t>7. Nhấn Lưu</w:t>
            </w:r>
          </w:p>
        </w:tc>
        <w:tc>
          <w:tcPr>
            <w:tcW w:w="4252" w:type="dxa"/>
          </w:tcPr>
          <w:p w14:paraId="23B826B9" w14:textId="77777777" w:rsidR="00815EEA" w:rsidRDefault="00815EEA" w:rsidP="00FD3675">
            <w:pPr>
              <w:spacing w:before="40" w:after="40"/>
            </w:pPr>
            <w:r>
              <w:rPr>
                <w:color w:val="000000"/>
                <w:sz w:val="26"/>
              </w:rPr>
              <w:t>8. Hiển thị thông báo cập nhật thành công</w:t>
            </w:r>
          </w:p>
        </w:tc>
        <w:tc>
          <w:tcPr>
            <w:tcW w:w="1701" w:type="dxa"/>
          </w:tcPr>
          <w:p w14:paraId="6AB25B33" w14:textId="77777777" w:rsidR="00815EEA" w:rsidRDefault="00815EEA" w:rsidP="00FD3675">
            <w:pPr>
              <w:spacing w:before="40" w:after="40"/>
            </w:pPr>
            <w:r>
              <w:rPr>
                <w:color w:val="000000"/>
                <w:sz w:val="26"/>
              </w:rPr>
              <w:t>R</w:t>
            </w:r>
          </w:p>
        </w:tc>
      </w:tr>
    </w:tbl>
    <w:p w14:paraId="580857D3"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0101B660" w14:textId="77777777" w:rsidTr="00FD3675">
        <w:tc>
          <w:tcPr>
            <w:tcW w:w="3685" w:type="dxa"/>
            <w:shd w:val="clear" w:color="auto" w:fill="DEEAF6"/>
          </w:tcPr>
          <w:p w14:paraId="531E1105"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437FBEB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6C43A6A" w14:textId="77777777" w:rsidR="00815EEA" w:rsidRDefault="00815EEA" w:rsidP="00FD3675">
            <w:pPr>
              <w:spacing w:before="40" w:after="40"/>
            </w:pPr>
            <w:r>
              <w:rPr>
                <w:b/>
                <w:color w:val="000000"/>
                <w:sz w:val="26"/>
              </w:rPr>
              <w:t>Dữ liệu liên quan (C/R/U/D)</w:t>
            </w:r>
          </w:p>
        </w:tc>
      </w:tr>
      <w:tr w:rsidR="00815EEA" w14:paraId="351E2A7E" w14:textId="77777777" w:rsidTr="00FD3675">
        <w:tc>
          <w:tcPr>
            <w:tcW w:w="3685" w:type="dxa"/>
          </w:tcPr>
          <w:p w14:paraId="39BE2764" w14:textId="77777777" w:rsidR="00815EEA" w:rsidRDefault="00815EEA" w:rsidP="00FD3675">
            <w:pPr>
              <w:spacing w:before="40" w:after="40"/>
            </w:pPr>
            <w:r>
              <w:rPr>
                <w:color w:val="000000"/>
                <w:sz w:val="26"/>
              </w:rPr>
              <w:t>Nhấn Hủy</w:t>
            </w:r>
          </w:p>
        </w:tc>
        <w:tc>
          <w:tcPr>
            <w:tcW w:w="4252" w:type="dxa"/>
          </w:tcPr>
          <w:p w14:paraId="4EF9E8BE" w14:textId="77777777" w:rsidR="00815EEA" w:rsidRDefault="00815EEA" w:rsidP="00FD3675">
            <w:pPr>
              <w:spacing w:before="40" w:after="40"/>
            </w:pPr>
            <w:r>
              <w:rPr>
                <w:color w:val="000000"/>
                <w:sz w:val="26"/>
              </w:rPr>
              <w:t>Đóng giao diện và không lưu vào CSDL</w:t>
            </w:r>
          </w:p>
        </w:tc>
        <w:tc>
          <w:tcPr>
            <w:tcW w:w="1701" w:type="dxa"/>
          </w:tcPr>
          <w:p w14:paraId="646295EA" w14:textId="77777777" w:rsidR="00815EEA" w:rsidRDefault="00815EEA" w:rsidP="00FD3675">
            <w:pPr>
              <w:spacing w:before="40" w:after="40"/>
            </w:pPr>
            <w:r>
              <w:rPr>
                <w:color w:val="000000"/>
                <w:sz w:val="26"/>
              </w:rPr>
              <w:t>N/A</w:t>
            </w:r>
          </w:p>
        </w:tc>
      </w:tr>
      <w:tr w:rsidR="00815EEA" w14:paraId="6B385FDA" w14:textId="77777777" w:rsidTr="00FD3675">
        <w:tc>
          <w:tcPr>
            <w:tcW w:w="3685" w:type="dxa"/>
          </w:tcPr>
          <w:p w14:paraId="6151009C"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7B913C88"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0DCC21C6" w14:textId="77777777" w:rsidR="00815EEA" w:rsidRDefault="00815EEA" w:rsidP="00FD3675">
            <w:pPr>
              <w:spacing w:before="40" w:after="40"/>
            </w:pPr>
            <w:r>
              <w:rPr>
                <w:color w:val="000000"/>
                <w:sz w:val="26"/>
              </w:rPr>
              <w:t>N/A</w:t>
            </w:r>
          </w:p>
        </w:tc>
      </w:tr>
    </w:tbl>
    <w:p w14:paraId="6CC20D80" w14:textId="77777777" w:rsidR="00815EEA" w:rsidRDefault="00815EEA" w:rsidP="00815EEA">
      <w:pPr>
        <w:pStyle w:val="Heading2"/>
        <w:spacing w:before="280"/>
      </w:pPr>
      <w:r>
        <w:rPr>
          <w:rFonts w:eastAsia="Times New Roman" w:cs="Times New Roman"/>
          <w:color w:val="000000"/>
        </w:rPr>
        <w:t>9. Gán nhãn, thông tin</w:t>
      </w:r>
    </w:p>
    <w:p w14:paraId="6B8CE980" w14:textId="77777777" w:rsidR="00815EEA" w:rsidRDefault="00815EEA" w:rsidP="00815EEA">
      <w:pPr>
        <w:pStyle w:val="Heading3"/>
        <w:spacing w:before="280"/>
      </w:pPr>
      <w:r>
        <w:rPr>
          <w:rFonts w:eastAsia="Times New Roman" w:cs="Times New Roman"/>
          <w:color w:val="000000"/>
          <w:sz w:val="26"/>
        </w:rPr>
        <w:t>9.1. Import hình ảnh minh họa điểm thăm quan</w:t>
      </w:r>
    </w:p>
    <w:p w14:paraId="17E6B309"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0BDCF99" w14:textId="77777777" w:rsidTr="00FD3675">
        <w:tc>
          <w:tcPr>
            <w:tcW w:w="2551" w:type="dxa"/>
            <w:shd w:val="clear" w:color="auto" w:fill="DEEAF6"/>
          </w:tcPr>
          <w:p w14:paraId="086F2A87" w14:textId="77777777" w:rsidR="00815EEA" w:rsidRDefault="00815EEA" w:rsidP="00FD3675">
            <w:pPr>
              <w:spacing w:before="40" w:after="40"/>
            </w:pPr>
            <w:r>
              <w:rPr>
                <w:b/>
                <w:color w:val="000000"/>
                <w:sz w:val="26"/>
              </w:rPr>
              <w:t>Tên chức năng</w:t>
            </w:r>
          </w:p>
        </w:tc>
        <w:tc>
          <w:tcPr>
            <w:tcW w:w="7087" w:type="dxa"/>
          </w:tcPr>
          <w:p w14:paraId="2BBF30BF" w14:textId="77777777" w:rsidR="00815EEA" w:rsidRDefault="00815EEA" w:rsidP="00FD3675">
            <w:pPr>
              <w:spacing w:before="40" w:after="40"/>
            </w:pPr>
            <w:r>
              <w:rPr>
                <w:color w:val="000000"/>
                <w:sz w:val="26"/>
              </w:rPr>
              <w:t>Import hình ảnh minh họa điểm thăm quan</w:t>
            </w:r>
          </w:p>
        </w:tc>
      </w:tr>
      <w:tr w:rsidR="00815EEA" w14:paraId="22F2F477" w14:textId="77777777" w:rsidTr="00FD3675">
        <w:tc>
          <w:tcPr>
            <w:tcW w:w="2551" w:type="dxa"/>
            <w:shd w:val="clear" w:color="auto" w:fill="DEEAF6"/>
          </w:tcPr>
          <w:p w14:paraId="6CD213F8" w14:textId="77777777" w:rsidR="00815EEA" w:rsidRDefault="00815EEA" w:rsidP="00FD3675">
            <w:pPr>
              <w:spacing w:before="40" w:after="40"/>
            </w:pPr>
            <w:r>
              <w:rPr>
                <w:b/>
                <w:color w:val="000000"/>
                <w:sz w:val="26"/>
              </w:rPr>
              <w:t>Mô tả</w:t>
            </w:r>
          </w:p>
        </w:tc>
        <w:tc>
          <w:tcPr>
            <w:tcW w:w="7087" w:type="dxa"/>
          </w:tcPr>
          <w:p w14:paraId="525506CE" w14:textId="77777777" w:rsidR="00815EEA" w:rsidRDefault="00815EEA" w:rsidP="00FD3675">
            <w:pPr>
              <w:spacing w:before="40" w:after="40"/>
            </w:pPr>
            <w:r>
              <w:rPr>
                <w:color w:val="000000"/>
                <w:sz w:val="26"/>
              </w:rPr>
              <w:t>QTHT, Nhân sự phụ trách có thể import hình ảnh minh họa điểm thăm quan trong chức năng gán nhãn, thông tin.</w:t>
            </w:r>
          </w:p>
        </w:tc>
      </w:tr>
      <w:tr w:rsidR="00815EEA" w14:paraId="64938A49" w14:textId="77777777" w:rsidTr="00FD3675">
        <w:tc>
          <w:tcPr>
            <w:tcW w:w="2551" w:type="dxa"/>
            <w:shd w:val="clear" w:color="auto" w:fill="DEEAF6"/>
          </w:tcPr>
          <w:p w14:paraId="5D9934B9" w14:textId="77777777" w:rsidR="00815EEA" w:rsidRDefault="00815EEA" w:rsidP="00FD3675">
            <w:pPr>
              <w:spacing w:before="40" w:after="40"/>
            </w:pPr>
            <w:r>
              <w:rPr>
                <w:b/>
                <w:color w:val="000000"/>
                <w:sz w:val="26"/>
              </w:rPr>
              <w:t>Tác nhân</w:t>
            </w:r>
          </w:p>
        </w:tc>
        <w:tc>
          <w:tcPr>
            <w:tcW w:w="7087" w:type="dxa"/>
          </w:tcPr>
          <w:p w14:paraId="59887F96" w14:textId="77777777" w:rsidR="00815EEA" w:rsidRDefault="00815EEA" w:rsidP="00FD3675">
            <w:pPr>
              <w:spacing w:before="40" w:after="40"/>
            </w:pPr>
            <w:r>
              <w:rPr>
                <w:color w:val="000000"/>
                <w:sz w:val="26"/>
              </w:rPr>
              <w:t>QTHT, Nhân sự phụ trách</w:t>
            </w:r>
          </w:p>
        </w:tc>
      </w:tr>
      <w:tr w:rsidR="00815EEA" w14:paraId="1BC33B90" w14:textId="77777777" w:rsidTr="00FD3675">
        <w:tc>
          <w:tcPr>
            <w:tcW w:w="2551" w:type="dxa"/>
            <w:shd w:val="clear" w:color="auto" w:fill="DEEAF6"/>
          </w:tcPr>
          <w:p w14:paraId="0B2D08D6" w14:textId="77777777" w:rsidR="00815EEA" w:rsidRDefault="00815EEA" w:rsidP="00FD3675">
            <w:pPr>
              <w:spacing w:before="40" w:after="40"/>
            </w:pPr>
            <w:r>
              <w:rPr>
                <w:b/>
                <w:color w:val="000000"/>
                <w:sz w:val="26"/>
              </w:rPr>
              <w:t>Điều kiện trước</w:t>
            </w:r>
          </w:p>
        </w:tc>
        <w:tc>
          <w:tcPr>
            <w:tcW w:w="7087" w:type="dxa"/>
          </w:tcPr>
          <w:p w14:paraId="59B8A5F3" w14:textId="77777777" w:rsidR="00815EEA" w:rsidRDefault="00815EEA" w:rsidP="00FD3675">
            <w:pPr>
              <w:spacing w:before="40" w:after="40"/>
            </w:pPr>
            <w:r>
              <w:rPr>
                <w:color w:val="000000"/>
                <w:sz w:val="26"/>
              </w:rPr>
              <w:t>QTHT, Nhân sự phụ trách đã đăng nhập thành công vào hệ thống.</w:t>
            </w:r>
          </w:p>
        </w:tc>
      </w:tr>
      <w:tr w:rsidR="00815EEA" w14:paraId="11DA17ED" w14:textId="77777777" w:rsidTr="00FD3675">
        <w:tc>
          <w:tcPr>
            <w:tcW w:w="2551" w:type="dxa"/>
            <w:shd w:val="clear" w:color="auto" w:fill="DEEAF6"/>
          </w:tcPr>
          <w:p w14:paraId="2BD0C673" w14:textId="77777777" w:rsidR="00815EEA" w:rsidRDefault="00815EEA" w:rsidP="00FD3675">
            <w:pPr>
              <w:spacing w:before="40" w:after="40"/>
            </w:pPr>
            <w:r>
              <w:rPr>
                <w:b/>
                <w:color w:val="000000"/>
                <w:sz w:val="26"/>
              </w:rPr>
              <w:t>Điều kiện sau</w:t>
            </w:r>
          </w:p>
        </w:tc>
        <w:tc>
          <w:tcPr>
            <w:tcW w:w="7087" w:type="dxa"/>
          </w:tcPr>
          <w:p w14:paraId="0359FA08" w14:textId="77777777" w:rsidR="00815EEA" w:rsidRDefault="00815EEA" w:rsidP="00FD3675">
            <w:pPr>
              <w:spacing w:before="40" w:after="40"/>
            </w:pPr>
            <w:r>
              <w:rPr>
                <w:color w:val="000000"/>
                <w:sz w:val="26"/>
              </w:rPr>
              <w:t>Trường hợp thành công: Import hình ảnh minh họa điểm thăm quan thành công, tệp được lưu vào hệ thống.</w:t>
            </w:r>
          </w:p>
          <w:p w14:paraId="2DD9A6A0" w14:textId="77777777" w:rsidR="00815EEA" w:rsidRDefault="00815EEA" w:rsidP="00FD3675">
            <w:pPr>
              <w:spacing w:before="40" w:after="40"/>
            </w:pPr>
            <w:r>
              <w:rPr>
                <w:color w:val="000000"/>
                <w:sz w:val="26"/>
              </w:rPr>
              <w:t>Trường hợp thất bại: tệp không được lưu, hệ thống hiển thị thông báo lỗi.</w:t>
            </w:r>
          </w:p>
        </w:tc>
      </w:tr>
      <w:tr w:rsidR="00815EEA" w14:paraId="729BE253" w14:textId="77777777" w:rsidTr="00FD3675">
        <w:tc>
          <w:tcPr>
            <w:tcW w:w="2551" w:type="dxa"/>
            <w:shd w:val="clear" w:color="auto" w:fill="DEEAF6"/>
          </w:tcPr>
          <w:p w14:paraId="76D4A3BB" w14:textId="77777777" w:rsidR="00815EEA" w:rsidRDefault="00815EEA" w:rsidP="00FD3675">
            <w:pPr>
              <w:spacing w:before="40" w:after="40"/>
            </w:pPr>
            <w:r>
              <w:rPr>
                <w:b/>
                <w:color w:val="000000"/>
                <w:sz w:val="26"/>
              </w:rPr>
              <w:t>Ngoại lệ</w:t>
            </w:r>
          </w:p>
        </w:tc>
        <w:tc>
          <w:tcPr>
            <w:tcW w:w="7087" w:type="dxa"/>
          </w:tcPr>
          <w:p w14:paraId="569A2575" w14:textId="77777777" w:rsidR="00815EEA" w:rsidRDefault="00815EEA" w:rsidP="00FD3675">
            <w:pPr>
              <w:spacing w:before="40" w:after="40"/>
            </w:pPr>
            <w:r>
              <w:rPr>
                <w:color w:val="000000"/>
                <w:sz w:val="26"/>
              </w:rPr>
              <w:t>Hệ thống kiểm tra định dạng và dung lượng tệp tải lên; nếu không hợp lệ sẽ hiển thị thông báo lỗi.</w:t>
            </w:r>
          </w:p>
        </w:tc>
      </w:tr>
      <w:tr w:rsidR="00815EEA" w14:paraId="3581849D" w14:textId="77777777" w:rsidTr="00FD3675">
        <w:tc>
          <w:tcPr>
            <w:tcW w:w="2551" w:type="dxa"/>
            <w:shd w:val="clear" w:color="auto" w:fill="DEEAF6"/>
          </w:tcPr>
          <w:p w14:paraId="61468EC6" w14:textId="77777777" w:rsidR="00815EEA" w:rsidRDefault="00815EEA" w:rsidP="00FD3675">
            <w:pPr>
              <w:spacing w:before="40" w:after="40"/>
            </w:pPr>
            <w:r>
              <w:rPr>
                <w:b/>
                <w:color w:val="000000"/>
                <w:sz w:val="26"/>
              </w:rPr>
              <w:t>Các yêu cầu đặc biệt</w:t>
            </w:r>
          </w:p>
        </w:tc>
        <w:tc>
          <w:tcPr>
            <w:tcW w:w="7087" w:type="dxa"/>
          </w:tcPr>
          <w:p w14:paraId="6AE02F3F" w14:textId="77777777" w:rsidR="00815EEA" w:rsidRDefault="00815EEA" w:rsidP="00FD3675">
            <w:pPr>
              <w:spacing w:before="40" w:after="40"/>
            </w:pPr>
            <w:r>
              <w:rPr>
                <w:color w:val="000000"/>
                <w:sz w:val="26"/>
              </w:rPr>
              <w:t>N/A</w:t>
            </w:r>
          </w:p>
        </w:tc>
      </w:tr>
    </w:tbl>
    <w:p w14:paraId="44C95746" w14:textId="77777777" w:rsidR="00815EEA" w:rsidRDefault="00815EEA" w:rsidP="00815EEA">
      <w:r>
        <w:rPr>
          <w:b/>
          <w:i/>
          <w:color w:val="000000"/>
          <w:sz w:val="26"/>
        </w:rPr>
        <w:t>Biểu đồ luồng xử lý chức năng</w:t>
      </w:r>
    </w:p>
    <w:p w14:paraId="7B25E2E8" w14:textId="77777777" w:rsidR="00815EEA" w:rsidRDefault="00815EEA" w:rsidP="00815EEA">
      <w:pPr>
        <w:jc w:val="center"/>
      </w:pPr>
      <w:r>
        <w:rPr>
          <w:noProof/>
        </w:rPr>
        <w:lastRenderedPageBreak/>
        <w:drawing>
          <wp:inline distT="0" distB="0" distL="0" distR="0" wp14:anchorId="26DF1198" wp14:editId="56B2B9E7">
            <wp:extent cx="4680000" cy="499200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0.png"/>
                    <pic:cNvPicPr/>
                  </pic:nvPicPr>
                  <pic:blipFill>
                    <a:blip r:embed="rId83"/>
                    <a:stretch>
                      <a:fillRect/>
                    </a:stretch>
                  </pic:blipFill>
                  <pic:spPr>
                    <a:xfrm>
                      <a:off x="0" y="0"/>
                      <a:ext cx="4680000" cy="4992001"/>
                    </a:xfrm>
                    <a:prstGeom prst="rect">
                      <a:avLst/>
                    </a:prstGeom>
                  </pic:spPr>
                </pic:pic>
              </a:graphicData>
            </a:graphic>
          </wp:inline>
        </w:drawing>
      </w:r>
    </w:p>
    <w:p w14:paraId="777ECD3F"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4FD1128" w14:textId="77777777" w:rsidTr="00FD3675">
        <w:tc>
          <w:tcPr>
            <w:tcW w:w="3685" w:type="dxa"/>
            <w:shd w:val="clear" w:color="auto" w:fill="DEEAF6"/>
          </w:tcPr>
          <w:p w14:paraId="5694EA8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9F68554"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165AF25" w14:textId="77777777" w:rsidR="00815EEA" w:rsidRDefault="00815EEA" w:rsidP="00FD3675">
            <w:pPr>
              <w:spacing w:before="40" w:after="40"/>
            </w:pPr>
            <w:r>
              <w:rPr>
                <w:b/>
                <w:color w:val="000000"/>
                <w:sz w:val="26"/>
              </w:rPr>
              <w:t>Dữ liệu liên quan (C/R/U/D)</w:t>
            </w:r>
          </w:p>
        </w:tc>
      </w:tr>
      <w:tr w:rsidR="00815EEA" w14:paraId="63A39830" w14:textId="77777777" w:rsidTr="00FD3675">
        <w:tc>
          <w:tcPr>
            <w:tcW w:w="3685" w:type="dxa"/>
          </w:tcPr>
          <w:p w14:paraId="5B8808F7" w14:textId="77777777" w:rsidR="00815EEA" w:rsidRDefault="00815EEA" w:rsidP="00FD3675">
            <w:pPr>
              <w:spacing w:before="40" w:after="40"/>
            </w:pPr>
            <w:r>
              <w:rPr>
                <w:color w:val="000000"/>
                <w:sz w:val="26"/>
              </w:rPr>
              <w:t>1. Chọn chức năng gán nhãn, thông tin</w:t>
            </w:r>
          </w:p>
        </w:tc>
        <w:tc>
          <w:tcPr>
            <w:tcW w:w="4252" w:type="dxa"/>
          </w:tcPr>
          <w:p w14:paraId="0CCCD8FB" w14:textId="77777777" w:rsidR="00815EEA" w:rsidRDefault="00815EEA" w:rsidP="00FD3675">
            <w:pPr>
              <w:spacing w:before="40" w:after="40"/>
            </w:pPr>
            <w:r>
              <w:rPr>
                <w:color w:val="000000"/>
                <w:sz w:val="26"/>
              </w:rPr>
              <w:t>2. Hiển thị màn hình gán nhãn, thông tin</w:t>
            </w:r>
          </w:p>
        </w:tc>
        <w:tc>
          <w:tcPr>
            <w:tcW w:w="1701" w:type="dxa"/>
          </w:tcPr>
          <w:p w14:paraId="29ACC238" w14:textId="77777777" w:rsidR="00815EEA" w:rsidRDefault="00815EEA" w:rsidP="00FD3675">
            <w:pPr>
              <w:spacing w:before="40" w:after="40"/>
            </w:pPr>
            <w:r>
              <w:rPr>
                <w:color w:val="000000"/>
                <w:sz w:val="26"/>
              </w:rPr>
              <w:t>R</w:t>
            </w:r>
          </w:p>
        </w:tc>
      </w:tr>
      <w:tr w:rsidR="00815EEA" w14:paraId="4F315B82" w14:textId="77777777" w:rsidTr="00FD3675">
        <w:tc>
          <w:tcPr>
            <w:tcW w:w="3685" w:type="dxa"/>
          </w:tcPr>
          <w:p w14:paraId="16124BF9" w14:textId="77777777" w:rsidR="00815EEA" w:rsidRDefault="00815EEA" w:rsidP="00FD3675">
            <w:pPr>
              <w:spacing w:before="40" w:after="40"/>
            </w:pPr>
            <w:r>
              <w:rPr>
                <w:color w:val="000000"/>
                <w:sz w:val="26"/>
              </w:rPr>
              <w:t>3. Chọn import hình ảnh minh họa điểm thăm quan</w:t>
            </w:r>
          </w:p>
        </w:tc>
        <w:tc>
          <w:tcPr>
            <w:tcW w:w="4252" w:type="dxa"/>
          </w:tcPr>
          <w:p w14:paraId="56F93D76" w14:textId="77777777" w:rsidR="00815EEA" w:rsidRDefault="00815EEA" w:rsidP="00FD3675">
            <w:pPr>
              <w:spacing w:before="40" w:after="40"/>
            </w:pPr>
            <w:r>
              <w:rPr>
                <w:color w:val="000000"/>
                <w:sz w:val="26"/>
              </w:rPr>
              <w:t>4. Hiển thị giao diện chọn tệp từ thiết bị</w:t>
            </w:r>
          </w:p>
        </w:tc>
        <w:tc>
          <w:tcPr>
            <w:tcW w:w="1701" w:type="dxa"/>
          </w:tcPr>
          <w:p w14:paraId="32B7C5F0" w14:textId="77777777" w:rsidR="00815EEA" w:rsidRDefault="00815EEA" w:rsidP="00FD3675">
            <w:pPr>
              <w:spacing w:before="40" w:after="40"/>
            </w:pPr>
            <w:r>
              <w:rPr>
                <w:color w:val="000000"/>
                <w:sz w:val="26"/>
              </w:rPr>
              <w:t>R</w:t>
            </w:r>
          </w:p>
        </w:tc>
      </w:tr>
      <w:tr w:rsidR="00815EEA" w14:paraId="51CCF64F" w14:textId="77777777" w:rsidTr="00FD3675">
        <w:tc>
          <w:tcPr>
            <w:tcW w:w="3685" w:type="dxa"/>
          </w:tcPr>
          <w:p w14:paraId="33906378" w14:textId="77777777" w:rsidR="00815EEA" w:rsidRDefault="00815EEA" w:rsidP="00FD3675">
            <w:pPr>
              <w:spacing w:before="40" w:after="40"/>
            </w:pPr>
            <w:r>
              <w:rPr>
                <w:color w:val="000000"/>
                <w:sz w:val="26"/>
              </w:rPr>
              <w:t>5. Chọn tệp cần tải lên và nhấn Lưu</w:t>
            </w:r>
          </w:p>
        </w:tc>
        <w:tc>
          <w:tcPr>
            <w:tcW w:w="4252" w:type="dxa"/>
          </w:tcPr>
          <w:p w14:paraId="4544B2E2" w14:textId="77777777" w:rsidR="00815EEA" w:rsidRDefault="00815EEA" w:rsidP="00FD3675">
            <w:pPr>
              <w:spacing w:before="40" w:after="40"/>
            </w:pPr>
            <w:r>
              <w:rPr>
                <w:color w:val="000000"/>
                <w:sz w:val="26"/>
              </w:rPr>
              <w:t>6. Hệ thống kiểm tra định dạng, dung lượng tệp và lưu vào CSDL</w:t>
            </w:r>
          </w:p>
        </w:tc>
        <w:tc>
          <w:tcPr>
            <w:tcW w:w="1701" w:type="dxa"/>
          </w:tcPr>
          <w:p w14:paraId="778F5C18" w14:textId="77777777" w:rsidR="00815EEA" w:rsidRDefault="00815EEA" w:rsidP="00FD3675">
            <w:pPr>
              <w:spacing w:before="40" w:after="40"/>
            </w:pPr>
            <w:r>
              <w:rPr>
                <w:color w:val="000000"/>
                <w:sz w:val="26"/>
              </w:rPr>
              <w:t>C</w:t>
            </w:r>
          </w:p>
        </w:tc>
      </w:tr>
    </w:tbl>
    <w:p w14:paraId="3F121CA0"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4649DCBC" w14:textId="77777777" w:rsidTr="00FD3675">
        <w:tc>
          <w:tcPr>
            <w:tcW w:w="3685" w:type="dxa"/>
            <w:shd w:val="clear" w:color="auto" w:fill="DEEAF6"/>
          </w:tcPr>
          <w:p w14:paraId="34E0FD7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6699CA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CAC3A6B" w14:textId="77777777" w:rsidR="00815EEA" w:rsidRDefault="00815EEA" w:rsidP="00FD3675">
            <w:pPr>
              <w:spacing w:before="40" w:after="40"/>
            </w:pPr>
            <w:r>
              <w:rPr>
                <w:b/>
                <w:color w:val="000000"/>
                <w:sz w:val="26"/>
              </w:rPr>
              <w:t>Dữ liệu liên quan (C/R/U/D)</w:t>
            </w:r>
          </w:p>
        </w:tc>
      </w:tr>
      <w:tr w:rsidR="00815EEA" w14:paraId="7CDD1B34" w14:textId="77777777" w:rsidTr="00FD3675">
        <w:tc>
          <w:tcPr>
            <w:tcW w:w="3685" w:type="dxa"/>
          </w:tcPr>
          <w:p w14:paraId="1AA5E52D" w14:textId="77777777" w:rsidR="00815EEA" w:rsidRDefault="00815EEA" w:rsidP="00FD3675">
            <w:pPr>
              <w:spacing w:before="40" w:after="40"/>
            </w:pPr>
            <w:r>
              <w:rPr>
                <w:color w:val="000000"/>
                <w:sz w:val="26"/>
              </w:rPr>
              <w:lastRenderedPageBreak/>
              <w:t>Nhấn Hủy</w:t>
            </w:r>
          </w:p>
        </w:tc>
        <w:tc>
          <w:tcPr>
            <w:tcW w:w="4252" w:type="dxa"/>
          </w:tcPr>
          <w:p w14:paraId="6955B0C2" w14:textId="77777777" w:rsidR="00815EEA" w:rsidRDefault="00815EEA" w:rsidP="00FD3675">
            <w:pPr>
              <w:spacing w:before="40" w:after="40"/>
            </w:pPr>
            <w:r>
              <w:rPr>
                <w:color w:val="000000"/>
                <w:sz w:val="26"/>
              </w:rPr>
              <w:t>Đóng giao diện và không lưu vào CSDL</w:t>
            </w:r>
          </w:p>
        </w:tc>
        <w:tc>
          <w:tcPr>
            <w:tcW w:w="1701" w:type="dxa"/>
          </w:tcPr>
          <w:p w14:paraId="176AF246" w14:textId="77777777" w:rsidR="00815EEA" w:rsidRDefault="00815EEA" w:rsidP="00FD3675">
            <w:pPr>
              <w:spacing w:before="40" w:after="40"/>
            </w:pPr>
            <w:r>
              <w:rPr>
                <w:color w:val="000000"/>
                <w:sz w:val="26"/>
              </w:rPr>
              <w:t>N/A</w:t>
            </w:r>
          </w:p>
        </w:tc>
      </w:tr>
      <w:tr w:rsidR="00815EEA" w14:paraId="0EBACF84" w14:textId="77777777" w:rsidTr="00FD3675">
        <w:tc>
          <w:tcPr>
            <w:tcW w:w="3685" w:type="dxa"/>
          </w:tcPr>
          <w:p w14:paraId="49698770" w14:textId="77777777" w:rsidR="00815EEA" w:rsidRDefault="00815EEA" w:rsidP="00FD3675">
            <w:pPr>
              <w:spacing w:before="40" w:after="40"/>
            </w:pPr>
            <w:r>
              <w:rPr>
                <w:color w:val="000000"/>
                <w:sz w:val="26"/>
              </w:rPr>
              <w:t>Chọn tệp sai định dạng hoặc vượt quá dung lượng cho phép</w:t>
            </w:r>
          </w:p>
        </w:tc>
        <w:tc>
          <w:tcPr>
            <w:tcW w:w="4252" w:type="dxa"/>
          </w:tcPr>
          <w:p w14:paraId="707D9CBD" w14:textId="77777777" w:rsidR="00815EEA" w:rsidRDefault="00815EEA" w:rsidP="00FD3675">
            <w:pPr>
              <w:spacing w:before="40" w:after="40"/>
            </w:pPr>
            <w:r>
              <w:rPr>
                <w:color w:val="000000"/>
                <w:sz w:val="26"/>
              </w:rPr>
              <w:t>Hiển thị thông báo lỗi định dạng/dung lượng tệp</w:t>
            </w:r>
          </w:p>
        </w:tc>
        <w:tc>
          <w:tcPr>
            <w:tcW w:w="1701" w:type="dxa"/>
          </w:tcPr>
          <w:p w14:paraId="1DF302B0" w14:textId="77777777" w:rsidR="00815EEA" w:rsidRDefault="00815EEA" w:rsidP="00FD3675">
            <w:pPr>
              <w:spacing w:before="40" w:after="40"/>
            </w:pPr>
            <w:r>
              <w:rPr>
                <w:color w:val="000000"/>
                <w:sz w:val="26"/>
              </w:rPr>
              <w:t>N/A</w:t>
            </w:r>
          </w:p>
        </w:tc>
      </w:tr>
    </w:tbl>
    <w:p w14:paraId="2FB7A98F" w14:textId="77777777" w:rsidR="00815EEA" w:rsidRDefault="00815EEA" w:rsidP="00815EEA">
      <w:pPr>
        <w:pStyle w:val="Heading3"/>
        <w:spacing w:before="280"/>
      </w:pPr>
      <w:r>
        <w:rPr>
          <w:rFonts w:eastAsia="Times New Roman" w:cs="Times New Roman"/>
          <w:color w:val="000000"/>
          <w:sz w:val="26"/>
        </w:rPr>
        <w:t>9.2. Thêm ảnh 2D cho điểm thăm quan</w:t>
      </w:r>
    </w:p>
    <w:p w14:paraId="33F0AC0A"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2614985" w14:textId="77777777" w:rsidTr="00FD3675">
        <w:tc>
          <w:tcPr>
            <w:tcW w:w="2551" w:type="dxa"/>
            <w:shd w:val="clear" w:color="auto" w:fill="DEEAF6"/>
          </w:tcPr>
          <w:p w14:paraId="3304D459" w14:textId="77777777" w:rsidR="00815EEA" w:rsidRDefault="00815EEA" w:rsidP="00FD3675">
            <w:pPr>
              <w:spacing w:before="40" w:after="40"/>
            </w:pPr>
            <w:r>
              <w:rPr>
                <w:b/>
                <w:color w:val="000000"/>
                <w:sz w:val="26"/>
              </w:rPr>
              <w:t>Tên chức năng</w:t>
            </w:r>
          </w:p>
        </w:tc>
        <w:tc>
          <w:tcPr>
            <w:tcW w:w="7087" w:type="dxa"/>
          </w:tcPr>
          <w:p w14:paraId="5B533691" w14:textId="77777777" w:rsidR="00815EEA" w:rsidRDefault="00815EEA" w:rsidP="00FD3675">
            <w:pPr>
              <w:spacing w:before="40" w:after="40"/>
            </w:pPr>
            <w:r>
              <w:rPr>
                <w:color w:val="000000"/>
                <w:sz w:val="26"/>
              </w:rPr>
              <w:t>Thêm ảnh 2D cho điểm thăm quan</w:t>
            </w:r>
          </w:p>
        </w:tc>
      </w:tr>
      <w:tr w:rsidR="00815EEA" w14:paraId="38DA866E" w14:textId="77777777" w:rsidTr="00FD3675">
        <w:tc>
          <w:tcPr>
            <w:tcW w:w="2551" w:type="dxa"/>
            <w:shd w:val="clear" w:color="auto" w:fill="DEEAF6"/>
          </w:tcPr>
          <w:p w14:paraId="094E3BED" w14:textId="77777777" w:rsidR="00815EEA" w:rsidRDefault="00815EEA" w:rsidP="00FD3675">
            <w:pPr>
              <w:spacing w:before="40" w:after="40"/>
            </w:pPr>
            <w:r>
              <w:rPr>
                <w:b/>
                <w:color w:val="000000"/>
                <w:sz w:val="26"/>
              </w:rPr>
              <w:t>Mô tả</w:t>
            </w:r>
          </w:p>
        </w:tc>
        <w:tc>
          <w:tcPr>
            <w:tcW w:w="7087" w:type="dxa"/>
          </w:tcPr>
          <w:p w14:paraId="195DA6F3" w14:textId="77777777" w:rsidR="00815EEA" w:rsidRDefault="00815EEA" w:rsidP="00FD3675">
            <w:pPr>
              <w:spacing w:before="40" w:after="40"/>
            </w:pPr>
            <w:r>
              <w:rPr>
                <w:color w:val="000000"/>
                <w:sz w:val="26"/>
              </w:rPr>
              <w:t>QTHT, Nhân sự phụ trách có thể thêm ảnh 2D cho điểm thăm quan trong chức năng gán nhãn, thông tin.</w:t>
            </w:r>
          </w:p>
        </w:tc>
      </w:tr>
      <w:tr w:rsidR="00815EEA" w14:paraId="08D2A68F" w14:textId="77777777" w:rsidTr="00FD3675">
        <w:tc>
          <w:tcPr>
            <w:tcW w:w="2551" w:type="dxa"/>
            <w:shd w:val="clear" w:color="auto" w:fill="DEEAF6"/>
          </w:tcPr>
          <w:p w14:paraId="3263EEBF" w14:textId="77777777" w:rsidR="00815EEA" w:rsidRDefault="00815EEA" w:rsidP="00FD3675">
            <w:pPr>
              <w:spacing w:before="40" w:after="40"/>
            </w:pPr>
            <w:r>
              <w:rPr>
                <w:b/>
                <w:color w:val="000000"/>
                <w:sz w:val="26"/>
              </w:rPr>
              <w:t>Tác nhân</w:t>
            </w:r>
          </w:p>
        </w:tc>
        <w:tc>
          <w:tcPr>
            <w:tcW w:w="7087" w:type="dxa"/>
          </w:tcPr>
          <w:p w14:paraId="3ECAE57C" w14:textId="77777777" w:rsidR="00815EEA" w:rsidRDefault="00815EEA" w:rsidP="00FD3675">
            <w:pPr>
              <w:spacing w:before="40" w:after="40"/>
            </w:pPr>
            <w:r>
              <w:rPr>
                <w:color w:val="000000"/>
                <w:sz w:val="26"/>
              </w:rPr>
              <w:t>QTHT, Nhân sự phụ trách</w:t>
            </w:r>
          </w:p>
        </w:tc>
      </w:tr>
      <w:tr w:rsidR="00815EEA" w14:paraId="20D49515" w14:textId="77777777" w:rsidTr="00FD3675">
        <w:tc>
          <w:tcPr>
            <w:tcW w:w="2551" w:type="dxa"/>
            <w:shd w:val="clear" w:color="auto" w:fill="DEEAF6"/>
          </w:tcPr>
          <w:p w14:paraId="144C6DA1" w14:textId="77777777" w:rsidR="00815EEA" w:rsidRDefault="00815EEA" w:rsidP="00FD3675">
            <w:pPr>
              <w:spacing w:before="40" w:after="40"/>
            </w:pPr>
            <w:r>
              <w:rPr>
                <w:b/>
                <w:color w:val="000000"/>
                <w:sz w:val="26"/>
              </w:rPr>
              <w:t>Điều kiện trước</w:t>
            </w:r>
          </w:p>
        </w:tc>
        <w:tc>
          <w:tcPr>
            <w:tcW w:w="7087" w:type="dxa"/>
          </w:tcPr>
          <w:p w14:paraId="53167D5F" w14:textId="77777777" w:rsidR="00815EEA" w:rsidRDefault="00815EEA" w:rsidP="00FD3675">
            <w:pPr>
              <w:spacing w:before="40" w:after="40"/>
            </w:pPr>
            <w:r>
              <w:rPr>
                <w:color w:val="000000"/>
                <w:sz w:val="26"/>
              </w:rPr>
              <w:t>QTHT, Nhân sự phụ trách đã đăng nhập thành công vào hệ thống.</w:t>
            </w:r>
          </w:p>
        </w:tc>
      </w:tr>
      <w:tr w:rsidR="00815EEA" w14:paraId="7781762E" w14:textId="77777777" w:rsidTr="00FD3675">
        <w:tc>
          <w:tcPr>
            <w:tcW w:w="2551" w:type="dxa"/>
            <w:shd w:val="clear" w:color="auto" w:fill="DEEAF6"/>
          </w:tcPr>
          <w:p w14:paraId="16680BDE" w14:textId="77777777" w:rsidR="00815EEA" w:rsidRDefault="00815EEA" w:rsidP="00FD3675">
            <w:pPr>
              <w:spacing w:before="40" w:after="40"/>
            </w:pPr>
            <w:r>
              <w:rPr>
                <w:b/>
                <w:color w:val="000000"/>
                <w:sz w:val="26"/>
              </w:rPr>
              <w:t>Điều kiện sau</w:t>
            </w:r>
          </w:p>
        </w:tc>
        <w:tc>
          <w:tcPr>
            <w:tcW w:w="7087" w:type="dxa"/>
          </w:tcPr>
          <w:p w14:paraId="309BF0D5" w14:textId="77777777" w:rsidR="00815EEA" w:rsidRDefault="00815EEA" w:rsidP="00FD3675">
            <w:pPr>
              <w:spacing w:before="40" w:after="40"/>
            </w:pPr>
            <w:r>
              <w:rPr>
                <w:color w:val="000000"/>
                <w:sz w:val="26"/>
              </w:rPr>
              <w:t>Trường hợp thành công: Thêm ảnh 2D cho điểm thăm quan thành công, dữ liệu được lưu vào hệ thống.</w:t>
            </w:r>
          </w:p>
          <w:p w14:paraId="6972E328"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3D6D497D" w14:textId="77777777" w:rsidTr="00FD3675">
        <w:tc>
          <w:tcPr>
            <w:tcW w:w="2551" w:type="dxa"/>
            <w:shd w:val="clear" w:color="auto" w:fill="DEEAF6"/>
          </w:tcPr>
          <w:p w14:paraId="3C9FBE31" w14:textId="77777777" w:rsidR="00815EEA" w:rsidRDefault="00815EEA" w:rsidP="00FD3675">
            <w:pPr>
              <w:spacing w:before="40" w:after="40"/>
            </w:pPr>
            <w:r>
              <w:rPr>
                <w:b/>
                <w:color w:val="000000"/>
                <w:sz w:val="26"/>
              </w:rPr>
              <w:t>Ngoại lệ</w:t>
            </w:r>
          </w:p>
        </w:tc>
        <w:tc>
          <w:tcPr>
            <w:tcW w:w="7087" w:type="dxa"/>
          </w:tcPr>
          <w:p w14:paraId="575044D3"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6448C888" w14:textId="77777777" w:rsidTr="00FD3675">
        <w:tc>
          <w:tcPr>
            <w:tcW w:w="2551" w:type="dxa"/>
            <w:shd w:val="clear" w:color="auto" w:fill="DEEAF6"/>
          </w:tcPr>
          <w:p w14:paraId="24A91D66" w14:textId="77777777" w:rsidR="00815EEA" w:rsidRDefault="00815EEA" w:rsidP="00FD3675">
            <w:pPr>
              <w:spacing w:before="40" w:after="40"/>
            </w:pPr>
            <w:r>
              <w:rPr>
                <w:b/>
                <w:color w:val="000000"/>
                <w:sz w:val="26"/>
              </w:rPr>
              <w:t>Các yêu cầu đặc biệt</w:t>
            </w:r>
          </w:p>
        </w:tc>
        <w:tc>
          <w:tcPr>
            <w:tcW w:w="7087" w:type="dxa"/>
          </w:tcPr>
          <w:p w14:paraId="06D9957E" w14:textId="77777777" w:rsidR="00815EEA" w:rsidRDefault="00815EEA" w:rsidP="00FD3675">
            <w:pPr>
              <w:spacing w:before="40" w:after="40"/>
            </w:pPr>
            <w:r>
              <w:rPr>
                <w:color w:val="000000"/>
                <w:sz w:val="26"/>
              </w:rPr>
              <w:t>N/A</w:t>
            </w:r>
          </w:p>
        </w:tc>
      </w:tr>
    </w:tbl>
    <w:p w14:paraId="5741E75D" w14:textId="77777777" w:rsidR="00815EEA" w:rsidRDefault="00815EEA" w:rsidP="00815EEA">
      <w:r>
        <w:rPr>
          <w:b/>
          <w:i/>
          <w:color w:val="000000"/>
          <w:sz w:val="26"/>
        </w:rPr>
        <w:t>Biểu đồ luồng xử lý chức năng</w:t>
      </w:r>
    </w:p>
    <w:p w14:paraId="1655D273" w14:textId="77777777" w:rsidR="00815EEA" w:rsidRDefault="00815EEA" w:rsidP="00815EEA">
      <w:pPr>
        <w:jc w:val="center"/>
      </w:pPr>
      <w:r>
        <w:rPr>
          <w:noProof/>
        </w:rPr>
        <w:lastRenderedPageBreak/>
        <w:drawing>
          <wp:inline distT="0" distB="0" distL="0" distR="0" wp14:anchorId="2192A9E9" wp14:editId="128D2511">
            <wp:extent cx="4680000" cy="565854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1.png"/>
                    <pic:cNvPicPr/>
                  </pic:nvPicPr>
                  <pic:blipFill>
                    <a:blip r:embed="rId84"/>
                    <a:stretch>
                      <a:fillRect/>
                    </a:stretch>
                  </pic:blipFill>
                  <pic:spPr>
                    <a:xfrm>
                      <a:off x="0" y="0"/>
                      <a:ext cx="4680000" cy="5658546"/>
                    </a:xfrm>
                    <a:prstGeom prst="rect">
                      <a:avLst/>
                    </a:prstGeom>
                  </pic:spPr>
                </pic:pic>
              </a:graphicData>
            </a:graphic>
          </wp:inline>
        </w:drawing>
      </w:r>
    </w:p>
    <w:p w14:paraId="75773C52"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D5EFBA7" w14:textId="77777777" w:rsidTr="00FD3675">
        <w:tc>
          <w:tcPr>
            <w:tcW w:w="3685" w:type="dxa"/>
            <w:shd w:val="clear" w:color="auto" w:fill="DEEAF6"/>
          </w:tcPr>
          <w:p w14:paraId="7A521EF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B7B738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A0ADA22" w14:textId="77777777" w:rsidR="00815EEA" w:rsidRDefault="00815EEA" w:rsidP="00FD3675">
            <w:pPr>
              <w:spacing w:before="40" w:after="40"/>
            </w:pPr>
            <w:r>
              <w:rPr>
                <w:b/>
                <w:color w:val="000000"/>
                <w:sz w:val="26"/>
              </w:rPr>
              <w:t>Dữ liệu liên quan (C/R/U/D)</w:t>
            </w:r>
          </w:p>
        </w:tc>
      </w:tr>
      <w:tr w:rsidR="00815EEA" w14:paraId="57496F13" w14:textId="77777777" w:rsidTr="00FD3675">
        <w:tc>
          <w:tcPr>
            <w:tcW w:w="3685" w:type="dxa"/>
          </w:tcPr>
          <w:p w14:paraId="1FE92371" w14:textId="77777777" w:rsidR="00815EEA" w:rsidRDefault="00815EEA" w:rsidP="00FD3675">
            <w:pPr>
              <w:spacing w:before="40" w:after="40"/>
            </w:pPr>
            <w:r>
              <w:rPr>
                <w:color w:val="000000"/>
                <w:sz w:val="26"/>
              </w:rPr>
              <w:t>1. Chọn chức năng gán nhãn, thông tin</w:t>
            </w:r>
          </w:p>
        </w:tc>
        <w:tc>
          <w:tcPr>
            <w:tcW w:w="4252" w:type="dxa"/>
          </w:tcPr>
          <w:p w14:paraId="4E015D7F" w14:textId="77777777" w:rsidR="00815EEA" w:rsidRDefault="00815EEA" w:rsidP="00FD3675">
            <w:pPr>
              <w:spacing w:before="40" w:after="40"/>
            </w:pPr>
            <w:r>
              <w:rPr>
                <w:color w:val="000000"/>
                <w:sz w:val="26"/>
              </w:rPr>
              <w:t>2. Hiển thị màn hình gán nhãn, thông tin</w:t>
            </w:r>
          </w:p>
        </w:tc>
        <w:tc>
          <w:tcPr>
            <w:tcW w:w="1701" w:type="dxa"/>
          </w:tcPr>
          <w:p w14:paraId="256CBADD" w14:textId="77777777" w:rsidR="00815EEA" w:rsidRDefault="00815EEA" w:rsidP="00FD3675">
            <w:pPr>
              <w:spacing w:before="40" w:after="40"/>
            </w:pPr>
            <w:r>
              <w:rPr>
                <w:color w:val="000000"/>
                <w:sz w:val="26"/>
              </w:rPr>
              <w:t>R</w:t>
            </w:r>
          </w:p>
        </w:tc>
      </w:tr>
      <w:tr w:rsidR="00815EEA" w14:paraId="75213E9D" w14:textId="77777777" w:rsidTr="00FD3675">
        <w:tc>
          <w:tcPr>
            <w:tcW w:w="3685" w:type="dxa"/>
          </w:tcPr>
          <w:p w14:paraId="37370DFC" w14:textId="77777777" w:rsidR="00815EEA" w:rsidRDefault="00815EEA" w:rsidP="00FD3675">
            <w:pPr>
              <w:spacing w:before="40" w:after="40"/>
            </w:pPr>
            <w:r>
              <w:rPr>
                <w:color w:val="000000"/>
                <w:sz w:val="26"/>
              </w:rPr>
              <w:t>3. Chọn thêm mới ảnh 2D cho điểm thăm quan</w:t>
            </w:r>
          </w:p>
        </w:tc>
        <w:tc>
          <w:tcPr>
            <w:tcW w:w="4252" w:type="dxa"/>
          </w:tcPr>
          <w:p w14:paraId="56204D78" w14:textId="77777777" w:rsidR="00815EEA" w:rsidRDefault="00815EEA" w:rsidP="00FD3675">
            <w:pPr>
              <w:spacing w:before="40" w:after="40"/>
            </w:pPr>
            <w:r>
              <w:rPr>
                <w:color w:val="000000"/>
                <w:sz w:val="26"/>
              </w:rPr>
              <w:t>4. Hiển thị form thêm mới ảnh 2D cho điểm thăm quan</w:t>
            </w:r>
          </w:p>
        </w:tc>
        <w:tc>
          <w:tcPr>
            <w:tcW w:w="1701" w:type="dxa"/>
          </w:tcPr>
          <w:p w14:paraId="3048D507" w14:textId="77777777" w:rsidR="00815EEA" w:rsidRDefault="00815EEA" w:rsidP="00FD3675">
            <w:pPr>
              <w:spacing w:before="40" w:after="40"/>
            </w:pPr>
            <w:r>
              <w:rPr>
                <w:color w:val="000000"/>
                <w:sz w:val="26"/>
              </w:rPr>
              <w:t>R</w:t>
            </w:r>
          </w:p>
        </w:tc>
      </w:tr>
      <w:tr w:rsidR="00815EEA" w14:paraId="583BFF6C" w14:textId="77777777" w:rsidTr="00FD3675">
        <w:tc>
          <w:tcPr>
            <w:tcW w:w="3685" w:type="dxa"/>
          </w:tcPr>
          <w:p w14:paraId="176BFB68" w14:textId="77777777" w:rsidR="00815EEA" w:rsidRDefault="00815EEA" w:rsidP="00FD3675">
            <w:pPr>
              <w:spacing w:before="40" w:after="40"/>
            </w:pPr>
            <w:r>
              <w:rPr>
                <w:color w:val="000000"/>
                <w:sz w:val="26"/>
              </w:rPr>
              <w:t>5. Nhập các thông tin cần thiết</w:t>
            </w:r>
          </w:p>
        </w:tc>
        <w:tc>
          <w:tcPr>
            <w:tcW w:w="4252" w:type="dxa"/>
          </w:tcPr>
          <w:p w14:paraId="24988DB0"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0B8068AA" w14:textId="77777777" w:rsidR="00815EEA" w:rsidRDefault="00815EEA" w:rsidP="00FD3675">
            <w:pPr>
              <w:spacing w:before="40" w:after="40"/>
            </w:pPr>
            <w:r>
              <w:rPr>
                <w:color w:val="000000"/>
                <w:sz w:val="26"/>
              </w:rPr>
              <w:t>C</w:t>
            </w:r>
          </w:p>
        </w:tc>
      </w:tr>
      <w:tr w:rsidR="00815EEA" w14:paraId="33E512DE" w14:textId="77777777" w:rsidTr="00FD3675">
        <w:tc>
          <w:tcPr>
            <w:tcW w:w="3685" w:type="dxa"/>
          </w:tcPr>
          <w:p w14:paraId="10C2BEE2" w14:textId="77777777" w:rsidR="00815EEA" w:rsidRDefault="00815EEA" w:rsidP="00FD3675">
            <w:pPr>
              <w:spacing w:before="40" w:after="40"/>
            </w:pPr>
            <w:r>
              <w:rPr>
                <w:color w:val="000000"/>
                <w:sz w:val="26"/>
              </w:rPr>
              <w:t>7. Nhấn Lưu</w:t>
            </w:r>
          </w:p>
        </w:tc>
        <w:tc>
          <w:tcPr>
            <w:tcW w:w="4252" w:type="dxa"/>
          </w:tcPr>
          <w:p w14:paraId="1A21A61E" w14:textId="77777777" w:rsidR="00815EEA" w:rsidRDefault="00815EEA" w:rsidP="00FD3675">
            <w:pPr>
              <w:spacing w:before="40" w:after="40"/>
            </w:pPr>
            <w:r>
              <w:rPr>
                <w:color w:val="000000"/>
                <w:sz w:val="26"/>
              </w:rPr>
              <w:t>8. Hiển thị thông báo lưu thành công</w:t>
            </w:r>
          </w:p>
        </w:tc>
        <w:tc>
          <w:tcPr>
            <w:tcW w:w="1701" w:type="dxa"/>
          </w:tcPr>
          <w:p w14:paraId="17EE815A" w14:textId="77777777" w:rsidR="00815EEA" w:rsidRDefault="00815EEA" w:rsidP="00FD3675">
            <w:pPr>
              <w:spacing w:before="40" w:after="40"/>
            </w:pPr>
            <w:r>
              <w:rPr>
                <w:color w:val="000000"/>
                <w:sz w:val="26"/>
              </w:rPr>
              <w:t>R</w:t>
            </w:r>
          </w:p>
        </w:tc>
      </w:tr>
    </w:tbl>
    <w:p w14:paraId="761198D3"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2A9FBD85" w14:textId="77777777" w:rsidTr="00FD3675">
        <w:tc>
          <w:tcPr>
            <w:tcW w:w="3685" w:type="dxa"/>
            <w:shd w:val="clear" w:color="auto" w:fill="DEEAF6"/>
          </w:tcPr>
          <w:p w14:paraId="1C20D01D"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31DCACF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9E39388" w14:textId="77777777" w:rsidR="00815EEA" w:rsidRDefault="00815EEA" w:rsidP="00FD3675">
            <w:pPr>
              <w:spacing w:before="40" w:after="40"/>
            </w:pPr>
            <w:r>
              <w:rPr>
                <w:b/>
                <w:color w:val="000000"/>
                <w:sz w:val="26"/>
              </w:rPr>
              <w:t>Dữ liệu liên quan (C/R/U/D)</w:t>
            </w:r>
          </w:p>
        </w:tc>
      </w:tr>
      <w:tr w:rsidR="00815EEA" w14:paraId="664DA7A6" w14:textId="77777777" w:rsidTr="00FD3675">
        <w:tc>
          <w:tcPr>
            <w:tcW w:w="3685" w:type="dxa"/>
          </w:tcPr>
          <w:p w14:paraId="4D366D8F" w14:textId="77777777" w:rsidR="00815EEA" w:rsidRDefault="00815EEA" w:rsidP="00FD3675">
            <w:pPr>
              <w:spacing w:before="40" w:after="40"/>
            </w:pPr>
            <w:r>
              <w:rPr>
                <w:color w:val="000000"/>
                <w:sz w:val="26"/>
              </w:rPr>
              <w:t>Nhấn Hủy</w:t>
            </w:r>
          </w:p>
        </w:tc>
        <w:tc>
          <w:tcPr>
            <w:tcW w:w="4252" w:type="dxa"/>
          </w:tcPr>
          <w:p w14:paraId="3C15E369" w14:textId="77777777" w:rsidR="00815EEA" w:rsidRDefault="00815EEA" w:rsidP="00FD3675">
            <w:pPr>
              <w:spacing w:before="40" w:after="40"/>
            </w:pPr>
            <w:r>
              <w:rPr>
                <w:color w:val="000000"/>
                <w:sz w:val="26"/>
              </w:rPr>
              <w:t>Đóng giao diện và không lưu vào CSDL</w:t>
            </w:r>
          </w:p>
        </w:tc>
        <w:tc>
          <w:tcPr>
            <w:tcW w:w="1701" w:type="dxa"/>
          </w:tcPr>
          <w:p w14:paraId="2EC21288" w14:textId="77777777" w:rsidR="00815EEA" w:rsidRDefault="00815EEA" w:rsidP="00FD3675">
            <w:pPr>
              <w:spacing w:before="40" w:after="40"/>
            </w:pPr>
            <w:r>
              <w:rPr>
                <w:color w:val="000000"/>
                <w:sz w:val="26"/>
              </w:rPr>
              <w:t>N/A</w:t>
            </w:r>
          </w:p>
        </w:tc>
      </w:tr>
      <w:tr w:rsidR="00815EEA" w14:paraId="65626160" w14:textId="77777777" w:rsidTr="00FD3675">
        <w:tc>
          <w:tcPr>
            <w:tcW w:w="3685" w:type="dxa"/>
          </w:tcPr>
          <w:p w14:paraId="4C2566A4"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51DF8B87"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07F88DBE" w14:textId="77777777" w:rsidR="00815EEA" w:rsidRDefault="00815EEA" w:rsidP="00FD3675">
            <w:pPr>
              <w:spacing w:before="40" w:after="40"/>
            </w:pPr>
            <w:r>
              <w:rPr>
                <w:color w:val="000000"/>
                <w:sz w:val="26"/>
              </w:rPr>
              <w:t>N/A</w:t>
            </w:r>
          </w:p>
        </w:tc>
      </w:tr>
    </w:tbl>
    <w:p w14:paraId="0A3E984A" w14:textId="77777777" w:rsidR="00815EEA" w:rsidRDefault="00815EEA" w:rsidP="00815EEA">
      <w:pPr>
        <w:pStyle w:val="Heading3"/>
        <w:spacing w:before="280"/>
      </w:pPr>
      <w:r>
        <w:rPr>
          <w:rFonts w:eastAsia="Times New Roman" w:cs="Times New Roman"/>
          <w:color w:val="000000"/>
          <w:sz w:val="26"/>
        </w:rPr>
        <w:t>9.3. Thêm ảnh 360 cho điểm thăm quan</w:t>
      </w:r>
    </w:p>
    <w:p w14:paraId="1E64FE64"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B058CA6" w14:textId="77777777" w:rsidTr="00FD3675">
        <w:tc>
          <w:tcPr>
            <w:tcW w:w="2551" w:type="dxa"/>
            <w:shd w:val="clear" w:color="auto" w:fill="DEEAF6"/>
          </w:tcPr>
          <w:p w14:paraId="237FFBF3" w14:textId="77777777" w:rsidR="00815EEA" w:rsidRDefault="00815EEA" w:rsidP="00FD3675">
            <w:pPr>
              <w:spacing w:before="40" w:after="40"/>
            </w:pPr>
            <w:r>
              <w:rPr>
                <w:b/>
                <w:color w:val="000000"/>
                <w:sz w:val="26"/>
              </w:rPr>
              <w:t>Tên chức năng</w:t>
            </w:r>
          </w:p>
        </w:tc>
        <w:tc>
          <w:tcPr>
            <w:tcW w:w="7087" w:type="dxa"/>
          </w:tcPr>
          <w:p w14:paraId="7FF166E6" w14:textId="77777777" w:rsidR="00815EEA" w:rsidRDefault="00815EEA" w:rsidP="00FD3675">
            <w:pPr>
              <w:spacing w:before="40" w:after="40"/>
            </w:pPr>
            <w:r>
              <w:rPr>
                <w:color w:val="000000"/>
                <w:sz w:val="26"/>
              </w:rPr>
              <w:t>Thêm ảnh 360 cho điểm thăm quan</w:t>
            </w:r>
          </w:p>
        </w:tc>
      </w:tr>
      <w:tr w:rsidR="00815EEA" w14:paraId="326484CE" w14:textId="77777777" w:rsidTr="00FD3675">
        <w:tc>
          <w:tcPr>
            <w:tcW w:w="2551" w:type="dxa"/>
            <w:shd w:val="clear" w:color="auto" w:fill="DEEAF6"/>
          </w:tcPr>
          <w:p w14:paraId="4EF1A953" w14:textId="77777777" w:rsidR="00815EEA" w:rsidRDefault="00815EEA" w:rsidP="00FD3675">
            <w:pPr>
              <w:spacing w:before="40" w:after="40"/>
            </w:pPr>
            <w:r>
              <w:rPr>
                <w:b/>
                <w:color w:val="000000"/>
                <w:sz w:val="26"/>
              </w:rPr>
              <w:t>Mô tả</w:t>
            </w:r>
          </w:p>
        </w:tc>
        <w:tc>
          <w:tcPr>
            <w:tcW w:w="7087" w:type="dxa"/>
          </w:tcPr>
          <w:p w14:paraId="27F9BA15" w14:textId="77777777" w:rsidR="00815EEA" w:rsidRDefault="00815EEA" w:rsidP="00FD3675">
            <w:pPr>
              <w:spacing w:before="40" w:after="40"/>
            </w:pPr>
            <w:r>
              <w:rPr>
                <w:color w:val="000000"/>
                <w:sz w:val="26"/>
              </w:rPr>
              <w:t>QTHT, Nhân sự phụ trách có thể thêm ảnh 360 cho điểm thăm quan trong chức năng gán nhãn, thông tin.</w:t>
            </w:r>
          </w:p>
        </w:tc>
      </w:tr>
      <w:tr w:rsidR="00815EEA" w14:paraId="3C50E0AD" w14:textId="77777777" w:rsidTr="00FD3675">
        <w:tc>
          <w:tcPr>
            <w:tcW w:w="2551" w:type="dxa"/>
            <w:shd w:val="clear" w:color="auto" w:fill="DEEAF6"/>
          </w:tcPr>
          <w:p w14:paraId="5547B01F" w14:textId="77777777" w:rsidR="00815EEA" w:rsidRDefault="00815EEA" w:rsidP="00FD3675">
            <w:pPr>
              <w:spacing w:before="40" w:after="40"/>
            </w:pPr>
            <w:r>
              <w:rPr>
                <w:b/>
                <w:color w:val="000000"/>
                <w:sz w:val="26"/>
              </w:rPr>
              <w:t>Tác nhân</w:t>
            </w:r>
          </w:p>
        </w:tc>
        <w:tc>
          <w:tcPr>
            <w:tcW w:w="7087" w:type="dxa"/>
          </w:tcPr>
          <w:p w14:paraId="3A3C7492" w14:textId="77777777" w:rsidR="00815EEA" w:rsidRDefault="00815EEA" w:rsidP="00FD3675">
            <w:pPr>
              <w:spacing w:before="40" w:after="40"/>
            </w:pPr>
            <w:r>
              <w:rPr>
                <w:color w:val="000000"/>
                <w:sz w:val="26"/>
              </w:rPr>
              <w:t>QTHT, Nhân sự phụ trách</w:t>
            </w:r>
          </w:p>
        </w:tc>
      </w:tr>
      <w:tr w:rsidR="00815EEA" w14:paraId="407BE2DD" w14:textId="77777777" w:rsidTr="00FD3675">
        <w:tc>
          <w:tcPr>
            <w:tcW w:w="2551" w:type="dxa"/>
            <w:shd w:val="clear" w:color="auto" w:fill="DEEAF6"/>
          </w:tcPr>
          <w:p w14:paraId="05C82C4F" w14:textId="77777777" w:rsidR="00815EEA" w:rsidRDefault="00815EEA" w:rsidP="00FD3675">
            <w:pPr>
              <w:spacing w:before="40" w:after="40"/>
            </w:pPr>
            <w:r>
              <w:rPr>
                <w:b/>
                <w:color w:val="000000"/>
                <w:sz w:val="26"/>
              </w:rPr>
              <w:t>Điều kiện trước</w:t>
            </w:r>
          </w:p>
        </w:tc>
        <w:tc>
          <w:tcPr>
            <w:tcW w:w="7087" w:type="dxa"/>
          </w:tcPr>
          <w:p w14:paraId="6B5895E8" w14:textId="77777777" w:rsidR="00815EEA" w:rsidRDefault="00815EEA" w:rsidP="00FD3675">
            <w:pPr>
              <w:spacing w:before="40" w:after="40"/>
            </w:pPr>
            <w:r>
              <w:rPr>
                <w:color w:val="000000"/>
                <w:sz w:val="26"/>
              </w:rPr>
              <w:t>QTHT, Nhân sự phụ trách đã đăng nhập thành công vào hệ thống.</w:t>
            </w:r>
          </w:p>
        </w:tc>
      </w:tr>
      <w:tr w:rsidR="00815EEA" w14:paraId="4457DAD5" w14:textId="77777777" w:rsidTr="00FD3675">
        <w:tc>
          <w:tcPr>
            <w:tcW w:w="2551" w:type="dxa"/>
            <w:shd w:val="clear" w:color="auto" w:fill="DEEAF6"/>
          </w:tcPr>
          <w:p w14:paraId="6BBAFC3E" w14:textId="77777777" w:rsidR="00815EEA" w:rsidRDefault="00815EEA" w:rsidP="00FD3675">
            <w:pPr>
              <w:spacing w:before="40" w:after="40"/>
            </w:pPr>
            <w:r>
              <w:rPr>
                <w:b/>
                <w:color w:val="000000"/>
                <w:sz w:val="26"/>
              </w:rPr>
              <w:t>Điều kiện sau</w:t>
            </w:r>
          </w:p>
        </w:tc>
        <w:tc>
          <w:tcPr>
            <w:tcW w:w="7087" w:type="dxa"/>
          </w:tcPr>
          <w:p w14:paraId="7F6BCD0E" w14:textId="77777777" w:rsidR="00815EEA" w:rsidRDefault="00815EEA" w:rsidP="00FD3675">
            <w:pPr>
              <w:spacing w:before="40" w:after="40"/>
            </w:pPr>
            <w:r>
              <w:rPr>
                <w:color w:val="000000"/>
                <w:sz w:val="26"/>
              </w:rPr>
              <w:t>Trường hợp thành công: Thêm ảnh 360 cho điểm thăm quan thành công, dữ liệu được lưu vào hệ thống.</w:t>
            </w:r>
          </w:p>
          <w:p w14:paraId="65A6A013"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47549F49" w14:textId="77777777" w:rsidTr="00FD3675">
        <w:tc>
          <w:tcPr>
            <w:tcW w:w="2551" w:type="dxa"/>
            <w:shd w:val="clear" w:color="auto" w:fill="DEEAF6"/>
          </w:tcPr>
          <w:p w14:paraId="797306BA" w14:textId="77777777" w:rsidR="00815EEA" w:rsidRDefault="00815EEA" w:rsidP="00FD3675">
            <w:pPr>
              <w:spacing w:before="40" w:after="40"/>
            </w:pPr>
            <w:r>
              <w:rPr>
                <w:b/>
                <w:color w:val="000000"/>
                <w:sz w:val="26"/>
              </w:rPr>
              <w:t>Ngoại lệ</w:t>
            </w:r>
          </w:p>
        </w:tc>
        <w:tc>
          <w:tcPr>
            <w:tcW w:w="7087" w:type="dxa"/>
          </w:tcPr>
          <w:p w14:paraId="4CD5F63F"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08645DB0" w14:textId="77777777" w:rsidTr="00FD3675">
        <w:tc>
          <w:tcPr>
            <w:tcW w:w="2551" w:type="dxa"/>
            <w:shd w:val="clear" w:color="auto" w:fill="DEEAF6"/>
          </w:tcPr>
          <w:p w14:paraId="146F898A" w14:textId="77777777" w:rsidR="00815EEA" w:rsidRDefault="00815EEA" w:rsidP="00FD3675">
            <w:pPr>
              <w:spacing w:before="40" w:after="40"/>
            </w:pPr>
            <w:r>
              <w:rPr>
                <w:b/>
                <w:color w:val="000000"/>
                <w:sz w:val="26"/>
              </w:rPr>
              <w:t>Các yêu cầu đặc biệt</w:t>
            </w:r>
          </w:p>
        </w:tc>
        <w:tc>
          <w:tcPr>
            <w:tcW w:w="7087" w:type="dxa"/>
          </w:tcPr>
          <w:p w14:paraId="15FC3AB1" w14:textId="77777777" w:rsidR="00815EEA" w:rsidRDefault="00815EEA" w:rsidP="00FD3675">
            <w:pPr>
              <w:spacing w:before="40" w:after="40"/>
            </w:pPr>
            <w:r>
              <w:rPr>
                <w:color w:val="000000"/>
                <w:sz w:val="26"/>
              </w:rPr>
              <w:t>N/A</w:t>
            </w:r>
          </w:p>
        </w:tc>
      </w:tr>
    </w:tbl>
    <w:p w14:paraId="0D6AE40F" w14:textId="77777777" w:rsidR="00815EEA" w:rsidRDefault="00815EEA" w:rsidP="00815EEA">
      <w:r>
        <w:rPr>
          <w:b/>
          <w:i/>
          <w:color w:val="000000"/>
          <w:sz w:val="26"/>
        </w:rPr>
        <w:t>Biểu đồ luồng xử lý chức năng</w:t>
      </w:r>
    </w:p>
    <w:p w14:paraId="58BBD2FD" w14:textId="77777777" w:rsidR="00815EEA" w:rsidRDefault="00815EEA" w:rsidP="00815EEA">
      <w:pPr>
        <w:jc w:val="center"/>
      </w:pPr>
      <w:r>
        <w:rPr>
          <w:noProof/>
        </w:rPr>
        <w:lastRenderedPageBreak/>
        <w:drawing>
          <wp:inline distT="0" distB="0" distL="0" distR="0" wp14:anchorId="4BD3B359" wp14:editId="139443B0">
            <wp:extent cx="4680000" cy="565854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2.png"/>
                    <pic:cNvPicPr/>
                  </pic:nvPicPr>
                  <pic:blipFill>
                    <a:blip r:embed="rId85"/>
                    <a:stretch>
                      <a:fillRect/>
                    </a:stretch>
                  </pic:blipFill>
                  <pic:spPr>
                    <a:xfrm>
                      <a:off x="0" y="0"/>
                      <a:ext cx="4680000" cy="5658546"/>
                    </a:xfrm>
                    <a:prstGeom prst="rect">
                      <a:avLst/>
                    </a:prstGeom>
                  </pic:spPr>
                </pic:pic>
              </a:graphicData>
            </a:graphic>
          </wp:inline>
        </w:drawing>
      </w:r>
    </w:p>
    <w:p w14:paraId="389A0EF3"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3AF3E5A" w14:textId="77777777" w:rsidTr="00FD3675">
        <w:tc>
          <w:tcPr>
            <w:tcW w:w="3685" w:type="dxa"/>
            <w:shd w:val="clear" w:color="auto" w:fill="DEEAF6"/>
          </w:tcPr>
          <w:p w14:paraId="093C4E5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996B6D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5F28398" w14:textId="77777777" w:rsidR="00815EEA" w:rsidRDefault="00815EEA" w:rsidP="00FD3675">
            <w:pPr>
              <w:spacing w:before="40" w:after="40"/>
            </w:pPr>
            <w:r>
              <w:rPr>
                <w:b/>
                <w:color w:val="000000"/>
                <w:sz w:val="26"/>
              </w:rPr>
              <w:t>Dữ liệu liên quan (C/R/U/D)</w:t>
            </w:r>
          </w:p>
        </w:tc>
      </w:tr>
      <w:tr w:rsidR="00815EEA" w14:paraId="1015C6F1" w14:textId="77777777" w:rsidTr="00FD3675">
        <w:tc>
          <w:tcPr>
            <w:tcW w:w="3685" w:type="dxa"/>
          </w:tcPr>
          <w:p w14:paraId="04F7DE43" w14:textId="77777777" w:rsidR="00815EEA" w:rsidRDefault="00815EEA" w:rsidP="00FD3675">
            <w:pPr>
              <w:spacing w:before="40" w:after="40"/>
            </w:pPr>
            <w:r>
              <w:rPr>
                <w:color w:val="000000"/>
                <w:sz w:val="26"/>
              </w:rPr>
              <w:t>1. Chọn chức năng gán nhãn, thông tin</w:t>
            </w:r>
          </w:p>
        </w:tc>
        <w:tc>
          <w:tcPr>
            <w:tcW w:w="4252" w:type="dxa"/>
          </w:tcPr>
          <w:p w14:paraId="34166278" w14:textId="77777777" w:rsidR="00815EEA" w:rsidRDefault="00815EEA" w:rsidP="00FD3675">
            <w:pPr>
              <w:spacing w:before="40" w:after="40"/>
            </w:pPr>
            <w:r>
              <w:rPr>
                <w:color w:val="000000"/>
                <w:sz w:val="26"/>
              </w:rPr>
              <w:t>2. Hiển thị màn hình gán nhãn, thông tin</w:t>
            </w:r>
          </w:p>
        </w:tc>
        <w:tc>
          <w:tcPr>
            <w:tcW w:w="1701" w:type="dxa"/>
          </w:tcPr>
          <w:p w14:paraId="59CC5CED" w14:textId="77777777" w:rsidR="00815EEA" w:rsidRDefault="00815EEA" w:rsidP="00FD3675">
            <w:pPr>
              <w:spacing w:before="40" w:after="40"/>
            </w:pPr>
            <w:r>
              <w:rPr>
                <w:color w:val="000000"/>
                <w:sz w:val="26"/>
              </w:rPr>
              <w:t>R</w:t>
            </w:r>
          </w:p>
        </w:tc>
      </w:tr>
      <w:tr w:rsidR="00815EEA" w14:paraId="333C14E0" w14:textId="77777777" w:rsidTr="00FD3675">
        <w:tc>
          <w:tcPr>
            <w:tcW w:w="3685" w:type="dxa"/>
          </w:tcPr>
          <w:p w14:paraId="2E7DD309" w14:textId="77777777" w:rsidR="00815EEA" w:rsidRDefault="00815EEA" w:rsidP="00FD3675">
            <w:pPr>
              <w:spacing w:before="40" w:after="40"/>
            </w:pPr>
            <w:r>
              <w:rPr>
                <w:color w:val="000000"/>
                <w:sz w:val="26"/>
              </w:rPr>
              <w:t>3. Chọn thêm mới ảnh 360 cho điểm thăm quan</w:t>
            </w:r>
          </w:p>
        </w:tc>
        <w:tc>
          <w:tcPr>
            <w:tcW w:w="4252" w:type="dxa"/>
          </w:tcPr>
          <w:p w14:paraId="2C15BEB0" w14:textId="77777777" w:rsidR="00815EEA" w:rsidRDefault="00815EEA" w:rsidP="00FD3675">
            <w:pPr>
              <w:spacing w:before="40" w:after="40"/>
            </w:pPr>
            <w:r>
              <w:rPr>
                <w:color w:val="000000"/>
                <w:sz w:val="26"/>
              </w:rPr>
              <w:t>4. Hiển thị form thêm mới ảnh 360 cho điểm thăm quan</w:t>
            </w:r>
          </w:p>
        </w:tc>
        <w:tc>
          <w:tcPr>
            <w:tcW w:w="1701" w:type="dxa"/>
          </w:tcPr>
          <w:p w14:paraId="5941252D" w14:textId="77777777" w:rsidR="00815EEA" w:rsidRDefault="00815EEA" w:rsidP="00FD3675">
            <w:pPr>
              <w:spacing w:before="40" w:after="40"/>
            </w:pPr>
            <w:r>
              <w:rPr>
                <w:color w:val="000000"/>
                <w:sz w:val="26"/>
              </w:rPr>
              <w:t>R</w:t>
            </w:r>
          </w:p>
        </w:tc>
      </w:tr>
      <w:tr w:rsidR="00815EEA" w14:paraId="640D5C72" w14:textId="77777777" w:rsidTr="00FD3675">
        <w:tc>
          <w:tcPr>
            <w:tcW w:w="3685" w:type="dxa"/>
          </w:tcPr>
          <w:p w14:paraId="22F9B3F0" w14:textId="77777777" w:rsidR="00815EEA" w:rsidRDefault="00815EEA" w:rsidP="00FD3675">
            <w:pPr>
              <w:spacing w:before="40" w:after="40"/>
            </w:pPr>
            <w:r>
              <w:rPr>
                <w:color w:val="000000"/>
                <w:sz w:val="26"/>
              </w:rPr>
              <w:t>5. Nhập các thông tin cần thiết</w:t>
            </w:r>
          </w:p>
        </w:tc>
        <w:tc>
          <w:tcPr>
            <w:tcW w:w="4252" w:type="dxa"/>
          </w:tcPr>
          <w:p w14:paraId="6078BA81"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1297C92C" w14:textId="77777777" w:rsidR="00815EEA" w:rsidRDefault="00815EEA" w:rsidP="00FD3675">
            <w:pPr>
              <w:spacing w:before="40" w:after="40"/>
            </w:pPr>
            <w:r>
              <w:rPr>
                <w:color w:val="000000"/>
                <w:sz w:val="26"/>
              </w:rPr>
              <w:t>C</w:t>
            </w:r>
          </w:p>
        </w:tc>
      </w:tr>
      <w:tr w:rsidR="00815EEA" w14:paraId="28DBF405" w14:textId="77777777" w:rsidTr="00FD3675">
        <w:tc>
          <w:tcPr>
            <w:tcW w:w="3685" w:type="dxa"/>
          </w:tcPr>
          <w:p w14:paraId="6FA07BD8" w14:textId="77777777" w:rsidR="00815EEA" w:rsidRDefault="00815EEA" w:rsidP="00FD3675">
            <w:pPr>
              <w:spacing w:before="40" w:after="40"/>
            </w:pPr>
            <w:r>
              <w:rPr>
                <w:color w:val="000000"/>
                <w:sz w:val="26"/>
              </w:rPr>
              <w:t>7. Nhấn Lưu</w:t>
            </w:r>
          </w:p>
        </w:tc>
        <w:tc>
          <w:tcPr>
            <w:tcW w:w="4252" w:type="dxa"/>
          </w:tcPr>
          <w:p w14:paraId="7ABC0606" w14:textId="77777777" w:rsidR="00815EEA" w:rsidRDefault="00815EEA" w:rsidP="00FD3675">
            <w:pPr>
              <w:spacing w:before="40" w:after="40"/>
            </w:pPr>
            <w:r>
              <w:rPr>
                <w:color w:val="000000"/>
                <w:sz w:val="26"/>
              </w:rPr>
              <w:t>8. Hiển thị thông báo lưu thành công</w:t>
            </w:r>
          </w:p>
        </w:tc>
        <w:tc>
          <w:tcPr>
            <w:tcW w:w="1701" w:type="dxa"/>
          </w:tcPr>
          <w:p w14:paraId="1A401E6D" w14:textId="77777777" w:rsidR="00815EEA" w:rsidRDefault="00815EEA" w:rsidP="00FD3675">
            <w:pPr>
              <w:spacing w:before="40" w:after="40"/>
            </w:pPr>
            <w:r>
              <w:rPr>
                <w:color w:val="000000"/>
                <w:sz w:val="26"/>
              </w:rPr>
              <w:t>R</w:t>
            </w:r>
          </w:p>
        </w:tc>
      </w:tr>
    </w:tbl>
    <w:p w14:paraId="192D350B"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30D73D2A" w14:textId="77777777" w:rsidTr="00FD3675">
        <w:tc>
          <w:tcPr>
            <w:tcW w:w="3685" w:type="dxa"/>
            <w:shd w:val="clear" w:color="auto" w:fill="DEEAF6"/>
          </w:tcPr>
          <w:p w14:paraId="76589693"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3F956C5B"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26AA8B6" w14:textId="77777777" w:rsidR="00815EEA" w:rsidRDefault="00815EEA" w:rsidP="00FD3675">
            <w:pPr>
              <w:spacing w:before="40" w:after="40"/>
            </w:pPr>
            <w:r>
              <w:rPr>
                <w:b/>
                <w:color w:val="000000"/>
                <w:sz w:val="26"/>
              </w:rPr>
              <w:t>Dữ liệu liên quan (C/R/U/D)</w:t>
            </w:r>
          </w:p>
        </w:tc>
      </w:tr>
      <w:tr w:rsidR="00815EEA" w14:paraId="55FD9624" w14:textId="77777777" w:rsidTr="00FD3675">
        <w:tc>
          <w:tcPr>
            <w:tcW w:w="3685" w:type="dxa"/>
          </w:tcPr>
          <w:p w14:paraId="4C522F13" w14:textId="77777777" w:rsidR="00815EEA" w:rsidRDefault="00815EEA" w:rsidP="00FD3675">
            <w:pPr>
              <w:spacing w:before="40" w:after="40"/>
            </w:pPr>
            <w:r>
              <w:rPr>
                <w:color w:val="000000"/>
                <w:sz w:val="26"/>
              </w:rPr>
              <w:t>Nhấn Hủy</w:t>
            </w:r>
          </w:p>
        </w:tc>
        <w:tc>
          <w:tcPr>
            <w:tcW w:w="4252" w:type="dxa"/>
          </w:tcPr>
          <w:p w14:paraId="07E4DC4C" w14:textId="77777777" w:rsidR="00815EEA" w:rsidRDefault="00815EEA" w:rsidP="00FD3675">
            <w:pPr>
              <w:spacing w:before="40" w:after="40"/>
            </w:pPr>
            <w:r>
              <w:rPr>
                <w:color w:val="000000"/>
                <w:sz w:val="26"/>
              </w:rPr>
              <w:t>Đóng giao diện và không lưu vào CSDL</w:t>
            </w:r>
          </w:p>
        </w:tc>
        <w:tc>
          <w:tcPr>
            <w:tcW w:w="1701" w:type="dxa"/>
          </w:tcPr>
          <w:p w14:paraId="71E414C4" w14:textId="77777777" w:rsidR="00815EEA" w:rsidRDefault="00815EEA" w:rsidP="00FD3675">
            <w:pPr>
              <w:spacing w:before="40" w:after="40"/>
            </w:pPr>
            <w:r>
              <w:rPr>
                <w:color w:val="000000"/>
                <w:sz w:val="26"/>
              </w:rPr>
              <w:t>N/A</w:t>
            </w:r>
          </w:p>
        </w:tc>
      </w:tr>
      <w:tr w:rsidR="00815EEA" w14:paraId="338F0671" w14:textId="77777777" w:rsidTr="00FD3675">
        <w:tc>
          <w:tcPr>
            <w:tcW w:w="3685" w:type="dxa"/>
          </w:tcPr>
          <w:p w14:paraId="7C75D57E"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4F8C2AA0"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4F4C0CAC" w14:textId="77777777" w:rsidR="00815EEA" w:rsidRDefault="00815EEA" w:rsidP="00FD3675">
            <w:pPr>
              <w:spacing w:before="40" w:after="40"/>
            </w:pPr>
            <w:r>
              <w:rPr>
                <w:color w:val="000000"/>
                <w:sz w:val="26"/>
              </w:rPr>
              <w:t>N/A</w:t>
            </w:r>
          </w:p>
        </w:tc>
      </w:tr>
    </w:tbl>
    <w:p w14:paraId="10F6DC5E" w14:textId="77777777" w:rsidR="00815EEA" w:rsidRDefault="00815EEA" w:rsidP="00815EEA">
      <w:pPr>
        <w:pStyle w:val="Heading3"/>
        <w:spacing w:before="280"/>
      </w:pPr>
      <w:r>
        <w:rPr>
          <w:rFonts w:eastAsia="Times New Roman" w:cs="Times New Roman"/>
          <w:color w:val="000000"/>
          <w:sz w:val="26"/>
        </w:rPr>
        <w:t>9.4. Thêm audio giới thiệu điểm thăm quan</w:t>
      </w:r>
    </w:p>
    <w:p w14:paraId="6970C847"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B5FCA36" w14:textId="77777777" w:rsidTr="00FD3675">
        <w:tc>
          <w:tcPr>
            <w:tcW w:w="2551" w:type="dxa"/>
            <w:shd w:val="clear" w:color="auto" w:fill="DEEAF6"/>
          </w:tcPr>
          <w:p w14:paraId="26C04C99" w14:textId="77777777" w:rsidR="00815EEA" w:rsidRDefault="00815EEA" w:rsidP="00FD3675">
            <w:pPr>
              <w:spacing w:before="40" w:after="40"/>
            </w:pPr>
            <w:r>
              <w:rPr>
                <w:b/>
                <w:color w:val="000000"/>
                <w:sz w:val="26"/>
              </w:rPr>
              <w:t>Tên chức năng</w:t>
            </w:r>
          </w:p>
        </w:tc>
        <w:tc>
          <w:tcPr>
            <w:tcW w:w="7087" w:type="dxa"/>
          </w:tcPr>
          <w:p w14:paraId="3A474646" w14:textId="77777777" w:rsidR="00815EEA" w:rsidRDefault="00815EEA" w:rsidP="00FD3675">
            <w:pPr>
              <w:spacing w:before="40" w:after="40"/>
            </w:pPr>
            <w:r>
              <w:rPr>
                <w:color w:val="000000"/>
                <w:sz w:val="26"/>
              </w:rPr>
              <w:t>Thêm audio giới thiệu điểm thăm quan</w:t>
            </w:r>
          </w:p>
        </w:tc>
      </w:tr>
      <w:tr w:rsidR="00815EEA" w14:paraId="1EB5AB55" w14:textId="77777777" w:rsidTr="00FD3675">
        <w:tc>
          <w:tcPr>
            <w:tcW w:w="2551" w:type="dxa"/>
            <w:shd w:val="clear" w:color="auto" w:fill="DEEAF6"/>
          </w:tcPr>
          <w:p w14:paraId="04DD7135" w14:textId="77777777" w:rsidR="00815EEA" w:rsidRDefault="00815EEA" w:rsidP="00FD3675">
            <w:pPr>
              <w:spacing w:before="40" w:after="40"/>
            </w:pPr>
            <w:r>
              <w:rPr>
                <w:b/>
                <w:color w:val="000000"/>
                <w:sz w:val="26"/>
              </w:rPr>
              <w:t>Mô tả</w:t>
            </w:r>
          </w:p>
        </w:tc>
        <w:tc>
          <w:tcPr>
            <w:tcW w:w="7087" w:type="dxa"/>
          </w:tcPr>
          <w:p w14:paraId="3E4CADD5" w14:textId="77777777" w:rsidR="00815EEA" w:rsidRDefault="00815EEA" w:rsidP="00FD3675">
            <w:pPr>
              <w:spacing w:before="40" w:after="40"/>
            </w:pPr>
            <w:r>
              <w:rPr>
                <w:color w:val="000000"/>
                <w:sz w:val="26"/>
              </w:rPr>
              <w:t>QTHT, Nhân sự phụ trách có thể thêm audio giới thiệu điểm thăm quan trong chức năng gán nhãn, thông tin.</w:t>
            </w:r>
          </w:p>
        </w:tc>
      </w:tr>
      <w:tr w:rsidR="00815EEA" w14:paraId="1CA7E62E" w14:textId="77777777" w:rsidTr="00FD3675">
        <w:tc>
          <w:tcPr>
            <w:tcW w:w="2551" w:type="dxa"/>
            <w:shd w:val="clear" w:color="auto" w:fill="DEEAF6"/>
          </w:tcPr>
          <w:p w14:paraId="3A7AA562" w14:textId="77777777" w:rsidR="00815EEA" w:rsidRDefault="00815EEA" w:rsidP="00FD3675">
            <w:pPr>
              <w:spacing w:before="40" w:after="40"/>
            </w:pPr>
            <w:r>
              <w:rPr>
                <w:b/>
                <w:color w:val="000000"/>
                <w:sz w:val="26"/>
              </w:rPr>
              <w:t>Tác nhân</w:t>
            </w:r>
          </w:p>
        </w:tc>
        <w:tc>
          <w:tcPr>
            <w:tcW w:w="7087" w:type="dxa"/>
          </w:tcPr>
          <w:p w14:paraId="0E2781B6" w14:textId="77777777" w:rsidR="00815EEA" w:rsidRDefault="00815EEA" w:rsidP="00FD3675">
            <w:pPr>
              <w:spacing w:before="40" w:after="40"/>
            </w:pPr>
            <w:r>
              <w:rPr>
                <w:color w:val="000000"/>
                <w:sz w:val="26"/>
              </w:rPr>
              <w:t>QTHT, Nhân sự phụ trách</w:t>
            </w:r>
          </w:p>
        </w:tc>
      </w:tr>
      <w:tr w:rsidR="00815EEA" w14:paraId="326456D2" w14:textId="77777777" w:rsidTr="00FD3675">
        <w:tc>
          <w:tcPr>
            <w:tcW w:w="2551" w:type="dxa"/>
            <w:shd w:val="clear" w:color="auto" w:fill="DEEAF6"/>
          </w:tcPr>
          <w:p w14:paraId="70363BFD" w14:textId="77777777" w:rsidR="00815EEA" w:rsidRDefault="00815EEA" w:rsidP="00FD3675">
            <w:pPr>
              <w:spacing w:before="40" w:after="40"/>
            </w:pPr>
            <w:r>
              <w:rPr>
                <w:b/>
                <w:color w:val="000000"/>
                <w:sz w:val="26"/>
              </w:rPr>
              <w:t>Điều kiện trước</w:t>
            </w:r>
          </w:p>
        </w:tc>
        <w:tc>
          <w:tcPr>
            <w:tcW w:w="7087" w:type="dxa"/>
          </w:tcPr>
          <w:p w14:paraId="6BA84B79" w14:textId="77777777" w:rsidR="00815EEA" w:rsidRDefault="00815EEA" w:rsidP="00FD3675">
            <w:pPr>
              <w:spacing w:before="40" w:after="40"/>
            </w:pPr>
            <w:r>
              <w:rPr>
                <w:color w:val="000000"/>
                <w:sz w:val="26"/>
              </w:rPr>
              <w:t>QTHT, Nhân sự phụ trách đã đăng nhập thành công vào hệ thống.</w:t>
            </w:r>
          </w:p>
        </w:tc>
      </w:tr>
      <w:tr w:rsidR="00815EEA" w14:paraId="29975774" w14:textId="77777777" w:rsidTr="00FD3675">
        <w:tc>
          <w:tcPr>
            <w:tcW w:w="2551" w:type="dxa"/>
            <w:shd w:val="clear" w:color="auto" w:fill="DEEAF6"/>
          </w:tcPr>
          <w:p w14:paraId="4E63857D" w14:textId="77777777" w:rsidR="00815EEA" w:rsidRDefault="00815EEA" w:rsidP="00FD3675">
            <w:pPr>
              <w:spacing w:before="40" w:after="40"/>
            </w:pPr>
            <w:r>
              <w:rPr>
                <w:b/>
                <w:color w:val="000000"/>
                <w:sz w:val="26"/>
              </w:rPr>
              <w:t>Điều kiện sau</w:t>
            </w:r>
          </w:p>
        </w:tc>
        <w:tc>
          <w:tcPr>
            <w:tcW w:w="7087" w:type="dxa"/>
          </w:tcPr>
          <w:p w14:paraId="5B04E606" w14:textId="77777777" w:rsidR="00815EEA" w:rsidRDefault="00815EEA" w:rsidP="00FD3675">
            <w:pPr>
              <w:spacing w:before="40" w:after="40"/>
            </w:pPr>
            <w:r>
              <w:rPr>
                <w:color w:val="000000"/>
                <w:sz w:val="26"/>
              </w:rPr>
              <w:t>Trường hợp thành công: Thêm audio giới thiệu điểm thăm quan thành công, dữ liệu được lưu vào hệ thống.</w:t>
            </w:r>
          </w:p>
          <w:p w14:paraId="65F9574F"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2049558A" w14:textId="77777777" w:rsidTr="00FD3675">
        <w:tc>
          <w:tcPr>
            <w:tcW w:w="2551" w:type="dxa"/>
            <w:shd w:val="clear" w:color="auto" w:fill="DEEAF6"/>
          </w:tcPr>
          <w:p w14:paraId="2E02CA3E" w14:textId="77777777" w:rsidR="00815EEA" w:rsidRDefault="00815EEA" w:rsidP="00FD3675">
            <w:pPr>
              <w:spacing w:before="40" w:after="40"/>
            </w:pPr>
            <w:r>
              <w:rPr>
                <w:b/>
                <w:color w:val="000000"/>
                <w:sz w:val="26"/>
              </w:rPr>
              <w:t>Ngoại lệ</w:t>
            </w:r>
          </w:p>
        </w:tc>
        <w:tc>
          <w:tcPr>
            <w:tcW w:w="7087" w:type="dxa"/>
          </w:tcPr>
          <w:p w14:paraId="3C1582D7"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518EE148" w14:textId="77777777" w:rsidTr="00FD3675">
        <w:tc>
          <w:tcPr>
            <w:tcW w:w="2551" w:type="dxa"/>
            <w:shd w:val="clear" w:color="auto" w:fill="DEEAF6"/>
          </w:tcPr>
          <w:p w14:paraId="38634408" w14:textId="77777777" w:rsidR="00815EEA" w:rsidRDefault="00815EEA" w:rsidP="00FD3675">
            <w:pPr>
              <w:spacing w:before="40" w:after="40"/>
            </w:pPr>
            <w:r>
              <w:rPr>
                <w:b/>
                <w:color w:val="000000"/>
                <w:sz w:val="26"/>
              </w:rPr>
              <w:t>Các yêu cầu đặc biệt</w:t>
            </w:r>
          </w:p>
        </w:tc>
        <w:tc>
          <w:tcPr>
            <w:tcW w:w="7087" w:type="dxa"/>
          </w:tcPr>
          <w:p w14:paraId="5335C9E3" w14:textId="77777777" w:rsidR="00815EEA" w:rsidRDefault="00815EEA" w:rsidP="00FD3675">
            <w:pPr>
              <w:spacing w:before="40" w:after="40"/>
            </w:pPr>
            <w:r>
              <w:rPr>
                <w:color w:val="000000"/>
                <w:sz w:val="26"/>
              </w:rPr>
              <w:t>N/A</w:t>
            </w:r>
          </w:p>
        </w:tc>
      </w:tr>
    </w:tbl>
    <w:p w14:paraId="71655C7F" w14:textId="77777777" w:rsidR="00815EEA" w:rsidRDefault="00815EEA" w:rsidP="00815EEA">
      <w:r>
        <w:rPr>
          <w:b/>
          <w:i/>
          <w:color w:val="000000"/>
          <w:sz w:val="26"/>
        </w:rPr>
        <w:t>Biểu đồ luồng xử lý chức năng</w:t>
      </w:r>
    </w:p>
    <w:p w14:paraId="589A7011" w14:textId="77777777" w:rsidR="00815EEA" w:rsidRDefault="00815EEA" w:rsidP="00815EEA">
      <w:pPr>
        <w:jc w:val="center"/>
      </w:pPr>
      <w:r>
        <w:rPr>
          <w:noProof/>
        </w:rPr>
        <w:lastRenderedPageBreak/>
        <w:drawing>
          <wp:inline distT="0" distB="0" distL="0" distR="0" wp14:anchorId="39F56F0F" wp14:editId="17B26E2A">
            <wp:extent cx="4680000" cy="565854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3.png"/>
                    <pic:cNvPicPr/>
                  </pic:nvPicPr>
                  <pic:blipFill>
                    <a:blip r:embed="rId86"/>
                    <a:stretch>
                      <a:fillRect/>
                    </a:stretch>
                  </pic:blipFill>
                  <pic:spPr>
                    <a:xfrm>
                      <a:off x="0" y="0"/>
                      <a:ext cx="4680000" cy="5658546"/>
                    </a:xfrm>
                    <a:prstGeom prst="rect">
                      <a:avLst/>
                    </a:prstGeom>
                  </pic:spPr>
                </pic:pic>
              </a:graphicData>
            </a:graphic>
          </wp:inline>
        </w:drawing>
      </w:r>
    </w:p>
    <w:p w14:paraId="37CA26CD"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A68569E" w14:textId="77777777" w:rsidTr="00FD3675">
        <w:tc>
          <w:tcPr>
            <w:tcW w:w="3685" w:type="dxa"/>
            <w:shd w:val="clear" w:color="auto" w:fill="DEEAF6"/>
          </w:tcPr>
          <w:p w14:paraId="613F4C27"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459718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664F71A" w14:textId="77777777" w:rsidR="00815EEA" w:rsidRDefault="00815EEA" w:rsidP="00FD3675">
            <w:pPr>
              <w:spacing w:before="40" w:after="40"/>
            </w:pPr>
            <w:r>
              <w:rPr>
                <w:b/>
                <w:color w:val="000000"/>
                <w:sz w:val="26"/>
              </w:rPr>
              <w:t>Dữ liệu liên quan (C/R/U/D)</w:t>
            </w:r>
          </w:p>
        </w:tc>
      </w:tr>
      <w:tr w:rsidR="00815EEA" w14:paraId="7B630FA6" w14:textId="77777777" w:rsidTr="00FD3675">
        <w:tc>
          <w:tcPr>
            <w:tcW w:w="3685" w:type="dxa"/>
          </w:tcPr>
          <w:p w14:paraId="3FCFD1C0" w14:textId="77777777" w:rsidR="00815EEA" w:rsidRDefault="00815EEA" w:rsidP="00FD3675">
            <w:pPr>
              <w:spacing w:before="40" w:after="40"/>
            </w:pPr>
            <w:r>
              <w:rPr>
                <w:color w:val="000000"/>
                <w:sz w:val="26"/>
              </w:rPr>
              <w:t>1. Chọn chức năng gán nhãn, thông tin</w:t>
            </w:r>
          </w:p>
        </w:tc>
        <w:tc>
          <w:tcPr>
            <w:tcW w:w="4252" w:type="dxa"/>
          </w:tcPr>
          <w:p w14:paraId="22AE913D" w14:textId="77777777" w:rsidR="00815EEA" w:rsidRDefault="00815EEA" w:rsidP="00FD3675">
            <w:pPr>
              <w:spacing w:before="40" w:after="40"/>
            </w:pPr>
            <w:r>
              <w:rPr>
                <w:color w:val="000000"/>
                <w:sz w:val="26"/>
              </w:rPr>
              <w:t>2. Hiển thị màn hình gán nhãn, thông tin</w:t>
            </w:r>
          </w:p>
        </w:tc>
        <w:tc>
          <w:tcPr>
            <w:tcW w:w="1701" w:type="dxa"/>
          </w:tcPr>
          <w:p w14:paraId="1E068683" w14:textId="77777777" w:rsidR="00815EEA" w:rsidRDefault="00815EEA" w:rsidP="00FD3675">
            <w:pPr>
              <w:spacing w:before="40" w:after="40"/>
            </w:pPr>
            <w:r>
              <w:rPr>
                <w:color w:val="000000"/>
                <w:sz w:val="26"/>
              </w:rPr>
              <w:t>R</w:t>
            </w:r>
          </w:p>
        </w:tc>
      </w:tr>
      <w:tr w:rsidR="00815EEA" w14:paraId="6B1FD059" w14:textId="77777777" w:rsidTr="00FD3675">
        <w:tc>
          <w:tcPr>
            <w:tcW w:w="3685" w:type="dxa"/>
          </w:tcPr>
          <w:p w14:paraId="225C5F1F" w14:textId="77777777" w:rsidR="00815EEA" w:rsidRDefault="00815EEA" w:rsidP="00FD3675">
            <w:pPr>
              <w:spacing w:before="40" w:after="40"/>
            </w:pPr>
            <w:r>
              <w:rPr>
                <w:color w:val="000000"/>
                <w:sz w:val="26"/>
              </w:rPr>
              <w:t>3. Chọn thêm mới audio giới thiệu điểm thăm quan</w:t>
            </w:r>
          </w:p>
        </w:tc>
        <w:tc>
          <w:tcPr>
            <w:tcW w:w="4252" w:type="dxa"/>
          </w:tcPr>
          <w:p w14:paraId="4CBA0001" w14:textId="77777777" w:rsidR="00815EEA" w:rsidRDefault="00815EEA" w:rsidP="00FD3675">
            <w:pPr>
              <w:spacing w:before="40" w:after="40"/>
            </w:pPr>
            <w:r>
              <w:rPr>
                <w:color w:val="000000"/>
                <w:sz w:val="26"/>
              </w:rPr>
              <w:t>4. Hiển thị form thêm mới audio giới thiệu điểm thăm quan</w:t>
            </w:r>
          </w:p>
        </w:tc>
        <w:tc>
          <w:tcPr>
            <w:tcW w:w="1701" w:type="dxa"/>
          </w:tcPr>
          <w:p w14:paraId="169EF4BE" w14:textId="77777777" w:rsidR="00815EEA" w:rsidRDefault="00815EEA" w:rsidP="00FD3675">
            <w:pPr>
              <w:spacing w:before="40" w:after="40"/>
            </w:pPr>
            <w:r>
              <w:rPr>
                <w:color w:val="000000"/>
                <w:sz w:val="26"/>
              </w:rPr>
              <w:t>R</w:t>
            </w:r>
          </w:p>
        </w:tc>
      </w:tr>
      <w:tr w:rsidR="00815EEA" w14:paraId="24EF5876" w14:textId="77777777" w:rsidTr="00FD3675">
        <w:tc>
          <w:tcPr>
            <w:tcW w:w="3685" w:type="dxa"/>
          </w:tcPr>
          <w:p w14:paraId="3E88D06E" w14:textId="77777777" w:rsidR="00815EEA" w:rsidRDefault="00815EEA" w:rsidP="00FD3675">
            <w:pPr>
              <w:spacing w:before="40" w:after="40"/>
            </w:pPr>
            <w:r>
              <w:rPr>
                <w:color w:val="000000"/>
                <w:sz w:val="26"/>
              </w:rPr>
              <w:t>5. Nhập các thông tin cần thiết</w:t>
            </w:r>
          </w:p>
        </w:tc>
        <w:tc>
          <w:tcPr>
            <w:tcW w:w="4252" w:type="dxa"/>
          </w:tcPr>
          <w:p w14:paraId="21B0ED98"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1B97ADB2" w14:textId="77777777" w:rsidR="00815EEA" w:rsidRDefault="00815EEA" w:rsidP="00FD3675">
            <w:pPr>
              <w:spacing w:before="40" w:after="40"/>
            </w:pPr>
            <w:r>
              <w:rPr>
                <w:color w:val="000000"/>
                <w:sz w:val="26"/>
              </w:rPr>
              <w:t>C</w:t>
            </w:r>
          </w:p>
        </w:tc>
      </w:tr>
      <w:tr w:rsidR="00815EEA" w14:paraId="70BF1953" w14:textId="77777777" w:rsidTr="00FD3675">
        <w:tc>
          <w:tcPr>
            <w:tcW w:w="3685" w:type="dxa"/>
          </w:tcPr>
          <w:p w14:paraId="0D2175B2" w14:textId="77777777" w:rsidR="00815EEA" w:rsidRDefault="00815EEA" w:rsidP="00FD3675">
            <w:pPr>
              <w:spacing w:before="40" w:after="40"/>
            </w:pPr>
            <w:r>
              <w:rPr>
                <w:color w:val="000000"/>
                <w:sz w:val="26"/>
              </w:rPr>
              <w:t>7. Nhấn Lưu</w:t>
            </w:r>
          </w:p>
        </w:tc>
        <w:tc>
          <w:tcPr>
            <w:tcW w:w="4252" w:type="dxa"/>
          </w:tcPr>
          <w:p w14:paraId="57ACE46F" w14:textId="77777777" w:rsidR="00815EEA" w:rsidRDefault="00815EEA" w:rsidP="00FD3675">
            <w:pPr>
              <w:spacing w:before="40" w:after="40"/>
            </w:pPr>
            <w:r>
              <w:rPr>
                <w:color w:val="000000"/>
                <w:sz w:val="26"/>
              </w:rPr>
              <w:t>8. Hiển thị thông báo lưu thành công</w:t>
            </w:r>
          </w:p>
        </w:tc>
        <w:tc>
          <w:tcPr>
            <w:tcW w:w="1701" w:type="dxa"/>
          </w:tcPr>
          <w:p w14:paraId="1EC46E10" w14:textId="77777777" w:rsidR="00815EEA" w:rsidRDefault="00815EEA" w:rsidP="00FD3675">
            <w:pPr>
              <w:spacing w:before="40" w:after="40"/>
            </w:pPr>
            <w:r>
              <w:rPr>
                <w:color w:val="000000"/>
                <w:sz w:val="26"/>
              </w:rPr>
              <w:t>R</w:t>
            </w:r>
          </w:p>
        </w:tc>
      </w:tr>
    </w:tbl>
    <w:p w14:paraId="6E3B8A39"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0F93C3BD" w14:textId="77777777" w:rsidTr="00FD3675">
        <w:tc>
          <w:tcPr>
            <w:tcW w:w="3685" w:type="dxa"/>
            <w:shd w:val="clear" w:color="auto" w:fill="DEEAF6"/>
          </w:tcPr>
          <w:p w14:paraId="7D329D52"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19CA534B"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1EA2B82" w14:textId="77777777" w:rsidR="00815EEA" w:rsidRDefault="00815EEA" w:rsidP="00FD3675">
            <w:pPr>
              <w:spacing w:before="40" w:after="40"/>
            </w:pPr>
            <w:r>
              <w:rPr>
                <w:b/>
                <w:color w:val="000000"/>
                <w:sz w:val="26"/>
              </w:rPr>
              <w:t>Dữ liệu liên quan (C/R/U/D)</w:t>
            </w:r>
          </w:p>
        </w:tc>
      </w:tr>
      <w:tr w:rsidR="00815EEA" w14:paraId="0D23C303" w14:textId="77777777" w:rsidTr="00FD3675">
        <w:tc>
          <w:tcPr>
            <w:tcW w:w="3685" w:type="dxa"/>
          </w:tcPr>
          <w:p w14:paraId="32C8F544" w14:textId="77777777" w:rsidR="00815EEA" w:rsidRDefault="00815EEA" w:rsidP="00FD3675">
            <w:pPr>
              <w:spacing w:before="40" w:after="40"/>
            </w:pPr>
            <w:r>
              <w:rPr>
                <w:color w:val="000000"/>
                <w:sz w:val="26"/>
              </w:rPr>
              <w:t>Nhấn Hủy</w:t>
            </w:r>
          </w:p>
        </w:tc>
        <w:tc>
          <w:tcPr>
            <w:tcW w:w="4252" w:type="dxa"/>
          </w:tcPr>
          <w:p w14:paraId="627606BF" w14:textId="77777777" w:rsidR="00815EEA" w:rsidRDefault="00815EEA" w:rsidP="00FD3675">
            <w:pPr>
              <w:spacing w:before="40" w:after="40"/>
            </w:pPr>
            <w:r>
              <w:rPr>
                <w:color w:val="000000"/>
                <w:sz w:val="26"/>
              </w:rPr>
              <w:t>Đóng giao diện và không lưu vào CSDL</w:t>
            </w:r>
          </w:p>
        </w:tc>
        <w:tc>
          <w:tcPr>
            <w:tcW w:w="1701" w:type="dxa"/>
          </w:tcPr>
          <w:p w14:paraId="64EDAD71" w14:textId="77777777" w:rsidR="00815EEA" w:rsidRDefault="00815EEA" w:rsidP="00FD3675">
            <w:pPr>
              <w:spacing w:before="40" w:after="40"/>
            </w:pPr>
            <w:r>
              <w:rPr>
                <w:color w:val="000000"/>
                <w:sz w:val="26"/>
              </w:rPr>
              <w:t>N/A</w:t>
            </w:r>
          </w:p>
        </w:tc>
      </w:tr>
      <w:tr w:rsidR="00815EEA" w14:paraId="30C20EF0" w14:textId="77777777" w:rsidTr="00FD3675">
        <w:tc>
          <w:tcPr>
            <w:tcW w:w="3685" w:type="dxa"/>
          </w:tcPr>
          <w:p w14:paraId="2FFD0057"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1802D091"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3F07FEAD" w14:textId="77777777" w:rsidR="00815EEA" w:rsidRDefault="00815EEA" w:rsidP="00FD3675">
            <w:pPr>
              <w:spacing w:before="40" w:after="40"/>
            </w:pPr>
            <w:r>
              <w:rPr>
                <w:color w:val="000000"/>
                <w:sz w:val="26"/>
              </w:rPr>
              <w:t>N/A</w:t>
            </w:r>
          </w:p>
        </w:tc>
      </w:tr>
    </w:tbl>
    <w:p w14:paraId="1FC3C9BB" w14:textId="77777777" w:rsidR="00815EEA" w:rsidRDefault="00815EEA" w:rsidP="00815EEA">
      <w:pPr>
        <w:pStyle w:val="Heading3"/>
        <w:spacing w:before="280"/>
      </w:pPr>
      <w:r>
        <w:rPr>
          <w:rFonts w:eastAsia="Times New Roman" w:cs="Times New Roman"/>
          <w:color w:val="000000"/>
          <w:sz w:val="26"/>
        </w:rPr>
        <w:t>9.5. Thêm video giới thiệu điểm thăm quan</w:t>
      </w:r>
    </w:p>
    <w:p w14:paraId="351EDBC8"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4DEECB36" w14:textId="77777777" w:rsidTr="00FD3675">
        <w:tc>
          <w:tcPr>
            <w:tcW w:w="2551" w:type="dxa"/>
            <w:shd w:val="clear" w:color="auto" w:fill="DEEAF6"/>
          </w:tcPr>
          <w:p w14:paraId="7BE2611E" w14:textId="77777777" w:rsidR="00815EEA" w:rsidRDefault="00815EEA" w:rsidP="00FD3675">
            <w:pPr>
              <w:spacing w:before="40" w:after="40"/>
            </w:pPr>
            <w:r>
              <w:rPr>
                <w:b/>
                <w:color w:val="000000"/>
                <w:sz w:val="26"/>
              </w:rPr>
              <w:t>Tên chức năng</w:t>
            </w:r>
          </w:p>
        </w:tc>
        <w:tc>
          <w:tcPr>
            <w:tcW w:w="7087" w:type="dxa"/>
          </w:tcPr>
          <w:p w14:paraId="36B4B775" w14:textId="77777777" w:rsidR="00815EEA" w:rsidRDefault="00815EEA" w:rsidP="00FD3675">
            <w:pPr>
              <w:spacing w:before="40" w:after="40"/>
            </w:pPr>
            <w:r>
              <w:rPr>
                <w:color w:val="000000"/>
                <w:sz w:val="26"/>
              </w:rPr>
              <w:t>Thêm video giới thiệu điểm thăm quan</w:t>
            </w:r>
          </w:p>
        </w:tc>
      </w:tr>
      <w:tr w:rsidR="00815EEA" w14:paraId="6A287D3F" w14:textId="77777777" w:rsidTr="00FD3675">
        <w:tc>
          <w:tcPr>
            <w:tcW w:w="2551" w:type="dxa"/>
            <w:shd w:val="clear" w:color="auto" w:fill="DEEAF6"/>
          </w:tcPr>
          <w:p w14:paraId="5CF6A9F0" w14:textId="77777777" w:rsidR="00815EEA" w:rsidRDefault="00815EEA" w:rsidP="00FD3675">
            <w:pPr>
              <w:spacing w:before="40" w:after="40"/>
            </w:pPr>
            <w:r>
              <w:rPr>
                <w:b/>
                <w:color w:val="000000"/>
                <w:sz w:val="26"/>
              </w:rPr>
              <w:t>Mô tả</w:t>
            </w:r>
          </w:p>
        </w:tc>
        <w:tc>
          <w:tcPr>
            <w:tcW w:w="7087" w:type="dxa"/>
          </w:tcPr>
          <w:p w14:paraId="7DE2356C" w14:textId="77777777" w:rsidR="00815EEA" w:rsidRDefault="00815EEA" w:rsidP="00FD3675">
            <w:pPr>
              <w:spacing w:before="40" w:after="40"/>
            </w:pPr>
            <w:r>
              <w:rPr>
                <w:color w:val="000000"/>
                <w:sz w:val="26"/>
              </w:rPr>
              <w:t>QTHT, Nhân sự phụ trách có thể thêm video giới thiệu điểm thăm quan trong chức năng gán nhãn, thông tin.</w:t>
            </w:r>
          </w:p>
        </w:tc>
      </w:tr>
      <w:tr w:rsidR="00815EEA" w14:paraId="7DA5543D" w14:textId="77777777" w:rsidTr="00FD3675">
        <w:tc>
          <w:tcPr>
            <w:tcW w:w="2551" w:type="dxa"/>
            <w:shd w:val="clear" w:color="auto" w:fill="DEEAF6"/>
          </w:tcPr>
          <w:p w14:paraId="2E59D465" w14:textId="77777777" w:rsidR="00815EEA" w:rsidRDefault="00815EEA" w:rsidP="00FD3675">
            <w:pPr>
              <w:spacing w:before="40" w:after="40"/>
            </w:pPr>
            <w:r>
              <w:rPr>
                <w:b/>
                <w:color w:val="000000"/>
                <w:sz w:val="26"/>
              </w:rPr>
              <w:t>Tác nhân</w:t>
            </w:r>
          </w:p>
        </w:tc>
        <w:tc>
          <w:tcPr>
            <w:tcW w:w="7087" w:type="dxa"/>
          </w:tcPr>
          <w:p w14:paraId="4735FFDB" w14:textId="77777777" w:rsidR="00815EEA" w:rsidRDefault="00815EEA" w:rsidP="00FD3675">
            <w:pPr>
              <w:spacing w:before="40" w:after="40"/>
            </w:pPr>
            <w:r>
              <w:rPr>
                <w:color w:val="000000"/>
                <w:sz w:val="26"/>
              </w:rPr>
              <w:t>QTHT, Nhân sự phụ trách</w:t>
            </w:r>
          </w:p>
        </w:tc>
      </w:tr>
      <w:tr w:rsidR="00815EEA" w14:paraId="56F9E368" w14:textId="77777777" w:rsidTr="00FD3675">
        <w:tc>
          <w:tcPr>
            <w:tcW w:w="2551" w:type="dxa"/>
            <w:shd w:val="clear" w:color="auto" w:fill="DEEAF6"/>
          </w:tcPr>
          <w:p w14:paraId="4A9DA6A4" w14:textId="77777777" w:rsidR="00815EEA" w:rsidRDefault="00815EEA" w:rsidP="00FD3675">
            <w:pPr>
              <w:spacing w:before="40" w:after="40"/>
            </w:pPr>
            <w:r>
              <w:rPr>
                <w:b/>
                <w:color w:val="000000"/>
                <w:sz w:val="26"/>
              </w:rPr>
              <w:t>Điều kiện trước</w:t>
            </w:r>
          </w:p>
        </w:tc>
        <w:tc>
          <w:tcPr>
            <w:tcW w:w="7087" w:type="dxa"/>
          </w:tcPr>
          <w:p w14:paraId="1D0EAC6F" w14:textId="77777777" w:rsidR="00815EEA" w:rsidRDefault="00815EEA" w:rsidP="00FD3675">
            <w:pPr>
              <w:spacing w:before="40" w:after="40"/>
            </w:pPr>
            <w:r>
              <w:rPr>
                <w:color w:val="000000"/>
                <w:sz w:val="26"/>
              </w:rPr>
              <w:t>QTHT, Nhân sự phụ trách đã đăng nhập thành công vào hệ thống.</w:t>
            </w:r>
          </w:p>
        </w:tc>
      </w:tr>
      <w:tr w:rsidR="00815EEA" w14:paraId="1377C5C7" w14:textId="77777777" w:rsidTr="00FD3675">
        <w:tc>
          <w:tcPr>
            <w:tcW w:w="2551" w:type="dxa"/>
            <w:shd w:val="clear" w:color="auto" w:fill="DEEAF6"/>
          </w:tcPr>
          <w:p w14:paraId="4B95F8C1" w14:textId="77777777" w:rsidR="00815EEA" w:rsidRDefault="00815EEA" w:rsidP="00FD3675">
            <w:pPr>
              <w:spacing w:before="40" w:after="40"/>
            </w:pPr>
            <w:r>
              <w:rPr>
                <w:b/>
                <w:color w:val="000000"/>
                <w:sz w:val="26"/>
              </w:rPr>
              <w:t>Điều kiện sau</w:t>
            </w:r>
          </w:p>
        </w:tc>
        <w:tc>
          <w:tcPr>
            <w:tcW w:w="7087" w:type="dxa"/>
          </w:tcPr>
          <w:p w14:paraId="5374D423" w14:textId="77777777" w:rsidR="00815EEA" w:rsidRDefault="00815EEA" w:rsidP="00FD3675">
            <w:pPr>
              <w:spacing w:before="40" w:after="40"/>
            </w:pPr>
            <w:r>
              <w:rPr>
                <w:color w:val="000000"/>
                <w:sz w:val="26"/>
              </w:rPr>
              <w:t>Trường hợp thành công: Thêm video giới thiệu điểm thăm quan thành công, dữ liệu được lưu vào hệ thống.</w:t>
            </w:r>
          </w:p>
          <w:p w14:paraId="43FB1C41"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37106327" w14:textId="77777777" w:rsidTr="00FD3675">
        <w:tc>
          <w:tcPr>
            <w:tcW w:w="2551" w:type="dxa"/>
            <w:shd w:val="clear" w:color="auto" w:fill="DEEAF6"/>
          </w:tcPr>
          <w:p w14:paraId="74EB26CD" w14:textId="77777777" w:rsidR="00815EEA" w:rsidRDefault="00815EEA" w:rsidP="00FD3675">
            <w:pPr>
              <w:spacing w:before="40" w:after="40"/>
            </w:pPr>
            <w:r>
              <w:rPr>
                <w:b/>
                <w:color w:val="000000"/>
                <w:sz w:val="26"/>
              </w:rPr>
              <w:t>Ngoại lệ</w:t>
            </w:r>
          </w:p>
        </w:tc>
        <w:tc>
          <w:tcPr>
            <w:tcW w:w="7087" w:type="dxa"/>
          </w:tcPr>
          <w:p w14:paraId="7C3C798F"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32610D41" w14:textId="77777777" w:rsidTr="00FD3675">
        <w:tc>
          <w:tcPr>
            <w:tcW w:w="2551" w:type="dxa"/>
            <w:shd w:val="clear" w:color="auto" w:fill="DEEAF6"/>
          </w:tcPr>
          <w:p w14:paraId="0AB8A0EB" w14:textId="77777777" w:rsidR="00815EEA" w:rsidRDefault="00815EEA" w:rsidP="00FD3675">
            <w:pPr>
              <w:spacing w:before="40" w:after="40"/>
            </w:pPr>
            <w:r>
              <w:rPr>
                <w:b/>
                <w:color w:val="000000"/>
                <w:sz w:val="26"/>
              </w:rPr>
              <w:t>Các yêu cầu đặc biệt</w:t>
            </w:r>
          </w:p>
        </w:tc>
        <w:tc>
          <w:tcPr>
            <w:tcW w:w="7087" w:type="dxa"/>
          </w:tcPr>
          <w:p w14:paraId="6802115D" w14:textId="77777777" w:rsidR="00815EEA" w:rsidRDefault="00815EEA" w:rsidP="00FD3675">
            <w:pPr>
              <w:spacing w:before="40" w:after="40"/>
            </w:pPr>
            <w:r>
              <w:rPr>
                <w:color w:val="000000"/>
                <w:sz w:val="26"/>
              </w:rPr>
              <w:t>N/A</w:t>
            </w:r>
          </w:p>
        </w:tc>
      </w:tr>
    </w:tbl>
    <w:p w14:paraId="504642BD" w14:textId="77777777" w:rsidR="00815EEA" w:rsidRDefault="00815EEA" w:rsidP="00815EEA">
      <w:r>
        <w:rPr>
          <w:b/>
          <w:i/>
          <w:color w:val="000000"/>
          <w:sz w:val="26"/>
        </w:rPr>
        <w:t>Biểu đồ luồng xử lý chức năng</w:t>
      </w:r>
    </w:p>
    <w:p w14:paraId="327B3B7B" w14:textId="77777777" w:rsidR="00815EEA" w:rsidRDefault="00815EEA" w:rsidP="00815EEA">
      <w:pPr>
        <w:jc w:val="center"/>
      </w:pPr>
      <w:r>
        <w:rPr>
          <w:noProof/>
        </w:rPr>
        <w:lastRenderedPageBreak/>
        <w:drawing>
          <wp:inline distT="0" distB="0" distL="0" distR="0" wp14:anchorId="33390153" wp14:editId="2CF48C3E">
            <wp:extent cx="4680000" cy="565854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4.png"/>
                    <pic:cNvPicPr/>
                  </pic:nvPicPr>
                  <pic:blipFill>
                    <a:blip r:embed="rId87"/>
                    <a:stretch>
                      <a:fillRect/>
                    </a:stretch>
                  </pic:blipFill>
                  <pic:spPr>
                    <a:xfrm>
                      <a:off x="0" y="0"/>
                      <a:ext cx="4680000" cy="5658546"/>
                    </a:xfrm>
                    <a:prstGeom prst="rect">
                      <a:avLst/>
                    </a:prstGeom>
                  </pic:spPr>
                </pic:pic>
              </a:graphicData>
            </a:graphic>
          </wp:inline>
        </w:drawing>
      </w:r>
    </w:p>
    <w:p w14:paraId="3CA5A9F6"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47DC74E" w14:textId="77777777" w:rsidTr="00FD3675">
        <w:tc>
          <w:tcPr>
            <w:tcW w:w="3685" w:type="dxa"/>
            <w:shd w:val="clear" w:color="auto" w:fill="DEEAF6"/>
          </w:tcPr>
          <w:p w14:paraId="3A7618C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FA0B4E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347CC85" w14:textId="77777777" w:rsidR="00815EEA" w:rsidRDefault="00815EEA" w:rsidP="00FD3675">
            <w:pPr>
              <w:spacing w:before="40" w:after="40"/>
            </w:pPr>
            <w:r>
              <w:rPr>
                <w:b/>
                <w:color w:val="000000"/>
                <w:sz w:val="26"/>
              </w:rPr>
              <w:t>Dữ liệu liên quan (C/R/U/D)</w:t>
            </w:r>
          </w:p>
        </w:tc>
      </w:tr>
      <w:tr w:rsidR="00815EEA" w14:paraId="3303C64B" w14:textId="77777777" w:rsidTr="00FD3675">
        <w:tc>
          <w:tcPr>
            <w:tcW w:w="3685" w:type="dxa"/>
          </w:tcPr>
          <w:p w14:paraId="4853F5FE" w14:textId="77777777" w:rsidR="00815EEA" w:rsidRDefault="00815EEA" w:rsidP="00FD3675">
            <w:pPr>
              <w:spacing w:before="40" w:after="40"/>
            </w:pPr>
            <w:r>
              <w:rPr>
                <w:color w:val="000000"/>
                <w:sz w:val="26"/>
              </w:rPr>
              <w:t>1. Chọn chức năng gán nhãn, thông tin</w:t>
            </w:r>
          </w:p>
        </w:tc>
        <w:tc>
          <w:tcPr>
            <w:tcW w:w="4252" w:type="dxa"/>
          </w:tcPr>
          <w:p w14:paraId="5810F860" w14:textId="77777777" w:rsidR="00815EEA" w:rsidRDefault="00815EEA" w:rsidP="00FD3675">
            <w:pPr>
              <w:spacing w:before="40" w:after="40"/>
            </w:pPr>
            <w:r>
              <w:rPr>
                <w:color w:val="000000"/>
                <w:sz w:val="26"/>
              </w:rPr>
              <w:t>2. Hiển thị màn hình gán nhãn, thông tin</w:t>
            </w:r>
          </w:p>
        </w:tc>
        <w:tc>
          <w:tcPr>
            <w:tcW w:w="1701" w:type="dxa"/>
          </w:tcPr>
          <w:p w14:paraId="1E155252" w14:textId="77777777" w:rsidR="00815EEA" w:rsidRDefault="00815EEA" w:rsidP="00FD3675">
            <w:pPr>
              <w:spacing w:before="40" w:after="40"/>
            </w:pPr>
            <w:r>
              <w:rPr>
                <w:color w:val="000000"/>
                <w:sz w:val="26"/>
              </w:rPr>
              <w:t>R</w:t>
            </w:r>
          </w:p>
        </w:tc>
      </w:tr>
      <w:tr w:rsidR="00815EEA" w14:paraId="5FEB696A" w14:textId="77777777" w:rsidTr="00FD3675">
        <w:tc>
          <w:tcPr>
            <w:tcW w:w="3685" w:type="dxa"/>
          </w:tcPr>
          <w:p w14:paraId="32DAEF0F" w14:textId="77777777" w:rsidR="00815EEA" w:rsidRDefault="00815EEA" w:rsidP="00FD3675">
            <w:pPr>
              <w:spacing w:before="40" w:after="40"/>
            </w:pPr>
            <w:r>
              <w:rPr>
                <w:color w:val="000000"/>
                <w:sz w:val="26"/>
              </w:rPr>
              <w:t>3. Chọn thêm mới video giới thiệu điểm thăm quan</w:t>
            </w:r>
          </w:p>
        </w:tc>
        <w:tc>
          <w:tcPr>
            <w:tcW w:w="4252" w:type="dxa"/>
          </w:tcPr>
          <w:p w14:paraId="1411D4B0" w14:textId="77777777" w:rsidR="00815EEA" w:rsidRDefault="00815EEA" w:rsidP="00FD3675">
            <w:pPr>
              <w:spacing w:before="40" w:after="40"/>
            </w:pPr>
            <w:r>
              <w:rPr>
                <w:color w:val="000000"/>
                <w:sz w:val="26"/>
              </w:rPr>
              <w:t>4. Hiển thị form thêm mới video giới thiệu điểm thăm quan</w:t>
            </w:r>
          </w:p>
        </w:tc>
        <w:tc>
          <w:tcPr>
            <w:tcW w:w="1701" w:type="dxa"/>
          </w:tcPr>
          <w:p w14:paraId="0B192D4C" w14:textId="77777777" w:rsidR="00815EEA" w:rsidRDefault="00815EEA" w:rsidP="00FD3675">
            <w:pPr>
              <w:spacing w:before="40" w:after="40"/>
            </w:pPr>
            <w:r>
              <w:rPr>
                <w:color w:val="000000"/>
                <w:sz w:val="26"/>
              </w:rPr>
              <w:t>R</w:t>
            </w:r>
          </w:p>
        </w:tc>
      </w:tr>
      <w:tr w:rsidR="00815EEA" w14:paraId="7978CAD1" w14:textId="77777777" w:rsidTr="00FD3675">
        <w:tc>
          <w:tcPr>
            <w:tcW w:w="3685" w:type="dxa"/>
          </w:tcPr>
          <w:p w14:paraId="6537F92C" w14:textId="77777777" w:rsidR="00815EEA" w:rsidRDefault="00815EEA" w:rsidP="00FD3675">
            <w:pPr>
              <w:spacing w:before="40" w:after="40"/>
            </w:pPr>
            <w:r>
              <w:rPr>
                <w:color w:val="000000"/>
                <w:sz w:val="26"/>
              </w:rPr>
              <w:t>5. Nhập các thông tin cần thiết</w:t>
            </w:r>
          </w:p>
        </w:tc>
        <w:tc>
          <w:tcPr>
            <w:tcW w:w="4252" w:type="dxa"/>
          </w:tcPr>
          <w:p w14:paraId="2F5EFBE1"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69F1B9FB" w14:textId="77777777" w:rsidR="00815EEA" w:rsidRDefault="00815EEA" w:rsidP="00FD3675">
            <w:pPr>
              <w:spacing w:before="40" w:after="40"/>
            </w:pPr>
            <w:r>
              <w:rPr>
                <w:color w:val="000000"/>
                <w:sz w:val="26"/>
              </w:rPr>
              <w:t>C</w:t>
            </w:r>
          </w:p>
        </w:tc>
      </w:tr>
      <w:tr w:rsidR="00815EEA" w14:paraId="7F4F5824" w14:textId="77777777" w:rsidTr="00FD3675">
        <w:tc>
          <w:tcPr>
            <w:tcW w:w="3685" w:type="dxa"/>
          </w:tcPr>
          <w:p w14:paraId="2A099EB3" w14:textId="77777777" w:rsidR="00815EEA" w:rsidRDefault="00815EEA" w:rsidP="00FD3675">
            <w:pPr>
              <w:spacing w:before="40" w:after="40"/>
            </w:pPr>
            <w:r>
              <w:rPr>
                <w:color w:val="000000"/>
                <w:sz w:val="26"/>
              </w:rPr>
              <w:t>7. Nhấn Lưu</w:t>
            </w:r>
          </w:p>
        </w:tc>
        <w:tc>
          <w:tcPr>
            <w:tcW w:w="4252" w:type="dxa"/>
          </w:tcPr>
          <w:p w14:paraId="4E1A0CB9" w14:textId="77777777" w:rsidR="00815EEA" w:rsidRDefault="00815EEA" w:rsidP="00FD3675">
            <w:pPr>
              <w:spacing w:before="40" w:after="40"/>
            </w:pPr>
            <w:r>
              <w:rPr>
                <w:color w:val="000000"/>
                <w:sz w:val="26"/>
              </w:rPr>
              <w:t>8. Hiển thị thông báo lưu thành công</w:t>
            </w:r>
          </w:p>
        </w:tc>
        <w:tc>
          <w:tcPr>
            <w:tcW w:w="1701" w:type="dxa"/>
          </w:tcPr>
          <w:p w14:paraId="5866EAED" w14:textId="77777777" w:rsidR="00815EEA" w:rsidRDefault="00815EEA" w:rsidP="00FD3675">
            <w:pPr>
              <w:spacing w:before="40" w:after="40"/>
            </w:pPr>
            <w:r>
              <w:rPr>
                <w:color w:val="000000"/>
                <w:sz w:val="26"/>
              </w:rPr>
              <w:t>R</w:t>
            </w:r>
          </w:p>
        </w:tc>
      </w:tr>
    </w:tbl>
    <w:p w14:paraId="21F55950"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46797854" w14:textId="77777777" w:rsidTr="00FD3675">
        <w:tc>
          <w:tcPr>
            <w:tcW w:w="3685" w:type="dxa"/>
            <w:shd w:val="clear" w:color="auto" w:fill="DEEAF6"/>
          </w:tcPr>
          <w:p w14:paraId="5C700BD5"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5182C5F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0F0870B" w14:textId="77777777" w:rsidR="00815EEA" w:rsidRDefault="00815EEA" w:rsidP="00FD3675">
            <w:pPr>
              <w:spacing w:before="40" w:after="40"/>
            </w:pPr>
            <w:r>
              <w:rPr>
                <w:b/>
                <w:color w:val="000000"/>
                <w:sz w:val="26"/>
              </w:rPr>
              <w:t>Dữ liệu liên quan (C/R/U/D)</w:t>
            </w:r>
          </w:p>
        </w:tc>
      </w:tr>
      <w:tr w:rsidR="00815EEA" w14:paraId="00FAF545" w14:textId="77777777" w:rsidTr="00FD3675">
        <w:tc>
          <w:tcPr>
            <w:tcW w:w="3685" w:type="dxa"/>
          </w:tcPr>
          <w:p w14:paraId="3D0A055C" w14:textId="77777777" w:rsidR="00815EEA" w:rsidRDefault="00815EEA" w:rsidP="00FD3675">
            <w:pPr>
              <w:spacing w:before="40" w:after="40"/>
            </w:pPr>
            <w:r>
              <w:rPr>
                <w:color w:val="000000"/>
                <w:sz w:val="26"/>
              </w:rPr>
              <w:t>Nhấn Hủy</w:t>
            </w:r>
          </w:p>
        </w:tc>
        <w:tc>
          <w:tcPr>
            <w:tcW w:w="4252" w:type="dxa"/>
          </w:tcPr>
          <w:p w14:paraId="447C61E7" w14:textId="77777777" w:rsidR="00815EEA" w:rsidRDefault="00815EEA" w:rsidP="00FD3675">
            <w:pPr>
              <w:spacing w:before="40" w:after="40"/>
            </w:pPr>
            <w:r>
              <w:rPr>
                <w:color w:val="000000"/>
                <w:sz w:val="26"/>
              </w:rPr>
              <w:t>Đóng giao diện và không lưu vào CSDL</w:t>
            </w:r>
          </w:p>
        </w:tc>
        <w:tc>
          <w:tcPr>
            <w:tcW w:w="1701" w:type="dxa"/>
          </w:tcPr>
          <w:p w14:paraId="72C4BFB2" w14:textId="77777777" w:rsidR="00815EEA" w:rsidRDefault="00815EEA" w:rsidP="00FD3675">
            <w:pPr>
              <w:spacing w:before="40" w:after="40"/>
            </w:pPr>
            <w:r>
              <w:rPr>
                <w:color w:val="000000"/>
                <w:sz w:val="26"/>
              </w:rPr>
              <w:t>N/A</w:t>
            </w:r>
          </w:p>
        </w:tc>
      </w:tr>
      <w:tr w:rsidR="00815EEA" w14:paraId="7C1BB928" w14:textId="77777777" w:rsidTr="00FD3675">
        <w:tc>
          <w:tcPr>
            <w:tcW w:w="3685" w:type="dxa"/>
          </w:tcPr>
          <w:p w14:paraId="36A0173B"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36A810FF"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68A0CE6A" w14:textId="77777777" w:rsidR="00815EEA" w:rsidRDefault="00815EEA" w:rsidP="00FD3675">
            <w:pPr>
              <w:spacing w:before="40" w:after="40"/>
            </w:pPr>
            <w:r>
              <w:rPr>
                <w:color w:val="000000"/>
                <w:sz w:val="26"/>
              </w:rPr>
              <w:t>N/A</w:t>
            </w:r>
          </w:p>
        </w:tc>
      </w:tr>
    </w:tbl>
    <w:p w14:paraId="4E9B2F03" w14:textId="77777777" w:rsidR="00815EEA" w:rsidRDefault="00815EEA" w:rsidP="00815EEA">
      <w:pPr>
        <w:pStyle w:val="Heading3"/>
        <w:spacing w:before="280"/>
      </w:pPr>
      <w:r>
        <w:rPr>
          <w:rFonts w:eastAsia="Times New Roman" w:cs="Times New Roman"/>
          <w:color w:val="000000"/>
          <w:sz w:val="26"/>
        </w:rPr>
        <w:t>9.6. Thêm thông tin mô tả chi tiết giới thiệu điểm tham quan</w:t>
      </w:r>
    </w:p>
    <w:p w14:paraId="32676D1E"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2C52EF0" w14:textId="77777777" w:rsidTr="00FD3675">
        <w:tc>
          <w:tcPr>
            <w:tcW w:w="2551" w:type="dxa"/>
            <w:shd w:val="clear" w:color="auto" w:fill="DEEAF6"/>
          </w:tcPr>
          <w:p w14:paraId="44D1E85F" w14:textId="77777777" w:rsidR="00815EEA" w:rsidRDefault="00815EEA" w:rsidP="00FD3675">
            <w:pPr>
              <w:spacing w:before="40" w:after="40"/>
            </w:pPr>
            <w:r>
              <w:rPr>
                <w:b/>
                <w:color w:val="000000"/>
                <w:sz w:val="26"/>
              </w:rPr>
              <w:t>Tên chức năng</w:t>
            </w:r>
          </w:p>
        </w:tc>
        <w:tc>
          <w:tcPr>
            <w:tcW w:w="7087" w:type="dxa"/>
          </w:tcPr>
          <w:p w14:paraId="43CC617F" w14:textId="77777777" w:rsidR="00815EEA" w:rsidRDefault="00815EEA" w:rsidP="00FD3675">
            <w:pPr>
              <w:spacing w:before="40" w:after="40"/>
            </w:pPr>
            <w:r>
              <w:rPr>
                <w:color w:val="000000"/>
                <w:sz w:val="26"/>
              </w:rPr>
              <w:t>Thêm thông tin mô tả chi tiết giới thiệu điểm tham quan</w:t>
            </w:r>
          </w:p>
        </w:tc>
      </w:tr>
      <w:tr w:rsidR="00815EEA" w14:paraId="32C6E1AC" w14:textId="77777777" w:rsidTr="00FD3675">
        <w:tc>
          <w:tcPr>
            <w:tcW w:w="2551" w:type="dxa"/>
            <w:shd w:val="clear" w:color="auto" w:fill="DEEAF6"/>
          </w:tcPr>
          <w:p w14:paraId="31A672F2" w14:textId="77777777" w:rsidR="00815EEA" w:rsidRDefault="00815EEA" w:rsidP="00FD3675">
            <w:pPr>
              <w:spacing w:before="40" w:after="40"/>
            </w:pPr>
            <w:r>
              <w:rPr>
                <w:b/>
                <w:color w:val="000000"/>
                <w:sz w:val="26"/>
              </w:rPr>
              <w:t>Mô tả</w:t>
            </w:r>
          </w:p>
        </w:tc>
        <w:tc>
          <w:tcPr>
            <w:tcW w:w="7087" w:type="dxa"/>
          </w:tcPr>
          <w:p w14:paraId="59948BDF" w14:textId="77777777" w:rsidR="00815EEA" w:rsidRDefault="00815EEA" w:rsidP="00FD3675">
            <w:pPr>
              <w:spacing w:before="40" w:after="40"/>
            </w:pPr>
            <w:r>
              <w:rPr>
                <w:color w:val="000000"/>
                <w:sz w:val="26"/>
              </w:rPr>
              <w:t>QTHT, Nhân sự phụ trách có thể thêm thông tin mô tả chi tiết giới thiệu điểm tham quan trong chức năng gán nhãn, thông tin.</w:t>
            </w:r>
          </w:p>
        </w:tc>
      </w:tr>
      <w:tr w:rsidR="00815EEA" w14:paraId="62640F8F" w14:textId="77777777" w:rsidTr="00FD3675">
        <w:tc>
          <w:tcPr>
            <w:tcW w:w="2551" w:type="dxa"/>
            <w:shd w:val="clear" w:color="auto" w:fill="DEEAF6"/>
          </w:tcPr>
          <w:p w14:paraId="12CC6066" w14:textId="77777777" w:rsidR="00815EEA" w:rsidRDefault="00815EEA" w:rsidP="00FD3675">
            <w:pPr>
              <w:spacing w:before="40" w:after="40"/>
            </w:pPr>
            <w:r>
              <w:rPr>
                <w:b/>
                <w:color w:val="000000"/>
                <w:sz w:val="26"/>
              </w:rPr>
              <w:t>Tác nhân</w:t>
            </w:r>
          </w:p>
        </w:tc>
        <w:tc>
          <w:tcPr>
            <w:tcW w:w="7087" w:type="dxa"/>
          </w:tcPr>
          <w:p w14:paraId="459AE586" w14:textId="77777777" w:rsidR="00815EEA" w:rsidRDefault="00815EEA" w:rsidP="00FD3675">
            <w:pPr>
              <w:spacing w:before="40" w:after="40"/>
            </w:pPr>
            <w:r>
              <w:rPr>
                <w:color w:val="000000"/>
                <w:sz w:val="26"/>
              </w:rPr>
              <w:t>QTHT, Nhân sự phụ trách</w:t>
            </w:r>
          </w:p>
        </w:tc>
      </w:tr>
      <w:tr w:rsidR="00815EEA" w14:paraId="72E20601" w14:textId="77777777" w:rsidTr="00FD3675">
        <w:tc>
          <w:tcPr>
            <w:tcW w:w="2551" w:type="dxa"/>
            <w:shd w:val="clear" w:color="auto" w:fill="DEEAF6"/>
          </w:tcPr>
          <w:p w14:paraId="33B5BE89" w14:textId="77777777" w:rsidR="00815EEA" w:rsidRDefault="00815EEA" w:rsidP="00FD3675">
            <w:pPr>
              <w:spacing w:before="40" w:after="40"/>
            </w:pPr>
            <w:r>
              <w:rPr>
                <w:b/>
                <w:color w:val="000000"/>
                <w:sz w:val="26"/>
              </w:rPr>
              <w:t>Điều kiện trước</w:t>
            </w:r>
          </w:p>
        </w:tc>
        <w:tc>
          <w:tcPr>
            <w:tcW w:w="7087" w:type="dxa"/>
          </w:tcPr>
          <w:p w14:paraId="5E5B6296" w14:textId="77777777" w:rsidR="00815EEA" w:rsidRDefault="00815EEA" w:rsidP="00FD3675">
            <w:pPr>
              <w:spacing w:before="40" w:after="40"/>
            </w:pPr>
            <w:r>
              <w:rPr>
                <w:color w:val="000000"/>
                <w:sz w:val="26"/>
              </w:rPr>
              <w:t>QTHT, Nhân sự phụ trách đã đăng nhập thành công vào hệ thống.</w:t>
            </w:r>
          </w:p>
        </w:tc>
      </w:tr>
      <w:tr w:rsidR="00815EEA" w14:paraId="49E2C1A0" w14:textId="77777777" w:rsidTr="00FD3675">
        <w:tc>
          <w:tcPr>
            <w:tcW w:w="2551" w:type="dxa"/>
            <w:shd w:val="clear" w:color="auto" w:fill="DEEAF6"/>
          </w:tcPr>
          <w:p w14:paraId="640D5BAF" w14:textId="77777777" w:rsidR="00815EEA" w:rsidRDefault="00815EEA" w:rsidP="00FD3675">
            <w:pPr>
              <w:spacing w:before="40" w:after="40"/>
            </w:pPr>
            <w:r>
              <w:rPr>
                <w:b/>
                <w:color w:val="000000"/>
                <w:sz w:val="26"/>
              </w:rPr>
              <w:t>Điều kiện sau</w:t>
            </w:r>
          </w:p>
        </w:tc>
        <w:tc>
          <w:tcPr>
            <w:tcW w:w="7087" w:type="dxa"/>
          </w:tcPr>
          <w:p w14:paraId="6F832435" w14:textId="77777777" w:rsidR="00815EEA" w:rsidRDefault="00815EEA" w:rsidP="00FD3675">
            <w:pPr>
              <w:spacing w:before="40" w:after="40"/>
            </w:pPr>
            <w:r>
              <w:rPr>
                <w:color w:val="000000"/>
                <w:sz w:val="26"/>
              </w:rPr>
              <w:t>Trường hợp thành công: Thêm thông tin mô tả chi tiết giới thiệu điểm tham quan thành công, dữ liệu được lưu vào hệ thống.</w:t>
            </w:r>
          </w:p>
          <w:p w14:paraId="15110B14"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05438F4D" w14:textId="77777777" w:rsidTr="00FD3675">
        <w:tc>
          <w:tcPr>
            <w:tcW w:w="2551" w:type="dxa"/>
            <w:shd w:val="clear" w:color="auto" w:fill="DEEAF6"/>
          </w:tcPr>
          <w:p w14:paraId="1B2AFC48" w14:textId="77777777" w:rsidR="00815EEA" w:rsidRDefault="00815EEA" w:rsidP="00FD3675">
            <w:pPr>
              <w:spacing w:before="40" w:after="40"/>
            </w:pPr>
            <w:r>
              <w:rPr>
                <w:b/>
                <w:color w:val="000000"/>
                <w:sz w:val="26"/>
              </w:rPr>
              <w:t>Ngoại lệ</w:t>
            </w:r>
          </w:p>
        </w:tc>
        <w:tc>
          <w:tcPr>
            <w:tcW w:w="7087" w:type="dxa"/>
          </w:tcPr>
          <w:p w14:paraId="5B1D11DF"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4045E48C" w14:textId="77777777" w:rsidTr="00FD3675">
        <w:tc>
          <w:tcPr>
            <w:tcW w:w="2551" w:type="dxa"/>
            <w:shd w:val="clear" w:color="auto" w:fill="DEEAF6"/>
          </w:tcPr>
          <w:p w14:paraId="0BDD370C" w14:textId="77777777" w:rsidR="00815EEA" w:rsidRDefault="00815EEA" w:rsidP="00FD3675">
            <w:pPr>
              <w:spacing w:before="40" w:after="40"/>
            </w:pPr>
            <w:r>
              <w:rPr>
                <w:b/>
                <w:color w:val="000000"/>
                <w:sz w:val="26"/>
              </w:rPr>
              <w:t>Các yêu cầu đặc biệt</w:t>
            </w:r>
          </w:p>
        </w:tc>
        <w:tc>
          <w:tcPr>
            <w:tcW w:w="7087" w:type="dxa"/>
          </w:tcPr>
          <w:p w14:paraId="40957212" w14:textId="77777777" w:rsidR="00815EEA" w:rsidRDefault="00815EEA" w:rsidP="00FD3675">
            <w:pPr>
              <w:spacing w:before="40" w:after="40"/>
            </w:pPr>
            <w:r>
              <w:rPr>
                <w:color w:val="000000"/>
                <w:sz w:val="26"/>
              </w:rPr>
              <w:t>N/A</w:t>
            </w:r>
          </w:p>
        </w:tc>
      </w:tr>
    </w:tbl>
    <w:p w14:paraId="545D97B0" w14:textId="77777777" w:rsidR="00815EEA" w:rsidRDefault="00815EEA" w:rsidP="00815EEA">
      <w:r>
        <w:rPr>
          <w:b/>
          <w:i/>
          <w:color w:val="000000"/>
          <w:sz w:val="26"/>
        </w:rPr>
        <w:t>Biểu đồ luồng xử lý chức năng</w:t>
      </w:r>
    </w:p>
    <w:p w14:paraId="25912A0F" w14:textId="77777777" w:rsidR="00815EEA" w:rsidRDefault="00815EEA" w:rsidP="00815EEA">
      <w:pPr>
        <w:jc w:val="center"/>
      </w:pPr>
      <w:r>
        <w:rPr>
          <w:noProof/>
        </w:rPr>
        <w:lastRenderedPageBreak/>
        <w:drawing>
          <wp:inline distT="0" distB="0" distL="0" distR="0" wp14:anchorId="3CB4FE1D" wp14:editId="06858557">
            <wp:extent cx="4680000" cy="579327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5.png"/>
                    <pic:cNvPicPr/>
                  </pic:nvPicPr>
                  <pic:blipFill>
                    <a:blip r:embed="rId88"/>
                    <a:stretch>
                      <a:fillRect/>
                    </a:stretch>
                  </pic:blipFill>
                  <pic:spPr>
                    <a:xfrm>
                      <a:off x="0" y="0"/>
                      <a:ext cx="4680000" cy="5793273"/>
                    </a:xfrm>
                    <a:prstGeom prst="rect">
                      <a:avLst/>
                    </a:prstGeom>
                  </pic:spPr>
                </pic:pic>
              </a:graphicData>
            </a:graphic>
          </wp:inline>
        </w:drawing>
      </w:r>
    </w:p>
    <w:p w14:paraId="4D07433C"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7A28EAB" w14:textId="77777777" w:rsidTr="00FD3675">
        <w:tc>
          <w:tcPr>
            <w:tcW w:w="3685" w:type="dxa"/>
            <w:shd w:val="clear" w:color="auto" w:fill="DEEAF6"/>
          </w:tcPr>
          <w:p w14:paraId="2AAB4112"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6EC1514"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9F142F6" w14:textId="77777777" w:rsidR="00815EEA" w:rsidRDefault="00815EEA" w:rsidP="00FD3675">
            <w:pPr>
              <w:spacing w:before="40" w:after="40"/>
            </w:pPr>
            <w:r>
              <w:rPr>
                <w:b/>
                <w:color w:val="000000"/>
                <w:sz w:val="26"/>
              </w:rPr>
              <w:t>Dữ liệu liên quan (C/R/U/D)</w:t>
            </w:r>
          </w:p>
        </w:tc>
      </w:tr>
      <w:tr w:rsidR="00815EEA" w14:paraId="3AEF78DC" w14:textId="77777777" w:rsidTr="00FD3675">
        <w:tc>
          <w:tcPr>
            <w:tcW w:w="3685" w:type="dxa"/>
          </w:tcPr>
          <w:p w14:paraId="2247EB8C" w14:textId="77777777" w:rsidR="00815EEA" w:rsidRDefault="00815EEA" w:rsidP="00FD3675">
            <w:pPr>
              <w:spacing w:before="40" w:after="40"/>
            </w:pPr>
            <w:r>
              <w:rPr>
                <w:color w:val="000000"/>
                <w:sz w:val="26"/>
              </w:rPr>
              <w:t>1. Chọn chức năng gán nhãn, thông tin</w:t>
            </w:r>
          </w:p>
        </w:tc>
        <w:tc>
          <w:tcPr>
            <w:tcW w:w="4252" w:type="dxa"/>
          </w:tcPr>
          <w:p w14:paraId="3C2420E4" w14:textId="77777777" w:rsidR="00815EEA" w:rsidRDefault="00815EEA" w:rsidP="00FD3675">
            <w:pPr>
              <w:spacing w:before="40" w:after="40"/>
            </w:pPr>
            <w:r>
              <w:rPr>
                <w:color w:val="000000"/>
                <w:sz w:val="26"/>
              </w:rPr>
              <w:t>2. Hiển thị màn hình gán nhãn, thông tin</w:t>
            </w:r>
          </w:p>
        </w:tc>
        <w:tc>
          <w:tcPr>
            <w:tcW w:w="1701" w:type="dxa"/>
          </w:tcPr>
          <w:p w14:paraId="510EAC29" w14:textId="77777777" w:rsidR="00815EEA" w:rsidRDefault="00815EEA" w:rsidP="00FD3675">
            <w:pPr>
              <w:spacing w:before="40" w:after="40"/>
            </w:pPr>
            <w:r>
              <w:rPr>
                <w:color w:val="000000"/>
                <w:sz w:val="26"/>
              </w:rPr>
              <w:t>R</w:t>
            </w:r>
          </w:p>
        </w:tc>
      </w:tr>
      <w:tr w:rsidR="00815EEA" w14:paraId="48041DF5" w14:textId="77777777" w:rsidTr="00FD3675">
        <w:tc>
          <w:tcPr>
            <w:tcW w:w="3685" w:type="dxa"/>
          </w:tcPr>
          <w:p w14:paraId="0FFC7335" w14:textId="77777777" w:rsidR="00815EEA" w:rsidRDefault="00815EEA" w:rsidP="00FD3675">
            <w:pPr>
              <w:spacing w:before="40" w:after="40"/>
            </w:pPr>
            <w:r>
              <w:rPr>
                <w:color w:val="000000"/>
                <w:sz w:val="26"/>
              </w:rPr>
              <w:t>3. Chọn thêm mới thông tin mô tả chi tiết giới thiệu điểm tham quan</w:t>
            </w:r>
          </w:p>
        </w:tc>
        <w:tc>
          <w:tcPr>
            <w:tcW w:w="4252" w:type="dxa"/>
          </w:tcPr>
          <w:p w14:paraId="62DC5F37" w14:textId="77777777" w:rsidR="00815EEA" w:rsidRDefault="00815EEA" w:rsidP="00FD3675">
            <w:pPr>
              <w:spacing w:before="40" w:after="40"/>
            </w:pPr>
            <w:r>
              <w:rPr>
                <w:color w:val="000000"/>
                <w:sz w:val="26"/>
              </w:rPr>
              <w:t>4. Hiển thị form thêm mới thông tin mô tả chi tiết giới thiệu điểm tham quan</w:t>
            </w:r>
          </w:p>
        </w:tc>
        <w:tc>
          <w:tcPr>
            <w:tcW w:w="1701" w:type="dxa"/>
          </w:tcPr>
          <w:p w14:paraId="3B3DAC34" w14:textId="77777777" w:rsidR="00815EEA" w:rsidRDefault="00815EEA" w:rsidP="00FD3675">
            <w:pPr>
              <w:spacing w:before="40" w:after="40"/>
            </w:pPr>
            <w:r>
              <w:rPr>
                <w:color w:val="000000"/>
                <w:sz w:val="26"/>
              </w:rPr>
              <w:t>R</w:t>
            </w:r>
          </w:p>
        </w:tc>
      </w:tr>
      <w:tr w:rsidR="00815EEA" w14:paraId="1C7F23B7" w14:textId="77777777" w:rsidTr="00FD3675">
        <w:tc>
          <w:tcPr>
            <w:tcW w:w="3685" w:type="dxa"/>
          </w:tcPr>
          <w:p w14:paraId="60FE1C64" w14:textId="77777777" w:rsidR="00815EEA" w:rsidRDefault="00815EEA" w:rsidP="00FD3675">
            <w:pPr>
              <w:spacing w:before="40" w:after="40"/>
            </w:pPr>
            <w:r>
              <w:rPr>
                <w:color w:val="000000"/>
                <w:sz w:val="26"/>
              </w:rPr>
              <w:t>5. Nhập các thông tin cần thiết</w:t>
            </w:r>
          </w:p>
        </w:tc>
        <w:tc>
          <w:tcPr>
            <w:tcW w:w="4252" w:type="dxa"/>
          </w:tcPr>
          <w:p w14:paraId="0F9400BF"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3BED5FC0" w14:textId="77777777" w:rsidR="00815EEA" w:rsidRDefault="00815EEA" w:rsidP="00FD3675">
            <w:pPr>
              <w:spacing w:before="40" w:after="40"/>
            </w:pPr>
            <w:r>
              <w:rPr>
                <w:color w:val="000000"/>
                <w:sz w:val="26"/>
              </w:rPr>
              <w:t>C</w:t>
            </w:r>
          </w:p>
        </w:tc>
      </w:tr>
      <w:tr w:rsidR="00815EEA" w14:paraId="34D6EB83" w14:textId="77777777" w:rsidTr="00FD3675">
        <w:tc>
          <w:tcPr>
            <w:tcW w:w="3685" w:type="dxa"/>
          </w:tcPr>
          <w:p w14:paraId="5489EA96" w14:textId="77777777" w:rsidR="00815EEA" w:rsidRDefault="00815EEA" w:rsidP="00FD3675">
            <w:pPr>
              <w:spacing w:before="40" w:after="40"/>
            </w:pPr>
            <w:r>
              <w:rPr>
                <w:color w:val="000000"/>
                <w:sz w:val="26"/>
              </w:rPr>
              <w:t>7. Nhấn Lưu</w:t>
            </w:r>
          </w:p>
        </w:tc>
        <w:tc>
          <w:tcPr>
            <w:tcW w:w="4252" w:type="dxa"/>
          </w:tcPr>
          <w:p w14:paraId="49F964CB" w14:textId="77777777" w:rsidR="00815EEA" w:rsidRDefault="00815EEA" w:rsidP="00FD3675">
            <w:pPr>
              <w:spacing w:before="40" w:after="40"/>
            </w:pPr>
            <w:r>
              <w:rPr>
                <w:color w:val="000000"/>
                <w:sz w:val="26"/>
              </w:rPr>
              <w:t>8. Hiển thị thông báo lưu thành công</w:t>
            </w:r>
          </w:p>
        </w:tc>
        <w:tc>
          <w:tcPr>
            <w:tcW w:w="1701" w:type="dxa"/>
          </w:tcPr>
          <w:p w14:paraId="7F9C9396" w14:textId="77777777" w:rsidR="00815EEA" w:rsidRDefault="00815EEA" w:rsidP="00FD3675">
            <w:pPr>
              <w:spacing w:before="40" w:after="40"/>
            </w:pPr>
            <w:r>
              <w:rPr>
                <w:color w:val="000000"/>
                <w:sz w:val="26"/>
              </w:rPr>
              <w:t>R</w:t>
            </w:r>
          </w:p>
        </w:tc>
      </w:tr>
    </w:tbl>
    <w:p w14:paraId="3415CA8C" w14:textId="77777777" w:rsidR="00815EEA" w:rsidRDefault="00815EEA" w:rsidP="00815EEA">
      <w:r>
        <w:rPr>
          <w:b/>
          <w:i/>
          <w:color w:val="000000"/>
          <w:sz w:val="26"/>
        </w:rPr>
        <w:lastRenderedPageBreak/>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489B8A46" w14:textId="77777777" w:rsidTr="00FD3675">
        <w:tc>
          <w:tcPr>
            <w:tcW w:w="3685" w:type="dxa"/>
            <w:shd w:val="clear" w:color="auto" w:fill="DEEAF6"/>
          </w:tcPr>
          <w:p w14:paraId="43081B0D"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902926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2B804C3" w14:textId="77777777" w:rsidR="00815EEA" w:rsidRDefault="00815EEA" w:rsidP="00FD3675">
            <w:pPr>
              <w:spacing w:before="40" w:after="40"/>
            </w:pPr>
            <w:r>
              <w:rPr>
                <w:b/>
                <w:color w:val="000000"/>
                <w:sz w:val="26"/>
              </w:rPr>
              <w:t>Dữ liệu liên quan (C/R/U/D)</w:t>
            </w:r>
          </w:p>
        </w:tc>
      </w:tr>
      <w:tr w:rsidR="00815EEA" w14:paraId="3565A677" w14:textId="77777777" w:rsidTr="00FD3675">
        <w:tc>
          <w:tcPr>
            <w:tcW w:w="3685" w:type="dxa"/>
          </w:tcPr>
          <w:p w14:paraId="12148CAE" w14:textId="77777777" w:rsidR="00815EEA" w:rsidRDefault="00815EEA" w:rsidP="00FD3675">
            <w:pPr>
              <w:spacing w:before="40" w:after="40"/>
            </w:pPr>
            <w:r>
              <w:rPr>
                <w:color w:val="000000"/>
                <w:sz w:val="26"/>
              </w:rPr>
              <w:t>Nhấn Hủy</w:t>
            </w:r>
          </w:p>
        </w:tc>
        <w:tc>
          <w:tcPr>
            <w:tcW w:w="4252" w:type="dxa"/>
          </w:tcPr>
          <w:p w14:paraId="39659C3E" w14:textId="77777777" w:rsidR="00815EEA" w:rsidRDefault="00815EEA" w:rsidP="00FD3675">
            <w:pPr>
              <w:spacing w:before="40" w:after="40"/>
            </w:pPr>
            <w:r>
              <w:rPr>
                <w:color w:val="000000"/>
                <w:sz w:val="26"/>
              </w:rPr>
              <w:t>Đóng giao diện và không lưu vào CSDL</w:t>
            </w:r>
          </w:p>
        </w:tc>
        <w:tc>
          <w:tcPr>
            <w:tcW w:w="1701" w:type="dxa"/>
          </w:tcPr>
          <w:p w14:paraId="0A27D6BC" w14:textId="77777777" w:rsidR="00815EEA" w:rsidRDefault="00815EEA" w:rsidP="00FD3675">
            <w:pPr>
              <w:spacing w:before="40" w:after="40"/>
            </w:pPr>
            <w:r>
              <w:rPr>
                <w:color w:val="000000"/>
                <w:sz w:val="26"/>
              </w:rPr>
              <w:t>N/A</w:t>
            </w:r>
          </w:p>
        </w:tc>
      </w:tr>
      <w:tr w:rsidR="00815EEA" w14:paraId="47665E26" w14:textId="77777777" w:rsidTr="00FD3675">
        <w:tc>
          <w:tcPr>
            <w:tcW w:w="3685" w:type="dxa"/>
          </w:tcPr>
          <w:p w14:paraId="17AFF79A"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54BA96A7"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153257FE" w14:textId="77777777" w:rsidR="00815EEA" w:rsidRDefault="00815EEA" w:rsidP="00FD3675">
            <w:pPr>
              <w:spacing w:before="40" w:after="40"/>
            </w:pPr>
            <w:r>
              <w:rPr>
                <w:color w:val="000000"/>
                <w:sz w:val="26"/>
              </w:rPr>
              <w:t>N/A</w:t>
            </w:r>
          </w:p>
        </w:tc>
      </w:tr>
    </w:tbl>
    <w:p w14:paraId="3D36BE75" w14:textId="77777777" w:rsidR="00815EEA" w:rsidRDefault="00815EEA" w:rsidP="00815EEA">
      <w:pPr>
        <w:pStyle w:val="Heading2"/>
        <w:spacing w:before="280"/>
      </w:pPr>
      <w:r>
        <w:rPr>
          <w:rFonts w:eastAsia="Times New Roman" w:cs="Times New Roman"/>
          <w:color w:val="000000"/>
        </w:rPr>
        <w:t>10. Quản lý bản đồ du lịch</w:t>
      </w:r>
    </w:p>
    <w:p w14:paraId="7835627F" w14:textId="77777777" w:rsidR="00815EEA" w:rsidRDefault="00815EEA" w:rsidP="00815EEA">
      <w:pPr>
        <w:pStyle w:val="Heading3"/>
        <w:spacing w:before="280"/>
      </w:pPr>
      <w:r>
        <w:rPr>
          <w:rFonts w:eastAsia="Times New Roman" w:cs="Times New Roman"/>
          <w:color w:val="000000"/>
          <w:sz w:val="26"/>
        </w:rPr>
        <w:t>10.1. Xem danh sách vị trí của điểm tham quan trên bản đồ</w:t>
      </w:r>
    </w:p>
    <w:p w14:paraId="331093B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32E847C3" w14:textId="77777777" w:rsidTr="00FD3675">
        <w:tc>
          <w:tcPr>
            <w:tcW w:w="2551" w:type="dxa"/>
            <w:shd w:val="clear" w:color="auto" w:fill="DEEAF6"/>
          </w:tcPr>
          <w:p w14:paraId="1E002E80" w14:textId="77777777" w:rsidR="00815EEA" w:rsidRDefault="00815EEA" w:rsidP="00FD3675">
            <w:pPr>
              <w:spacing w:before="40" w:after="40"/>
            </w:pPr>
            <w:r>
              <w:rPr>
                <w:b/>
                <w:color w:val="000000"/>
                <w:sz w:val="26"/>
              </w:rPr>
              <w:t>Tên chức năng</w:t>
            </w:r>
          </w:p>
        </w:tc>
        <w:tc>
          <w:tcPr>
            <w:tcW w:w="7087" w:type="dxa"/>
          </w:tcPr>
          <w:p w14:paraId="08049582" w14:textId="77777777" w:rsidR="00815EEA" w:rsidRDefault="00815EEA" w:rsidP="00FD3675">
            <w:pPr>
              <w:spacing w:before="40" w:after="40"/>
            </w:pPr>
            <w:r>
              <w:rPr>
                <w:color w:val="000000"/>
                <w:sz w:val="26"/>
              </w:rPr>
              <w:t>Xem danh sách vị trí của điểm tham quan trên bản đồ</w:t>
            </w:r>
          </w:p>
        </w:tc>
      </w:tr>
      <w:tr w:rsidR="00815EEA" w14:paraId="16BE34A0" w14:textId="77777777" w:rsidTr="00FD3675">
        <w:tc>
          <w:tcPr>
            <w:tcW w:w="2551" w:type="dxa"/>
            <w:shd w:val="clear" w:color="auto" w:fill="DEEAF6"/>
          </w:tcPr>
          <w:p w14:paraId="1415CBC6" w14:textId="77777777" w:rsidR="00815EEA" w:rsidRDefault="00815EEA" w:rsidP="00FD3675">
            <w:pPr>
              <w:spacing w:before="40" w:after="40"/>
            </w:pPr>
            <w:r>
              <w:rPr>
                <w:b/>
                <w:color w:val="000000"/>
                <w:sz w:val="26"/>
              </w:rPr>
              <w:t>Mô tả</w:t>
            </w:r>
          </w:p>
        </w:tc>
        <w:tc>
          <w:tcPr>
            <w:tcW w:w="7087" w:type="dxa"/>
          </w:tcPr>
          <w:p w14:paraId="23372CCB" w14:textId="77777777" w:rsidR="00815EEA" w:rsidRDefault="00815EEA" w:rsidP="00FD3675">
            <w:pPr>
              <w:spacing w:before="40" w:after="40"/>
            </w:pPr>
            <w:r>
              <w:rPr>
                <w:color w:val="000000"/>
                <w:sz w:val="26"/>
              </w:rPr>
              <w:t>QTHT, Nhân sự phụ trách có thể xem danh sách vị trí của điểm tham quan trên bản đồ trong chức năng quản lý bản đồ du lịch.</w:t>
            </w:r>
          </w:p>
        </w:tc>
      </w:tr>
      <w:tr w:rsidR="00815EEA" w14:paraId="47318073" w14:textId="77777777" w:rsidTr="00FD3675">
        <w:tc>
          <w:tcPr>
            <w:tcW w:w="2551" w:type="dxa"/>
            <w:shd w:val="clear" w:color="auto" w:fill="DEEAF6"/>
          </w:tcPr>
          <w:p w14:paraId="19F59F8A" w14:textId="77777777" w:rsidR="00815EEA" w:rsidRDefault="00815EEA" w:rsidP="00FD3675">
            <w:pPr>
              <w:spacing w:before="40" w:after="40"/>
            </w:pPr>
            <w:r>
              <w:rPr>
                <w:b/>
                <w:color w:val="000000"/>
                <w:sz w:val="26"/>
              </w:rPr>
              <w:t>Tác nhân</w:t>
            </w:r>
          </w:p>
        </w:tc>
        <w:tc>
          <w:tcPr>
            <w:tcW w:w="7087" w:type="dxa"/>
          </w:tcPr>
          <w:p w14:paraId="7EF63A8F" w14:textId="77777777" w:rsidR="00815EEA" w:rsidRDefault="00815EEA" w:rsidP="00FD3675">
            <w:pPr>
              <w:spacing w:before="40" w:after="40"/>
            </w:pPr>
            <w:r>
              <w:rPr>
                <w:color w:val="000000"/>
                <w:sz w:val="26"/>
              </w:rPr>
              <w:t>QTHT, Nhân sự phụ trách</w:t>
            </w:r>
          </w:p>
        </w:tc>
      </w:tr>
      <w:tr w:rsidR="00815EEA" w14:paraId="55DFDF10" w14:textId="77777777" w:rsidTr="00FD3675">
        <w:tc>
          <w:tcPr>
            <w:tcW w:w="2551" w:type="dxa"/>
            <w:shd w:val="clear" w:color="auto" w:fill="DEEAF6"/>
          </w:tcPr>
          <w:p w14:paraId="5119A966" w14:textId="77777777" w:rsidR="00815EEA" w:rsidRDefault="00815EEA" w:rsidP="00FD3675">
            <w:pPr>
              <w:spacing w:before="40" w:after="40"/>
            </w:pPr>
            <w:r>
              <w:rPr>
                <w:b/>
                <w:color w:val="000000"/>
                <w:sz w:val="26"/>
              </w:rPr>
              <w:t>Điều kiện trước</w:t>
            </w:r>
          </w:p>
        </w:tc>
        <w:tc>
          <w:tcPr>
            <w:tcW w:w="7087" w:type="dxa"/>
          </w:tcPr>
          <w:p w14:paraId="60847DED" w14:textId="77777777" w:rsidR="00815EEA" w:rsidRDefault="00815EEA" w:rsidP="00FD3675">
            <w:pPr>
              <w:spacing w:before="40" w:after="40"/>
            </w:pPr>
            <w:r>
              <w:rPr>
                <w:color w:val="000000"/>
                <w:sz w:val="26"/>
              </w:rPr>
              <w:t>QTHT, Nhân sự phụ trách đã đăng nhập thành công vào hệ thống.</w:t>
            </w:r>
          </w:p>
        </w:tc>
      </w:tr>
      <w:tr w:rsidR="00815EEA" w14:paraId="34C47F94" w14:textId="77777777" w:rsidTr="00FD3675">
        <w:tc>
          <w:tcPr>
            <w:tcW w:w="2551" w:type="dxa"/>
            <w:shd w:val="clear" w:color="auto" w:fill="DEEAF6"/>
          </w:tcPr>
          <w:p w14:paraId="087D4D38" w14:textId="77777777" w:rsidR="00815EEA" w:rsidRDefault="00815EEA" w:rsidP="00FD3675">
            <w:pPr>
              <w:spacing w:before="40" w:after="40"/>
            </w:pPr>
            <w:r>
              <w:rPr>
                <w:b/>
                <w:color w:val="000000"/>
                <w:sz w:val="26"/>
              </w:rPr>
              <w:t>Điều kiện sau</w:t>
            </w:r>
          </w:p>
        </w:tc>
        <w:tc>
          <w:tcPr>
            <w:tcW w:w="7087" w:type="dxa"/>
          </w:tcPr>
          <w:p w14:paraId="4A08201B" w14:textId="77777777" w:rsidR="00815EEA" w:rsidRDefault="00815EEA" w:rsidP="00FD3675">
            <w:pPr>
              <w:spacing w:before="40" w:after="40"/>
            </w:pPr>
            <w:r>
              <w:rPr>
                <w:color w:val="000000"/>
                <w:sz w:val="26"/>
              </w:rPr>
              <w:t>Hệ thống hiển thị danh sách vị trí của điểm tham quan trên bản đồ.</w:t>
            </w:r>
          </w:p>
        </w:tc>
      </w:tr>
      <w:tr w:rsidR="00815EEA" w14:paraId="4B1A276B" w14:textId="77777777" w:rsidTr="00FD3675">
        <w:tc>
          <w:tcPr>
            <w:tcW w:w="2551" w:type="dxa"/>
            <w:shd w:val="clear" w:color="auto" w:fill="DEEAF6"/>
          </w:tcPr>
          <w:p w14:paraId="715F2D73" w14:textId="77777777" w:rsidR="00815EEA" w:rsidRDefault="00815EEA" w:rsidP="00FD3675">
            <w:pPr>
              <w:spacing w:before="40" w:after="40"/>
            </w:pPr>
            <w:r>
              <w:rPr>
                <w:b/>
                <w:color w:val="000000"/>
                <w:sz w:val="26"/>
              </w:rPr>
              <w:t>Ngoại lệ</w:t>
            </w:r>
          </w:p>
        </w:tc>
        <w:tc>
          <w:tcPr>
            <w:tcW w:w="7087" w:type="dxa"/>
          </w:tcPr>
          <w:p w14:paraId="6B5F8910" w14:textId="77777777" w:rsidR="00815EEA" w:rsidRDefault="00815EEA" w:rsidP="00FD3675">
            <w:pPr>
              <w:spacing w:before="40" w:after="40"/>
            </w:pPr>
            <w:r>
              <w:rPr>
                <w:color w:val="000000"/>
                <w:sz w:val="26"/>
              </w:rPr>
              <w:t>N/A</w:t>
            </w:r>
          </w:p>
        </w:tc>
      </w:tr>
      <w:tr w:rsidR="00815EEA" w14:paraId="338E92D6" w14:textId="77777777" w:rsidTr="00FD3675">
        <w:tc>
          <w:tcPr>
            <w:tcW w:w="2551" w:type="dxa"/>
            <w:shd w:val="clear" w:color="auto" w:fill="DEEAF6"/>
          </w:tcPr>
          <w:p w14:paraId="45671068" w14:textId="77777777" w:rsidR="00815EEA" w:rsidRDefault="00815EEA" w:rsidP="00FD3675">
            <w:pPr>
              <w:spacing w:before="40" w:after="40"/>
            </w:pPr>
            <w:r>
              <w:rPr>
                <w:b/>
                <w:color w:val="000000"/>
                <w:sz w:val="26"/>
              </w:rPr>
              <w:t>Các yêu cầu đặc biệt</w:t>
            </w:r>
          </w:p>
        </w:tc>
        <w:tc>
          <w:tcPr>
            <w:tcW w:w="7087" w:type="dxa"/>
          </w:tcPr>
          <w:p w14:paraId="1DED4C23" w14:textId="77777777" w:rsidR="00815EEA" w:rsidRDefault="00815EEA" w:rsidP="00FD3675">
            <w:pPr>
              <w:spacing w:before="40" w:after="40"/>
            </w:pPr>
            <w:r>
              <w:rPr>
                <w:color w:val="000000"/>
                <w:sz w:val="26"/>
              </w:rPr>
              <w:t>N/A</w:t>
            </w:r>
          </w:p>
        </w:tc>
      </w:tr>
    </w:tbl>
    <w:p w14:paraId="7FA3F773" w14:textId="77777777" w:rsidR="00815EEA" w:rsidRDefault="00815EEA" w:rsidP="00815EEA">
      <w:r>
        <w:rPr>
          <w:b/>
          <w:i/>
          <w:color w:val="000000"/>
          <w:sz w:val="26"/>
        </w:rPr>
        <w:t>Biểu đồ luồng xử lý chức năng</w:t>
      </w:r>
    </w:p>
    <w:p w14:paraId="50590391" w14:textId="77777777" w:rsidR="00815EEA" w:rsidRDefault="00815EEA" w:rsidP="00815EEA">
      <w:pPr>
        <w:jc w:val="center"/>
      </w:pPr>
      <w:r>
        <w:rPr>
          <w:noProof/>
        </w:rPr>
        <w:lastRenderedPageBreak/>
        <w:drawing>
          <wp:inline distT="0" distB="0" distL="0" distR="0" wp14:anchorId="4B59162C" wp14:editId="33B47F56">
            <wp:extent cx="4680000" cy="325472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6.png"/>
                    <pic:cNvPicPr/>
                  </pic:nvPicPr>
                  <pic:blipFill>
                    <a:blip r:embed="rId89"/>
                    <a:stretch>
                      <a:fillRect/>
                    </a:stretch>
                  </pic:blipFill>
                  <pic:spPr>
                    <a:xfrm>
                      <a:off x="0" y="0"/>
                      <a:ext cx="4680000" cy="3254728"/>
                    </a:xfrm>
                    <a:prstGeom prst="rect">
                      <a:avLst/>
                    </a:prstGeom>
                  </pic:spPr>
                </pic:pic>
              </a:graphicData>
            </a:graphic>
          </wp:inline>
        </w:drawing>
      </w:r>
    </w:p>
    <w:p w14:paraId="01EAB73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BE22753" w14:textId="77777777" w:rsidTr="00FD3675">
        <w:tc>
          <w:tcPr>
            <w:tcW w:w="3685" w:type="dxa"/>
            <w:shd w:val="clear" w:color="auto" w:fill="DEEAF6"/>
          </w:tcPr>
          <w:p w14:paraId="2483247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61A327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60EABD0" w14:textId="77777777" w:rsidR="00815EEA" w:rsidRDefault="00815EEA" w:rsidP="00FD3675">
            <w:pPr>
              <w:spacing w:before="40" w:after="40"/>
            </w:pPr>
            <w:r>
              <w:rPr>
                <w:b/>
                <w:color w:val="000000"/>
                <w:sz w:val="26"/>
              </w:rPr>
              <w:t>Dữ liệu liên quan (C/R/U/D)</w:t>
            </w:r>
          </w:p>
        </w:tc>
      </w:tr>
      <w:tr w:rsidR="00815EEA" w14:paraId="6B7A472D" w14:textId="77777777" w:rsidTr="00FD3675">
        <w:tc>
          <w:tcPr>
            <w:tcW w:w="3685" w:type="dxa"/>
          </w:tcPr>
          <w:p w14:paraId="6E0B700B" w14:textId="77777777" w:rsidR="00815EEA" w:rsidRDefault="00815EEA" w:rsidP="00FD3675">
            <w:pPr>
              <w:spacing w:before="40" w:after="40"/>
            </w:pPr>
            <w:r>
              <w:rPr>
                <w:color w:val="000000"/>
                <w:sz w:val="26"/>
              </w:rPr>
              <w:t>1. Chọn chức năng quản lý bản đồ du lịch</w:t>
            </w:r>
          </w:p>
        </w:tc>
        <w:tc>
          <w:tcPr>
            <w:tcW w:w="4252" w:type="dxa"/>
          </w:tcPr>
          <w:p w14:paraId="47D64E7B" w14:textId="77777777" w:rsidR="00815EEA" w:rsidRDefault="00815EEA" w:rsidP="00FD3675">
            <w:pPr>
              <w:spacing w:before="40" w:after="40"/>
            </w:pPr>
            <w:r>
              <w:rPr>
                <w:color w:val="000000"/>
                <w:sz w:val="26"/>
              </w:rPr>
              <w:t>2. Hiển thị danh sách vị trí của điểm tham quan trên bản đồ</w:t>
            </w:r>
          </w:p>
        </w:tc>
        <w:tc>
          <w:tcPr>
            <w:tcW w:w="1701" w:type="dxa"/>
          </w:tcPr>
          <w:p w14:paraId="038DA186" w14:textId="77777777" w:rsidR="00815EEA" w:rsidRDefault="00815EEA" w:rsidP="00FD3675">
            <w:pPr>
              <w:spacing w:before="40" w:after="40"/>
            </w:pPr>
            <w:r>
              <w:rPr>
                <w:color w:val="000000"/>
                <w:sz w:val="26"/>
              </w:rPr>
              <w:t>R</w:t>
            </w:r>
          </w:p>
        </w:tc>
      </w:tr>
    </w:tbl>
    <w:p w14:paraId="4D097DB6" w14:textId="77777777" w:rsidR="00815EEA" w:rsidRDefault="00815EEA" w:rsidP="00815EEA">
      <w:r>
        <w:rPr>
          <w:b/>
          <w:i/>
          <w:color w:val="000000"/>
          <w:sz w:val="26"/>
        </w:rPr>
        <w:t>Mô tả dòng sự kiện phụ (Alternative flow)</w:t>
      </w:r>
    </w:p>
    <w:p w14:paraId="00288C68" w14:textId="77777777" w:rsidR="00815EEA" w:rsidRDefault="00815EEA" w:rsidP="00815EEA">
      <w:r>
        <w:rPr>
          <w:color w:val="000000"/>
          <w:sz w:val="26"/>
        </w:rPr>
        <w:t>N/A</w:t>
      </w:r>
    </w:p>
    <w:p w14:paraId="2E9F2ABA" w14:textId="77777777" w:rsidR="00815EEA" w:rsidRDefault="00815EEA" w:rsidP="00815EEA">
      <w:pPr>
        <w:pStyle w:val="Heading3"/>
        <w:spacing w:before="280"/>
      </w:pPr>
      <w:r>
        <w:rPr>
          <w:rFonts w:eastAsia="Times New Roman" w:cs="Times New Roman"/>
          <w:color w:val="000000"/>
          <w:sz w:val="26"/>
        </w:rPr>
        <w:t>10.2. Xem danh sách vị trí của điểm cảnh tham quan trên bản đồ</w:t>
      </w:r>
    </w:p>
    <w:p w14:paraId="2B36FD36"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4A2C1C99" w14:textId="77777777" w:rsidTr="00FD3675">
        <w:tc>
          <w:tcPr>
            <w:tcW w:w="2551" w:type="dxa"/>
            <w:shd w:val="clear" w:color="auto" w:fill="DEEAF6"/>
          </w:tcPr>
          <w:p w14:paraId="779CC819" w14:textId="77777777" w:rsidR="00815EEA" w:rsidRDefault="00815EEA" w:rsidP="00FD3675">
            <w:pPr>
              <w:spacing w:before="40" w:after="40"/>
            </w:pPr>
            <w:r>
              <w:rPr>
                <w:b/>
                <w:color w:val="000000"/>
                <w:sz w:val="26"/>
              </w:rPr>
              <w:t>Tên chức năng</w:t>
            </w:r>
          </w:p>
        </w:tc>
        <w:tc>
          <w:tcPr>
            <w:tcW w:w="7087" w:type="dxa"/>
          </w:tcPr>
          <w:p w14:paraId="54B54BDC" w14:textId="77777777" w:rsidR="00815EEA" w:rsidRDefault="00815EEA" w:rsidP="00FD3675">
            <w:pPr>
              <w:spacing w:before="40" w:after="40"/>
            </w:pPr>
            <w:r>
              <w:rPr>
                <w:color w:val="000000"/>
                <w:sz w:val="26"/>
              </w:rPr>
              <w:t>Xem danh sách vị trí của điểm cảnh tham quan trên bản đồ</w:t>
            </w:r>
          </w:p>
        </w:tc>
      </w:tr>
      <w:tr w:rsidR="00815EEA" w14:paraId="33F46772" w14:textId="77777777" w:rsidTr="00FD3675">
        <w:tc>
          <w:tcPr>
            <w:tcW w:w="2551" w:type="dxa"/>
            <w:shd w:val="clear" w:color="auto" w:fill="DEEAF6"/>
          </w:tcPr>
          <w:p w14:paraId="19520615" w14:textId="77777777" w:rsidR="00815EEA" w:rsidRDefault="00815EEA" w:rsidP="00FD3675">
            <w:pPr>
              <w:spacing w:before="40" w:after="40"/>
            </w:pPr>
            <w:r>
              <w:rPr>
                <w:b/>
                <w:color w:val="000000"/>
                <w:sz w:val="26"/>
              </w:rPr>
              <w:t>Mô tả</w:t>
            </w:r>
          </w:p>
        </w:tc>
        <w:tc>
          <w:tcPr>
            <w:tcW w:w="7087" w:type="dxa"/>
          </w:tcPr>
          <w:p w14:paraId="7AC007B3" w14:textId="77777777" w:rsidR="00815EEA" w:rsidRDefault="00815EEA" w:rsidP="00FD3675">
            <w:pPr>
              <w:spacing w:before="40" w:after="40"/>
            </w:pPr>
            <w:r>
              <w:rPr>
                <w:color w:val="000000"/>
                <w:sz w:val="26"/>
              </w:rPr>
              <w:t>QTHT, Nhân sự phụ trách có thể xem danh sách vị trí của điểm cảnh tham quan trên bản đồ trong chức năng quản lý bản đồ du lịch.</w:t>
            </w:r>
          </w:p>
        </w:tc>
      </w:tr>
      <w:tr w:rsidR="00815EEA" w14:paraId="2469877A" w14:textId="77777777" w:rsidTr="00FD3675">
        <w:tc>
          <w:tcPr>
            <w:tcW w:w="2551" w:type="dxa"/>
            <w:shd w:val="clear" w:color="auto" w:fill="DEEAF6"/>
          </w:tcPr>
          <w:p w14:paraId="42315F59" w14:textId="77777777" w:rsidR="00815EEA" w:rsidRDefault="00815EEA" w:rsidP="00FD3675">
            <w:pPr>
              <w:spacing w:before="40" w:after="40"/>
            </w:pPr>
            <w:r>
              <w:rPr>
                <w:b/>
                <w:color w:val="000000"/>
                <w:sz w:val="26"/>
              </w:rPr>
              <w:t>Tác nhân</w:t>
            </w:r>
          </w:p>
        </w:tc>
        <w:tc>
          <w:tcPr>
            <w:tcW w:w="7087" w:type="dxa"/>
          </w:tcPr>
          <w:p w14:paraId="7B23B87D" w14:textId="77777777" w:rsidR="00815EEA" w:rsidRDefault="00815EEA" w:rsidP="00FD3675">
            <w:pPr>
              <w:spacing w:before="40" w:after="40"/>
            </w:pPr>
            <w:r>
              <w:rPr>
                <w:color w:val="000000"/>
                <w:sz w:val="26"/>
              </w:rPr>
              <w:t>QTHT, Nhân sự phụ trách</w:t>
            </w:r>
          </w:p>
        </w:tc>
      </w:tr>
      <w:tr w:rsidR="00815EEA" w14:paraId="65F26EB5" w14:textId="77777777" w:rsidTr="00FD3675">
        <w:tc>
          <w:tcPr>
            <w:tcW w:w="2551" w:type="dxa"/>
            <w:shd w:val="clear" w:color="auto" w:fill="DEEAF6"/>
          </w:tcPr>
          <w:p w14:paraId="7F7F14BB" w14:textId="77777777" w:rsidR="00815EEA" w:rsidRDefault="00815EEA" w:rsidP="00FD3675">
            <w:pPr>
              <w:spacing w:before="40" w:after="40"/>
            </w:pPr>
            <w:r>
              <w:rPr>
                <w:b/>
                <w:color w:val="000000"/>
                <w:sz w:val="26"/>
              </w:rPr>
              <w:t>Điều kiện trước</w:t>
            </w:r>
          </w:p>
        </w:tc>
        <w:tc>
          <w:tcPr>
            <w:tcW w:w="7087" w:type="dxa"/>
          </w:tcPr>
          <w:p w14:paraId="494B39BA" w14:textId="77777777" w:rsidR="00815EEA" w:rsidRDefault="00815EEA" w:rsidP="00FD3675">
            <w:pPr>
              <w:spacing w:before="40" w:after="40"/>
            </w:pPr>
            <w:r>
              <w:rPr>
                <w:color w:val="000000"/>
                <w:sz w:val="26"/>
              </w:rPr>
              <w:t>QTHT, Nhân sự phụ trách đã đăng nhập thành công vào hệ thống.</w:t>
            </w:r>
          </w:p>
        </w:tc>
      </w:tr>
      <w:tr w:rsidR="00815EEA" w14:paraId="33E7AC77" w14:textId="77777777" w:rsidTr="00FD3675">
        <w:tc>
          <w:tcPr>
            <w:tcW w:w="2551" w:type="dxa"/>
            <w:shd w:val="clear" w:color="auto" w:fill="DEEAF6"/>
          </w:tcPr>
          <w:p w14:paraId="208E034D" w14:textId="77777777" w:rsidR="00815EEA" w:rsidRDefault="00815EEA" w:rsidP="00FD3675">
            <w:pPr>
              <w:spacing w:before="40" w:after="40"/>
            </w:pPr>
            <w:r>
              <w:rPr>
                <w:b/>
                <w:color w:val="000000"/>
                <w:sz w:val="26"/>
              </w:rPr>
              <w:t>Điều kiện sau</w:t>
            </w:r>
          </w:p>
        </w:tc>
        <w:tc>
          <w:tcPr>
            <w:tcW w:w="7087" w:type="dxa"/>
          </w:tcPr>
          <w:p w14:paraId="032169E2" w14:textId="77777777" w:rsidR="00815EEA" w:rsidRDefault="00815EEA" w:rsidP="00FD3675">
            <w:pPr>
              <w:spacing w:before="40" w:after="40"/>
            </w:pPr>
            <w:r>
              <w:rPr>
                <w:color w:val="000000"/>
                <w:sz w:val="26"/>
              </w:rPr>
              <w:t>Hệ thống hiển thị danh sách vị trí của điểm cảnh tham quan trên bản đồ.</w:t>
            </w:r>
          </w:p>
        </w:tc>
      </w:tr>
      <w:tr w:rsidR="00815EEA" w14:paraId="1287996B" w14:textId="77777777" w:rsidTr="00FD3675">
        <w:tc>
          <w:tcPr>
            <w:tcW w:w="2551" w:type="dxa"/>
            <w:shd w:val="clear" w:color="auto" w:fill="DEEAF6"/>
          </w:tcPr>
          <w:p w14:paraId="59D00EE6" w14:textId="77777777" w:rsidR="00815EEA" w:rsidRDefault="00815EEA" w:rsidP="00FD3675">
            <w:pPr>
              <w:spacing w:before="40" w:after="40"/>
            </w:pPr>
            <w:r>
              <w:rPr>
                <w:b/>
                <w:color w:val="000000"/>
                <w:sz w:val="26"/>
              </w:rPr>
              <w:t>Ngoại lệ</w:t>
            </w:r>
          </w:p>
        </w:tc>
        <w:tc>
          <w:tcPr>
            <w:tcW w:w="7087" w:type="dxa"/>
          </w:tcPr>
          <w:p w14:paraId="1DD86AD8" w14:textId="77777777" w:rsidR="00815EEA" w:rsidRDefault="00815EEA" w:rsidP="00FD3675">
            <w:pPr>
              <w:spacing w:before="40" w:after="40"/>
            </w:pPr>
            <w:r>
              <w:rPr>
                <w:color w:val="000000"/>
                <w:sz w:val="26"/>
              </w:rPr>
              <w:t>N/A</w:t>
            </w:r>
          </w:p>
        </w:tc>
      </w:tr>
      <w:tr w:rsidR="00815EEA" w14:paraId="57A10E47" w14:textId="77777777" w:rsidTr="00FD3675">
        <w:tc>
          <w:tcPr>
            <w:tcW w:w="2551" w:type="dxa"/>
            <w:shd w:val="clear" w:color="auto" w:fill="DEEAF6"/>
          </w:tcPr>
          <w:p w14:paraId="77155324" w14:textId="77777777" w:rsidR="00815EEA" w:rsidRDefault="00815EEA" w:rsidP="00FD3675">
            <w:pPr>
              <w:spacing w:before="40" w:after="40"/>
            </w:pPr>
            <w:r>
              <w:rPr>
                <w:b/>
                <w:color w:val="000000"/>
                <w:sz w:val="26"/>
              </w:rPr>
              <w:lastRenderedPageBreak/>
              <w:t>Các yêu cầu đặc biệt</w:t>
            </w:r>
          </w:p>
        </w:tc>
        <w:tc>
          <w:tcPr>
            <w:tcW w:w="7087" w:type="dxa"/>
          </w:tcPr>
          <w:p w14:paraId="082391E7" w14:textId="77777777" w:rsidR="00815EEA" w:rsidRDefault="00815EEA" w:rsidP="00FD3675">
            <w:pPr>
              <w:spacing w:before="40" w:after="40"/>
            </w:pPr>
            <w:r>
              <w:rPr>
                <w:color w:val="000000"/>
                <w:sz w:val="26"/>
              </w:rPr>
              <w:t>N/A</w:t>
            </w:r>
          </w:p>
        </w:tc>
      </w:tr>
    </w:tbl>
    <w:p w14:paraId="58AD9EF2" w14:textId="77777777" w:rsidR="00815EEA" w:rsidRDefault="00815EEA" w:rsidP="00815EEA">
      <w:r>
        <w:rPr>
          <w:b/>
          <w:i/>
          <w:color w:val="000000"/>
          <w:sz w:val="26"/>
        </w:rPr>
        <w:t>Biểu đồ luồng xử lý chức năng</w:t>
      </w:r>
    </w:p>
    <w:p w14:paraId="17B78BFF" w14:textId="77777777" w:rsidR="00815EEA" w:rsidRDefault="00815EEA" w:rsidP="00815EEA">
      <w:pPr>
        <w:jc w:val="center"/>
      </w:pPr>
      <w:r>
        <w:rPr>
          <w:noProof/>
        </w:rPr>
        <w:drawing>
          <wp:inline distT="0" distB="0" distL="0" distR="0" wp14:anchorId="2E85C88E" wp14:editId="5D6BBFE8">
            <wp:extent cx="4680000" cy="33894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7.png"/>
                    <pic:cNvPicPr/>
                  </pic:nvPicPr>
                  <pic:blipFill>
                    <a:blip r:embed="rId90"/>
                    <a:stretch>
                      <a:fillRect/>
                    </a:stretch>
                  </pic:blipFill>
                  <pic:spPr>
                    <a:xfrm>
                      <a:off x="0" y="0"/>
                      <a:ext cx="4680000" cy="3389455"/>
                    </a:xfrm>
                    <a:prstGeom prst="rect">
                      <a:avLst/>
                    </a:prstGeom>
                  </pic:spPr>
                </pic:pic>
              </a:graphicData>
            </a:graphic>
          </wp:inline>
        </w:drawing>
      </w:r>
    </w:p>
    <w:p w14:paraId="7782868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F67D448" w14:textId="77777777" w:rsidTr="00FD3675">
        <w:tc>
          <w:tcPr>
            <w:tcW w:w="3685" w:type="dxa"/>
            <w:shd w:val="clear" w:color="auto" w:fill="DEEAF6"/>
          </w:tcPr>
          <w:p w14:paraId="6570FC6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A8F0CC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CE8F0BA" w14:textId="77777777" w:rsidR="00815EEA" w:rsidRDefault="00815EEA" w:rsidP="00FD3675">
            <w:pPr>
              <w:spacing w:before="40" w:after="40"/>
            </w:pPr>
            <w:r>
              <w:rPr>
                <w:b/>
                <w:color w:val="000000"/>
                <w:sz w:val="26"/>
              </w:rPr>
              <w:t>Dữ liệu liên quan (C/R/U/D)</w:t>
            </w:r>
          </w:p>
        </w:tc>
      </w:tr>
      <w:tr w:rsidR="00815EEA" w14:paraId="0F85DE84" w14:textId="77777777" w:rsidTr="00FD3675">
        <w:tc>
          <w:tcPr>
            <w:tcW w:w="3685" w:type="dxa"/>
          </w:tcPr>
          <w:p w14:paraId="3D479749" w14:textId="77777777" w:rsidR="00815EEA" w:rsidRDefault="00815EEA" w:rsidP="00FD3675">
            <w:pPr>
              <w:spacing w:before="40" w:after="40"/>
            </w:pPr>
            <w:r>
              <w:rPr>
                <w:color w:val="000000"/>
                <w:sz w:val="26"/>
              </w:rPr>
              <w:t>1. Chọn chức năng quản lý bản đồ du lịch</w:t>
            </w:r>
          </w:p>
        </w:tc>
        <w:tc>
          <w:tcPr>
            <w:tcW w:w="4252" w:type="dxa"/>
          </w:tcPr>
          <w:p w14:paraId="7E83B025" w14:textId="77777777" w:rsidR="00815EEA" w:rsidRDefault="00815EEA" w:rsidP="00FD3675">
            <w:pPr>
              <w:spacing w:before="40" w:after="40"/>
            </w:pPr>
            <w:r>
              <w:rPr>
                <w:color w:val="000000"/>
                <w:sz w:val="26"/>
              </w:rPr>
              <w:t>2. Hiển thị danh sách vị trí của điểm cảnh tham quan trên bản đồ</w:t>
            </w:r>
          </w:p>
        </w:tc>
        <w:tc>
          <w:tcPr>
            <w:tcW w:w="1701" w:type="dxa"/>
          </w:tcPr>
          <w:p w14:paraId="1D097979" w14:textId="77777777" w:rsidR="00815EEA" w:rsidRDefault="00815EEA" w:rsidP="00FD3675">
            <w:pPr>
              <w:spacing w:before="40" w:after="40"/>
            </w:pPr>
            <w:r>
              <w:rPr>
                <w:color w:val="000000"/>
                <w:sz w:val="26"/>
              </w:rPr>
              <w:t>R</w:t>
            </w:r>
          </w:p>
        </w:tc>
      </w:tr>
    </w:tbl>
    <w:p w14:paraId="1DB63357" w14:textId="77777777" w:rsidR="00815EEA" w:rsidRDefault="00815EEA" w:rsidP="00815EEA">
      <w:r>
        <w:rPr>
          <w:b/>
          <w:i/>
          <w:color w:val="000000"/>
          <w:sz w:val="26"/>
        </w:rPr>
        <w:t>Mô tả dòng sự kiện phụ (Alternative flow)</w:t>
      </w:r>
    </w:p>
    <w:p w14:paraId="71DC4BB9" w14:textId="77777777" w:rsidR="00815EEA" w:rsidRDefault="00815EEA" w:rsidP="00815EEA">
      <w:r>
        <w:rPr>
          <w:color w:val="000000"/>
          <w:sz w:val="26"/>
        </w:rPr>
        <w:t>N/A</w:t>
      </w:r>
    </w:p>
    <w:p w14:paraId="2B51DE1C" w14:textId="77777777" w:rsidR="00815EEA" w:rsidRDefault="00815EEA" w:rsidP="00815EEA">
      <w:pPr>
        <w:pStyle w:val="Heading3"/>
        <w:spacing w:before="280"/>
      </w:pPr>
      <w:r>
        <w:rPr>
          <w:rFonts w:eastAsia="Times New Roman" w:cs="Times New Roman"/>
          <w:color w:val="000000"/>
          <w:sz w:val="26"/>
        </w:rPr>
        <w:t>10.3. Chỉnh sửa vị trí các điểm trên bản đồ</w:t>
      </w:r>
    </w:p>
    <w:p w14:paraId="7EC2B335"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7C50D0A4" w14:textId="77777777" w:rsidTr="00FD3675">
        <w:tc>
          <w:tcPr>
            <w:tcW w:w="2551" w:type="dxa"/>
            <w:shd w:val="clear" w:color="auto" w:fill="DEEAF6"/>
          </w:tcPr>
          <w:p w14:paraId="0E61ECB2" w14:textId="77777777" w:rsidR="00815EEA" w:rsidRDefault="00815EEA" w:rsidP="00FD3675">
            <w:pPr>
              <w:spacing w:before="40" w:after="40"/>
            </w:pPr>
            <w:r>
              <w:rPr>
                <w:b/>
                <w:color w:val="000000"/>
                <w:sz w:val="26"/>
              </w:rPr>
              <w:t>Tên chức năng</w:t>
            </w:r>
          </w:p>
        </w:tc>
        <w:tc>
          <w:tcPr>
            <w:tcW w:w="7087" w:type="dxa"/>
          </w:tcPr>
          <w:p w14:paraId="5DC226A1" w14:textId="77777777" w:rsidR="00815EEA" w:rsidRDefault="00815EEA" w:rsidP="00FD3675">
            <w:pPr>
              <w:spacing w:before="40" w:after="40"/>
            </w:pPr>
            <w:r>
              <w:rPr>
                <w:color w:val="000000"/>
                <w:sz w:val="26"/>
              </w:rPr>
              <w:t>Chỉnh sửa vị trí các điểm trên bản đồ</w:t>
            </w:r>
          </w:p>
        </w:tc>
      </w:tr>
      <w:tr w:rsidR="00815EEA" w14:paraId="5B986B9E" w14:textId="77777777" w:rsidTr="00FD3675">
        <w:tc>
          <w:tcPr>
            <w:tcW w:w="2551" w:type="dxa"/>
            <w:shd w:val="clear" w:color="auto" w:fill="DEEAF6"/>
          </w:tcPr>
          <w:p w14:paraId="436121D5" w14:textId="77777777" w:rsidR="00815EEA" w:rsidRDefault="00815EEA" w:rsidP="00FD3675">
            <w:pPr>
              <w:spacing w:before="40" w:after="40"/>
            </w:pPr>
            <w:r>
              <w:rPr>
                <w:b/>
                <w:color w:val="000000"/>
                <w:sz w:val="26"/>
              </w:rPr>
              <w:t>Mô tả</w:t>
            </w:r>
          </w:p>
        </w:tc>
        <w:tc>
          <w:tcPr>
            <w:tcW w:w="7087" w:type="dxa"/>
          </w:tcPr>
          <w:p w14:paraId="005BC4C5" w14:textId="77777777" w:rsidR="00815EEA" w:rsidRDefault="00815EEA" w:rsidP="00FD3675">
            <w:pPr>
              <w:spacing w:before="40" w:after="40"/>
            </w:pPr>
            <w:r>
              <w:rPr>
                <w:color w:val="000000"/>
                <w:sz w:val="26"/>
              </w:rPr>
              <w:t>QTHT, Nhân sự phụ trách có thể chỉnh sửa vị trí các điểm trên bản đồ trong chức năng quản lý bản đồ du lịch.</w:t>
            </w:r>
          </w:p>
        </w:tc>
      </w:tr>
      <w:tr w:rsidR="00815EEA" w14:paraId="5CE6E822" w14:textId="77777777" w:rsidTr="00FD3675">
        <w:tc>
          <w:tcPr>
            <w:tcW w:w="2551" w:type="dxa"/>
            <w:shd w:val="clear" w:color="auto" w:fill="DEEAF6"/>
          </w:tcPr>
          <w:p w14:paraId="01657321" w14:textId="77777777" w:rsidR="00815EEA" w:rsidRDefault="00815EEA" w:rsidP="00FD3675">
            <w:pPr>
              <w:spacing w:before="40" w:after="40"/>
            </w:pPr>
            <w:r>
              <w:rPr>
                <w:b/>
                <w:color w:val="000000"/>
                <w:sz w:val="26"/>
              </w:rPr>
              <w:t>Tác nhân</w:t>
            </w:r>
          </w:p>
        </w:tc>
        <w:tc>
          <w:tcPr>
            <w:tcW w:w="7087" w:type="dxa"/>
          </w:tcPr>
          <w:p w14:paraId="2BFE7BFA" w14:textId="77777777" w:rsidR="00815EEA" w:rsidRDefault="00815EEA" w:rsidP="00FD3675">
            <w:pPr>
              <w:spacing w:before="40" w:after="40"/>
            </w:pPr>
            <w:r>
              <w:rPr>
                <w:color w:val="000000"/>
                <w:sz w:val="26"/>
              </w:rPr>
              <w:t>QTHT, Nhân sự phụ trách</w:t>
            </w:r>
          </w:p>
        </w:tc>
      </w:tr>
      <w:tr w:rsidR="00815EEA" w14:paraId="5653F083" w14:textId="77777777" w:rsidTr="00FD3675">
        <w:tc>
          <w:tcPr>
            <w:tcW w:w="2551" w:type="dxa"/>
            <w:shd w:val="clear" w:color="auto" w:fill="DEEAF6"/>
          </w:tcPr>
          <w:p w14:paraId="21643C2E" w14:textId="77777777" w:rsidR="00815EEA" w:rsidRDefault="00815EEA" w:rsidP="00FD3675">
            <w:pPr>
              <w:spacing w:before="40" w:after="40"/>
            </w:pPr>
            <w:r>
              <w:rPr>
                <w:b/>
                <w:color w:val="000000"/>
                <w:sz w:val="26"/>
              </w:rPr>
              <w:t>Điều kiện trước</w:t>
            </w:r>
          </w:p>
        </w:tc>
        <w:tc>
          <w:tcPr>
            <w:tcW w:w="7087" w:type="dxa"/>
          </w:tcPr>
          <w:p w14:paraId="1D656803" w14:textId="77777777" w:rsidR="00815EEA" w:rsidRDefault="00815EEA" w:rsidP="00FD3675">
            <w:pPr>
              <w:spacing w:before="40" w:after="40"/>
            </w:pPr>
            <w:r>
              <w:rPr>
                <w:color w:val="000000"/>
                <w:sz w:val="26"/>
              </w:rPr>
              <w:t>QTHT, Nhân sự phụ trách đã đăng nhập thành công vào hệ thống.</w:t>
            </w:r>
          </w:p>
        </w:tc>
      </w:tr>
      <w:tr w:rsidR="00815EEA" w14:paraId="3ECF298B" w14:textId="77777777" w:rsidTr="00FD3675">
        <w:tc>
          <w:tcPr>
            <w:tcW w:w="2551" w:type="dxa"/>
            <w:shd w:val="clear" w:color="auto" w:fill="DEEAF6"/>
          </w:tcPr>
          <w:p w14:paraId="6D3EBEFC" w14:textId="77777777" w:rsidR="00815EEA" w:rsidRDefault="00815EEA" w:rsidP="00FD3675">
            <w:pPr>
              <w:spacing w:before="40" w:after="40"/>
            </w:pPr>
            <w:r>
              <w:rPr>
                <w:b/>
                <w:color w:val="000000"/>
                <w:sz w:val="26"/>
              </w:rPr>
              <w:lastRenderedPageBreak/>
              <w:t>Điều kiện sau</w:t>
            </w:r>
          </w:p>
        </w:tc>
        <w:tc>
          <w:tcPr>
            <w:tcW w:w="7087" w:type="dxa"/>
          </w:tcPr>
          <w:p w14:paraId="1B31AAE2" w14:textId="77777777" w:rsidR="00815EEA" w:rsidRDefault="00815EEA" w:rsidP="00FD3675">
            <w:pPr>
              <w:spacing w:before="40" w:after="40"/>
            </w:pPr>
            <w:r>
              <w:rPr>
                <w:color w:val="000000"/>
                <w:sz w:val="26"/>
              </w:rPr>
              <w:t>Trường hợp thành công: Chỉnh sửa vị trí các điểm trên bản đồ thành công, dữ liệu được cập nhật vào hệ thống.</w:t>
            </w:r>
          </w:p>
          <w:p w14:paraId="5B7551C7" w14:textId="77777777" w:rsidR="00815EEA" w:rsidRDefault="00815EEA" w:rsidP="00FD3675">
            <w:pPr>
              <w:spacing w:before="40" w:after="40"/>
            </w:pPr>
            <w:r>
              <w:rPr>
                <w:color w:val="000000"/>
                <w:sz w:val="26"/>
              </w:rPr>
              <w:t>Trường hợp thất bại: dữ liệu không thay đổi, hệ thống hiển thị thông báo lỗi.</w:t>
            </w:r>
          </w:p>
        </w:tc>
      </w:tr>
      <w:tr w:rsidR="00815EEA" w14:paraId="7D29E5AB" w14:textId="77777777" w:rsidTr="00FD3675">
        <w:tc>
          <w:tcPr>
            <w:tcW w:w="2551" w:type="dxa"/>
            <w:shd w:val="clear" w:color="auto" w:fill="DEEAF6"/>
          </w:tcPr>
          <w:p w14:paraId="2C7982B4" w14:textId="77777777" w:rsidR="00815EEA" w:rsidRDefault="00815EEA" w:rsidP="00FD3675">
            <w:pPr>
              <w:spacing w:before="40" w:after="40"/>
            </w:pPr>
            <w:r>
              <w:rPr>
                <w:b/>
                <w:color w:val="000000"/>
                <w:sz w:val="26"/>
              </w:rPr>
              <w:t>Ngoại lệ</w:t>
            </w:r>
          </w:p>
        </w:tc>
        <w:tc>
          <w:tcPr>
            <w:tcW w:w="7087" w:type="dxa"/>
          </w:tcPr>
          <w:p w14:paraId="4C97F8A0"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03E83E23" w14:textId="77777777" w:rsidTr="00FD3675">
        <w:tc>
          <w:tcPr>
            <w:tcW w:w="2551" w:type="dxa"/>
            <w:shd w:val="clear" w:color="auto" w:fill="DEEAF6"/>
          </w:tcPr>
          <w:p w14:paraId="4B5CBF44" w14:textId="77777777" w:rsidR="00815EEA" w:rsidRDefault="00815EEA" w:rsidP="00FD3675">
            <w:pPr>
              <w:spacing w:before="40" w:after="40"/>
            </w:pPr>
            <w:r>
              <w:rPr>
                <w:b/>
                <w:color w:val="000000"/>
                <w:sz w:val="26"/>
              </w:rPr>
              <w:t>Các yêu cầu đặc biệt</w:t>
            </w:r>
          </w:p>
        </w:tc>
        <w:tc>
          <w:tcPr>
            <w:tcW w:w="7087" w:type="dxa"/>
          </w:tcPr>
          <w:p w14:paraId="40226E24" w14:textId="77777777" w:rsidR="00815EEA" w:rsidRDefault="00815EEA" w:rsidP="00FD3675">
            <w:pPr>
              <w:spacing w:before="40" w:after="40"/>
            </w:pPr>
            <w:r>
              <w:rPr>
                <w:color w:val="000000"/>
                <w:sz w:val="26"/>
              </w:rPr>
              <w:t>N/A</w:t>
            </w:r>
          </w:p>
        </w:tc>
      </w:tr>
    </w:tbl>
    <w:p w14:paraId="7FA47D22" w14:textId="77777777" w:rsidR="00815EEA" w:rsidRDefault="00815EEA" w:rsidP="00815EEA">
      <w:r>
        <w:rPr>
          <w:b/>
          <w:i/>
          <w:color w:val="000000"/>
          <w:sz w:val="26"/>
        </w:rPr>
        <w:t>Biểu đồ luồng xử lý chức năng</w:t>
      </w:r>
    </w:p>
    <w:p w14:paraId="646178EF" w14:textId="77777777" w:rsidR="00815EEA" w:rsidRDefault="00815EEA" w:rsidP="00815EEA">
      <w:pPr>
        <w:jc w:val="center"/>
      </w:pPr>
      <w:r>
        <w:rPr>
          <w:noProof/>
        </w:rPr>
        <w:drawing>
          <wp:inline distT="0" distB="0" distL="0" distR="0" wp14:anchorId="09AE1CB3" wp14:editId="778FA457">
            <wp:extent cx="4680000" cy="565854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8.png"/>
                    <pic:cNvPicPr/>
                  </pic:nvPicPr>
                  <pic:blipFill>
                    <a:blip r:embed="rId91"/>
                    <a:stretch>
                      <a:fillRect/>
                    </a:stretch>
                  </pic:blipFill>
                  <pic:spPr>
                    <a:xfrm>
                      <a:off x="0" y="0"/>
                      <a:ext cx="4680000" cy="5658546"/>
                    </a:xfrm>
                    <a:prstGeom prst="rect">
                      <a:avLst/>
                    </a:prstGeom>
                  </pic:spPr>
                </pic:pic>
              </a:graphicData>
            </a:graphic>
          </wp:inline>
        </w:drawing>
      </w:r>
    </w:p>
    <w:p w14:paraId="0A696522"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D591F39" w14:textId="77777777" w:rsidTr="00FD3675">
        <w:tc>
          <w:tcPr>
            <w:tcW w:w="3685" w:type="dxa"/>
            <w:shd w:val="clear" w:color="auto" w:fill="DEEAF6"/>
          </w:tcPr>
          <w:p w14:paraId="085989F2"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E0DAC0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D8E7632" w14:textId="77777777" w:rsidR="00815EEA" w:rsidRDefault="00815EEA" w:rsidP="00FD3675">
            <w:pPr>
              <w:spacing w:before="40" w:after="40"/>
            </w:pPr>
            <w:r>
              <w:rPr>
                <w:b/>
                <w:color w:val="000000"/>
                <w:sz w:val="26"/>
              </w:rPr>
              <w:t xml:space="preserve">Dữ liệu liên quan </w:t>
            </w:r>
            <w:r>
              <w:rPr>
                <w:b/>
                <w:color w:val="000000"/>
                <w:sz w:val="26"/>
              </w:rPr>
              <w:lastRenderedPageBreak/>
              <w:t>(C/R/U/D)</w:t>
            </w:r>
          </w:p>
        </w:tc>
      </w:tr>
      <w:tr w:rsidR="00815EEA" w14:paraId="3110E046" w14:textId="77777777" w:rsidTr="00FD3675">
        <w:tc>
          <w:tcPr>
            <w:tcW w:w="3685" w:type="dxa"/>
          </w:tcPr>
          <w:p w14:paraId="5F0FBD59" w14:textId="77777777" w:rsidR="00815EEA" w:rsidRDefault="00815EEA" w:rsidP="00FD3675">
            <w:pPr>
              <w:spacing w:before="40" w:after="40"/>
            </w:pPr>
            <w:r>
              <w:rPr>
                <w:color w:val="000000"/>
                <w:sz w:val="26"/>
              </w:rPr>
              <w:lastRenderedPageBreak/>
              <w:t>1. Chọn chức năng quản lý bản đồ du lịch</w:t>
            </w:r>
          </w:p>
        </w:tc>
        <w:tc>
          <w:tcPr>
            <w:tcW w:w="4252" w:type="dxa"/>
          </w:tcPr>
          <w:p w14:paraId="79DFF20B" w14:textId="77777777" w:rsidR="00815EEA" w:rsidRDefault="00815EEA" w:rsidP="00FD3675">
            <w:pPr>
              <w:spacing w:before="40" w:after="40"/>
            </w:pPr>
            <w:r>
              <w:rPr>
                <w:color w:val="000000"/>
                <w:sz w:val="26"/>
              </w:rPr>
              <w:t>2. Hiển thị màn hình quản lý bản đồ du lịch</w:t>
            </w:r>
          </w:p>
        </w:tc>
        <w:tc>
          <w:tcPr>
            <w:tcW w:w="1701" w:type="dxa"/>
          </w:tcPr>
          <w:p w14:paraId="1F5593B9" w14:textId="77777777" w:rsidR="00815EEA" w:rsidRDefault="00815EEA" w:rsidP="00FD3675">
            <w:pPr>
              <w:spacing w:before="40" w:after="40"/>
            </w:pPr>
            <w:r>
              <w:rPr>
                <w:color w:val="000000"/>
                <w:sz w:val="26"/>
              </w:rPr>
              <w:t>R</w:t>
            </w:r>
          </w:p>
        </w:tc>
      </w:tr>
      <w:tr w:rsidR="00815EEA" w14:paraId="032CBF70" w14:textId="77777777" w:rsidTr="00FD3675">
        <w:tc>
          <w:tcPr>
            <w:tcW w:w="3685" w:type="dxa"/>
          </w:tcPr>
          <w:p w14:paraId="6F789C84" w14:textId="77777777" w:rsidR="00815EEA" w:rsidRDefault="00815EEA" w:rsidP="00FD3675">
            <w:pPr>
              <w:spacing w:before="40" w:after="40"/>
            </w:pPr>
            <w:r>
              <w:rPr>
                <w:color w:val="000000"/>
                <w:sz w:val="26"/>
              </w:rPr>
              <w:t>3. Chọn vị trí các điểm trên bản đồ cần chỉnh sửa</w:t>
            </w:r>
          </w:p>
        </w:tc>
        <w:tc>
          <w:tcPr>
            <w:tcW w:w="4252" w:type="dxa"/>
          </w:tcPr>
          <w:p w14:paraId="011971E9" w14:textId="77777777" w:rsidR="00815EEA" w:rsidRDefault="00815EEA" w:rsidP="00FD3675">
            <w:pPr>
              <w:spacing w:before="40" w:after="40"/>
            </w:pPr>
            <w:r>
              <w:rPr>
                <w:color w:val="000000"/>
                <w:sz w:val="26"/>
              </w:rPr>
              <w:t>4. Hiển thị form cập nhật vị trí các điểm trên bản đồ</w:t>
            </w:r>
          </w:p>
        </w:tc>
        <w:tc>
          <w:tcPr>
            <w:tcW w:w="1701" w:type="dxa"/>
          </w:tcPr>
          <w:p w14:paraId="4833B828" w14:textId="77777777" w:rsidR="00815EEA" w:rsidRDefault="00815EEA" w:rsidP="00FD3675">
            <w:pPr>
              <w:spacing w:before="40" w:after="40"/>
            </w:pPr>
            <w:r>
              <w:rPr>
                <w:color w:val="000000"/>
                <w:sz w:val="26"/>
              </w:rPr>
              <w:t>R</w:t>
            </w:r>
          </w:p>
        </w:tc>
      </w:tr>
      <w:tr w:rsidR="00815EEA" w14:paraId="067E05C0" w14:textId="77777777" w:rsidTr="00FD3675">
        <w:tc>
          <w:tcPr>
            <w:tcW w:w="3685" w:type="dxa"/>
          </w:tcPr>
          <w:p w14:paraId="66B8CFA7" w14:textId="77777777" w:rsidR="00815EEA" w:rsidRDefault="00815EEA" w:rsidP="00FD3675">
            <w:pPr>
              <w:spacing w:before="40" w:after="40"/>
            </w:pPr>
            <w:r>
              <w:rPr>
                <w:color w:val="000000"/>
                <w:sz w:val="26"/>
              </w:rPr>
              <w:t>5. Nhập thông tin chỉnh sửa</w:t>
            </w:r>
          </w:p>
        </w:tc>
        <w:tc>
          <w:tcPr>
            <w:tcW w:w="4252" w:type="dxa"/>
          </w:tcPr>
          <w:p w14:paraId="5B031AB3"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21243E7D" w14:textId="77777777" w:rsidR="00815EEA" w:rsidRDefault="00815EEA" w:rsidP="00FD3675">
            <w:pPr>
              <w:spacing w:before="40" w:after="40"/>
            </w:pPr>
            <w:r>
              <w:rPr>
                <w:color w:val="000000"/>
                <w:sz w:val="26"/>
              </w:rPr>
              <w:t>U</w:t>
            </w:r>
          </w:p>
        </w:tc>
      </w:tr>
      <w:tr w:rsidR="00815EEA" w14:paraId="43EDDB1F" w14:textId="77777777" w:rsidTr="00FD3675">
        <w:tc>
          <w:tcPr>
            <w:tcW w:w="3685" w:type="dxa"/>
          </w:tcPr>
          <w:p w14:paraId="2BAF3D0A" w14:textId="77777777" w:rsidR="00815EEA" w:rsidRDefault="00815EEA" w:rsidP="00FD3675">
            <w:pPr>
              <w:spacing w:before="40" w:after="40"/>
            </w:pPr>
            <w:r>
              <w:rPr>
                <w:color w:val="000000"/>
                <w:sz w:val="26"/>
              </w:rPr>
              <w:t>7. Nhấn Lưu</w:t>
            </w:r>
          </w:p>
        </w:tc>
        <w:tc>
          <w:tcPr>
            <w:tcW w:w="4252" w:type="dxa"/>
          </w:tcPr>
          <w:p w14:paraId="7CC57B80" w14:textId="77777777" w:rsidR="00815EEA" w:rsidRDefault="00815EEA" w:rsidP="00FD3675">
            <w:pPr>
              <w:spacing w:before="40" w:after="40"/>
            </w:pPr>
            <w:r>
              <w:rPr>
                <w:color w:val="000000"/>
                <w:sz w:val="26"/>
              </w:rPr>
              <w:t>8. Hiển thị thông báo cập nhật thành công</w:t>
            </w:r>
          </w:p>
        </w:tc>
        <w:tc>
          <w:tcPr>
            <w:tcW w:w="1701" w:type="dxa"/>
          </w:tcPr>
          <w:p w14:paraId="3F1FD9A8" w14:textId="77777777" w:rsidR="00815EEA" w:rsidRDefault="00815EEA" w:rsidP="00FD3675">
            <w:pPr>
              <w:spacing w:before="40" w:after="40"/>
            </w:pPr>
            <w:r>
              <w:rPr>
                <w:color w:val="000000"/>
                <w:sz w:val="26"/>
              </w:rPr>
              <w:t>R</w:t>
            </w:r>
          </w:p>
        </w:tc>
      </w:tr>
    </w:tbl>
    <w:p w14:paraId="16FC0CFB"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2A9BA964" w14:textId="77777777" w:rsidTr="00FD3675">
        <w:tc>
          <w:tcPr>
            <w:tcW w:w="3685" w:type="dxa"/>
            <w:shd w:val="clear" w:color="auto" w:fill="DEEAF6"/>
          </w:tcPr>
          <w:p w14:paraId="5E8AAF0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96A9CE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A131F11" w14:textId="77777777" w:rsidR="00815EEA" w:rsidRDefault="00815EEA" w:rsidP="00FD3675">
            <w:pPr>
              <w:spacing w:before="40" w:after="40"/>
            </w:pPr>
            <w:r>
              <w:rPr>
                <w:b/>
                <w:color w:val="000000"/>
                <w:sz w:val="26"/>
              </w:rPr>
              <w:t>Dữ liệu liên quan (C/R/U/D)</w:t>
            </w:r>
          </w:p>
        </w:tc>
      </w:tr>
      <w:tr w:rsidR="00815EEA" w14:paraId="2E0E1BCF" w14:textId="77777777" w:rsidTr="00FD3675">
        <w:tc>
          <w:tcPr>
            <w:tcW w:w="3685" w:type="dxa"/>
          </w:tcPr>
          <w:p w14:paraId="30BE2F7B" w14:textId="77777777" w:rsidR="00815EEA" w:rsidRDefault="00815EEA" w:rsidP="00FD3675">
            <w:pPr>
              <w:spacing w:before="40" w:after="40"/>
            </w:pPr>
            <w:r>
              <w:rPr>
                <w:color w:val="000000"/>
                <w:sz w:val="26"/>
              </w:rPr>
              <w:t>Nhấn Hủy</w:t>
            </w:r>
          </w:p>
        </w:tc>
        <w:tc>
          <w:tcPr>
            <w:tcW w:w="4252" w:type="dxa"/>
          </w:tcPr>
          <w:p w14:paraId="0B304679" w14:textId="77777777" w:rsidR="00815EEA" w:rsidRDefault="00815EEA" w:rsidP="00FD3675">
            <w:pPr>
              <w:spacing w:before="40" w:after="40"/>
            </w:pPr>
            <w:r>
              <w:rPr>
                <w:color w:val="000000"/>
                <w:sz w:val="26"/>
              </w:rPr>
              <w:t>Đóng giao diện và không lưu vào CSDL</w:t>
            </w:r>
          </w:p>
        </w:tc>
        <w:tc>
          <w:tcPr>
            <w:tcW w:w="1701" w:type="dxa"/>
          </w:tcPr>
          <w:p w14:paraId="560C39B1" w14:textId="77777777" w:rsidR="00815EEA" w:rsidRDefault="00815EEA" w:rsidP="00FD3675">
            <w:pPr>
              <w:spacing w:before="40" w:after="40"/>
            </w:pPr>
            <w:r>
              <w:rPr>
                <w:color w:val="000000"/>
                <w:sz w:val="26"/>
              </w:rPr>
              <w:t>N/A</w:t>
            </w:r>
          </w:p>
        </w:tc>
      </w:tr>
      <w:tr w:rsidR="00815EEA" w14:paraId="48C5ACAC" w14:textId="77777777" w:rsidTr="00FD3675">
        <w:tc>
          <w:tcPr>
            <w:tcW w:w="3685" w:type="dxa"/>
          </w:tcPr>
          <w:p w14:paraId="6E4DAC3D"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34D58A69"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7F2BA77F" w14:textId="77777777" w:rsidR="00815EEA" w:rsidRDefault="00815EEA" w:rsidP="00FD3675">
            <w:pPr>
              <w:spacing w:before="40" w:after="40"/>
            </w:pPr>
            <w:r>
              <w:rPr>
                <w:color w:val="000000"/>
                <w:sz w:val="26"/>
              </w:rPr>
              <w:t>N/A</w:t>
            </w:r>
          </w:p>
        </w:tc>
      </w:tr>
    </w:tbl>
    <w:p w14:paraId="627E0DEF" w14:textId="77777777" w:rsidR="00815EEA" w:rsidRDefault="00815EEA" w:rsidP="00815EEA">
      <w:pPr>
        <w:pStyle w:val="Heading3"/>
        <w:spacing w:before="280"/>
      </w:pPr>
      <w:r>
        <w:rPr>
          <w:rFonts w:eastAsia="Times New Roman" w:cs="Times New Roman"/>
          <w:color w:val="000000"/>
          <w:sz w:val="26"/>
        </w:rPr>
        <w:t>10.4. Ẩn/hiện vị trí các điểm trên bản đồ</w:t>
      </w:r>
    </w:p>
    <w:p w14:paraId="18E986A8"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49ED4C9D" w14:textId="77777777" w:rsidTr="00FD3675">
        <w:tc>
          <w:tcPr>
            <w:tcW w:w="2551" w:type="dxa"/>
            <w:shd w:val="clear" w:color="auto" w:fill="DEEAF6"/>
          </w:tcPr>
          <w:p w14:paraId="51DFA609" w14:textId="77777777" w:rsidR="00815EEA" w:rsidRDefault="00815EEA" w:rsidP="00FD3675">
            <w:pPr>
              <w:spacing w:before="40" w:after="40"/>
            </w:pPr>
            <w:r>
              <w:rPr>
                <w:b/>
                <w:color w:val="000000"/>
                <w:sz w:val="26"/>
              </w:rPr>
              <w:t>Tên chức năng</w:t>
            </w:r>
          </w:p>
        </w:tc>
        <w:tc>
          <w:tcPr>
            <w:tcW w:w="7087" w:type="dxa"/>
          </w:tcPr>
          <w:p w14:paraId="0BF17A4B" w14:textId="77777777" w:rsidR="00815EEA" w:rsidRDefault="00815EEA" w:rsidP="00FD3675">
            <w:pPr>
              <w:spacing w:before="40" w:after="40"/>
            </w:pPr>
            <w:r>
              <w:rPr>
                <w:color w:val="000000"/>
                <w:sz w:val="26"/>
              </w:rPr>
              <w:t>Ẩn/hiện vị trí các điểm trên bản đồ</w:t>
            </w:r>
          </w:p>
        </w:tc>
      </w:tr>
      <w:tr w:rsidR="00815EEA" w14:paraId="01C46BFC" w14:textId="77777777" w:rsidTr="00FD3675">
        <w:tc>
          <w:tcPr>
            <w:tcW w:w="2551" w:type="dxa"/>
            <w:shd w:val="clear" w:color="auto" w:fill="DEEAF6"/>
          </w:tcPr>
          <w:p w14:paraId="2FA0F3CF" w14:textId="77777777" w:rsidR="00815EEA" w:rsidRDefault="00815EEA" w:rsidP="00FD3675">
            <w:pPr>
              <w:spacing w:before="40" w:after="40"/>
            </w:pPr>
            <w:r>
              <w:rPr>
                <w:b/>
                <w:color w:val="000000"/>
                <w:sz w:val="26"/>
              </w:rPr>
              <w:t>Mô tả</w:t>
            </w:r>
          </w:p>
        </w:tc>
        <w:tc>
          <w:tcPr>
            <w:tcW w:w="7087" w:type="dxa"/>
          </w:tcPr>
          <w:p w14:paraId="4CB61EB2" w14:textId="77777777" w:rsidR="00815EEA" w:rsidRDefault="00815EEA" w:rsidP="00FD3675">
            <w:pPr>
              <w:spacing w:before="40" w:after="40"/>
            </w:pPr>
            <w:r>
              <w:rPr>
                <w:color w:val="000000"/>
                <w:sz w:val="26"/>
              </w:rPr>
              <w:t>QTHT, Nhân sự phụ trách có thể ẩn/hiện vị trí các điểm trên bản đồ trong chức năng quản lý bản đồ du lịch.</w:t>
            </w:r>
          </w:p>
        </w:tc>
      </w:tr>
      <w:tr w:rsidR="00815EEA" w14:paraId="370507B4" w14:textId="77777777" w:rsidTr="00FD3675">
        <w:tc>
          <w:tcPr>
            <w:tcW w:w="2551" w:type="dxa"/>
            <w:shd w:val="clear" w:color="auto" w:fill="DEEAF6"/>
          </w:tcPr>
          <w:p w14:paraId="676F4370" w14:textId="77777777" w:rsidR="00815EEA" w:rsidRDefault="00815EEA" w:rsidP="00FD3675">
            <w:pPr>
              <w:spacing w:before="40" w:after="40"/>
            </w:pPr>
            <w:r>
              <w:rPr>
                <w:b/>
                <w:color w:val="000000"/>
                <w:sz w:val="26"/>
              </w:rPr>
              <w:t>Tác nhân</w:t>
            </w:r>
          </w:p>
        </w:tc>
        <w:tc>
          <w:tcPr>
            <w:tcW w:w="7087" w:type="dxa"/>
          </w:tcPr>
          <w:p w14:paraId="327B15EE" w14:textId="77777777" w:rsidR="00815EEA" w:rsidRDefault="00815EEA" w:rsidP="00FD3675">
            <w:pPr>
              <w:spacing w:before="40" w:after="40"/>
            </w:pPr>
            <w:r>
              <w:rPr>
                <w:color w:val="000000"/>
                <w:sz w:val="26"/>
              </w:rPr>
              <w:t>QTHT, Nhân sự phụ trách</w:t>
            </w:r>
          </w:p>
        </w:tc>
      </w:tr>
      <w:tr w:rsidR="00815EEA" w14:paraId="32225E03" w14:textId="77777777" w:rsidTr="00FD3675">
        <w:tc>
          <w:tcPr>
            <w:tcW w:w="2551" w:type="dxa"/>
            <w:shd w:val="clear" w:color="auto" w:fill="DEEAF6"/>
          </w:tcPr>
          <w:p w14:paraId="57055FBA" w14:textId="77777777" w:rsidR="00815EEA" w:rsidRDefault="00815EEA" w:rsidP="00FD3675">
            <w:pPr>
              <w:spacing w:before="40" w:after="40"/>
            </w:pPr>
            <w:r>
              <w:rPr>
                <w:b/>
                <w:color w:val="000000"/>
                <w:sz w:val="26"/>
              </w:rPr>
              <w:t>Điều kiện trước</w:t>
            </w:r>
          </w:p>
        </w:tc>
        <w:tc>
          <w:tcPr>
            <w:tcW w:w="7087" w:type="dxa"/>
          </w:tcPr>
          <w:p w14:paraId="04364C86" w14:textId="77777777" w:rsidR="00815EEA" w:rsidRDefault="00815EEA" w:rsidP="00FD3675">
            <w:pPr>
              <w:spacing w:before="40" w:after="40"/>
            </w:pPr>
            <w:r>
              <w:rPr>
                <w:color w:val="000000"/>
                <w:sz w:val="26"/>
              </w:rPr>
              <w:t>QTHT, Nhân sự phụ trách đã đăng nhập thành công vào hệ thống.</w:t>
            </w:r>
          </w:p>
        </w:tc>
      </w:tr>
      <w:tr w:rsidR="00815EEA" w14:paraId="1E320EF8" w14:textId="77777777" w:rsidTr="00FD3675">
        <w:tc>
          <w:tcPr>
            <w:tcW w:w="2551" w:type="dxa"/>
            <w:shd w:val="clear" w:color="auto" w:fill="DEEAF6"/>
          </w:tcPr>
          <w:p w14:paraId="6B7D6ECE" w14:textId="77777777" w:rsidR="00815EEA" w:rsidRDefault="00815EEA" w:rsidP="00FD3675">
            <w:pPr>
              <w:spacing w:before="40" w:after="40"/>
            </w:pPr>
            <w:r>
              <w:rPr>
                <w:b/>
                <w:color w:val="000000"/>
                <w:sz w:val="26"/>
              </w:rPr>
              <w:t>Điều kiện sau</w:t>
            </w:r>
          </w:p>
        </w:tc>
        <w:tc>
          <w:tcPr>
            <w:tcW w:w="7087" w:type="dxa"/>
          </w:tcPr>
          <w:p w14:paraId="4610CD3F" w14:textId="77777777" w:rsidR="00815EEA" w:rsidRDefault="00815EEA" w:rsidP="00FD3675">
            <w:pPr>
              <w:spacing w:before="40" w:after="40"/>
            </w:pPr>
            <w:r>
              <w:rPr>
                <w:color w:val="000000"/>
                <w:sz w:val="26"/>
              </w:rPr>
              <w:t>Trường hợp thành công: Ẩn/hiện vị trí các điểm trên bản đồ thành công, trạng thái được cập nhật.</w:t>
            </w:r>
          </w:p>
          <w:p w14:paraId="0D9EBFD5" w14:textId="77777777" w:rsidR="00815EEA" w:rsidRDefault="00815EEA" w:rsidP="00FD3675">
            <w:pPr>
              <w:spacing w:before="40" w:after="40"/>
            </w:pPr>
            <w:r>
              <w:rPr>
                <w:color w:val="000000"/>
                <w:sz w:val="26"/>
              </w:rPr>
              <w:t>Trường hợp thất bại: trạng thái không thay đổi, hệ thống hiển thị thông báo lỗi.</w:t>
            </w:r>
          </w:p>
        </w:tc>
      </w:tr>
      <w:tr w:rsidR="00815EEA" w14:paraId="0B46305E" w14:textId="77777777" w:rsidTr="00FD3675">
        <w:tc>
          <w:tcPr>
            <w:tcW w:w="2551" w:type="dxa"/>
            <w:shd w:val="clear" w:color="auto" w:fill="DEEAF6"/>
          </w:tcPr>
          <w:p w14:paraId="0175099A" w14:textId="77777777" w:rsidR="00815EEA" w:rsidRDefault="00815EEA" w:rsidP="00FD3675">
            <w:pPr>
              <w:spacing w:before="40" w:after="40"/>
            </w:pPr>
            <w:r>
              <w:rPr>
                <w:b/>
                <w:color w:val="000000"/>
                <w:sz w:val="26"/>
              </w:rPr>
              <w:t>Ngoại lệ</w:t>
            </w:r>
          </w:p>
        </w:tc>
        <w:tc>
          <w:tcPr>
            <w:tcW w:w="7087" w:type="dxa"/>
          </w:tcPr>
          <w:p w14:paraId="01FE13B1" w14:textId="77777777" w:rsidR="00815EEA" w:rsidRDefault="00815EEA" w:rsidP="00FD3675">
            <w:pPr>
              <w:spacing w:before="40" w:after="40"/>
            </w:pPr>
            <w:r>
              <w:rPr>
                <w:color w:val="000000"/>
                <w:sz w:val="26"/>
              </w:rPr>
              <w:t>N/A</w:t>
            </w:r>
          </w:p>
        </w:tc>
      </w:tr>
      <w:tr w:rsidR="00815EEA" w14:paraId="79F3E38E" w14:textId="77777777" w:rsidTr="00FD3675">
        <w:tc>
          <w:tcPr>
            <w:tcW w:w="2551" w:type="dxa"/>
            <w:shd w:val="clear" w:color="auto" w:fill="DEEAF6"/>
          </w:tcPr>
          <w:p w14:paraId="1EBA3491" w14:textId="77777777" w:rsidR="00815EEA" w:rsidRDefault="00815EEA" w:rsidP="00FD3675">
            <w:pPr>
              <w:spacing w:before="40" w:after="40"/>
            </w:pPr>
            <w:r>
              <w:rPr>
                <w:b/>
                <w:color w:val="000000"/>
                <w:sz w:val="26"/>
              </w:rPr>
              <w:t>Các yêu cầu đặc biệt</w:t>
            </w:r>
          </w:p>
        </w:tc>
        <w:tc>
          <w:tcPr>
            <w:tcW w:w="7087" w:type="dxa"/>
          </w:tcPr>
          <w:p w14:paraId="687F6288" w14:textId="77777777" w:rsidR="00815EEA" w:rsidRDefault="00815EEA" w:rsidP="00FD3675">
            <w:pPr>
              <w:spacing w:before="40" w:after="40"/>
            </w:pPr>
            <w:r>
              <w:rPr>
                <w:color w:val="000000"/>
                <w:sz w:val="26"/>
              </w:rPr>
              <w:t>N/A</w:t>
            </w:r>
          </w:p>
        </w:tc>
      </w:tr>
    </w:tbl>
    <w:p w14:paraId="1C6DAADC" w14:textId="77777777" w:rsidR="00815EEA" w:rsidRDefault="00815EEA" w:rsidP="00815EEA">
      <w:r>
        <w:rPr>
          <w:b/>
          <w:i/>
          <w:color w:val="000000"/>
          <w:sz w:val="26"/>
        </w:rPr>
        <w:t>Biểu đồ luồng xử lý chức năng</w:t>
      </w:r>
    </w:p>
    <w:p w14:paraId="36407F88" w14:textId="77777777" w:rsidR="00815EEA" w:rsidRDefault="00815EEA" w:rsidP="00815EEA">
      <w:pPr>
        <w:jc w:val="center"/>
      </w:pPr>
      <w:r>
        <w:rPr>
          <w:noProof/>
        </w:rPr>
        <w:lastRenderedPageBreak/>
        <w:drawing>
          <wp:inline distT="0" distB="0" distL="0" distR="0" wp14:anchorId="5CA088FA" wp14:editId="15B3C3E7">
            <wp:extent cx="4680000" cy="485727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59.png"/>
                    <pic:cNvPicPr/>
                  </pic:nvPicPr>
                  <pic:blipFill>
                    <a:blip r:embed="rId92"/>
                    <a:stretch>
                      <a:fillRect/>
                    </a:stretch>
                  </pic:blipFill>
                  <pic:spPr>
                    <a:xfrm>
                      <a:off x="0" y="0"/>
                      <a:ext cx="4680000" cy="4857273"/>
                    </a:xfrm>
                    <a:prstGeom prst="rect">
                      <a:avLst/>
                    </a:prstGeom>
                  </pic:spPr>
                </pic:pic>
              </a:graphicData>
            </a:graphic>
          </wp:inline>
        </w:drawing>
      </w:r>
    </w:p>
    <w:p w14:paraId="6369546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95763CC" w14:textId="77777777" w:rsidTr="00FD3675">
        <w:tc>
          <w:tcPr>
            <w:tcW w:w="3685" w:type="dxa"/>
            <w:shd w:val="clear" w:color="auto" w:fill="DEEAF6"/>
          </w:tcPr>
          <w:p w14:paraId="5AD8D98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C1CDFA9"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ABD4046" w14:textId="77777777" w:rsidR="00815EEA" w:rsidRDefault="00815EEA" w:rsidP="00FD3675">
            <w:pPr>
              <w:spacing w:before="40" w:after="40"/>
            </w:pPr>
            <w:r>
              <w:rPr>
                <w:b/>
                <w:color w:val="000000"/>
                <w:sz w:val="26"/>
              </w:rPr>
              <w:t>Dữ liệu liên quan (C/R/U/D)</w:t>
            </w:r>
          </w:p>
        </w:tc>
      </w:tr>
      <w:tr w:rsidR="00815EEA" w14:paraId="48319A88" w14:textId="77777777" w:rsidTr="00FD3675">
        <w:tc>
          <w:tcPr>
            <w:tcW w:w="3685" w:type="dxa"/>
          </w:tcPr>
          <w:p w14:paraId="489C3C96" w14:textId="77777777" w:rsidR="00815EEA" w:rsidRDefault="00815EEA" w:rsidP="00FD3675">
            <w:pPr>
              <w:spacing w:before="40" w:after="40"/>
            </w:pPr>
            <w:r>
              <w:rPr>
                <w:color w:val="000000"/>
                <w:sz w:val="26"/>
              </w:rPr>
              <w:t>1. Chọn chức năng quản lý bản đồ du lịch</w:t>
            </w:r>
          </w:p>
        </w:tc>
        <w:tc>
          <w:tcPr>
            <w:tcW w:w="4252" w:type="dxa"/>
          </w:tcPr>
          <w:p w14:paraId="2CCD182A" w14:textId="77777777" w:rsidR="00815EEA" w:rsidRDefault="00815EEA" w:rsidP="00FD3675">
            <w:pPr>
              <w:spacing w:before="40" w:after="40"/>
            </w:pPr>
            <w:r>
              <w:rPr>
                <w:color w:val="000000"/>
                <w:sz w:val="26"/>
              </w:rPr>
              <w:t>2. Hiển thị màn hình quản lý bản đồ du lịch</w:t>
            </w:r>
          </w:p>
        </w:tc>
        <w:tc>
          <w:tcPr>
            <w:tcW w:w="1701" w:type="dxa"/>
          </w:tcPr>
          <w:p w14:paraId="5324DCA5" w14:textId="77777777" w:rsidR="00815EEA" w:rsidRDefault="00815EEA" w:rsidP="00FD3675">
            <w:pPr>
              <w:spacing w:before="40" w:after="40"/>
            </w:pPr>
            <w:r>
              <w:rPr>
                <w:color w:val="000000"/>
                <w:sz w:val="26"/>
              </w:rPr>
              <w:t>R</w:t>
            </w:r>
          </w:p>
        </w:tc>
      </w:tr>
      <w:tr w:rsidR="00815EEA" w14:paraId="56736FB6" w14:textId="77777777" w:rsidTr="00FD3675">
        <w:tc>
          <w:tcPr>
            <w:tcW w:w="3685" w:type="dxa"/>
          </w:tcPr>
          <w:p w14:paraId="32021F29" w14:textId="77777777" w:rsidR="00815EEA" w:rsidRDefault="00815EEA" w:rsidP="00FD3675">
            <w:pPr>
              <w:spacing w:before="40" w:after="40"/>
            </w:pPr>
            <w:r>
              <w:rPr>
                <w:color w:val="000000"/>
                <w:sz w:val="26"/>
              </w:rPr>
              <w:t>3. Chọn ẩn/hiện vị trí các điểm trên bản đồ</w:t>
            </w:r>
          </w:p>
        </w:tc>
        <w:tc>
          <w:tcPr>
            <w:tcW w:w="4252" w:type="dxa"/>
          </w:tcPr>
          <w:p w14:paraId="167233E0" w14:textId="77777777" w:rsidR="00815EEA" w:rsidRDefault="00815EEA" w:rsidP="00FD3675">
            <w:pPr>
              <w:spacing w:before="40" w:after="40"/>
            </w:pPr>
            <w:r>
              <w:rPr>
                <w:color w:val="000000"/>
                <w:sz w:val="26"/>
              </w:rPr>
              <w:t>4. Hiển thị hộp thoại xác nhận thay đổi trạng thái</w:t>
            </w:r>
          </w:p>
        </w:tc>
        <w:tc>
          <w:tcPr>
            <w:tcW w:w="1701" w:type="dxa"/>
          </w:tcPr>
          <w:p w14:paraId="363CD2E5" w14:textId="77777777" w:rsidR="00815EEA" w:rsidRDefault="00815EEA" w:rsidP="00FD3675">
            <w:pPr>
              <w:spacing w:before="40" w:after="40"/>
            </w:pPr>
            <w:r>
              <w:rPr>
                <w:color w:val="000000"/>
                <w:sz w:val="26"/>
              </w:rPr>
              <w:t>R</w:t>
            </w:r>
          </w:p>
        </w:tc>
      </w:tr>
      <w:tr w:rsidR="00815EEA" w14:paraId="37115708" w14:textId="77777777" w:rsidTr="00FD3675">
        <w:tc>
          <w:tcPr>
            <w:tcW w:w="3685" w:type="dxa"/>
          </w:tcPr>
          <w:p w14:paraId="25916EC3" w14:textId="77777777" w:rsidR="00815EEA" w:rsidRDefault="00815EEA" w:rsidP="00FD3675">
            <w:pPr>
              <w:spacing w:before="40" w:after="40"/>
            </w:pPr>
            <w:r>
              <w:rPr>
                <w:color w:val="000000"/>
                <w:sz w:val="26"/>
              </w:rPr>
              <w:t>5. Nhấn Xác nhận</w:t>
            </w:r>
          </w:p>
        </w:tc>
        <w:tc>
          <w:tcPr>
            <w:tcW w:w="4252" w:type="dxa"/>
          </w:tcPr>
          <w:p w14:paraId="5752F9EB" w14:textId="77777777" w:rsidR="00815EEA" w:rsidRDefault="00815EEA" w:rsidP="00FD3675">
            <w:pPr>
              <w:spacing w:before="40" w:after="40"/>
            </w:pPr>
            <w:r>
              <w:rPr>
                <w:color w:val="000000"/>
                <w:sz w:val="26"/>
              </w:rPr>
              <w:t>6. Cập nhật trạng thái vào CSDL và hiển thị thông báo thành công</w:t>
            </w:r>
          </w:p>
        </w:tc>
        <w:tc>
          <w:tcPr>
            <w:tcW w:w="1701" w:type="dxa"/>
          </w:tcPr>
          <w:p w14:paraId="254A865D" w14:textId="77777777" w:rsidR="00815EEA" w:rsidRDefault="00815EEA" w:rsidP="00FD3675">
            <w:pPr>
              <w:spacing w:before="40" w:after="40"/>
            </w:pPr>
            <w:r>
              <w:rPr>
                <w:color w:val="000000"/>
                <w:sz w:val="26"/>
              </w:rPr>
              <w:t>U</w:t>
            </w:r>
          </w:p>
        </w:tc>
      </w:tr>
    </w:tbl>
    <w:p w14:paraId="2F449F0E"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156063B4" w14:textId="77777777" w:rsidTr="00FD3675">
        <w:tc>
          <w:tcPr>
            <w:tcW w:w="3685" w:type="dxa"/>
            <w:shd w:val="clear" w:color="auto" w:fill="DEEAF6"/>
          </w:tcPr>
          <w:p w14:paraId="7696AB0F"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D2D498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D6A62E3" w14:textId="77777777" w:rsidR="00815EEA" w:rsidRDefault="00815EEA" w:rsidP="00FD3675">
            <w:pPr>
              <w:spacing w:before="40" w:after="40"/>
            </w:pPr>
            <w:r>
              <w:rPr>
                <w:b/>
                <w:color w:val="000000"/>
                <w:sz w:val="26"/>
              </w:rPr>
              <w:t>Dữ liệu liên quan (C/R/U/D)</w:t>
            </w:r>
          </w:p>
        </w:tc>
      </w:tr>
      <w:tr w:rsidR="00815EEA" w14:paraId="46768DE7" w14:textId="77777777" w:rsidTr="00FD3675">
        <w:tc>
          <w:tcPr>
            <w:tcW w:w="3685" w:type="dxa"/>
          </w:tcPr>
          <w:p w14:paraId="2DDD9D93"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29F2D82F"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645C5D5C" w14:textId="77777777" w:rsidR="00815EEA" w:rsidRDefault="00815EEA" w:rsidP="00FD3675">
            <w:pPr>
              <w:spacing w:before="40" w:after="40"/>
            </w:pPr>
            <w:r>
              <w:rPr>
                <w:color w:val="000000"/>
                <w:sz w:val="26"/>
              </w:rPr>
              <w:lastRenderedPageBreak/>
              <w:t>N/A</w:t>
            </w:r>
          </w:p>
        </w:tc>
      </w:tr>
    </w:tbl>
    <w:p w14:paraId="4D2EBDF2" w14:textId="77777777" w:rsidR="00815EEA" w:rsidRDefault="00815EEA" w:rsidP="00815EEA">
      <w:pPr>
        <w:pStyle w:val="Heading3"/>
        <w:spacing w:before="280"/>
      </w:pPr>
      <w:r>
        <w:rPr>
          <w:rFonts w:eastAsia="Times New Roman" w:cs="Times New Roman"/>
          <w:color w:val="000000"/>
          <w:sz w:val="26"/>
        </w:rPr>
        <w:t>10.5. Xóa vị trí các điểm trên bản đồ</w:t>
      </w:r>
    </w:p>
    <w:p w14:paraId="1539BD64"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464BC07" w14:textId="77777777" w:rsidTr="00FD3675">
        <w:tc>
          <w:tcPr>
            <w:tcW w:w="2551" w:type="dxa"/>
            <w:shd w:val="clear" w:color="auto" w:fill="DEEAF6"/>
          </w:tcPr>
          <w:p w14:paraId="63235BF3" w14:textId="77777777" w:rsidR="00815EEA" w:rsidRDefault="00815EEA" w:rsidP="00FD3675">
            <w:pPr>
              <w:spacing w:before="40" w:after="40"/>
            </w:pPr>
            <w:r>
              <w:rPr>
                <w:b/>
                <w:color w:val="000000"/>
                <w:sz w:val="26"/>
              </w:rPr>
              <w:t>Tên chức năng</w:t>
            </w:r>
          </w:p>
        </w:tc>
        <w:tc>
          <w:tcPr>
            <w:tcW w:w="7087" w:type="dxa"/>
          </w:tcPr>
          <w:p w14:paraId="5E8B6313" w14:textId="77777777" w:rsidR="00815EEA" w:rsidRDefault="00815EEA" w:rsidP="00FD3675">
            <w:pPr>
              <w:spacing w:before="40" w:after="40"/>
            </w:pPr>
            <w:r>
              <w:rPr>
                <w:color w:val="000000"/>
                <w:sz w:val="26"/>
              </w:rPr>
              <w:t>Xóa vị trí các điểm trên bản đồ</w:t>
            </w:r>
          </w:p>
        </w:tc>
      </w:tr>
      <w:tr w:rsidR="00815EEA" w14:paraId="25176DCA" w14:textId="77777777" w:rsidTr="00FD3675">
        <w:tc>
          <w:tcPr>
            <w:tcW w:w="2551" w:type="dxa"/>
            <w:shd w:val="clear" w:color="auto" w:fill="DEEAF6"/>
          </w:tcPr>
          <w:p w14:paraId="478E1024" w14:textId="77777777" w:rsidR="00815EEA" w:rsidRDefault="00815EEA" w:rsidP="00FD3675">
            <w:pPr>
              <w:spacing w:before="40" w:after="40"/>
            </w:pPr>
            <w:r>
              <w:rPr>
                <w:b/>
                <w:color w:val="000000"/>
                <w:sz w:val="26"/>
              </w:rPr>
              <w:t>Mô tả</w:t>
            </w:r>
          </w:p>
        </w:tc>
        <w:tc>
          <w:tcPr>
            <w:tcW w:w="7087" w:type="dxa"/>
          </w:tcPr>
          <w:p w14:paraId="300E0660" w14:textId="77777777" w:rsidR="00815EEA" w:rsidRDefault="00815EEA" w:rsidP="00FD3675">
            <w:pPr>
              <w:spacing w:before="40" w:after="40"/>
            </w:pPr>
            <w:r>
              <w:rPr>
                <w:color w:val="000000"/>
                <w:sz w:val="26"/>
              </w:rPr>
              <w:t>QTHT, Nhân sự phụ trách có thể xóa vị trí các điểm trên bản đồ trong chức năng quản lý bản đồ du lịch.</w:t>
            </w:r>
          </w:p>
        </w:tc>
      </w:tr>
      <w:tr w:rsidR="00815EEA" w14:paraId="6B0F217C" w14:textId="77777777" w:rsidTr="00FD3675">
        <w:tc>
          <w:tcPr>
            <w:tcW w:w="2551" w:type="dxa"/>
            <w:shd w:val="clear" w:color="auto" w:fill="DEEAF6"/>
          </w:tcPr>
          <w:p w14:paraId="0EDB9ADA" w14:textId="77777777" w:rsidR="00815EEA" w:rsidRDefault="00815EEA" w:rsidP="00FD3675">
            <w:pPr>
              <w:spacing w:before="40" w:after="40"/>
            </w:pPr>
            <w:r>
              <w:rPr>
                <w:b/>
                <w:color w:val="000000"/>
                <w:sz w:val="26"/>
              </w:rPr>
              <w:t>Tác nhân</w:t>
            </w:r>
          </w:p>
        </w:tc>
        <w:tc>
          <w:tcPr>
            <w:tcW w:w="7087" w:type="dxa"/>
          </w:tcPr>
          <w:p w14:paraId="19D06714" w14:textId="77777777" w:rsidR="00815EEA" w:rsidRDefault="00815EEA" w:rsidP="00FD3675">
            <w:pPr>
              <w:spacing w:before="40" w:after="40"/>
            </w:pPr>
            <w:r>
              <w:rPr>
                <w:color w:val="000000"/>
                <w:sz w:val="26"/>
              </w:rPr>
              <w:t>QTHT, Nhân sự phụ trách</w:t>
            </w:r>
          </w:p>
        </w:tc>
      </w:tr>
      <w:tr w:rsidR="00815EEA" w14:paraId="4D36EA73" w14:textId="77777777" w:rsidTr="00FD3675">
        <w:tc>
          <w:tcPr>
            <w:tcW w:w="2551" w:type="dxa"/>
            <w:shd w:val="clear" w:color="auto" w:fill="DEEAF6"/>
          </w:tcPr>
          <w:p w14:paraId="3E848D3B" w14:textId="77777777" w:rsidR="00815EEA" w:rsidRDefault="00815EEA" w:rsidP="00FD3675">
            <w:pPr>
              <w:spacing w:before="40" w:after="40"/>
            </w:pPr>
            <w:r>
              <w:rPr>
                <w:b/>
                <w:color w:val="000000"/>
                <w:sz w:val="26"/>
              </w:rPr>
              <w:t>Điều kiện trước</w:t>
            </w:r>
          </w:p>
        </w:tc>
        <w:tc>
          <w:tcPr>
            <w:tcW w:w="7087" w:type="dxa"/>
          </w:tcPr>
          <w:p w14:paraId="7E2ADB95" w14:textId="77777777" w:rsidR="00815EEA" w:rsidRDefault="00815EEA" w:rsidP="00FD3675">
            <w:pPr>
              <w:spacing w:before="40" w:after="40"/>
            </w:pPr>
            <w:r>
              <w:rPr>
                <w:color w:val="000000"/>
                <w:sz w:val="26"/>
              </w:rPr>
              <w:t>QTHT, Nhân sự phụ trách đã đăng nhập thành công vào hệ thống.</w:t>
            </w:r>
          </w:p>
        </w:tc>
      </w:tr>
      <w:tr w:rsidR="00815EEA" w14:paraId="4903A68D" w14:textId="77777777" w:rsidTr="00FD3675">
        <w:tc>
          <w:tcPr>
            <w:tcW w:w="2551" w:type="dxa"/>
            <w:shd w:val="clear" w:color="auto" w:fill="DEEAF6"/>
          </w:tcPr>
          <w:p w14:paraId="4ECD196A" w14:textId="77777777" w:rsidR="00815EEA" w:rsidRDefault="00815EEA" w:rsidP="00FD3675">
            <w:pPr>
              <w:spacing w:before="40" w:after="40"/>
            </w:pPr>
            <w:r>
              <w:rPr>
                <w:b/>
                <w:color w:val="000000"/>
                <w:sz w:val="26"/>
              </w:rPr>
              <w:t>Điều kiện sau</w:t>
            </w:r>
          </w:p>
        </w:tc>
        <w:tc>
          <w:tcPr>
            <w:tcW w:w="7087" w:type="dxa"/>
          </w:tcPr>
          <w:p w14:paraId="2D54D6F8" w14:textId="77777777" w:rsidR="00815EEA" w:rsidRDefault="00815EEA" w:rsidP="00FD3675">
            <w:pPr>
              <w:spacing w:before="40" w:after="40"/>
            </w:pPr>
            <w:r>
              <w:rPr>
                <w:color w:val="000000"/>
                <w:sz w:val="26"/>
              </w:rPr>
              <w:t>Trường hợp thành công: Xóa vị trí các điểm trên bản đồ thành công, dữ liệu bị xóa khỏi hệ thống.</w:t>
            </w:r>
          </w:p>
          <w:p w14:paraId="2AC7AB4E"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3812BA62" w14:textId="77777777" w:rsidTr="00FD3675">
        <w:tc>
          <w:tcPr>
            <w:tcW w:w="2551" w:type="dxa"/>
            <w:shd w:val="clear" w:color="auto" w:fill="DEEAF6"/>
          </w:tcPr>
          <w:p w14:paraId="2C19598C" w14:textId="77777777" w:rsidR="00815EEA" w:rsidRDefault="00815EEA" w:rsidP="00FD3675">
            <w:pPr>
              <w:spacing w:before="40" w:after="40"/>
            </w:pPr>
            <w:r>
              <w:rPr>
                <w:b/>
                <w:color w:val="000000"/>
                <w:sz w:val="26"/>
              </w:rPr>
              <w:t>Ngoại lệ</w:t>
            </w:r>
          </w:p>
        </w:tc>
        <w:tc>
          <w:tcPr>
            <w:tcW w:w="7087" w:type="dxa"/>
          </w:tcPr>
          <w:p w14:paraId="638D2008"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332DD83C" w14:textId="77777777" w:rsidTr="00FD3675">
        <w:tc>
          <w:tcPr>
            <w:tcW w:w="2551" w:type="dxa"/>
            <w:shd w:val="clear" w:color="auto" w:fill="DEEAF6"/>
          </w:tcPr>
          <w:p w14:paraId="41851585" w14:textId="77777777" w:rsidR="00815EEA" w:rsidRDefault="00815EEA" w:rsidP="00FD3675">
            <w:pPr>
              <w:spacing w:before="40" w:after="40"/>
            </w:pPr>
            <w:r>
              <w:rPr>
                <w:b/>
                <w:color w:val="000000"/>
                <w:sz w:val="26"/>
              </w:rPr>
              <w:t>Các yêu cầu đặc biệt</w:t>
            </w:r>
          </w:p>
        </w:tc>
        <w:tc>
          <w:tcPr>
            <w:tcW w:w="7087" w:type="dxa"/>
          </w:tcPr>
          <w:p w14:paraId="299779F1" w14:textId="77777777" w:rsidR="00815EEA" w:rsidRDefault="00815EEA" w:rsidP="00FD3675">
            <w:pPr>
              <w:spacing w:before="40" w:after="40"/>
            </w:pPr>
            <w:r>
              <w:rPr>
                <w:color w:val="000000"/>
                <w:sz w:val="26"/>
              </w:rPr>
              <w:t>N/A</w:t>
            </w:r>
          </w:p>
        </w:tc>
      </w:tr>
    </w:tbl>
    <w:p w14:paraId="00CD4CCB" w14:textId="77777777" w:rsidR="00815EEA" w:rsidRDefault="00815EEA" w:rsidP="00815EEA">
      <w:r>
        <w:rPr>
          <w:b/>
          <w:i/>
          <w:color w:val="000000"/>
          <w:sz w:val="26"/>
        </w:rPr>
        <w:t>Biểu đồ luồng xử lý chức năng</w:t>
      </w:r>
    </w:p>
    <w:p w14:paraId="5F07B6CD" w14:textId="77777777" w:rsidR="00815EEA" w:rsidRDefault="00815EEA" w:rsidP="00815EEA">
      <w:pPr>
        <w:jc w:val="center"/>
      </w:pPr>
      <w:r>
        <w:rPr>
          <w:noProof/>
        </w:rPr>
        <w:lastRenderedPageBreak/>
        <w:drawing>
          <wp:inline distT="0" distB="0" distL="0" distR="0" wp14:anchorId="2C6F29AB" wp14:editId="3F9E5A2A">
            <wp:extent cx="4680000" cy="499200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0.png"/>
                    <pic:cNvPicPr/>
                  </pic:nvPicPr>
                  <pic:blipFill>
                    <a:blip r:embed="rId93"/>
                    <a:stretch>
                      <a:fillRect/>
                    </a:stretch>
                  </pic:blipFill>
                  <pic:spPr>
                    <a:xfrm>
                      <a:off x="0" y="0"/>
                      <a:ext cx="4680000" cy="4992001"/>
                    </a:xfrm>
                    <a:prstGeom prst="rect">
                      <a:avLst/>
                    </a:prstGeom>
                  </pic:spPr>
                </pic:pic>
              </a:graphicData>
            </a:graphic>
          </wp:inline>
        </w:drawing>
      </w:r>
    </w:p>
    <w:p w14:paraId="45FCB303"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7CAA865" w14:textId="77777777" w:rsidTr="00FD3675">
        <w:tc>
          <w:tcPr>
            <w:tcW w:w="3685" w:type="dxa"/>
            <w:shd w:val="clear" w:color="auto" w:fill="DEEAF6"/>
          </w:tcPr>
          <w:p w14:paraId="0A6C458C"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6B4BBF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E9BBDBD" w14:textId="77777777" w:rsidR="00815EEA" w:rsidRDefault="00815EEA" w:rsidP="00FD3675">
            <w:pPr>
              <w:spacing w:before="40" w:after="40"/>
            </w:pPr>
            <w:r>
              <w:rPr>
                <w:b/>
                <w:color w:val="000000"/>
                <w:sz w:val="26"/>
              </w:rPr>
              <w:t>Dữ liệu liên quan (C/R/U/D)</w:t>
            </w:r>
          </w:p>
        </w:tc>
      </w:tr>
      <w:tr w:rsidR="00815EEA" w14:paraId="7298A80F" w14:textId="77777777" w:rsidTr="00FD3675">
        <w:tc>
          <w:tcPr>
            <w:tcW w:w="3685" w:type="dxa"/>
          </w:tcPr>
          <w:p w14:paraId="04AAEF08" w14:textId="77777777" w:rsidR="00815EEA" w:rsidRDefault="00815EEA" w:rsidP="00FD3675">
            <w:pPr>
              <w:spacing w:before="40" w:after="40"/>
            </w:pPr>
            <w:r>
              <w:rPr>
                <w:color w:val="000000"/>
                <w:sz w:val="26"/>
              </w:rPr>
              <w:t>1. Chọn chức năng quản lý bản đồ du lịch</w:t>
            </w:r>
          </w:p>
        </w:tc>
        <w:tc>
          <w:tcPr>
            <w:tcW w:w="4252" w:type="dxa"/>
          </w:tcPr>
          <w:p w14:paraId="2CA0AC32" w14:textId="77777777" w:rsidR="00815EEA" w:rsidRDefault="00815EEA" w:rsidP="00FD3675">
            <w:pPr>
              <w:spacing w:before="40" w:after="40"/>
            </w:pPr>
            <w:r>
              <w:rPr>
                <w:color w:val="000000"/>
                <w:sz w:val="26"/>
              </w:rPr>
              <w:t>2. Hiển thị màn hình quản lý bản đồ du lịch</w:t>
            </w:r>
          </w:p>
        </w:tc>
        <w:tc>
          <w:tcPr>
            <w:tcW w:w="1701" w:type="dxa"/>
          </w:tcPr>
          <w:p w14:paraId="2AFACD09" w14:textId="77777777" w:rsidR="00815EEA" w:rsidRDefault="00815EEA" w:rsidP="00FD3675">
            <w:pPr>
              <w:spacing w:before="40" w:after="40"/>
            </w:pPr>
            <w:r>
              <w:rPr>
                <w:color w:val="000000"/>
                <w:sz w:val="26"/>
              </w:rPr>
              <w:t>R</w:t>
            </w:r>
          </w:p>
        </w:tc>
      </w:tr>
      <w:tr w:rsidR="00815EEA" w14:paraId="67CAA7A1" w14:textId="77777777" w:rsidTr="00FD3675">
        <w:tc>
          <w:tcPr>
            <w:tcW w:w="3685" w:type="dxa"/>
          </w:tcPr>
          <w:p w14:paraId="657446D3" w14:textId="77777777" w:rsidR="00815EEA" w:rsidRDefault="00815EEA" w:rsidP="00FD3675">
            <w:pPr>
              <w:spacing w:before="40" w:after="40"/>
            </w:pPr>
            <w:r>
              <w:rPr>
                <w:color w:val="000000"/>
                <w:sz w:val="26"/>
              </w:rPr>
              <w:t>3. Chọn xóa vị trí các điểm trên bản đồ</w:t>
            </w:r>
          </w:p>
        </w:tc>
        <w:tc>
          <w:tcPr>
            <w:tcW w:w="4252" w:type="dxa"/>
          </w:tcPr>
          <w:p w14:paraId="38CE04C3" w14:textId="77777777" w:rsidR="00815EEA" w:rsidRDefault="00815EEA" w:rsidP="00FD3675">
            <w:pPr>
              <w:spacing w:before="40" w:after="40"/>
            </w:pPr>
            <w:r>
              <w:rPr>
                <w:color w:val="000000"/>
                <w:sz w:val="26"/>
              </w:rPr>
              <w:t>4. Hiển thị hộp thoại xác nhận xóa</w:t>
            </w:r>
          </w:p>
        </w:tc>
        <w:tc>
          <w:tcPr>
            <w:tcW w:w="1701" w:type="dxa"/>
          </w:tcPr>
          <w:p w14:paraId="52998D32" w14:textId="77777777" w:rsidR="00815EEA" w:rsidRDefault="00815EEA" w:rsidP="00FD3675">
            <w:pPr>
              <w:spacing w:before="40" w:after="40"/>
            </w:pPr>
            <w:r>
              <w:rPr>
                <w:color w:val="000000"/>
                <w:sz w:val="26"/>
              </w:rPr>
              <w:t>R</w:t>
            </w:r>
          </w:p>
        </w:tc>
      </w:tr>
      <w:tr w:rsidR="00815EEA" w14:paraId="676A28F3" w14:textId="77777777" w:rsidTr="00FD3675">
        <w:tc>
          <w:tcPr>
            <w:tcW w:w="3685" w:type="dxa"/>
          </w:tcPr>
          <w:p w14:paraId="648DBDFA" w14:textId="77777777" w:rsidR="00815EEA" w:rsidRDefault="00815EEA" w:rsidP="00FD3675">
            <w:pPr>
              <w:spacing w:before="40" w:after="40"/>
            </w:pPr>
            <w:r>
              <w:rPr>
                <w:color w:val="000000"/>
                <w:sz w:val="26"/>
              </w:rPr>
              <w:t>5. Nhấn Xác nhận</w:t>
            </w:r>
          </w:p>
        </w:tc>
        <w:tc>
          <w:tcPr>
            <w:tcW w:w="4252" w:type="dxa"/>
          </w:tcPr>
          <w:p w14:paraId="2CBE0EA4"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124475DC" w14:textId="77777777" w:rsidR="00815EEA" w:rsidRDefault="00815EEA" w:rsidP="00FD3675">
            <w:pPr>
              <w:spacing w:before="40" w:after="40"/>
            </w:pPr>
            <w:r>
              <w:rPr>
                <w:color w:val="000000"/>
                <w:sz w:val="26"/>
              </w:rPr>
              <w:t>D</w:t>
            </w:r>
          </w:p>
        </w:tc>
      </w:tr>
    </w:tbl>
    <w:p w14:paraId="6EB1DCAC"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127C5BA2" w14:textId="77777777" w:rsidTr="00FD3675">
        <w:tc>
          <w:tcPr>
            <w:tcW w:w="3685" w:type="dxa"/>
            <w:shd w:val="clear" w:color="auto" w:fill="DEEAF6"/>
          </w:tcPr>
          <w:p w14:paraId="386BAFFD"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64B605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4BBC4DE" w14:textId="77777777" w:rsidR="00815EEA" w:rsidRDefault="00815EEA" w:rsidP="00FD3675">
            <w:pPr>
              <w:spacing w:before="40" w:after="40"/>
            </w:pPr>
            <w:r>
              <w:rPr>
                <w:b/>
                <w:color w:val="000000"/>
                <w:sz w:val="26"/>
              </w:rPr>
              <w:t>Dữ liệu liên quan (C/R/U/D)</w:t>
            </w:r>
          </w:p>
        </w:tc>
      </w:tr>
      <w:tr w:rsidR="00815EEA" w14:paraId="2BCA94C5" w14:textId="77777777" w:rsidTr="00FD3675">
        <w:tc>
          <w:tcPr>
            <w:tcW w:w="3685" w:type="dxa"/>
          </w:tcPr>
          <w:p w14:paraId="47D4074E"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2C2910AE"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3E71B8C8" w14:textId="77777777" w:rsidR="00815EEA" w:rsidRDefault="00815EEA" w:rsidP="00FD3675">
            <w:pPr>
              <w:spacing w:before="40" w:after="40"/>
            </w:pPr>
            <w:r>
              <w:rPr>
                <w:color w:val="000000"/>
                <w:sz w:val="26"/>
              </w:rPr>
              <w:lastRenderedPageBreak/>
              <w:t>N/A</w:t>
            </w:r>
          </w:p>
        </w:tc>
      </w:tr>
    </w:tbl>
    <w:p w14:paraId="15BA0151" w14:textId="77777777" w:rsidR="00815EEA" w:rsidRDefault="00815EEA" w:rsidP="00815EEA">
      <w:pPr>
        <w:pStyle w:val="Heading1"/>
        <w:spacing w:before="280"/>
      </w:pPr>
      <w:r>
        <w:rPr>
          <w:rFonts w:eastAsia="Times New Roman" w:cs="Times New Roman"/>
          <w:color w:val="000000"/>
          <w:sz w:val="30"/>
        </w:rPr>
        <w:t>QUẢN LÝ NỘI DUNG MEDIA</w:t>
      </w:r>
    </w:p>
    <w:p w14:paraId="1BD1394D" w14:textId="77777777" w:rsidR="00815EEA" w:rsidRDefault="00815EEA" w:rsidP="00815EEA">
      <w:pPr>
        <w:pStyle w:val="Heading2"/>
        <w:spacing w:before="280"/>
      </w:pPr>
      <w:r>
        <w:rPr>
          <w:rFonts w:eastAsia="Times New Roman" w:cs="Times New Roman"/>
          <w:color w:val="000000"/>
        </w:rPr>
        <w:t>11. Quản lý tin tức</w:t>
      </w:r>
    </w:p>
    <w:p w14:paraId="448FED47" w14:textId="77777777" w:rsidR="00815EEA" w:rsidRDefault="00815EEA" w:rsidP="00815EEA">
      <w:pPr>
        <w:pStyle w:val="Heading3"/>
        <w:spacing w:before="280"/>
      </w:pPr>
      <w:r>
        <w:rPr>
          <w:rFonts w:eastAsia="Times New Roman" w:cs="Times New Roman"/>
          <w:color w:val="000000"/>
          <w:sz w:val="26"/>
        </w:rPr>
        <w:t>11.1. Tạo bài viết bao gồm Tiêu đề, nội dung, ảnh đính kèm, loại tin tức</w:t>
      </w:r>
    </w:p>
    <w:p w14:paraId="608EA05F"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AEB7721" w14:textId="77777777" w:rsidTr="00FD3675">
        <w:tc>
          <w:tcPr>
            <w:tcW w:w="2551" w:type="dxa"/>
            <w:shd w:val="clear" w:color="auto" w:fill="DEEAF6"/>
          </w:tcPr>
          <w:p w14:paraId="5AAB45B6" w14:textId="77777777" w:rsidR="00815EEA" w:rsidRDefault="00815EEA" w:rsidP="00FD3675">
            <w:pPr>
              <w:spacing w:before="40" w:after="40"/>
            </w:pPr>
            <w:r>
              <w:rPr>
                <w:b/>
                <w:color w:val="000000"/>
                <w:sz w:val="26"/>
              </w:rPr>
              <w:t>Tên chức năng</w:t>
            </w:r>
          </w:p>
        </w:tc>
        <w:tc>
          <w:tcPr>
            <w:tcW w:w="7087" w:type="dxa"/>
          </w:tcPr>
          <w:p w14:paraId="779E31DA" w14:textId="77777777" w:rsidR="00815EEA" w:rsidRDefault="00815EEA" w:rsidP="00FD3675">
            <w:pPr>
              <w:spacing w:before="40" w:after="40"/>
            </w:pPr>
            <w:r>
              <w:rPr>
                <w:color w:val="000000"/>
                <w:sz w:val="26"/>
              </w:rPr>
              <w:t>Tạo bài viết bao gồm Tiêu đề, nội dung, ảnh đính kèm, loại tin tức</w:t>
            </w:r>
          </w:p>
        </w:tc>
      </w:tr>
      <w:tr w:rsidR="00815EEA" w14:paraId="2B63C5EE" w14:textId="77777777" w:rsidTr="00FD3675">
        <w:tc>
          <w:tcPr>
            <w:tcW w:w="2551" w:type="dxa"/>
            <w:shd w:val="clear" w:color="auto" w:fill="DEEAF6"/>
          </w:tcPr>
          <w:p w14:paraId="0645D514" w14:textId="77777777" w:rsidR="00815EEA" w:rsidRDefault="00815EEA" w:rsidP="00FD3675">
            <w:pPr>
              <w:spacing w:before="40" w:after="40"/>
            </w:pPr>
            <w:r>
              <w:rPr>
                <w:b/>
                <w:color w:val="000000"/>
                <w:sz w:val="26"/>
              </w:rPr>
              <w:t>Mô tả</w:t>
            </w:r>
          </w:p>
        </w:tc>
        <w:tc>
          <w:tcPr>
            <w:tcW w:w="7087" w:type="dxa"/>
          </w:tcPr>
          <w:p w14:paraId="400C1A8F" w14:textId="77777777" w:rsidR="00815EEA" w:rsidRDefault="00815EEA" w:rsidP="00FD3675">
            <w:pPr>
              <w:spacing w:before="40" w:after="40"/>
            </w:pPr>
            <w:r>
              <w:rPr>
                <w:color w:val="000000"/>
                <w:sz w:val="26"/>
              </w:rPr>
              <w:t>QTHT, Nhân sự phụ trách có thể tạo bài viết bao gồm Tiêu đề, nội dung, ảnh đính kèm, loại tin tức trong chức năng quản lý tin tức.</w:t>
            </w:r>
          </w:p>
        </w:tc>
      </w:tr>
      <w:tr w:rsidR="00815EEA" w14:paraId="480E6D65" w14:textId="77777777" w:rsidTr="00FD3675">
        <w:tc>
          <w:tcPr>
            <w:tcW w:w="2551" w:type="dxa"/>
            <w:shd w:val="clear" w:color="auto" w:fill="DEEAF6"/>
          </w:tcPr>
          <w:p w14:paraId="2DACF71B" w14:textId="77777777" w:rsidR="00815EEA" w:rsidRDefault="00815EEA" w:rsidP="00FD3675">
            <w:pPr>
              <w:spacing w:before="40" w:after="40"/>
            </w:pPr>
            <w:r>
              <w:rPr>
                <w:b/>
                <w:color w:val="000000"/>
                <w:sz w:val="26"/>
              </w:rPr>
              <w:t>Tác nhân</w:t>
            </w:r>
          </w:p>
        </w:tc>
        <w:tc>
          <w:tcPr>
            <w:tcW w:w="7087" w:type="dxa"/>
          </w:tcPr>
          <w:p w14:paraId="5F9090C3" w14:textId="77777777" w:rsidR="00815EEA" w:rsidRDefault="00815EEA" w:rsidP="00FD3675">
            <w:pPr>
              <w:spacing w:before="40" w:after="40"/>
            </w:pPr>
            <w:r>
              <w:rPr>
                <w:color w:val="000000"/>
                <w:sz w:val="26"/>
              </w:rPr>
              <w:t>QTHT, Nhân sự phụ trách</w:t>
            </w:r>
          </w:p>
        </w:tc>
      </w:tr>
      <w:tr w:rsidR="00815EEA" w14:paraId="5097E5FE" w14:textId="77777777" w:rsidTr="00FD3675">
        <w:tc>
          <w:tcPr>
            <w:tcW w:w="2551" w:type="dxa"/>
            <w:shd w:val="clear" w:color="auto" w:fill="DEEAF6"/>
          </w:tcPr>
          <w:p w14:paraId="6C878C63" w14:textId="77777777" w:rsidR="00815EEA" w:rsidRDefault="00815EEA" w:rsidP="00FD3675">
            <w:pPr>
              <w:spacing w:before="40" w:after="40"/>
            </w:pPr>
            <w:r>
              <w:rPr>
                <w:b/>
                <w:color w:val="000000"/>
                <w:sz w:val="26"/>
              </w:rPr>
              <w:t>Điều kiện trước</w:t>
            </w:r>
          </w:p>
        </w:tc>
        <w:tc>
          <w:tcPr>
            <w:tcW w:w="7087" w:type="dxa"/>
          </w:tcPr>
          <w:p w14:paraId="2721A3DC" w14:textId="77777777" w:rsidR="00815EEA" w:rsidRDefault="00815EEA" w:rsidP="00FD3675">
            <w:pPr>
              <w:spacing w:before="40" w:after="40"/>
            </w:pPr>
            <w:r>
              <w:rPr>
                <w:color w:val="000000"/>
                <w:sz w:val="26"/>
              </w:rPr>
              <w:t>QTHT, Nhân sự phụ trách đã đăng nhập thành công vào hệ thống.</w:t>
            </w:r>
          </w:p>
        </w:tc>
      </w:tr>
      <w:tr w:rsidR="00815EEA" w14:paraId="56566F8D" w14:textId="77777777" w:rsidTr="00FD3675">
        <w:tc>
          <w:tcPr>
            <w:tcW w:w="2551" w:type="dxa"/>
            <w:shd w:val="clear" w:color="auto" w:fill="DEEAF6"/>
          </w:tcPr>
          <w:p w14:paraId="6E5F2E84" w14:textId="77777777" w:rsidR="00815EEA" w:rsidRDefault="00815EEA" w:rsidP="00FD3675">
            <w:pPr>
              <w:spacing w:before="40" w:after="40"/>
            </w:pPr>
            <w:r>
              <w:rPr>
                <w:b/>
                <w:color w:val="000000"/>
                <w:sz w:val="26"/>
              </w:rPr>
              <w:t>Điều kiện sau</w:t>
            </w:r>
          </w:p>
        </w:tc>
        <w:tc>
          <w:tcPr>
            <w:tcW w:w="7087" w:type="dxa"/>
          </w:tcPr>
          <w:p w14:paraId="548877B6" w14:textId="77777777" w:rsidR="00815EEA" w:rsidRDefault="00815EEA" w:rsidP="00FD3675">
            <w:pPr>
              <w:spacing w:before="40" w:after="40"/>
            </w:pPr>
            <w:r>
              <w:rPr>
                <w:color w:val="000000"/>
                <w:sz w:val="26"/>
              </w:rPr>
              <w:t>Trường hợp thành công: Tạo bài viết bao gồm Tiêu đề, nội dung, ảnh đính kèm, loại tin tức thành công, dữ liệu được lưu vào hệ thống.</w:t>
            </w:r>
          </w:p>
          <w:p w14:paraId="12656167"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77D47D73" w14:textId="77777777" w:rsidTr="00FD3675">
        <w:tc>
          <w:tcPr>
            <w:tcW w:w="2551" w:type="dxa"/>
            <w:shd w:val="clear" w:color="auto" w:fill="DEEAF6"/>
          </w:tcPr>
          <w:p w14:paraId="4D026AD5" w14:textId="77777777" w:rsidR="00815EEA" w:rsidRDefault="00815EEA" w:rsidP="00FD3675">
            <w:pPr>
              <w:spacing w:before="40" w:after="40"/>
            </w:pPr>
            <w:r>
              <w:rPr>
                <w:b/>
                <w:color w:val="000000"/>
                <w:sz w:val="26"/>
              </w:rPr>
              <w:t>Ngoại lệ</w:t>
            </w:r>
          </w:p>
        </w:tc>
        <w:tc>
          <w:tcPr>
            <w:tcW w:w="7087" w:type="dxa"/>
          </w:tcPr>
          <w:p w14:paraId="70C95BD2"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005F9FA8" w14:textId="77777777" w:rsidTr="00FD3675">
        <w:tc>
          <w:tcPr>
            <w:tcW w:w="2551" w:type="dxa"/>
            <w:shd w:val="clear" w:color="auto" w:fill="DEEAF6"/>
          </w:tcPr>
          <w:p w14:paraId="2DDD8FDA" w14:textId="77777777" w:rsidR="00815EEA" w:rsidRDefault="00815EEA" w:rsidP="00FD3675">
            <w:pPr>
              <w:spacing w:before="40" w:after="40"/>
            </w:pPr>
            <w:r>
              <w:rPr>
                <w:b/>
                <w:color w:val="000000"/>
                <w:sz w:val="26"/>
              </w:rPr>
              <w:t>Các yêu cầu đặc biệt</w:t>
            </w:r>
          </w:p>
        </w:tc>
        <w:tc>
          <w:tcPr>
            <w:tcW w:w="7087" w:type="dxa"/>
          </w:tcPr>
          <w:p w14:paraId="27E46767" w14:textId="77777777" w:rsidR="00815EEA" w:rsidRDefault="00815EEA" w:rsidP="00FD3675">
            <w:pPr>
              <w:spacing w:before="40" w:after="40"/>
            </w:pPr>
            <w:r>
              <w:rPr>
                <w:color w:val="000000"/>
                <w:sz w:val="26"/>
              </w:rPr>
              <w:t>N/A</w:t>
            </w:r>
          </w:p>
        </w:tc>
      </w:tr>
    </w:tbl>
    <w:p w14:paraId="6F7C9D36" w14:textId="77777777" w:rsidR="00815EEA" w:rsidRDefault="00815EEA" w:rsidP="00815EEA">
      <w:r>
        <w:rPr>
          <w:b/>
          <w:i/>
          <w:color w:val="000000"/>
          <w:sz w:val="26"/>
        </w:rPr>
        <w:t>Biểu đồ luồng xử lý chức năng</w:t>
      </w:r>
    </w:p>
    <w:p w14:paraId="1AA80EC4" w14:textId="77777777" w:rsidR="00815EEA" w:rsidRDefault="00815EEA" w:rsidP="00815EEA">
      <w:pPr>
        <w:jc w:val="center"/>
      </w:pPr>
      <w:r>
        <w:rPr>
          <w:noProof/>
        </w:rPr>
        <w:lastRenderedPageBreak/>
        <w:drawing>
          <wp:inline distT="0" distB="0" distL="0" distR="0" wp14:anchorId="38F5DD51" wp14:editId="4B384105">
            <wp:extent cx="4680000" cy="5793273"/>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1.png"/>
                    <pic:cNvPicPr/>
                  </pic:nvPicPr>
                  <pic:blipFill>
                    <a:blip r:embed="rId94"/>
                    <a:stretch>
                      <a:fillRect/>
                    </a:stretch>
                  </pic:blipFill>
                  <pic:spPr>
                    <a:xfrm>
                      <a:off x="0" y="0"/>
                      <a:ext cx="4680000" cy="5793273"/>
                    </a:xfrm>
                    <a:prstGeom prst="rect">
                      <a:avLst/>
                    </a:prstGeom>
                  </pic:spPr>
                </pic:pic>
              </a:graphicData>
            </a:graphic>
          </wp:inline>
        </w:drawing>
      </w:r>
    </w:p>
    <w:p w14:paraId="3C4B3784"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43519D0" w14:textId="77777777" w:rsidTr="00FD3675">
        <w:tc>
          <w:tcPr>
            <w:tcW w:w="3685" w:type="dxa"/>
            <w:shd w:val="clear" w:color="auto" w:fill="DEEAF6"/>
          </w:tcPr>
          <w:p w14:paraId="2C9D9347"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427D9D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7DCFF25" w14:textId="77777777" w:rsidR="00815EEA" w:rsidRDefault="00815EEA" w:rsidP="00FD3675">
            <w:pPr>
              <w:spacing w:before="40" w:after="40"/>
            </w:pPr>
            <w:r>
              <w:rPr>
                <w:b/>
                <w:color w:val="000000"/>
                <w:sz w:val="26"/>
              </w:rPr>
              <w:t>Dữ liệu liên quan (C/R/U/D)</w:t>
            </w:r>
          </w:p>
        </w:tc>
      </w:tr>
      <w:tr w:rsidR="00815EEA" w14:paraId="438C9FEB" w14:textId="77777777" w:rsidTr="00FD3675">
        <w:tc>
          <w:tcPr>
            <w:tcW w:w="3685" w:type="dxa"/>
          </w:tcPr>
          <w:p w14:paraId="342C25A4" w14:textId="77777777" w:rsidR="00815EEA" w:rsidRDefault="00815EEA" w:rsidP="00FD3675">
            <w:pPr>
              <w:spacing w:before="40" w:after="40"/>
            </w:pPr>
            <w:r>
              <w:rPr>
                <w:color w:val="000000"/>
                <w:sz w:val="26"/>
              </w:rPr>
              <w:t>1. Chọn chức năng quản lý tin tức</w:t>
            </w:r>
          </w:p>
        </w:tc>
        <w:tc>
          <w:tcPr>
            <w:tcW w:w="4252" w:type="dxa"/>
          </w:tcPr>
          <w:p w14:paraId="1CACDFC5" w14:textId="77777777" w:rsidR="00815EEA" w:rsidRDefault="00815EEA" w:rsidP="00FD3675">
            <w:pPr>
              <w:spacing w:before="40" w:after="40"/>
            </w:pPr>
            <w:r>
              <w:rPr>
                <w:color w:val="000000"/>
                <w:sz w:val="26"/>
              </w:rPr>
              <w:t>2. Hiển thị màn hình quản lý tin tức</w:t>
            </w:r>
          </w:p>
        </w:tc>
        <w:tc>
          <w:tcPr>
            <w:tcW w:w="1701" w:type="dxa"/>
          </w:tcPr>
          <w:p w14:paraId="2F113E37" w14:textId="77777777" w:rsidR="00815EEA" w:rsidRDefault="00815EEA" w:rsidP="00FD3675">
            <w:pPr>
              <w:spacing w:before="40" w:after="40"/>
            </w:pPr>
            <w:r>
              <w:rPr>
                <w:color w:val="000000"/>
                <w:sz w:val="26"/>
              </w:rPr>
              <w:t>R</w:t>
            </w:r>
          </w:p>
        </w:tc>
      </w:tr>
      <w:tr w:rsidR="00815EEA" w14:paraId="66783379" w14:textId="77777777" w:rsidTr="00FD3675">
        <w:tc>
          <w:tcPr>
            <w:tcW w:w="3685" w:type="dxa"/>
          </w:tcPr>
          <w:p w14:paraId="04DFCF58" w14:textId="77777777" w:rsidR="00815EEA" w:rsidRDefault="00815EEA" w:rsidP="00FD3675">
            <w:pPr>
              <w:spacing w:before="40" w:after="40"/>
            </w:pPr>
            <w:r>
              <w:rPr>
                <w:color w:val="000000"/>
                <w:sz w:val="26"/>
              </w:rPr>
              <w:t>3. Chọn thêm mới bài viết bao gồm Tiêu đề, nội dung, ảnh đính kèm, loại tin tức</w:t>
            </w:r>
          </w:p>
        </w:tc>
        <w:tc>
          <w:tcPr>
            <w:tcW w:w="4252" w:type="dxa"/>
          </w:tcPr>
          <w:p w14:paraId="192215B3" w14:textId="77777777" w:rsidR="00815EEA" w:rsidRDefault="00815EEA" w:rsidP="00FD3675">
            <w:pPr>
              <w:spacing w:before="40" w:after="40"/>
            </w:pPr>
            <w:r>
              <w:rPr>
                <w:color w:val="000000"/>
                <w:sz w:val="26"/>
              </w:rPr>
              <w:t>4. Hiển thị form thêm mới bài viết bao gồm Tiêu đề, nội dung, ảnh đính kèm, loại tin tức</w:t>
            </w:r>
          </w:p>
        </w:tc>
        <w:tc>
          <w:tcPr>
            <w:tcW w:w="1701" w:type="dxa"/>
          </w:tcPr>
          <w:p w14:paraId="4BA72661" w14:textId="77777777" w:rsidR="00815EEA" w:rsidRDefault="00815EEA" w:rsidP="00FD3675">
            <w:pPr>
              <w:spacing w:before="40" w:after="40"/>
            </w:pPr>
            <w:r>
              <w:rPr>
                <w:color w:val="000000"/>
                <w:sz w:val="26"/>
              </w:rPr>
              <w:t>R</w:t>
            </w:r>
          </w:p>
        </w:tc>
      </w:tr>
      <w:tr w:rsidR="00815EEA" w14:paraId="04CE57D6" w14:textId="77777777" w:rsidTr="00FD3675">
        <w:tc>
          <w:tcPr>
            <w:tcW w:w="3685" w:type="dxa"/>
          </w:tcPr>
          <w:p w14:paraId="2C5B99CD" w14:textId="77777777" w:rsidR="00815EEA" w:rsidRDefault="00815EEA" w:rsidP="00FD3675">
            <w:pPr>
              <w:spacing w:before="40" w:after="40"/>
            </w:pPr>
            <w:r>
              <w:rPr>
                <w:color w:val="000000"/>
                <w:sz w:val="26"/>
              </w:rPr>
              <w:t>5. Nhập các thông tin cần thiết</w:t>
            </w:r>
          </w:p>
        </w:tc>
        <w:tc>
          <w:tcPr>
            <w:tcW w:w="4252" w:type="dxa"/>
          </w:tcPr>
          <w:p w14:paraId="51281614"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09E3D77C" w14:textId="77777777" w:rsidR="00815EEA" w:rsidRDefault="00815EEA" w:rsidP="00FD3675">
            <w:pPr>
              <w:spacing w:before="40" w:after="40"/>
            </w:pPr>
            <w:r>
              <w:rPr>
                <w:color w:val="000000"/>
                <w:sz w:val="26"/>
              </w:rPr>
              <w:t>C</w:t>
            </w:r>
          </w:p>
        </w:tc>
      </w:tr>
      <w:tr w:rsidR="00815EEA" w14:paraId="509E1B67" w14:textId="77777777" w:rsidTr="00FD3675">
        <w:tc>
          <w:tcPr>
            <w:tcW w:w="3685" w:type="dxa"/>
          </w:tcPr>
          <w:p w14:paraId="7B0C7186" w14:textId="77777777" w:rsidR="00815EEA" w:rsidRDefault="00815EEA" w:rsidP="00FD3675">
            <w:pPr>
              <w:spacing w:before="40" w:after="40"/>
            </w:pPr>
            <w:r>
              <w:rPr>
                <w:color w:val="000000"/>
                <w:sz w:val="26"/>
              </w:rPr>
              <w:t>7. Nhấn Lưu</w:t>
            </w:r>
          </w:p>
        </w:tc>
        <w:tc>
          <w:tcPr>
            <w:tcW w:w="4252" w:type="dxa"/>
          </w:tcPr>
          <w:p w14:paraId="276C1825" w14:textId="77777777" w:rsidR="00815EEA" w:rsidRDefault="00815EEA" w:rsidP="00FD3675">
            <w:pPr>
              <w:spacing w:before="40" w:after="40"/>
            </w:pPr>
            <w:r>
              <w:rPr>
                <w:color w:val="000000"/>
                <w:sz w:val="26"/>
              </w:rPr>
              <w:t>8. Hiển thị thông báo lưu thành công</w:t>
            </w:r>
          </w:p>
        </w:tc>
        <w:tc>
          <w:tcPr>
            <w:tcW w:w="1701" w:type="dxa"/>
          </w:tcPr>
          <w:p w14:paraId="78E6FDA8" w14:textId="77777777" w:rsidR="00815EEA" w:rsidRDefault="00815EEA" w:rsidP="00FD3675">
            <w:pPr>
              <w:spacing w:before="40" w:after="40"/>
            </w:pPr>
            <w:r>
              <w:rPr>
                <w:color w:val="000000"/>
                <w:sz w:val="26"/>
              </w:rPr>
              <w:t>R</w:t>
            </w:r>
          </w:p>
        </w:tc>
      </w:tr>
    </w:tbl>
    <w:p w14:paraId="5C8E248B" w14:textId="77777777" w:rsidR="00815EEA" w:rsidRDefault="00815EEA" w:rsidP="00815EEA">
      <w:r>
        <w:rPr>
          <w:b/>
          <w:i/>
          <w:color w:val="000000"/>
          <w:sz w:val="26"/>
        </w:rPr>
        <w:lastRenderedPageBreak/>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7462A318" w14:textId="77777777" w:rsidTr="00FD3675">
        <w:tc>
          <w:tcPr>
            <w:tcW w:w="3685" w:type="dxa"/>
            <w:shd w:val="clear" w:color="auto" w:fill="DEEAF6"/>
          </w:tcPr>
          <w:p w14:paraId="541CD87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1A828C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B30A624" w14:textId="77777777" w:rsidR="00815EEA" w:rsidRDefault="00815EEA" w:rsidP="00FD3675">
            <w:pPr>
              <w:spacing w:before="40" w:after="40"/>
            </w:pPr>
            <w:r>
              <w:rPr>
                <w:b/>
                <w:color w:val="000000"/>
                <w:sz w:val="26"/>
              </w:rPr>
              <w:t>Dữ liệu liên quan (C/R/U/D)</w:t>
            </w:r>
          </w:p>
        </w:tc>
      </w:tr>
      <w:tr w:rsidR="00815EEA" w14:paraId="6CE1C08E" w14:textId="77777777" w:rsidTr="00FD3675">
        <w:tc>
          <w:tcPr>
            <w:tcW w:w="3685" w:type="dxa"/>
          </w:tcPr>
          <w:p w14:paraId="0717BEC4" w14:textId="77777777" w:rsidR="00815EEA" w:rsidRDefault="00815EEA" w:rsidP="00FD3675">
            <w:pPr>
              <w:spacing w:before="40" w:after="40"/>
            </w:pPr>
            <w:r>
              <w:rPr>
                <w:color w:val="000000"/>
                <w:sz w:val="26"/>
              </w:rPr>
              <w:t>Nhấn Hủy</w:t>
            </w:r>
          </w:p>
        </w:tc>
        <w:tc>
          <w:tcPr>
            <w:tcW w:w="4252" w:type="dxa"/>
          </w:tcPr>
          <w:p w14:paraId="34FE202C" w14:textId="77777777" w:rsidR="00815EEA" w:rsidRDefault="00815EEA" w:rsidP="00FD3675">
            <w:pPr>
              <w:spacing w:before="40" w:after="40"/>
            </w:pPr>
            <w:r>
              <w:rPr>
                <w:color w:val="000000"/>
                <w:sz w:val="26"/>
              </w:rPr>
              <w:t>Đóng giao diện và không lưu vào CSDL</w:t>
            </w:r>
          </w:p>
        </w:tc>
        <w:tc>
          <w:tcPr>
            <w:tcW w:w="1701" w:type="dxa"/>
          </w:tcPr>
          <w:p w14:paraId="14250FF4" w14:textId="77777777" w:rsidR="00815EEA" w:rsidRDefault="00815EEA" w:rsidP="00FD3675">
            <w:pPr>
              <w:spacing w:before="40" w:after="40"/>
            </w:pPr>
            <w:r>
              <w:rPr>
                <w:color w:val="000000"/>
                <w:sz w:val="26"/>
              </w:rPr>
              <w:t>N/A</w:t>
            </w:r>
          </w:p>
        </w:tc>
      </w:tr>
      <w:tr w:rsidR="00815EEA" w14:paraId="5B31E0D5" w14:textId="77777777" w:rsidTr="00FD3675">
        <w:tc>
          <w:tcPr>
            <w:tcW w:w="3685" w:type="dxa"/>
          </w:tcPr>
          <w:p w14:paraId="2BA4FB47"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734897A6"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42EEB8BC" w14:textId="77777777" w:rsidR="00815EEA" w:rsidRDefault="00815EEA" w:rsidP="00FD3675">
            <w:pPr>
              <w:spacing w:before="40" w:after="40"/>
            </w:pPr>
            <w:r>
              <w:rPr>
                <w:color w:val="000000"/>
                <w:sz w:val="26"/>
              </w:rPr>
              <w:t>N/A</w:t>
            </w:r>
          </w:p>
        </w:tc>
      </w:tr>
    </w:tbl>
    <w:p w14:paraId="238B31BC" w14:textId="77777777" w:rsidR="00815EEA" w:rsidRDefault="00815EEA" w:rsidP="00815EEA">
      <w:pPr>
        <w:pStyle w:val="Heading3"/>
        <w:spacing w:before="280"/>
      </w:pPr>
      <w:r>
        <w:rPr>
          <w:rFonts w:eastAsia="Times New Roman" w:cs="Times New Roman"/>
          <w:color w:val="000000"/>
          <w:sz w:val="26"/>
        </w:rPr>
        <w:t>11.2. Nhập nội dung text, audio, video, gắn link, ảnh, tag</w:t>
      </w:r>
    </w:p>
    <w:p w14:paraId="2DFFB16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76D3B809" w14:textId="77777777" w:rsidTr="00FD3675">
        <w:tc>
          <w:tcPr>
            <w:tcW w:w="2551" w:type="dxa"/>
            <w:shd w:val="clear" w:color="auto" w:fill="DEEAF6"/>
          </w:tcPr>
          <w:p w14:paraId="45463195" w14:textId="77777777" w:rsidR="00815EEA" w:rsidRDefault="00815EEA" w:rsidP="00FD3675">
            <w:pPr>
              <w:spacing w:before="40" w:after="40"/>
            </w:pPr>
            <w:r>
              <w:rPr>
                <w:b/>
                <w:color w:val="000000"/>
                <w:sz w:val="26"/>
              </w:rPr>
              <w:t>Tên chức năng</w:t>
            </w:r>
          </w:p>
        </w:tc>
        <w:tc>
          <w:tcPr>
            <w:tcW w:w="7087" w:type="dxa"/>
          </w:tcPr>
          <w:p w14:paraId="30E9078F" w14:textId="77777777" w:rsidR="00815EEA" w:rsidRDefault="00815EEA" w:rsidP="00FD3675">
            <w:pPr>
              <w:spacing w:before="40" w:after="40"/>
            </w:pPr>
            <w:r>
              <w:rPr>
                <w:color w:val="000000"/>
                <w:sz w:val="26"/>
              </w:rPr>
              <w:t>Nhập nội dung text, audio, video, gắn link, ảnh, tag</w:t>
            </w:r>
          </w:p>
        </w:tc>
      </w:tr>
      <w:tr w:rsidR="00815EEA" w14:paraId="40133107" w14:textId="77777777" w:rsidTr="00FD3675">
        <w:tc>
          <w:tcPr>
            <w:tcW w:w="2551" w:type="dxa"/>
            <w:shd w:val="clear" w:color="auto" w:fill="DEEAF6"/>
          </w:tcPr>
          <w:p w14:paraId="33482F3A" w14:textId="77777777" w:rsidR="00815EEA" w:rsidRDefault="00815EEA" w:rsidP="00FD3675">
            <w:pPr>
              <w:spacing w:before="40" w:after="40"/>
            </w:pPr>
            <w:r>
              <w:rPr>
                <w:b/>
                <w:color w:val="000000"/>
                <w:sz w:val="26"/>
              </w:rPr>
              <w:t>Mô tả</w:t>
            </w:r>
          </w:p>
        </w:tc>
        <w:tc>
          <w:tcPr>
            <w:tcW w:w="7087" w:type="dxa"/>
          </w:tcPr>
          <w:p w14:paraId="73488495" w14:textId="77777777" w:rsidR="00815EEA" w:rsidRDefault="00815EEA" w:rsidP="00FD3675">
            <w:pPr>
              <w:spacing w:before="40" w:after="40"/>
            </w:pPr>
            <w:r>
              <w:rPr>
                <w:color w:val="000000"/>
                <w:sz w:val="26"/>
              </w:rPr>
              <w:t>QTHT, Nhân sự phụ trách có thể nhập nội dung text, audio, video, gắn link, ảnh, tag trong chức năng quản lý tin tức.</w:t>
            </w:r>
          </w:p>
        </w:tc>
      </w:tr>
      <w:tr w:rsidR="00815EEA" w14:paraId="3F699E33" w14:textId="77777777" w:rsidTr="00FD3675">
        <w:tc>
          <w:tcPr>
            <w:tcW w:w="2551" w:type="dxa"/>
            <w:shd w:val="clear" w:color="auto" w:fill="DEEAF6"/>
          </w:tcPr>
          <w:p w14:paraId="3B4CBEC6" w14:textId="77777777" w:rsidR="00815EEA" w:rsidRDefault="00815EEA" w:rsidP="00FD3675">
            <w:pPr>
              <w:spacing w:before="40" w:after="40"/>
            </w:pPr>
            <w:r>
              <w:rPr>
                <w:b/>
                <w:color w:val="000000"/>
                <w:sz w:val="26"/>
              </w:rPr>
              <w:t>Tác nhân</w:t>
            </w:r>
          </w:p>
        </w:tc>
        <w:tc>
          <w:tcPr>
            <w:tcW w:w="7087" w:type="dxa"/>
          </w:tcPr>
          <w:p w14:paraId="0A3F749F" w14:textId="77777777" w:rsidR="00815EEA" w:rsidRDefault="00815EEA" w:rsidP="00FD3675">
            <w:pPr>
              <w:spacing w:before="40" w:after="40"/>
            </w:pPr>
            <w:r>
              <w:rPr>
                <w:color w:val="000000"/>
                <w:sz w:val="26"/>
              </w:rPr>
              <w:t>QTHT, Nhân sự phụ trách</w:t>
            </w:r>
          </w:p>
        </w:tc>
      </w:tr>
      <w:tr w:rsidR="00815EEA" w14:paraId="626DB882" w14:textId="77777777" w:rsidTr="00FD3675">
        <w:tc>
          <w:tcPr>
            <w:tcW w:w="2551" w:type="dxa"/>
            <w:shd w:val="clear" w:color="auto" w:fill="DEEAF6"/>
          </w:tcPr>
          <w:p w14:paraId="51E6EB55" w14:textId="77777777" w:rsidR="00815EEA" w:rsidRDefault="00815EEA" w:rsidP="00FD3675">
            <w:pPr>
              <w:spacing w:before="40" w:after="40"/>
            </w:pPr>
            <w:r>
              <w:rPr>
                <w:b/>
                <w:color w:val="000000"/>
                <w:sz w:val="26"/>
              </w:rPr>
              <w:t>Điều kiện trước</w:t>
            </w:r>
          </w:p>
        </w:tc>
        <w:tc>
          <w:tcPr>
            <w:tcW w:w="7087" w:type="dxa"/>
          </w:tcPr>
          <w:p w14:paraId="22DF0FCC" w14:textId="77777777" w:rsidR="00815EEA" w:rsidRDefault="00815EEA" w:rsidP="00FD3675">
            <w:pPr>
              <w:spacing w:before="40" w:after="40"/>
            </w:pPr>
            <w:r>
              <w:rPr>
                <w:color w:val="000000"/>
                <w:sz w:val="26"/>
              </w:rPr>
              <w:t>QTHT, Nhân sự phụ trách đã đăng nhập thành công vào hệ thống.</w:t>
            </w:r>
          </w:p>
        </w:tc>
      </w:tr>
      <w:tr w:rsidR="00815EEA" w14:paraId="084B83CB" w14:textId="77777777" w:rsidTr="00FD3675">
        <w:tc>
          <w:tcPr>
            <w:tcW w:w="2551" w:type="dxa"/>
            <w:shd w:val="clear" w:color="auto" w:fill="DEEAF6"/>
          </w:tcPr>
          <w:p w14:paraId="264C444C" w14:textId="77777777" w:rsidR="00815EEA" w:rsidRDefault="00815EEA" w:rsidP="00FD3675">
            <w:pPr>
              <w:spacing w:before="40" w:after="40"/>
            </w:pPr>
            <w:r>
              <w:rPr>
                <w:b/>
                <w:color w:val="000000"/>
                <w:sz w:val="26"/>
              </w:rPr>
              <w:t>Điều kiện sau</w:t>
            </w:r>
          </w:p>
        </w:tc>
        <w:tc>
          <w:tcPr>
            <w:tcW w:w="7087" w:type="dxa"/>
          </w:tcPr>
          <w:p w14:paraId="56E4CEC1" w14:textId="77777777" w:rsidR="00815EEA" w:rsidRDefault="00815EEA" w:rsidP="00FD3675">
            <w:pPr>
              <w:spacing w:before="40" w:after="40"/>
            </w:pPr>
            <w:r>
              <w:rPr>
                <w:color w:val="000000"/>
                <w:sz w:val="26"/>
              </w:rPr>
              <w:t>Trường hợp thành công: Nhập nội dung text, audio, video, gắn link, ảnh, tag được thực hiện thành công.</w:t>
            </w:r>
          </w:p>
          <w:p w14:paraId="22DCB654" w14:textId="77777777" w:rsidR="00815EEA" w:rsidRDefault="00815EEA" w:rsidP="00FD3675">
            <w:pPr>
              <w:spacing w:before="40" w:after="40"/>
            </w:pPr>
            <w:r>
              <w:rPr>
                <w:color w:val="000000"/>
                <w:sz w:val="26"/>
              </w:rPr>
              <w:t>Trường hợp thất bại: hệ thống hiển thị thông báo lỗi.</w:t>
            </w:r>
          </w:p>
        </w:tc>
      </w:tr>
      <w:tr w:rsidR="00815EEA" w14:paraId="4ED6EEC9" w14:textId="77777777" w:rsidTr="00FD3675">
        <w:tc>
          <w:tcPr>
            <w:tcW w:w="2551" w:type="dxa"/>
            <w:shd w:val="clear" w:color="auto" w:fill="DEEAF6"/>
          </w:tcPr>
          <w:p w14:paraId="540BBCF7" w14:textId="77777777" w:rsidR="00815EEA" w:rsidRDefault="00815EEA" w:rsidP="00FD3675">
            <w:pPr>
              <w:spacing w:before="40" w:after="40"/>
            </w:pPr>
            <w:r>
              <w:rPr>
                <w:b/>
                <w:color w:val="000000"/>
                <w:sz w:val="26"/>
              </w:rPr>
              <w:t>Ngoại lệ</w:t>
            </w:r>
          </w:p>
        </w:tc>
        <w:tc>
          <w:tcPr>
            <w:tcW w:w="7087" w:type="dxa"/>
          </w:tcPr>
          <w:p w14:paraId="615D2EBD" w14:textId="77777777" w:rsidR="00815EEA" w:rsidRDefault="00815EEA" w:rsidP="00FD3675">
            <w:pPr>
              <w:spacing w:before="40" w:after="40"/>
            </w:pPr>
            <w:r>
              <w:rPr>
                <w:color w:val="000000"/>
                <w:sz w:val="26"/>
              </w:rPr>
              <w:t>N/A</w:t>
            </w:r>
          </w:p>
        </w:tc>
      </w:tr>
      <w:tr w:rsidR="00815EEA" w14:paraId="0DB7095B" w14:textId="77777777" w:rsidTr="00FD3675">
        <w:tc>
          <w:tcPr>
            <w:tcW w:w="2551" w:type="dxa"/>
            <w:shd w:val="clear" w:color="auto" w:fill="DEEAF6"/>
          </w:tcPr>
          <w:p w14:paraId="269384F7" w14:textId="77777777" w:rsidR="00815EEA" w:rsidRDefault="00815EEA" w:rsidP="00FD3675">
            <w:pPr>
              <w:spacing w:before="40" w:after="40"/>
            </w:pPr>
            <w:r>
              <w:rPr>
                <w:b/>
                <w:color w:val="000000"/>
                <w:sz w:val="26"/>
              </w:rPr>
              <w:t>Các yêu cầu đặc biệt</w:t>
            </w:r>
          </w:p>
        </w:tc>
        <w:tc>
          <w:tcPr>
            <w:tcW w:w="7087" w:type="dxa"/>
          </w:tcPr>
          <w:p w14:paraId="0460B972" w14:textId="77777777" w:rsidR="00815EEA" w:rsidRDefault="00815EEA" w:rsidP="00FD3675">
            <w:pPr>
              <w:spacing w:before="40" w:after="40"/>
            </w:pPr>
            <w:r>
              <w:rPr>
                <w:color w:val="000000"/>
                <w:sz w:val="26"/>
              </w:rPr>
              <w:t>N/A</w:t>
            </w:r>
          </w:p>
        </w:tc>
      </w:tr>
    </w:tbl>
    <w:p w14:paraId="41EEB1B7" w14:textId="77777777" w:rsidR="00815EEA" w:rsidRDefault="00815EEA" w:rsidP="00815EEA">
      <w:r>
        <w:rPr>
          <w:b/>
          <w:i/>
          <w:color w:val="000000"/>
          <w:sz w:val="26"/>
        </w:rPr>
        <w:t>Biểu đồ luồng xử lý chức năng</w:t>
      </w:r>
    </w:p>
    <w:p w14:paraId="7D248228" w14:textId="77777777" w:rsidR="00815EEA" w:rsidRDefault="00815EEA" w:rsidP="00815EEA">
      <w:pPr>
        <w:jc w:val="center"/>
      </w:pPr>
      <w:r>
        <w:rPr>
          <w:noProof/>
        </w:rPr>
        <w:lastRenderedPageBreak/>
        <w:drawing>
          <wp:inline distT="0" distB="0" distL="0" distR="0" wp14:anchorId="4823396D" wp14:editId="0A5EF7EC">
            <wp:extent cx="4680000" cy="499200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2.png"/>
                    <pic:cNvPicPr/>
                  </pic:nvPicPr>
                  <pic:blipFill>
                    <a:blip r:embed="rId95"/>
                    <a:stretch>
                      <a:fillRect/>
                    </a:stretch>
                  </pic:blipFill>
                  <pic:spPr>
                    <a:xfrm>
                      <a:off x="0" y="0"/>
                      <a:ext cx="4680000" cy="4992001"/>
                    </a:xfrm>
                    <a:prstGeom prst="rect">
                      <a:avLst/>
                    </a:prstGeom>
                  </pic:spPr>
                </pic:pic>
              </a:graphicData>
            </a:graphic>
          </wp:inline>
        </w:drawing>
      </w:r>
    </w:p>
    <w:p w14:paraId="7CA24013"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640504F" w14:textId="77777777" w:rsidTr="00FD3675">
        <w:tc>
          <w:tcPr>
            <w:tcW w:w="3685" w:type="dxa"/>
            <w:shd w:val="clear" w:color="auto" w:fill="DEEAF6"/>
          </w:tcPr>
          <w:p w14:paraId="7781095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C514DB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61F34FB" w14:textId="77777777" w:rsidR="00815EEA" w:rsidRDefault="00815EEA" w:rsidP="00FD3675">
            <w:pPr>
              <w:spacing w:before="40" w:after="40"/>
            </w:pPr>
            <w:r>
              <w:rPr>
                <w:b/>
                <w:color w:val="000000"/>
                <w:sz w:val="26"/>
              </w:rPr>
              <w:t>Dữ liệu liên quan (C/R/U/D)</w:t>
            </w:r>
          </w:p>
        </w:tc>
      </w:tr>
      <w:tr w:rsidR="00815EEA" w14:paraId="0F65BAD5" w14:textId="77777777" w:rsidTr="00FD3675">
        <w:tc>
          <w:tcPr>
            <w:tcW w:w="3685" w:type="dxa"/>
          </w:tcPr>
          <w:p w14:paraId="5C55B958" w14:textId="77777777" w:rsidR="00815EEA" w:rsidRDefault="00815EEA" w:rsidP="00FD3675">
            <w:pPr>
              <w:spacing w:before="40" w:after="40"/>
            </w:pPr>
            <w:r>
              <w:rPr>
                <w:color w:val="000000"/>
                <w:sz w:val="26"/>
              </w:rPr>
              <w:t>1. Chọn chức năng quản lý tin tức</w:t>
            </w:r>
          </w:p>
        </w:tc>
        <w:tc>
          <w:tcPr>
            <w:tcW w:w="4252" w:type="dxa"/>
          </w:tcPr>
          <w:p w14:paraId="5FB44C38" w14:textId="77777777" w:rsidR="00815EEA" w:rsidRDefault="00815EEA" w:rsidP="00FD3675">
            <w:pPr>
              <w:spacing w:before="40" w:after="40"/>
            </w:pPr>
            <w:r>
              <w:rPr>
                <w:color w:val="000000"/>
                <w:sz w:val="26"/>
              </w:rPr>
              <w:t>2. Hiển thị màn hình quản lý tin tức</w:t>
            </w:r>
          </w:p>
        </w:tc>
        <w:tc>
          <w:tcPr>
            <w:tcW w:w="1701" w:type="dxa"/>
          </w:tcPr>
          <w:p w14:paraId="22DCE5B9" w14:textId="77777777" w:rsidR="00815EEA" w:rsidRDefault="00815EEA" w:rsidP="00FD3675">
            <w:pPr>
              <w:spacing w:before="40" w:after="40"/>
            </w:pPr>
            <w:r>
              <w:rPr>
                <w:color w:val="000000"/>
                <w:sz w:val="26"/>
              </w:rPr>
              <w:t>R</w:t>
            </w:r>
          </w:p>
        </w:tc>
      </w:tr>
      <w:tr w:rsidR="00815EEA" w14:paraId="1C82B61C" w14:textId="77777777" w:rsidTr="00FD3675">
        <w:tc>
          <w:tcPr>
            <w:tcW w:w="3685" w:type="dxa"/>
          </w:tcPr>
          <w:p w14:paraId="4CBD41F0" w14:textId="77777777" w:rsidR="00815EEA" w:rsidRDefault="00815EEA" w:rsidP="00FD3675">
            <w:pPr>
              <w:spacing w:before="40" w:after="40"/>
            </w:pPr>
            <w:r>
              <w:rPr>
                <w:color w:val="000000"/>
                <w:sz w:val="26"/>
              </w:rPr>
              <w:t>3. Chọn nhập nội dung text, audio, video, gắn link, ảnh, tag</w:t>
            </w:r>
          </w:p>
        </w:tc>
        <w:tc>
          <w:tcPr>
            <w:tcW w:w="4252" w:type="dxa"/>
          </w:tcPr>
          <w:p w14:paraId="139775BF" w14:textId="77777777" w:rsidR="00815EEA" w:rsidRDefault="00815EEA" w:rsidP="00FD3675">
            <w:pPr>
              <w:spacing w:before="40" w:after="40"/>
            </w:pPr>
            <w:r>
              <w:rPr>
                <w:color w:val="000000"/>
                <w:sz w:val="26"/>
              </w:rPr>
              <w:t>4. Hiển thị giao diện nhập nội dung text, audio, video, gắn link, ảnh, tag</w:t>
            </w:r>
          </w:p>
        </w:tc>
        <w:tc>
          <w:tcPr>
            <w:tcW w:w="1701" w:type="dxa"/>
          </w:tcPr>
          <w:p w14:paraId="348CE6E5" w14:textId="77777777" w:rsidR="00815EEA" w:rsidRDefault="00815EEA" w:rsidP="00FD3675">
            <w:pPr>
              <w:spacing w:before="40" w:after="40"/>
            </w:pPr>
            <w:r>
              <w:rPr>
                <w:color w:val="000000"/>
                <w:sz w:val="26"/>
              </w:rPr>
              <w:t>R</w:t>
            </w:r>
          </w:p>
        </w:tc>
      </w:tr>
      <w:tr w:rsidR="00815EEA" w14:paraId="61FEC6D6" w14:textId="77777777" w:rsidTr="00FD3675">
        <w:tc>
          <w:tcPr>
            <w:tcW w:w="3685" w:type="dxa"/>
          </w:tcPr>
          <w:p w14:paraId="5D911E9F" w14:textId="77777777" w:rsidR="00815EEA" w:rsidRDefault="00815EEA" w:rsidP="00FD3675">
            <w:pPr>
              <w:spacing w:before="40" w:after="40"/>
            </w:pPr>
            <w:r>
              <w:rPr>
                <w:color w:val="000000"/>
                <w:sz w:val="26"/>
              </w:rPr>
              <w:t>5. Thực hiện thao tác và xác nhận</w:t>
            </w:r>
          </w:p>
        </w:tc>
        <w:tc>
          <w:tcPr>
            <w:tcW w:w="4252" w:type="dxa"/>
          </w:tcPr>
          <w:p w14:paraId="23509A6C" w14:textId="77777777" w:rsidR="00815EEA" w:rsidRDefault="00815EEA" w:rsidP="00FD3675">
            <w:pPr>
              <w:spacing w:before="40" w:after="40"/>
            </w:pPr>
            <w:r>
              <w:rPr>
                <w:color w:val="000000"/>
                <w:sz w:val="26"/>
              </w:rPr>
              <w:t>6. Hệ thống xử lý yêu cầu và hiển thị kết quả</w:t>
            </w:r>
          </w:p>
        </w:tc>
        <w:tc>
          <w:tcPr>
            <w:tcW w:w="1701" w:type="dxa"/>
          </w:tcPr>
          <w:p w14:paraId="6640E0D9" w14:textId="77777777" w:rsidR="00815EEA" w:rsidRDefault="00815EEA" w:rsidP="00FD3675">
            <w:pPr>
              <w:spacing w:before="40" w:after="40"/>
            </w:pPr>
            <w:r>
              <w:rPr>
                <w:color w:val="000000"/>
                <w:sz w:val="26"/>
              </w:rPr>
              <w:t>R</w:t>
            </w:r>
          </w:p>
        </w:tc>
      </w:tr>
    </w:tbl>
    <w:p w14:paraId="061EF010" w14:textId="77777777" w:rsidR="00815EEA" w:rsidRDefault="00815EEA" w:rsidP="00815EEA">
      <w:r>
        <w:rPr>
          <w:b/>
          <w:i/>
          <w:color w:val="000000"/>
          <w:sz w:val="26"/>
        </w:rPr>
        <w:t>Mô tả dòng sự kiện phụ (Alternative flow)</w:t>
      </w:r>
    </w:p>
    <w:p w14:paraId="6BEC5400" w14:textId="77777777" w:rsidR="00815EEA" w:rsidRDefault="00815EEA" w:rsidP="00815EEA">
      <w:r>
        <w:rPr>
          <w:color w:val="000000"/>
          <w:sz w:val="26"/>
        </w:rPr>
        <w:t>N/A</w:t>
      </w:r>
    </w:p>
    <w:p w14:paraId="645F7B0F" w14:textId="77777777" w:rsidR="00815EEA" w:rsidRDefault="00815EEA" w:rsidP="00815EEA">
      <w:pPr>
        <w:pStyle w:val="Heading3"/>
        <w:spacing w:before="280"/>
      </w:pPr>
      <w:r>
        <w:rPr>
          <w:rFonts w:eastAsia="Times New Roman" w:cs="Times New Roman"/>
          <w:color w:val="000000"/>
          <w:sz w:val="26"/>
        </w:rPr>
        <w:t>11.3. Chỉnh sửa nội dung</w:t>
      </w:r>
    </w:p>
    <w:p w14:paraId="3E00E06A"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BA5D656" w14:textId="77777777" w:rsidTr="00FD3675">
        <w:tc>
          <w:tcPr>
            <w:tcW w:w="2551" w:type="dxa"/>
            <w:shd w:val="clear" w:color="auto" w:fill="DEEAF6"/>
          </w:tcPr>
          <w:p w14:paraId="42AE26E9" w14:textId="77777777" w:rsidR="00815EEA" w:rsidRDefault="00815EEA" w:rsidP="00FD3675">
            <w:pPr>
              <w:spacing w:before="40" w:after="40"/>
            </w:pPr>
            <w:r>
              <w:rPr>
                <w:b/>
                <w:color w:val="000000"/>
                <w:sz w:val="26"/>
              </w:rPr>
              <w:lastRenderedPageBreak/>
              <w:t>Tên chức năng</w:t>
            </w:r>
          </w:p>
        </w:tc>
        <w:tc>
          <w:tcPr>
            <w:tcW w:w="7087" w:type="dxa"/>
          </w:tcPr>
          <w:p w14:paraId="2E17A1C5" w14:textId="77777777" w:rsidR="00815EEA" w:rsidRDefault="00815EEA" w:rsidP="00FD3675">
            <w:pPr>
              <w:spacing w:before="40" w:after="40"/>
            </w:pPr>
            <w:r>
              <w:rPr>
                <w:color w:val="000000"/>
                <w:sz w:val="26"/>
              </w:rPr>
              <w:t>Chỉnh sửa nội dung</w:t>
            </w:r>
          </w:p>
        </w:tc>
      </w:tr>
      <w:tr w:rsidR="00815EEA" w14:paraId="332E6935" w14:textId="77777777" w:rsidTr="00FD3675">
        <w:tc>
          <w:tcPr>
            <w:tcW w:w="2551" w:type="dxa"/>
            <w:shd w:val="clear" w:color="auto" w:fill="DEEAF6"/>
          </w:tcPr>
          <w:p w14:paraId="041C7DEF" w14:textId="77777777" w:rsidR="00815EEA" w:rsidRDefault="00815EEA" w:rsidP="00FD3675">
            <w:pPr>
              <w:spacing w:before="40" w:after="40"/>
            </w:pPr>
            <w:r>
              <w:rPr>
                <w:b/>
                <w:color w:val="000000"/>
                <w:sz w:val="26"/>
              </w:rPr>
              <w:t>Mô tả</w:t>
            </w:r>
          </w:p>
        </w:tc>
        <w:tc>
          <w:tcPr>
            <w:tcW w:w="7087" w:type="dxa"/>
          </w:tcPr>
          <w:p w14:paraId="5417E163" w14:textId="77777777" w:rsidR="00815EEA" w:rsidRDefault="00815EEA" w:rsidP="00FD3675">
            <w:pPr>
              <w:spacing w:before="40" w:after="40"/>
            </w:pPr>
            <w:r>
              <w:rPr>
                <w:color w:val="000000"/>
                <w:sz w:val="26"/>
              </w:rPr>
              <w:t>QTHT, Nhân sự phụ trách có thể chỉnh sửa nội dung trong chức năng quản lý tin tức.</w:t>
            </w:r>
          </w:p>
        </w:tc>
      </w:tr>
      <w:tr w:rsidR="00815EEA" w14:paraId="529141E4" w14:textId="77777777" w:rsidTr="00FD3675">
        <w:tc>
          <w:tcPr>
            <w:tcW w:w="2551" w:type="dxa"/>
            <w:shd w:val="clear" w:color="auto" w:fill="DEEAF6"/>
          </w:tcPr>
          <w:p w14:paraId="1686F2B8" w14:textId="77777777" w:rsidR="00815EEA" w:rsidRDefault="00815EEA" w:rsidP="00FD3675">
            <w:pPr>
              <w:spacing w:before="40" w:after="40"/>
            </w:pPr>
            <w:r>
              <w:rPr>
                <w:b/>
                <w:color w:val="000000"/>
                <w:sz w:val="26"/>
              </w:rPr>
              <w:t>Tác nhân</w:t>
            </w:r>
          </w:p>
        </w:tc>
        <w:tc>
          <w:tcPr>
            <w:tcW w:w="7087" w:type="dxa"/>
          </w:tcPr>
          <w:p w14:paraId="521A35DD" w14:textId="77777777" w:rsidR="00815EEA" w:rsidRDefault="00815EEA" w:rsidP="00FD3675">
            <w:pPr>
              <w:spacing w:before="40" w:after="40"/>
            </w:pPr>
            <w:r>
              <w:rPr>
                <w:color w:val="000000"/>
                <w:sz w:val="26"/>
              </w:rPr>
              <w:t>QTHT, Nhân sự phụ trách</w:t>
            </w:r>
          </w:p>
        </w:tc>
      </w:tr>
      <w:tr w:rsidR="00815EEA" w14:paraId="7EE500F2" w14:textId="77777777" w:rsidTr="00FD3675">
        <w:tc>
          <w:tcPr>
            <w:tcW w:w="2551" w:type="dxa"/>
            <w:shd w:val="clear" w:color="auto" w:fill="DEEAF6"/>
          </w:tcPr>
          <w:p w14:paraId="2999A32B" w14:textId="77777777" w:rsidR="00815EEA" w:rsidRDefault="00815EEA" w:rsidP="00FD3675">
            <w:pPr>
              <w:spacing w:before="40" w:after="40"/>
            </w:pPr>
            <w:r>
              <w:rPr>
                <w:b/>
                <w:color w:val="000000"/>
                <w:sz w:val="26"/>
              </w:rPr>
              <w:t>Điều kiện trước</w:t>
            </w:r>
          </w:p>
        </w:tc>
        <w:tc>
          <w:tcPr>
            <w:tcW w:w="7087" w:type="dxa"/>
          </w:tcPr>
          <w:p w14:paraId="06156C36" w14:textId="77777777" w:rsidR="00815EEA" w:rsidRDefault="00815EEA" w:rsidP="00FD3675">
            <w:pPr>
              <w:spacing w:before="40" w:after="40"/>
            </w:pPr>
            <w:r>
              <w:rPr>
                <w:color w:val="000000"/>
                <w:sz w:val="26"/>
              </w:rPr>
              <w:t>QTHT, Nhân sự phụ trách đã đăng nhập thành công vào hệ thống.</w:t>
            </w:r>
          </w:p>
        </w:tc>
      </w:tr>
      <w:tr w:rsidR="00815EEA" w14:paraId="6EA4C52E" w14:textId="77777777" w:rsidTr="00FD3675">
        <w:tc>
          <w:tcPr>
            <w:tcW w:w="2551" w:type="dxa"/>
            <w:shd w:val="clear" w:color="auto" w:fill="DEEAF6"/>
          </w:tcPr>
          <w:p w14:paraId="32623FFF" w14:textId="77777777" w:rsidR="00815EEA" w:rsidRDefault="00815EEA" w:rsidP="00FD3675">
            <w:pPr>
              <w:spacing w:before="40" w:after="40"/>
            </w:pPr>
            <w:r>
              <w:rPr>
                <w:b/>
                <w:color w:val="000000"/>
                <w:sz w:val="26"/>
              </w:rPr>
              <w:t>Điều kiện sau</w:t>
            </w:r>
          </w:p>
        </w:tc>
        <w:tc>
          <w:tcPr>
            <w:tcW w:w="7087" w:type="dxa"/>
          </w:tcPr>
          <w:p w14:paraId="7E3DEBAE" w14:textId="77777777" w:rsidR="00815EEA" w:rsidRDefault="00815EEA" w:rsidP="00FD3675">
            <w:pPr>
              <w:spacing w:before="40" w:after="40"/>
            </w:pPr>
            <w:r>
              <w:rPr>
                <w:color w:val="000000"/>
                <w:sz w:val="26"/>
              </w:rPr>
              <w:t>Trường hợp thành công: Chỉnh sửa nội dung thành công, dữ liệu được cập nhật vào hệ thống.</w:t>
            </w:r>
          </w:p>
          <w:p w14:paraId="28876E72" w14:textId="77777777" w:rsidR="00815EEA" w:rsidRDefault="00815EEA" w:rsidP="00FD3675">
            <w:pPr>
              <w:spacing w:before="40" w:after="40"/>
            </w:pPr>
            <w:r>
              <w:rPr>
                <w:color w:val="000000"/>
                <w:sz w:val="26"/>
              </w:rPr>
              <w:t>Trường hợp thất bại: dữ liệu không thay đổi, hệ thống hiển thị thông báo lỗi.</w:t>
            </w:r>
          </w:p>
        </w:tc>
      </w:tr>
      <w:tr w:rsidR="00815EEA" w14:paraId="4F8326D4" w14:textId="77777777" w:rsidTr="00FD3675">
        <w:tc>
          <w:tcPr>
            <w:tcW w:w="2551" w:type="dxa"/>
            <w:shd w:val="clear" w:color="auto" w:fill="DEEAF6"/>
          </w:tcPr>
          <w:p w14:paraId="422D77A3" w14:textId="77777777" w:rsidR="00815EEA" w:rsidRDefault="00815EEA" w:rsidP="00FD3675">
            <w:pPr>
              <w:spacing w:before="40" w:after="40"/>
            </w:pPr>
            <w:r>
              <w:rPr>
                <w:b/>
                <w:color w:val="000000"/>
                <w:sz w:val="26"/>
              </w:rPr>
              <w:t>Ngoại lệ</w:t>
            </w:r>
          </w:p>
        </w:tc>
        <w:tc>
          <w:tcPr>
            <w:tcW w:w="7087" w:type="dxa"/>
          </w:tcPr>
          <w:p w14:paraId="655380DA"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2187A83A" w14:textId="77777777" w:rsidTr="00FD3675">
        <w:tc>
          <w:tcPr>
            <w:tcW w:w="2551" w:type="dxa"/>
            <w:shd w:val="clear" w:color="auto" w:fill="DEEAF6"/>
          </w:tcPr>
          <w:p w14:paraId="7575619D" w14:textId="77777777" w:rsidR="00815EEA" w:rsidRDefault="00815EEA" w:rsidP="00FD3675">
            <w:pPr>
              <w:spacing w:before="40" w:after="40"/>
            </w:pPr>
            <w:r>
              <w:rPr>
                <w:b/>
                <w:color w:val="000000"/>
                <w:sz w:val="26"/>
              </w:rPr>
              <w:t>Các yêu cầu đặc biệt</w:t>
            </w:r>
          </w:p>
        </w:tc>
        <w:tc>
          <w:tcPr>
            <w:tcW w:w="7087" w:type="dxa"/>
          </w:tcPr>
          <w:p w14:paraId="332EB2A1" w14:textId="77777777" w:rsidR="00815EEA" w:rsidRDefault="00815EEA" w:rsidP="00FD3675">
            <w:pPr>
              <w:spacing w:before="40" w:after="40"/>
            </w:pPr>
            <w:r>
              <w:rPr>
                <w:color w:val="000000"/>
                <w:sz w:val="26"/>
              </w:rPr>
              <w:t>N/A</w:t>
            </w:r>
          </w:p>
        </w:tc>
      </w:tr>
    </w:tbl>
    <w:p w14:paraId="6C4D7576" w14:textId="77777777" w:rsidR="00815EEA" w:rsidRDefault="00815EEA" w:rsidP="00815EEA">
      <w:r>
        <w:rPr>
          <w:b/>
          <w:i/>
          <w:color w:val="000000"/>
          <w:sz w:val="26"/>
        </w:rPr>
        <w:t>Biểu đồ luồng xử lý chức năng</w:t>
      </w:r>
    </w:p>
    <w:p w14:paraId="72A01924" w14:textId="77777777" w:rsidR="00815EEA" w:rsidRDefault="00815EEA" w:rsidP="00815EEA">
      <w:pPr>
        <w:jc w:val="center"/>
      </w:pPr>
      <w:r>
        <w:rPr>
          <w:noProof/>
        </w:rPr>
        <w:lastRenderedPageBreak/>
        <w:drawing>
          <wp:inline distT="0" distB="0" distL="0" distR="0" wp14:anchorId="7859CCBB" wp14:editId="28102463">
            <wp:extent cx="4680000" cy="565854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3.png"/>
                    <pic:cNvPicPr/>
                  </pic:nvPicPr>
                  <pic:blipFill>
                    <a:blip r:embed="rId96"/>
                    <a:stretch>
                      <a:fillRect/>
                    </a:stretch>
                  </pic:blipFill>
                  <pic:spPr>
                    <a:xfrm>
                      <a:off x="0" y="0"/>
                      <a:ext cx="4680000" cy="5658546"/>
                    </a:xfrm>
                    <a:prstGeom prst="rect">
                      <a:avLst/>
                    </a:prstGeom>
                  </pic:spPr>
                </pic:pic>
              </a:graphicData>
            </a:graphic>
          </wp:inline>
        </w:drawing>
      </w:r>
    </w:p>
    <w:p w14:paraId="02F15BDD"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0551D8B" w14:textId="77777777" w:rsidTr="00FD3675">
        <w:tc>
          <w:tcPr>
            <w:tcW w:w="3685" w:type="dxa"/>
            <w:shd w:val="clear" w:color="auto" w:fill="DEEAF6"/>
          </w:tcPr>
          <w:p w14:paraId="005DE26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CC3A7A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9042D92" w14:textId="77777777" w:rsidR="00815EEA" w:rsidRDefault="00815EEA" w:rsidP="00FD3675">
            <w:pPr>
              <w:spacing w:before="40" w:after="40"/>
            </w:pPr>
            <w:r>
              <w:rPr>
                <w:b/>
                <w:color w:val="000000"/>
                <w:sz w:val="26"/>
              </w:rPr>
              <w:t>Dữ liệu liên quan (C/R/U/D)</w:t>
            </w:r>
          </w:p>
        </w:tc>
      </w:tr>
      <w:tr w:rsidR="00815EEA" w14:paraId="5C7596FD" w14:textId="77777777" w:rsidTr="00FD3675">
        <w:tc>
          <w:tcPr>
            <w:tcW w:w="3685" w:type="dxa"/>
          </w:tcPr>
          <w:p w14:paraId="3C5B3FBA" w14:textId="77777777" w:rsidR="00815EEA" w:rsidRDefault="00815EEA" w:rsidP="00FD3675">
            <w:pPr>
              <w:spacing w:before="40" w:after="40"/>
            </w:pPr>
            <w:r>
              <w:rPr>
                <w:color w:val="000000"/>
                <w:sz w:val="26"/>
              </w:rPr>
              <w:t>1. Chọn chức năng quản lý tin tức</w:t>
            </w:r>
          </w:p>
        </w:tc>
        <w:tc>
          <w:tcPr>
            <w:tcW w:w="4252" w:type="dxa"/>
          </w:tcPr>
          <w:p w14:paraId="13A8A16F" w14:textId="77777777" w:rsidR="00815EEA" w:rsidRDefault="00815EEA" w:rsidP="00FD3675">
            <w:pPr>
              <w:spacing w:before="40" w:after="40"/>
            </w:pPr>
            <w:r>
              <w:rPr>
                <w:color w:val="000000"/>
                <w:sz w:val="26"/>
              </w:rPr>
              <w:t>2. Hiển thị màn hình quản lý tin tức</w:t>
            </w:r>
          </w:p>
        </w:tc>
        <w:tc>
          <w:tcPr>
            <w:tcW w:w="1701" w:type="dxa"/>
          </w:tcPr>
          <w:p w14:paraId="4745D127" w14:textId="77777777" w:rsidR="00815EEA" w:rsidRDefault="00815EEA" w:rsidP="00FD3675">
            <w:pPr>
              <w:spacing w:before="40" w:after="40"/>
            </w:pPr>
            <w:r>
              <w:rPr>
                <w:color w:val="000000"/>
                <w:sz w:val="26"/>
              </w:rPr>
              <w:t>R</w:t>
            </w:r>
          </w:p>
        </w:tc>
      </w:tr>
      <w:tr w:rsidR="00815EEA" w14:paraId="3B5AE8D9" w14:textId="77777777" w:rsidTr="00FD3675">
        <w:tc>
          <w:tcPr>
            <w:tcW w:w="3685" w:type="dxa"/>
          </w:tcPr>
          <w:p w14:paraId="262E4F3D" w14:textId="77777777" w:rsidR="00815EEA" w:rsidRDefault="00815EEA" w:rsidP="00FD3675">
            <w:pPr>
              <w:spacing w:before="40" w:after="40"/>
            </w:pPr>
            <w:r>
              <w:rPr>
                <w:color w:val="000000"/>
                <w:sz w:val="26"/>
              </w:rPr>
              <w:t>3. Chọn nội dung cần chỉnh sửa</w:t>
            </w:r>
          </w:p>
        </w:tc>
        <w:tc>
          <w:tcPr>
            <w:tcW w:w="4252" w:type="dxa"/>
          </w:tcPr>
          <w:p w14:paraId="59A29D24" w14:textId="77777777" w:rsidR="00815EEA" w:rsidRDefault="00815EEA" w:rsidP="00FD3675">
            <w:pPr>
              <w:spacing w:before="40" w:after="40"/>
            </w:pPr>
            <w:r>
              <w:rPr>
                <w:color w:val="000000"/>
                <w:sz w:val="26"/>
              </w:rPr>
              <w:t>4. Hiển thị form cập nhật nội dung</w:t>
            </w:r>
          </w:p>
        </w:tc>
        <w:tc>
          <w:tcPr>
            <w:tcW w:w="1701" w:type="dxa"/>
          </w:tcPr>
          <w:p w14:paraId="4E7360F1" w14:textId="77777777" w:rsidR="00815EEA" w:rsidRDefault="00815EEA" w:rsidP="00FD3675">
            <w:pPr>
              <w:spacing w:before="40" w:after="40"/>
            </w:pPr>
            <w:r>
              <w:rPr>
                <w:color w:val="000000"/>
                <w:sz w:val="26"/>
              </w:rPr>
              <w:t>R</w:t>
            </w:r>
          </w:p>
        </w:tc>
      </w:tr>
      <w:tr w:rsidR="00815EEA" w14:paraId="290B6851" w14:textId="77777777" w:rsidTr="00FD3675">
        <w:tc>
          <w:tcPr>
            <w:tcW w:w="3685" w:type="dxa"/>
          </w:tcPr>
          <w:p w14:paraId="29A3AADE" w14:textId="77777777" w:rsidR="00815EEA" w:rsidRDefault="00815EEA" w:rsidP="00FD3675">
            <w:pPr>
              <w:spacing w:before="40" w:after="40"/>
            </w:pPr>
            <w:r>
              <w:rPr>
                <w:color w:val="000000"/>
                <w:sz w:val="26"/>
              </w:rPr>
              <w:t>5. Nhập thông tin chỉnh sửa</w:t>
            </w:r>
          </w:p>
        </w:tc>
        <w:tc>
          <w:tcPr>
            <w:tcW w:w="4252" w:type="dxa"/>
          </w:tcPr>
          <w:p w14:paraId="06DEDEEB"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2F1A8FCD" w14:textId="77777777" w:rsidR="00815EEA" w:rsidRDefault="00815EEA" w:rsidP="00FD3675">
            <w:pPr>
              <w:spacing w:before="40" w:after="40"/>
            </w:pPr>
            <w:r>
              <w:rPr>
                <w:color w:val="000000"/>
                <w:sz w:val="26"/>
              </w:rPr>
              <w:t>U</w:t>
            </w:r>
          </w:p>
        </w:tc>
      </w:tr>
      <w:tr w:rsidR="00815EEA" w14:paraId="1239C136" w14:textId="77777777" w:rsidTr="00FD3675">
        <w:tc>
          <w:tcPr>
            <w:tcW w:w="3685" w:type="dxa"/>
          </w:tcPr>
          <w:p w14:paraId="35ADB1C9" w14:textId="77777777" w:rsidR="00815EEA" w:rsidRDefault="00815EEA" w:rsidP="00FD3675">
            <w:pPr>
              <w:spacing w:before="40" w:after="40"/>
            </w:pPr>
            <w:r>
              <w:rPr>
                <w:color w:val="000000"/>
                <w:sz w:val="26"/>
              </w:rPr>
              <w:t>7. Nhấn Lưu</w:t>
            </w:r>
          </w:p>
        </w:tc>
        <w:tc>
          <w:tcPr>
            <w:tcW w:w="4252" w:type="dxa"/>
          </w:tcPr>
          <w:p w14:paraId="638A34FF" w14:textId="77777777" w:rsidR="00815EEA" w:rsidRDefault="00815EEA" w:rsidP="00FD3675">
            <w:pPr>
              <w:spacing w:before="40" w:after="40"/>
            </w:pPr>
            <w:r>
              <w:rPr>
                <w:color w:val="000000"/>
                <w:sz w:val="26"/>
              </w:rPr>
              <w:t>8. Hiển thị thông báo cập nhật thành công</w:t>
            </w:r>
          </w:p>
        </w:tc>
        <w:tc>
          <w:tcPr>
            <w:tcW w:w="1701" w:type="dxa"/>
          </w:tcPr>
          <w:p w14:paraId="482017B1" w14:textId="77777777" w:rsidR="00815EEA" w:rsidRDefault="00815EEA" w:rsidP="00FD3675">
            <w:pPr>
              <w:spacing w:before="40" w:after="40"/>
            </w:pPr>
            <w:r>
              <w:rPr>
                <w:color w:val="000000"/>
                <w:sz w:val="26"/>
              </w:rPr>
              <w:t>R</w:t>
            </w:r>
          </w:p>
        </w:tc>
      </w:tr>
    </w:tbl>
    <w:p w14:paraId="4CB5FB46"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6112B0A0" w14:textId="77777777" w:rsidTr="00FD3675">
        <w:tc>
          <w:tcPr>
            <w:tcW w:w="3685" w:type="dxa"/>
            <w:shd w:val="clear" w:color="auto" w:fill="DEEAF6"/>
          </w:tcPr>
          <w:p w14:paraId="7C759148"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455363B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B25B80E" w14:textId="77777777" w:rsidR="00815EEA" w:rsidRDefault="00815EEA" w:rsidP="00FD3675">
            <w:pPr>
              <w:spacing w:before="40" w:after="40"/>
            </w:pPr>
            <w:r>
              <w:rPr>
                <w:b/>
                <w:color w:val="000000"/>
                <w:sz w:val="26"/>
              </w:rPr>
              <w:t>Dữ liệu liên quan (C/R/U/D)</w:t>
            </w:r>
          </w:p>
        </w:tc>
      </w:tr>
      <w:tr w:rsidR="00815EEA" w14:paraId="65EA0AAB" w14:textId="77777777" w:rsidTr="00FD3675">
        <w:tc>
          <w:tcPr>
            <w:tcW w:w="3685" w:type="dxa"/>
          </w:tcPr>
          <w:p w14:paraId="250EC52A" w14:textId="77777777" w:rsidR="00815EEA" w:rsidRDefault="00815EEA" w:rsidP="00FD3675">
            <w:pPr>
              <w:spacing w:before="40" w:after="40"/>
            </w:pPr>
            <w:r>
              <w:rPr>
                <w:color w:val="000000"/>
                <w:sz w:val="26"/>
              </w:rPr>
              <w:t>Nhấn Hủy</w:t>
            </w:r>
          </w:p>
        </w:tc>
        <w:tc>
          <w:tcPr>
            <w:tcW w:w="4252" w:type="dxa"/>
          </w:tcPr>
          <w:p w14:paraId="42AEAA55" w14:textId="77777777" w:rsidR="00815EEA" w:rsidRDefault="00815EEA" w:rsidP="00FD3675">
            <w:pPr>
              <w:spacing w:before="40" w:after="40"/>
            </w:pPr>
            <w:r>
              <w:rPr>
                <w:color w:val="000000"/>
                <w:sz w:val="26"/>
              </w:rPr>
              <w:t>Đóng giao diện và không lưu vào CSDL</w:t>
            </w:r>
          </w:p>
        </w:tc>
        <w:tc>
          <w:tcPr>
            <w:tcW w:w="1701" w:type="dxa"/>
          </w:tcPr>
          <w:p w14:paraId="41C9630F" w14:textId="77777777" w:rsidR="00815EEA" w:rsidRDefault="00815EEA" w:rsidP="00FD3675">
            <w:pPr>
              <w:spacing w:before="40" w:after="40"/>
            </w:pPr>
            <w:r>
              <w:rPr>
                <w:color w:val="000000"/>
                <w:sz w:val="26"/>
              </w:rPr>
              <w:t>N/A</w:t>
            </w:r>
          </w:p>
        </w:tc>
      </w:tr>
      <w:tr w:rsidR="00815EEA" w14:paraId="2E1A4883" w14:textId="77777777" w:rsidTr="00FD3675">
        <w:tc>
          <w:tcPr>
            <w:tcW w:w="3685" w:type="dxa"/>
          </w:tcPr>
          <w:p w14:paraId="5EA82241"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7336F32C"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1E1BDDD7" w14:textId="77777777" w:rsidR="00815EEA" w:rsidRDefault="00815EEA" w:rsidP="00FD3675">
            <w:pPr>
              <w:spacing w:before="40" w:after="40"/>
            </w:pPr>
            <w:r>
              <w:rPr>
                <w:color w:val="000000"/>
                <w:sz w:val="26"/>
              </w:rPr>
              <w:t>N/A</w:t>
            </w:r>
          </w:p>
        </w:tc>
      </w:tr>
    </w:tbl>
    <w:p w14:paraId="415CA766" w14:textId="77777777" w:rsidR="00815EEA" w:rsidRDefault="00815EEA" w:rsidP="00815EEA">
      <w:pPr>
        <w:pStyle w:val="Heading3"/>
        <w:spacing w:before="280"/>
      </w:pPr>
      <w:r>
        <w:rPr>
          <w:rFonts w:eastAsia="Times New Roman" w:cs="Times New Roman"/>
          <w:color w:val="000000"/>
          <w:sz w:val="26"/>
        </w:rPr>
        <w:t>11.4. Xem danh sách nội dung</w:t>
      </w:r>
    </w:p>
    <w:p w14:paraId="1A8EDDC8"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6C39423" w14:textId="77777777" w:rsidTr="00FD3675">
        <w:tc>
          <w:tcPr>
            <w:tcW w:w="2551" w:type="dxa"/>
            <w:shd w:val="clear" w:color="auto" w:fill="DEEAF6"/>
          </w:tcPr>
          <w:p w14:paraId="75DF0071" w14:textId="77777777" w:rsidR="00815EEA" w:rsidRDefault="00815EEA" w:rsidP="00FD3675">
            <w:pPr>
              <w:spacing w:before="40" w:after="40"/>
            </w:pPr>
            <w:r>
              <w:rPr>
                <w:b/>
                <w:color w:val="000000"/>
                <w:sz w:val="26"/>
              </w:rPr>
              <w:t>Tên chức năng</w:t>
            </w:r>
          </w:p>
        </w:tc>
        <w:tc>
          <w:tcPr>
            <w:tcW w:w="7087" w:type="dxa"/>
          </w:tcPr>
          <w:p w14:paraId="0720F780" w14:textId="77777777" w:rsidR="00815EEA" w:rsidRDefault="00815EEA" w:rsidP="00FD3675">
            <w:pPr>
              <w:spacing w:before="40" w:after="40"/>
            </w:pPr>
            <w:r>
              <w:rPr>
                <w:color w:val="000000"/>
                <w:sz w:val="26"/>
              </w:rPr>
              <w:t>Xem danh sách nội dung</w:t>
            </w:r>
          </w:p>
        </w:tc>
      </w:tr>
      <w:tr w:rsidR="00815EEA" w14:paraId="2F83A48F" w14:textId="77777777" w:rsidTr="00FD3675">
        <w:tc>
          <w:tcPr>
            <w:tcW w:w="2551" w:type="dxa"/>
            <w:shd w:val="clear" w:color="auto" w:fill="DEEAF6"/>
          </w:tcPr>
          <w:p w14:paraId="6816C3C0" w14:textId="77777777" w:rsidR="00815EEA" w:rsidRDefault="00815EEA" w:rsidP="00FD3675">
            <w:pPr>
              <w:spacing w:before="40" w:after="40"/>
            </w:pPr>
            <w:r>
              <w:rPr>
                <w:b/>
                <w:color w:val="000000"/>
                <w:sz w:val="26"/>
              </w:rPr>
              <w:t>Mô tả</w:t>
            </w:r>
          </w:p>
        </w:tc>
        <w:tc>
          <w:tcPr>
            <w:tcW w:w="7087" w:type="dxa"/>
          </w:tcPr>
          <w:p w14:paraId="4C609010" w14:textId="77777777" w:rsidR="00815EEA" w:rsidRDefault="00815EEA" w:rsidP="00FD3675">
            <w:pPr>
              <w:spacing w:before="40" w:after="40"/>
            </w:pPr>
            <w:r>
              <w:rPr>
                <w:color w:val="000000"/>
                <w:sz w:val="26"/>
              </w:rPr>
              <w:t>QTHT, Nhân sự phụ trách có thể xem danh sách nội dung trong chức năng quản lý tin tức.</w:t>
            </w:r>
          </w:p>
        </w:tc>
      </w:tr>
      <w:tr w:rsidR="00815EEA" w14:paraId="5EC9EA6F" w14:textId="77777777" w:rsidTr="00FD3675">
        <w:tc>
          <w:tcPr>
            <w:tcW w:w="2551" w:type="dxa"/>
            <w:shd w:val="clear" w:color="auto" w:fill="DEEAF6"/>
          </w:tcPr>
          <w:p w14:paraId="684CC741" w14:textId="77777777" w:rsidR="00815EEA" w:rsidRDefault="00815EEA" w:rsidP="00FD3675">
            <w:pPr>
              <w:spacing w:before="40" w:after="40"/>
            </w:pPr>
            <w:r>
              <w:rPr>
                <w:b/>
                <w:color w:val="000000"/>
                <w:sz w:val="26"/>
              </w:rPr>
              <w:t>Tác nhân</w:t>
            </w:r>
          </w:p>
        </w:tc>
        <w:tc>
          <w:tcPr>
            <w:tcW w:w="7087" w:type="dxa"/>
          </w:tcPr>
          <w:p w14:paraId="6485097D" w14:textId="77777777" w:rsidR="00815EEA" w:rsidRDefault="00815EEA" w:rsidP="00FD3675">
            <w:pPr>
              <w:spacing w:before="40" w:after="40"/>
            </w:pPr>
            <w:r>
              <w:rPr>
                <w:color w:val="000000"/>
                <w:sz w:val="26"/>
              </w:rPr>
              <w:t>QTHT, Nhân sự phụ trách</w:t>
            </w:r>
          </w:p>
        </w:tc>
      </w:tr>
      <w:tr w:rsidR="00815EEA" w14:paraId="0DC42AA7" w14:textId="77777777" w:rsidTr="00FD3675">
        <w:tc>
          <w:tcPr>
            <w:tcW w:w="2551" w:type="dxa"/>
            <w:shd w:val="clear" w:color="auto" w:fill="DEEAF6"/>
          </w:tcPr>
          <w:p w14:paraId="03337EFE" w14:textId="77777777" w:rsidR="00815EEA" w:rsidRDefault="00815EEA" w:rsidP="00FD3675">
            <w:pPr>
              <w:spacing w:before="40" w:after="40"/>
            </w:pPr>
            <w:r>
              <w:rPr>
                <w:b/>
                <w:color w:val="000000"/>
                <w:sz w:val="26"/>
              </w:rPr>
              <w:t>Điều kiện trước</w:t>
            </w:r>
          </w:p>
        </w:tc>
        <w:tc>
          <w:tcPr>
            <w:tcW w:w="7087" w:type="dxa"/>
          </w:tcPr>
          <w:p w14:paraId="699B8181" w14:textId="77777777" w:rsidR="00815EEA" w:rsidRDefault="00815EEA" w:rsidP="00FD3675">
            <w:pPr>
              <w:spacing w:before="40" w:after="40"/>
            </w:pPr>
            <w:r>
              <w:rPr>
                <w:color w:val="000000"/>
                <w:sz w:val="26"/>
              </w:rPr>
              <w:t>QTHT, Nhân sự phụ trách đã đăng nhập thành công vào hệ thống.</w:t>
            </w:r>
          </w:p>
        </w:tc>
      </w:tr>
      <w:tr w:rsidR="00815EEA" w14:paraId="6A10764A" w14:textId="77777777" w:rsidTr="00FD3675">
        <w:tc>
          <w:tcPr>
            <w:tcW w:w="2551" w:type="dxa"/>
            <w:shd w:val="clear" w:color="auto" w:fill="DEEAF6"/>
          </w:tcPr>
          <w:p w14:paraId="39A50BA8" w14:textId="77777777" w:rsidR="00815EEA" w:rsidRDefault="00815EEA" w:rsidP="00FD3675">
            <w:pPr>
              <w:spacing w:before="40" w:after="40"/>
            </w:pPr>
            <w:r>
              <w:rPr>
                <w:b/>
                <w:color w:val="000000"/>
                <w:sz w:val="26"/>
              </w:rPr>
              <w:t>Điều kiện sau</w:t>
            </w:r>
          </w:p>
        </w:tc>
        <w:tc>
          <w:tcPr>
            <w:tcW w:w="7087" w:type="dxa"/>
          </w:tcPr>
          <w:p w14:paraId="0BBCEE59" w14:textId="77777777" w:rsidR="00815EEA" w:rsidRDefault="00815EEA" w:rsidP="00FD3675">
            <w:pPr>
              <w:spacing w:before="40" w:after="40"/>
            </w:pPr>
            <w:r>
              <w:rPr>
                <w:color w:val="000000"/>
                <w:sz w:val="26"/>
              </w:rPr>
              <w:t>Hệ thống hiển thị danh sách nội dung.</w:t>
            </w:r>
          </w:p>
        </w:tc>
      </w:tr>
      <w:tr w:rsidR="00815EEA" w14:paraId="351AA8E5" w14:textId="77777777" w:rsidTr="00FD3675">
        <w:tc>
          <w:tcPr>
            <w:tcW w:w="2551" w:type="dxa"/>
            <w:shd w:val="clear" w:color="auto" w:fill="DEEAF6"/>
          </w:tcPr>
          <w:p w14:paraId="1496EA4C" w14:textId="77777777" w:rsidR="00815EEA" w:rsidRDefault="00815EEA" w:rsidP="00FD3675">
            <w:pPr>
              <w:spacing w:before="40" w:after="40"/>
            </w:pPr>
            <w:r>
              <w:rPr>
                <w:b/>
                <w:color w:val="000000"/>
                <w:sz w:val="26"/>
              </w:rPr>
              <w:t>Ngoại lệ</w:t>
            </w:r>
          </w:p>
        </w:tc>
        <w:tc>
          <w:tcPr>
            <w:tcW w:w="7087" w:type="dxa"/>
          </w:tcPr>
          <w:p w14:paraId="7CA73149" w14:textId="77777777" w:rsidR="00815EEA" w:rsidRDefault="00815EEA" w:rsidP="00FD3675">
            <w:pPr>
              <w:spacing w:before="40" w:after="40"/>
            </w:pPr>
            <w:r>
              <w:rPr>
                <w:color w:val="000000"/>
                <w:sz w:val="26"/>
              </w:rPr>
              <w:t>N/A</w:t>
            </w:r>
          </w:p>
        </w:tc>
      </w:tr>
      <w:tr w:rsidR="00815EEA" w14:paraId="28CDC9BD" w14:textId="77777777" w:rsidTr="00FD3675">
        <w:tc>
          <w:tcPr>
            <w:tcW w:w="2551" w:type="dxa"/>
            <w:shd w:val="clear" w:color="auto" w:fill="DEEAF6"/>
          </w:tcPr>
          <w:p w14:paraId="5ACE17E8" w14:textId="77777777" w:rsidR="00815EEA" w:rsidRDefault="00815EEA" w:rsidP="00FD3675">
            <w:pPr>
              <w:spacing w:before="40" w:after="40"/>
            </w:pPr>
            <w:r>
              <w:rPr>
                <w:b/>
                <w:color w:val="000000"/>
                <w:sz w:val="26"/>
              </w:rPr>
              <w:t>Các yêu cầu đặc biệt</w:t>
            </w:r>
          </w:p>
        </w:tc>
        <w:tc>
          <w:tcPr>
            <w:tcW w:w="7087" w:type="dxa"/>
          </w:tcPr>
          <w:p w14:paraId="2F77FA65" w14:textId="77777777" w:rsidR="00815EEA" w:rsidRDefault="00815EEA" w:rsidP="00FD3675">
            <w:pPr>
              <w:spacing w:before="40" w:after="40"/>
            </w:pPr>
            <w:r>
              <w:rPr>
                <w:color w:val="000000"/>
                <w:sz w:val="26"/>
              </w:rPr>
              <w:t>N/A</w:t>
            </w:r>
          </w:p>
        </w:tc>
      </w:tr>
    </w:tbl>
    <w:p w14:paraId="79C1115A" w14:textId="77777777" w:rsidR="00815EEA" w:rsidRDefault="00815EEA" w:rsidP="00815EEA">
      <w:r>
        <w:rPr>
          <w:b/>
          <w:i/>
          <w:color w:val="000000"/>
          <w:sz w:val="26"/>
        </w:rPr>
        <w:t>Biểu đồ luồng xử lý chức năng</w:t>
      </w:r>
    </w:p>
    <w:p w14:paraId="7EC3A4A6" w14:textId="77777777" w:rsidR="00815EEA" w:rsidRDefault="00815EEA" w:rsidP="00815EEA">
      <w:pPr>
        <w:jc w:val="center"/>
      </w:pPr>
      <w:r>
        <w:rPr>
          <w:noProof/>
        </w:rPr>
        <w:drawing>
          <wp:inline distT="0" distB="0" distL="0" distR="0" wp14:anchorId="0E50A696" wp14:editId="471379F2">
            <wp:extent cx="4680000" cy="325472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4.png"/>
                    <pic:cNvPicPr/>
                  </pic:nvPicPr>
                  <pic:blipFill>
                    <a:blip r:embed="rId97"/>
                    <a:stretch>
                      <a:fillRect/>
                    </a:stretch>
                  </pic:blipFill>
                  <pic:spPr>
                    <a:xfrm>
                      <a:off x="0" y="0"/>
                      <a:ext cx="4680000" cy="3254728"/>
                    </a:xfrm>
                    <a:prstGeom prst="rect">
                      <a:avLst/>
                    </a:prstGeom>
                  </pic:spPr>
                </pic:pic>
              </a:graphicData>
            </a:graphic>
          </wp:inline>
        </w:drawing>
      </w:r>
    </w:p>
    <w:p w14:paraId="3290775B"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790030F" w14:textId="77777777" w:rsidTr="00FD3675">
        <w:tc>
          <w:tcPr>
            <w:tcW w:w="3685" w:type="dxa"/>
            <w:shd w:val="clear" w:color="auto" w:fill="DEEAF6"/>
          </w:tcPr>
          <w:p w14:paraId="6B3FAC0E"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04B898A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8C563BC" w14:textId="77777777" w:rsidR="00815EEA" w:rsidRDefault="00815EEA" w:rsidP="00FD3675">
            <w:pPr>
              <w:spacing w:before="40" w:after="40"/>
            </w:pPr>
            <w:r>
              <w:rPr>
                <w:b/>
                <w:color w:val="000000"/>
                <w:sz w:val="26"/>
              </w:rPr>
              <w:t>Dữ liệu liên quan (C/R/U/D)</w:t>
            </w:r>
          </w:p>
        </w:tc>
      </w:tr>
      <w:tr w:rsidR="00815EEA" w14:paraId="453D836C" w14:textId="77777777" w:rsidTr="00FD3675">
        <w:tc>
          <w:tcPr>
            <w:tcW w:w="3685" w:type="dxa"/>
          </w:tcPr>
          <w:p w14:paraId="3AD20F2C" w14:textId="77777777" w:rsidR="00815EEA" w:rsidRDefault="00815EEA" w:rsidP="00FD3675">
            <w:pPr>
              <w:spacing w:before="40" w:after="40"/>
            </w:pPr>
            <w:r>
              <w:rPr>
                <w:color w:val="000000"/>
                <w:sz w:val="26"/>
              </w:rPr>
              <w:t>1. Chọn chức năng quản lý tin tức</w:t>
            </w:r>
          </w:p>
        </w:tc>
        <w:tc>
          <w:tcPr>
            <w:tcW w:w="4252" w:type="dxa"/>
          </w:tcPr>
          <w:p w14:paraId="279CD1B8" w14:textId="77777777" w:rsidR="00815EEA" w:rsidRDefault="00815EEA" w:rsidP="00FD3675">
            <w:pPr>
              <w:spacing w:before="40" w:after="40"/>
            </w:pPr>
            <w:r>
              <w:rPr>
                <w:color w:val="000000"/>
                <w:sz w:val="26"/>
              </w:rPr>
              <w:t>2. Hiển thị danh sách nội dung</w:t>
            </w:r>
          </w:p>
        </w:tc>
        <w:tc>
          <w:tcPr>
            <w:tcW w:w="1701" w:type="dxa"/>
          </w:tcPr>
          <w:p w14:paraId="4626454D" w14:textId="77777777" w:rsidR="00815EEA" w:rsidRDefault="00815EEA" w:rsidP="00FD3675">
            <w:pPr>
              <w:spacing w:before="40" w:after="40"/>
            </w:pPr>
            <w:r>
              <w:rPr>
                <w:color w:val="000000"/>
                <w:sz w:val="26"/>
              </w:rPr>
              <w:t>R</w:t>
            </w:r>
          </w:p>
        </w:tc>
      </w:tr>
    </w:tbl>
    <w:p w14:paraId="63E7A804" w14:textId="77777777" w:rsidR="00815EEA" w:rsidRDefault="00815EEA" w:rsidP="00815EEA">
      <w:r>
        <w:rPr>
          <w:b/>
          <w:i/>
          <w:color w:val="000000"/>
          <w:sz w:val="26"/>
        </w:rPr>
        <w:t>Mô tả dòng sự kiện phụ (Alternative flow)</w:t>
      </w:r>
    </w:p>
    <w:p w14:paraId="49257CDE" w14:textId="77777777" w:rsidR="00815EEA" w:rsidRDefault="00815EEA" w:rsidP="00815EEA">
      <w:r>
        <w:rPr>
          <w:color w:val="000000"/>
          <w:sz w:val="26"/>
        </w:rPr>
        <w:t>N/A</w:t>
      </w:r>
    </w:p>
    <w:p w14:paraId="3E341B34" w14:textId="77777777" w:rsidR="00815EEA" w:rsidRDefault="00815EEA" w:rsidP="00815EEA">
      <w:pPr>
        <w:pStyle w:val="Heading3"/>
        <w:spacing w:before="280"/>
      </w:pPr>
      <w:r>
        <w:rPr>
          <w:rFonts w:eastAsia="Times New Roman" w:cs="Times New Roman"/>
          <w:color w:val="000000"/>
          <w:sz w:val="26"/>
        </w:rPr>
        <w:t>11.5. Xem chi tiết nội dung</w:t>
      </w:r>
    </w:p>
    <w:p w14:paraId="70046976"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3FA8A6B" w14:textId="77777777" w:rsidTr="00FD3675">
        <w:tc>
          <w:tcPr>
            <w:tcW w:w="2551" w:type="dxa"/>
            <w:shd w:val="clear" w:color="auto" w:fill="DEEAF6"/>
          </w:tcPr>
          <w:p w14:paraId="744ED052" w14:textId="77777777" w:rsidR="00815EEA" w:rsidRDefault="00815EEA" w:rsidP="00FD3675">
            <w:pPr>
              <w:spacing w:before="40" w:after="40"/>
            </w:pPr>
            <w:r>
              <w:rPr>
                <w:b/>
                <w:color w:val="000000"/>
                <w:sz w:val="26"/>
              </w:rPr>
              <w:t>Tên chức năng</w:t>
            </w:r>
          </w:p>
        </w:tc>
        <w:tc>
          <w:tcPr>
            <w:tcW w:w="7087" w:type="dxa"/>
          </w:tcPr>
          <w:p w14:paraId="0E9ACEC1" w14:textId="77777777" w:rsidR="00815EEA" w:rsidRDefault="00815EEA" w:rsidP="00FD3675">
            <w:pPr>
              <w:spacing w:before="40" w:after="40"/>
            </w:pPr>
            <w:r>
              <w:rPr>
                <w:color w:val="000000"/>
                <w:sz w:val="26"/>
              </w:rPr>
              <w:t>Xem chi tiết nội dung</w:t>
            </w:r>
          </w:p>
        </w:tc>
      </w:tr>
      <w:tr w:rsidR="00815EEA" w14:paraId="0A4397EC" w14:textId="77777777" w:rsidTr="00FD3675">
        <w:tc>
          <w:tcPr>
            <w:tcW w:w="2551" w:type="dxa"/>
            <w:shd w:val="clear" w:color="auto" w:fill="DEEAF6"/>
          </w:tcPr>
          <w:p w14:paraId="1D9D0F94" w14:textId="77777777" w:rsidR="00815EEA" w:rsidRDefault="00815EEA" w:rsidP="00FD3675">
            <w:pPr>
              <w:spacing w:before="40" w:after="40"/>
            </w:pPr>
            <w:r>
              <w:rPr>
                <w:b/>
                <w:color w:val="000000"/>
                <w:sz w:val="26"/>
              </w:rPr>
              <w:t>Mô tả</w:t>
            </w:r>
          </w:p>
        </w:tc>
        <w:tc>
          <w:tcPr>
            <w:tcW w:w="7087" w:type="dxa"/>
          </w:tcPr>
          <w:p w14:paraId="2D6B590A" w14:textId="77777777" w:rsidR="00815EEA" w:rsidRDefault="00815EEA" w:rsidP="00FD3675">
            <w:pPr>
              <w:spacing w:before="40" w:after="40"/>
            </w:pPr>
            <w:r>
              <w:rPr>
                <w:color w:val="000000"/>
                <w:sz w:val="26"/>
              </w:rPr>
              <w:t>QTHT, Nhân sự phụ trách có thể xem chi tiết nội dung trong chức năng quản lý tin tức.</w:t>
            </w:r>
          </w:p>
        </w:tc>
      </w:tr>
      <w:tr w:rsidR="00815EEA" w14:paraId="02CEDEEF" w14:textId="77777777" w:rsidTr="00FD3675">
        <w:tc>
          <w:tcPr>
            <w:tcW w:w="2551" w:type="dxa"/>
            <w:shd w:val="clear" w:color="auto" w:fill="DEEAF6"/>
          </w:tcPr>
          <w:p w14:paraId="5E27F08E" w14:textId="77777777" w:rsidR="00815EEA" w:rsidRDefault="00815EEA" w:rsidP="00FD3675">
            <w:pPr>
              <w:spacing w:before="40" w:after="40"/>
            </w:pPr>
            <w:r>
              <w:rPr>
                <w:b/>
                <w:color w:val="000000"/>
                <w:sz w:val="26"/>
              </w:rPr>
              <w:t>Tác nhân</w:t>
            </w:r>
          </w:p>
        </w:tc>
        <w:tc>
          <w:tcPr>
            <w:tcW w:w="7087" w:type="dxa"/>
          </w:tcPr>
          <w:p w14:paraId="3D445DCA" w14:textId="77777777" w:rsidR="00815EEA" w:rsidRDefault="00815EEA" w:rsidP="00FD3675">
            <w:pPr>
              <w:spacing w:before="40" w:after="40"/>
            </w:pPr>
            <w:r>
              <w:rPr>
                <w:color w:val="000000"/>
                <w:sz w:val="26"/>
              </w:rPr>
              <w:t>QTHT, Nhân sự phụ trách</w:t>
            </w:r>
          </w:p>
        </w:tc>
      </w:tr>
      <w:tr w:rsidR="00815EEA" w14:paraId="03A88A94" w14:textId="77777777" w:rsidTr="00FD3675">
        <w:tc>
          <w:tcPr>
            <w:tcW w:w="2551" w:type="dxa"/>
            <w:shd w:val="clear" w:color="auto" w:fill="DEEAF6"/>
          </w:tcPr>
          <w:p w14:paraId="554B346A" w14:textId="77777777" w:rsidR="00815EEA" w:rsidRDefault="00815EEA" w:rsidP="00FD3675">
            <w:pPr>
              <w:spacing w:before="40" w:after="40"/>
            </w:pPr>
            <w:r>
              <w:rPr>
                <w:b/>
                <w:color w:val="000000"/>
                <w:sz w:val="26"/>
              </w:rPr>
              <w:t>Điều kiện trước</w:t>
            </w:r>
          </w:p>
        </w:tc>
        <w:tc>
          <w:tcPr>
            <w:tcW w:w="7087" w:type="dxa"/>
          </w:tcPr>
          <w:p w14:paraId="4126AC30" w14:textId="77777777" w:rsidR="00815EEA" w:rsidRDefault="00815EEA" w:rsidP="00FD3675">
            <w:pPr>
              <w:spacing w:before="40" w:after="40"/>
            </w:pPr>
            <w:r>
              <w:rPr>
                <w:color w:val="000000"/>
                <w:sz w:val="26"/>
              </w:rPr>
              <w:t>QTHT, Nhân sự phụ trách đã đăng nhập thành công vào hệ thống.</w:t>
            </w:r>
          </w:p>
        </w:tc>
      </w:tr>
      <w:tr w:rsidR="00815EEA" w14:paraId="76CA20FB" w14:textId="77777777" w:rsidTr="00FD3675">
        <w:tc>
          <w:tcPr>
            <w:tcW w:w="2551" w:type="dxa"/>
            <w:shd w:val="clear" w:color="auto" w:fill="DEEAF6"/>
          </w:tcPr>
          <w:p w14:paraId="73D8FAC6" w14:textId="77777777" w:rsidR="00815EEA" w:rsidRDefault="00815EEA" w:rsidP="00FD3675">
            <w:pPr>
              <w:spacing w:before="40" w:after="40"/>
            </w:pPr>
            <w:r>
              <w:rPr>
                <w:b/>
                <w:color w:val="000000"/>
                <w:sz w:val="26"/>
              </w:rPr>
              <w:t>Điều kiện sau</w:t>
            </w:r>
          </w:p>
        </w:tc>
        <w:tc>
          <w:tcPr>
            <w:tcW w:w="7087" w:type="dxa"/>
          </w:tcPr>
          <w:p w14:paraId="661961CF" w14:textId="77777777" w:rsidR="00815EEA" w:rsidRDefault="00815EEA" w:rsidP="00FD3675">
            <w:pPr>
              <w:spacing w:before="40" w:after="40"/>
            </w:pPr>
            <w:r>
              <w:rPr>
                <w:color w:val="000000"/>
                <w:sz w:val="26"/>
              </w:rPr>
              <w:t>Hệ thống hiển thị thông tin chi tiết nội dung.</w:t>
            </w:r>
          </w:p>
        </w:tc>
      </w:tr>
      <w:tr w:rsidR="00815EEA" w14:paraId="7BF2452D" w14:textId="77777777" w:rsidTr="00FD3675">
        <w:tc>
          <w:tcPr>
            <w:tcW w:w="2551" w:type="dxa"/>
            <w:shd w:val="clear" w:color="auto" w:fill="DEEAF6"/>
          </w:tcPr>
          <w:p w14:paraId="436034C5" w14:textId="77777777" w:rsidR="00815EEA" w:rsidRDefault="00815EEA" w:rsidP="00FD3675">
            <w:pPr>
              <w:spacing w:before="40" w:after="40"/>
            </w:pPr>
            <w:r>
              <w:rPr>
                <w:b/>
                <w:color w:val="000000"/>
                <w:sz w:val="26"/>
              </w:rPr>
              <w:t>Ngoại lệ</w:t>
            </w:r>
          </w:p>
        </w:tc>
        <w:tc>
          <w:tcPr>
            <w:tcW w:w="7087" w:type="dxa"/>
          </w:tcPr>
          <w:p w14:paraId="5CD53F82" w14:textId="77777777" w:rsidR="00815EEA" w:rsidRDefault="00815EEA" w:rsidP="00FD3675">
            <w:pPr>
              <w:spacing w:before="40" w:after="40"/>
            </w:pPr>
            <w:r>
              <w:rPr>
                <w:color w:val="000000"/>
                <w:sz w:val="26"/>
              </w:rPr>
              <w:t>N/A</w:t>
            </w:r>
          </w:p>
        </w:tc>
      </w:tr>
      <w:tr w:rsidR="00815EEA" w14:paraId="40E64F4A" w14:textId="77777777" w:rsidTr="00FD3675">
        <w:tc>
          <w:tcPr>
            <w:tcW w:w="2551" w:type="dxa"/>
            <w:shd w:val="clear" w:color="auto" w:fill="DEEAF6"/>
          </w:tcPr>
          <w:p w14:paraId="1854BF38" w14:textId="77777777" w:rsidR="00815EEA" w:rsidRDefault="00815EEA" w:rsidP="00FD3675">
            <w:pPr>
              <w:spacing w:before="40" w:after="40"/>
            </w:pPr>
            <w:r>
              <w:rPr>
                <w:b/>
                <w:color w:val="000000"/>
                <w:sz w:val="26"/>
              </w:rPr>
              <w:t>Các yêu cầu đặc biệt</w:t>
            </w:r>
          </w:p>
        </w:tc>
        <w:tc>
          <w:tcPr>
            <w:tcW w:w="7087" w:type="dxa"/>
          </w:tcPr>
          <w:p w14:paraId="0638822B" w14:textId="77777777" w:rsidR="00815EEA" w:rsidRDefault="00815EEA" w:rsidP="00FD3675">
            <w:pPr>
              <w:spacing w:before="40" w:after="40"/>
            </w:pPr>
            <w:r>
              <w:rPr>
                <w:color w:val="000000"/>
                <w:sz w:val="26"/>
              </w:rPr>
              <w:t>N/A</w:t>
            </w:r>
          </w:p>
        </w:tc>
      </w:tr>
    </w:tbl>
    <w:p w14:paraId="5E7C8F0A" w14:textId="77777777" w:rsidR="00815EEA" w:rsidRDefault="00815EEA" w:rsidP="00815EEA">
      <w:r>
        <w:rPr>
          <w:b/>
          <w:i/>
          <w:color w:val="000000"/>
          <w:sz w:val="26"/>
        </w:rPr>
        <w:t>Biểu đồ luồng xử lý chức năng</w:t>
      </w:r>
    </w:p>
    <w:p w14:paraId="6B886592" w14:textId="77777777" w:rsidR="00815EEA" w:rsidRDefault="00815EEA" w:rsidP="00815EEA">
      <w:pPr>
        <w:jc w:val="center"/>
      </w:pPr>
      <w:r>
        <w:rPr>
          <w:noProof/>
        </w:rPr>
        <w:lastRenderedPageBreak/>
        <w:drawing>
          <wp:inline distT="0" distB="0" distL="0" distR="0" wp14:anchorId="513A0E42" wp14:editId="3B41CF8C">
            <wp:extent cx="4680000" cy="4056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5.png"/>
                    <pic:cNvPicPr/>
                  </pic:nvPicPr>
                  <pic:blipFill>
                    <a:blip r:embed="rId98"/>
                    <a:stretch>
                      <a:fillRect/>
                    </a:stretch>
                  </pic:blipFill>
                  <pic:spPr>
                    <a:xfrm>
                      <a:off x="0" y="0"/>
                      <a:ext cx="4680000" cy="4056000"/>
                    </a:xfrm>
                    <a:prstGeom prst="rect">
                      <a:avLst/>
                    </a:prstGeom>
                  </pic:spPr>
                </pic:pic>
              </a:graphicData>
            </a:graphic>
          </wp:inline>
        </w:drawing>
      </w:r>
    </w:p>
    <w:p w14:paraId="6AAD844D"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70F7AF5" w14:textId="77777777" w:rsidTr="00FD3675">
        <w:tc>
          <w:tcPr>
            <w:tcW w:w="3685" w:type="dxa"/>
            <w:shd w:val="clear" w:color="auto" w:fill="DEEAF6"/>
          </w:tcPr>
          <w:p w14:paraId="1DB97E5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03015C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FBFAAFC" w14:textId="77777777" w:rsidR="00815EEA" w:rsidRDefault="00815EEA" w:rsidP="00FD3675">
            <w:pPr>
              <w:spacing w:before="40" w:after="40"/>
            </w:pPr>
            <w:r>
              <w:rPr>
                <w:b/>
                <w:color w:val="000000"/>
                <w:sz w:val="26"/>
              </w:rPr>
              <w:t>Dữ liệu liên quan (C/R/U/D)</w:t>
            </w:r>
          </w:p>
        </w:tc>
      </w:tr>
      <w:tr w:rsidR="00815EEA" w14:paraId="61EA5567" w14:textId="77777777" w:rsidTr="00FD3675">
        <w:tc>
          <w:tcPr>
            <w:tcW w:w="3685" w:type="dxa"/>
          </w:tcPr>
          <w:p w14:paraId="27ECFB1F" w14:textId="77777777" w:rsidR="00815EEA" w:rsidRDefault="00815EEA" w:rsidP="00FD3675">
            <w:pPr>
              <w:spacing w:before="40" w:after="40"/>
            </w:pPr>
            <w:r>
              <w:rPr>
                <w:color w:val="000000"/>
                <w:sz w:val="26"/>
              </w:rPr>
              <w:t>1. Chọn chức năng quản lý tin tức</w:t>
            </w:r>
          </w:p>
        </w:tc>
        <w:tc>
          <w:tcPr>
            <w:tcW w:w="4252" w:type="dxa"/>
          </w:tcPr>
          <w:p w14:paraId="496AA050" w14:textId="77777777" w:rsidR="00815EEA" w:rsidRDefault="00815EEA" w:rsidP="00FD3675">
            <w:pPr>
              <w:spacing w:before="40" w:after="40"/>
            </w:pPr>
            <w:r>
              <w:rPr>
                <w:color w:val="000000"/>
                <w:sz w:val="26"/>
              </w:rPr>
              <w:t>2. Hiển thị danh sách nội dung</w:t>
            </w:r>
          </w:p>
        </w:tc>
        <w:tc>
          <w:tcPr>
            <w:tcW w:w="1701" w:type="dxa"/>
          </w:tcPr>
          <w:p w14:paraId="1A9504EA" w14:textId="77777777" w:rsidR="00815EEA" w:rsidRDefault="00815EEA" w:rsidP="00FD3675">
            <w:pPr>
              <w:spacing w:before="40" w:after="40"/>
            </w:pPr>
            <w:r>
              <w:rPr>
                <w:color w:val="000000"/>
                <w:sz w:val="26"/>
              </w:rPr>
              <w:t>R</w:t>
            </w:r>
          </w:p>
        </w:tc>
      </w:tr>
      <w:tr w:rsidR="00815EEA" w14:paraId="394DEC50" w14:textId="77777777" w:rsidTr="00FD3675">
        <w:tc>
          <w:tcPr>
            <w:tcW w:w="3685" w:type="dxa"/>
          </w:tcPr>
          <w:p w14:paraId="75DB4CCC" w14:textId="77777777" w:rsidR="00815EEA" w:rsidRDefault="00815EEA" w:rsidP="00FD3675">
            <w:pPr>
              <w:spacing w:before="40" w:after="40"/>
            </w:pPr>
            <w:r>
              <w:rPr>
                <w:color w:val="000000"/>
                <w:sz w:val="26"/>
              </w:rPr>
              <w:t>3. Chọn xem chi tiết nội dung</w:t>
            </w:r>
          </w:p>
        </w:tc>
        <w:tc>
          <w:tcPr>
            <w:tcW w:w="4252" w:type="dxa"/>
          </w:tcPr>
          <w:p w14:paraId="791E1C07" w14:textId="77777777" w:rsidR="00815EEA" w:rsidRDefault="00815EEA" w:rsidP="00FD3675">
            <w:pPr>
              <w:spacing w:before="40" w:after="40"/>
            </w:pPr>
            <w:r>
              <w:rPr>
                <w:color w:val="000000"/>
                <w:sz w:val="26"/>
              </w:rPr>
              <w:t>4. Hiển thị thông tin chi tiết nội dung</w:t>
            </w:r>
          </w:p>
        </w:tc>
        <w:tc>
          <w:tcPr>
            <w:tcW w:w="1701" w:type="dxa"/>
          </w:tcPr>
          <w:p w14:paraId="1326245E" w14:textId="77777777" w:rsidR="00815EEA" w:rsidRDefault="00815EEA" w:rsidP="00FD3675">
            <w:pPr>
              <w:spacing w:before="40" w:after="40"/>
            </w:pPr>
            <w:r>
              <w:rPr>
                <w:color w:val="000000"/>
                <w:sz w:val="26"/>
              </w:rPr>
              <w:t>R</w:t>
            </w:r>
          </w:p>
        </w:tc>
      </w:tr>
    </w:tbl>
    <w:p w14:paraId="7D6F7B72" w14:textId="77777777" w:rsidR="00815EEA" w:rsidRDefault="00815EEA" w:rsidP="00815EEA">
      <w:r>
        <w:rPr>
          <w:b/>
          <w:i/>
          <w:color w:val="000000"/>
          <w:sz w:val="26"/>
        </w:rPr>
        <w:t>Mô tả dòng sự kiện phụ (Alternative flow)</w:t>
      </w:r>
    </w:p>
    <w:p w14:paraId="38DFC212" w14:textId="77777777" w:rsidR="00815EEA" w:rsidRDefault="00815EEA" w:rsidP="00815EEA">
      <w:r>
        <w:rPr>
          <w:color w:val="000000"/>
          <w:sz w:val="26"/>
        </w:rPr>
        <w:t>N/A</w:t>
      </w:r>
    </w:p>
    <w:p w14:paraId="7B24F78A" w14:textId="77777777" w:rsidR="00815EEA" w:rsidRDefault="00815EEA" w:rsidP="00815EEA">
      <w:pPr>
        <w:pStyle w:val="Heading3"/>
        <w:spacing w:before="280"/>
      </w:pPr>
      <w:r>
        <w:rPr>
          <w:rFonts w:eastAsia="Times New Roman" w:cs="Times New Roman"/>
          <w:color w:val="000000"/>
          <w:sz w:val="26"/>
        </w:rPr>
        <w:t>11.6. Xóa nội dung</w:t>
      </w:r>
    </w:p>
    <w:p w14:paraId="54396284"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358F7D5" w14:textId="77777777" w:rsidTr="00FD3675">
        <w:tc>
          <w:tcPr>
            <w:tcW w:w="2551" w:type="dxa"/>
            <w:shd w:val="clear" w:color="auto" w:fill="DEEAF6"/>
          </w:tcPr>
          <w:p w14:paraId="388545AF" w14:textId="77777777" w:rsidR="00815EEA" w:rsidRDefault="00815EEA" w:rsidP="00FD3675">
            <w:pPr>
              <w:spacing w:before="40" w:after="40"/>
            </w:pPr>
            <w:r>
              <w:rPr>
                <w:b/>
                <w:color w:val="000000"/>
                <w:sz w:val="26"/>
              </w:rPr>
              <w:t>Tên chức năng</w:t>
            </w:r>
          </w:p>
        </w:tc>
        <w:tc>
          <w:tcPr>
            <w:tcW w:w="7087" w:type="dxa"/>
          </w:tcPr>
          <w:p w14:paraId="6BCF1B58" w14:textId="77777777" w:rsidR="00815EEA" w:rsidRDefault="00815EEA" w:rsidP="00FD3675">
            <w:pPr>
              <w:spacing w:before="40" w:after="40"/>
            </w:pPr>
            <w:r>
              <w:rPr>
                <w:color w:val="000000"/>
                <w:sz w:val="26"/>
              </w:rPr>
              <w:t>Xóa nội dung</w:t>
            </w:r>
          </w:p>
        </w:tc>
      </w:tr>
      <w:tr w:rsidR="00815EEA" w14:paraId="7A984D7A" w14:textId="77777777" w:rsidTr="00FD3675">
        <w:tc>
          <w:tcPr>
            <w:tcW w:w="2551" w:type="dxa"/>
            <w:shd w:val="clear" w:color="auto" w:fill="DEEAF6"/>
          </w:tcPr>
          <w:p w14:paraId="07285969" w14:textId="77777777" w:rsidR="00815EEA" w:rsidRDefault="00815EEA" w:rsidP="00FD3675">
            <w:pPr>
              <w:spacing w:before="40" w:after="40"/>
            </w:pPr>
            <w:r>
              <w:rPr>
                <w:b/>
                <w:color w:val="000000"/>
                <w:sz w:val="26"/>
              </w:rPr>
              <w:t>Mô tả</w:t>
            </w:r>
          </w:p>
        </w:tc>
        <w:tc>
          <w:tcPr>
            <w:tcW w:w="7087" w:type="dxa"/>
          </w:tcPr>
          <w:p w14:paraId="31FAB902" w14:textId="77777777" w:rsidR="00815EEA" w:rsidRDefault="00815EEA" w:rsidP="00FD3675">
            <w:pPr>
              <w:spacing w:before="40" w:after="40"/>
            </w:pPr>
            <w:r>
              <w:rPr>
                <w:color w:val="000000"/>
                <w:sz w:val="26"/>
              </w:rPr>
              <w:t>QTHT, Nhân sự phụ trách có thể xóa nội dung trong chức năng quản lý tin tức.</w:t>
            </w:r>
          </w:p>
        </w:tc>
      </w:tr>
      <w:tr w:rsidR="00815EEA" w14:paraId="1B2E270E" w14:textId="77777777" w:rsidTr="00FD3675">
        <w:tc>
          <w:tcPr>
            <w:tcW w:w="2551" w:type="dxa"/>
            <w:shd w:val="clear" w:color="auto" w:fill="DEEAF6"/>
          </w:tcPr>
          <w:p w14:paraId="3FE133A9" w14:textId="77777777" w:rsidR="00815EEA" w:rsidRDefault="00815EEA" w:rsidP="00FD3675">
            <w:pPr>
              <w:spacing w:before="40" w:after="40"/>
            </w:pPr>
            <w:r>
              <w:rPr>
                <w:b/>
                <w:color w:val="000000"/>
                <w:sz w:val="26"/>
              </w:rPr>
              <w:t>Tác nhân</w:t>
            </w:r>
          </w:p>
        </w:tc>
        <w:tc>
          <w:tcPr>
            <w:tcW w:w="7087" w:type="dxa"/>
          </w:tcPr>
          <w:p w14:paraId="3D87BB6D" w14:textId="77777777" w:rsidR="00815EEA" w:rsidRDefault="00815EEA" w:rsidP="00FD3675">
            <w:pPr>
              <w:spacing w:before="40" w:after="40"/>
            </w:pPr>
            <w:r>
              <w:rPr>
                <w:color w:val="000000"/>
                <w:sz w:val="26"/>
              </w:rPr>
              <w:t>QTHT, Nhân sự phụ trách</w:t>
            </w:r>
          </w:p>
        </w:tc>
      </w:tr>
      <w:tr w:rsidR="00815EEA" w14:paraId="37735B1B" w14:textId="77777777" w:rsidTr="00FD3675">
        <w:tc>
          <w:tcPr>
            <w:tcW w:w="2551" w:type="dxa"/>
            <w:shd w:val="clear" w:color="auto" w:fill="DEEAF6"/>
          </w:tcPr>
          <w:p w14:paraId="549D117C" w14:textId="77777777" w:rsidR="00815EEA" w:rsidRDefault="00815EEA" w:rsidP="00FD3675">
            <w:pPr>
              <w:spacing w:before="40" w:after="40"/>
            </w:pPr>
            <w:r>
              <w:rPr>
                <w:b/>
                <w:color w:val="000000"/>
                <w:sz w:val="26"/>
              </w:rPr>
              <w:t xml:space="preserve">Điều kiện </w:t>
            </w:r>
            <w:r>
              <w:rPr>
                <w:b/>
                <w:color w:val="000000"/>
                <w:sz w:val="26"/>
              </w:rPr>
              <w:lastRenderedPageBreak/>
              <w:t>trước</w:t>
            </w:r>
          </w:p>
        </w:tc>
        <w:tc>
          <w:tcPr>
            <w:tcW w:w="7087" w:type="dxa"/>
          </w:tcPr>
          <w:p w14:paraId="28B4B43D" w14:textId="77777777" w:rsidR="00815EEA" w:rsidRDefault="00815EEA" w:rsidP="00FD3675">
            <w:pPr>
              <w:spacing w:before="40" w:after="40"/>
            </w:pPr>
            <w:r>
              <w:rPr>
                <w:color w:val="000000"/>
                <w:sz w:val="26"/>
              </w:rPr>
              <w:lastRenderedPageBreak/>
              <w:t xml:space="preserve">QTHT, Nhân sự phụ trách đã đăng nhập thành công vào </w:t>
            </w:r>
            <w:r>
              <w:rPr>
                <w:color w:val="000000"/>
                <w:sz w:val="26"/>
              </w:rPr>
              <w:lastRenderedPageBreak/>
              <w:t>hệ thống.</w:t>
            </w:r>
          </w:p>
        </w:tc>
      </w:tr>
      <w:tr w:rsidR="00815EEA" w14:paraId="3027EAC0" w14:textId="77777777" w:rsidTr="00FD3675">
        <w:tc>
          <w:tcPr>
            <w:tcW w:w="2551" w:type="dxa"/>
            <w:shd w:val="clear" w:color="auto" w:fill="DEEAF6"/>
          </w:tcPr>
          <w:p w14:paraId="5F7AF791" w14:textId="77777777" w:rsidR="00815EEA" w:rsidRDefault="00815EEA" w:rsidP="00FD3675">
            <w:pPr>
              <w:spacing w:before="40" w:after="40"/>
            </w:pPr>
            <w:r>
              <w:rPr>
                <w:b/>
                <w:color w:val="000000"/>
                <w:sz w:val="26"/>
              </w:rPr>
              <w:lastRenderedPageBreak/>
              <w:t>Điều kiện sau</w:t>
            </w:r>
          </w:p>
        </w:tc>
        <w:tc>
          <w:tcPr>
            <w:tcW w:w="7087" w:type="dxa"/>
          </w:tcPr>
          <w:p w14:paraId="0B7870F0" w14:textId="77777777" w:rsidR="00815EEA" w:rsidRDefault="00815EEA" w:rsidP="00FD3675">
            <w:pPr>
              <w:spacing w:before="40" w:after="40"/>
            </w:pPr>
            <w:r>
              <w:rPr>
                <w:color w:val="000000"/>
                <w:sz w:val="26"/>
              </w:rPr>
              <w:t>Trường hợp thành công: Xóa nội dung thành công, dữ liệu bị xóa khỏi hệ thống.</w:t>
            </w:r>
          </w:p>
          <w:p w14:paraId="269152F3"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0803127C" w14:textId="77777777" w:rsidTr="00FD3675">
        <w:tc>
          <w:tcPr>
            <w:tcW w:w="2551" w:type="dxa"/>
            <w:shd w:val="clear" w:color="auto" w:fill="DEEAF6"/>
          </w:tcPr>
          <w:p w14:paraId="0665A39E" w14:textId="77777777" w:rsidR="00815EEA" w:rsidRDefault="00815EEA" w:rsidP="00FD3675">
            <w:pPr>
              <w:spacing w:before="40" w:after="40"/>
            </w:pPr>
            <w:r>
              <w:rPr>
                <w:b/>
                <w:color w:val="000000"/>
                <w:sz w:val="26"/>
              </w:rPr>
              <w:t>Ngoại lệ</w:t>
            </w:r>
          </w:p>
        </w:tc>
        <w:tc>
          <w:tcPr>
            <w:tcW w:w="7087" w:type="dxa"/>
          </w:tcPr>
          <w:p w14:paraId="04428C0A"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3A88806C" w14:textId="77777777" w:rsidTr="00FD3675">
        <w:tc>
          <w:tcPr>
            <w:tcW w:w="2551" w:type="dxa"/>
            <w:shd w:val="clear" w:color="auto" w:fill="DEEAF6"/>
          </w:tcPr>
          <w:p w14:paraId="78E8D105" w14:textId="77777777" w:rsidR="00815EEA" w:rsidRDefault="00815EEA" w:rsidP="00FD3675">
            <w:pPr>
              <w:spacing w:before="40" w:after="40"/>
            </w:pPr>
            <w:r>
              <w:rPr>
                <w:b/>
                <w:color w:val="000000"/>
                <w:sz w:val="26"/>
              </w:rPr>
              <w:t>Các yêu cầu đặc biệt</w:t>
            </w:r>
          </w:p>
        </w:tc>
        <w:tc>
          <w:tcPr>
            <w:tcW w:w="7087" w:type="dxa"/>
          </w:tcPr>
          <w:p w14:paraId="16A7B2F1" w14:textId="77777777" w:rsidR="00815EEA" w:rsidRDefault="00815EEA" w:rsidP="00FD3675">
            <w:pPr>
              <w:spacing w:before="40" w:after="40"/>
            </w:pPr>
            <w:r>
              <w:rPr>
                <w:color w:val="000000"/>
                <w:sz w:val="26"/>
              </w:rPr>
              <w:t>N/A</w:t>
            </w:r>
          </w:p>
        </w:tc>
      </w:tr>
    </w:tbl>
    <w:p w14:paraId="21B383E8" w14:textId="77777777" w:rsidR="00815EEA" w:rsidRDefault="00815EEA" w:rsidP="00815EEA">
      <w:r>
        <w:rPr>
          <w:b/>
          <w:i/>
          <w:color w:val="000000"/>
          <w:sz w:val="26"/>
        </w:rPr>
        <w:t>Biểu đồ luồng xử lý chức năng</w:t>
      </w:r>
    </w:p>
    <w:p w14:paraId="7ED8187F" w14:textId="77777777" w:rsidR="00815EEA" w:rsidRDefault="00815EEA" w:rsidP="00815EEA">
      <w:pPr>
        <w:jc w:val="center"/>
      </w:pPr>
      <w:r>
        <w:rPr>
          <w:noProof/>
        </w:rPr>
        <w:drawing>
          <wp:inline distT="0" distB="0" distL="0" distR="0" wp14:anchorId="66C3F1F8" wp14:editId="06269535">
            <wp:extent cx="4680000" cy="499200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6.png"/>
                    <pic:cNvPicPr/>
                  </pic:nvPicPr>
                  <pic:blipFill>
                    <a:blip r:embed="rId99"/>
                    <a:stretch>
                      <a:fillRect/>
                    </a:stretch>
                  </pic:blipFill>
                  <pic:spPr>
                    <a:xfrm>
                      <a:off x="0" y="0"/>
                      <a:ext cx="4680000" cy="4992001"/>
                    </a:xfrm>
                    <a:prstGeom prst="rect">
                      <a:avLst/>
                    </a:prstGeom>
                  </pic:spPr>
                </pic:pic>
              </a:graphicData>
            </a:graphic>
          </wp:inline>
        </w:drawing>
      </w:r>
    </w:p>
    <w:p w14:paraId="4330A956"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4021073" w14:textId="77777777" w:rsidTr="00FD3675">
        <w:tc>
          <w:tcPr>
            <w:tcW w:w="3685" w:type="dxa"/>
            <w:shd w:val="clear" w:color="auto" w:fill="DEEAF6"/>
          </w:tcPr>
          <w:p w14:paraId="3CDD22F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A93CFC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395C70C" w14:textId="77777777" w:rsidR="00815EEA" w:rsidRDefault="00815EEA" w:rsidP="00FD3675">
            <w:pPr>
              <w:spacing w:before="40" w:after="40"/>
            </w:pPr>
            <w:r>
              <w:rPr>
                <w:b/>
                <w:color w:val="000000"/>
                <w:sz w:val="26"/>
              </w:rPr>
              <w:t>Dữ liệu liên quan (C/R/U/D)</w:t>
            </w:r>
          </w:p>
        </w:tc>
      </w:tr>
      <w:tr w:rsidR="00815EEA" w14:paraId="01D48F49" w14:textId="77777777" w:rsidTr="00FD3675">
        <w:tc>
          <w:tcPr>
            <w:tcW w:w="3685" w:type="dxa"/>
          </w:tcPr>
          <w:p w14:paraId="5E3DAD45" w14:textId="77777777" w:rsidR="00815EEA" w:rsidRDefault="00815EEA" w:rsidP="00FD3675">
            <w:pPr>
              <w:spacing w:before="40" w:after="40"/>
            </w:pPr>
            <w:r>
              <w:rPr>
                <w:color w:val="000000"/>
                <w:sz w:val="26"/>
              </w:rPr>
              <w:t xml:space="preserve">1. Chọn chức năng quản </w:t>
            </w:r>
            <w:r>
              <w:rPr>
                <w:color w:val="000000"/>
                <w:sz w:val="26"/>
              </w:rPr>
              <w:lastRenderedPageBreak/>
              <w:t>lý tin tức</w:t>
            </w:r>
          </w:p>
        </w:tc>
        <w:tc>
          <w:tcPr>
            <w:tcW w:w="4252" w:type="dxa"/>
          </w:tcPr>
          <w:p w14:paraId="7F2D1152" w14:textId="77777777" w:rsidR="00815EEA" w:rsidRDefault="00815EEA" w:rsidP="00FD3675">
            <w:pPr>
              <w:spacing w:before="40" w:after="40"/>
            </w:pPr>
            <w:r>
              <w:rPr>
                <w:color w:val="000000"/>
                <w:sz w:val="26"/>
              </w:rPr>
              <w:lastRenderedPageBreak/>
              <w:t xml:space="preserve">2. Hiển thị màn hình quản lý </w:t>
            </w:r>
            <w:r>
              <w:rPr>
                <w:color w:val="000000"/>
                <w:sz w:val="26"/>
              </w:rPr>
              <w:lastRenderedPageBreak/>
              <w:t>tin tức</w:t>
            </w:r>
          </w:p>
        </w:tc>
        <w:tc>
          <w:tcPr>
            <w:tcW w:w="1701" w:type="dxa"/>
          </w:tcPr>
          <w:p w14:paraId="7EFE6E25" w14:textId="77777777" w:rsidR="00815EEA" w:rsidRDefault="00815EEA" w:rsidP="00FD3675">
            <w:pPr>
              <w:spacing w:before="40" w:after="40"/>
            </w:pPr>
            <w:r>
              <w:rPr>
                <w:color w:val="000000"/>
                <w:sz w:val="26"/>
              </w:rPr>
              <w:lastRenderedPageBreak/>
              <w:t>R</w:t>
            </w:r>
          </w:p>
        </w:tc>
      </w:tr>
      <w:tr w:rsidR="00815EEA" w14:paraId="5B336F10" w14:textId="77777777" w:rsidTr="00FD3675">
        <w:tc>
          <w:tcPr>
            <w:tcW w:w="3685" w:type="dxa"/>
          </w:tcPr>
          <w:p w14:paraId="52899126" w14:textId="77777777" w:rsidR="00815EEA" w:rsidRDefault="00815EEA" w:rsidP="00FD3675">
            <w:pPr>
              <w:spacing w:before="40" w:after="40"/>
            </w:pPr>
            <w:r>
              <w:rPr>
                <w:color w:val="000000"/>
                <w:sz w:val="26"/>
              </w:rPr>
              <w:t>3. Chọn xóa nội dung</w:t>
            </w:r>
          </w:p>
        </w:tc>
        <w:tc>
          <w:tcPr>
            <w:tcW w:w="4252" w:type="dxa"/>
          </w:tcPr>
          <w:p w14:paraId="02925067" w14:textId="77777777" w:rsidR="00815EEA" w:rsidRDefault="00815EEA" w:rsidP="00FD3675">
            <w:pPr>
              <w:spacing w:before="40" w:after="40"/>
            </w:pPr>
            <w:r>
              <w:rPr>
                <w:color w:val="000000"/>
                <w:sz w:val="26"/>
              </w:rPr>
              <w:t>4. Hiển thị hộp thoại xác nhận xóa</w:t>
            </w:r>
          </w:p>
        </w:tc>
        <w:tc>
          <w:tcPr>
            <w:tcW w:w="1701" w:type="dxa"/>
          </w:tcPr>
          <w:p w14:paraId="4223319F" w14:textId="77777777" w:rsidR="00815EEA" w:rsidRDefault="00815EEA" w:rsidP="00FD3675">
            <w:pPr>
              <w:spacing w:before="40" w:after="40"/>
            </w:pPr>
            <w:r>
              <w:rPr>
                <w:color w:val="000000"/>
                <w:sz w:val="26"/>
              </w:rPr>
              <w:t>R</w:t>
            </w:r>
          </w:p>
        </w:tc>
      </w:tr>
      <w:tr w:rsidR="00815EEA" w14:paraId="53B1FBD9" w14:textId="77777777" w:rsidTr="00FD3675">
        <w:tc>
          <w:tcPr>
            <w:tcW w:w="3685" w:type="dxa"/>
          </w:tcPr>
          <w:p w14:paraId="5F38A289" w14:textId="77777777" w:rsidR="00815EEA" w:rsidRDefault="00815EEA" w:rsidP="00FD3675">
            <w:pPr>
              <w:spacing w:before="40" w:after="40"/>
            </w:pPr>
            <w:r>
              <w:rPr>
                <w:color w:val="000000"/>
                <w:sz w:val="26"/>
              </w:rPr>
              <w:t>5. Nhấn Xác nhận</w:t>
            </w:r>
          </w:p>
        </w:tc>
        <w:tc>
          <w:tcPr>
            <w:tcW w:w="4252" w:type="dxa"/>
          </w:tcPr>
          <w:p w14:paraId="1AC046ED"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5D6DADD0" w14:textId="77777777" w:rsidR="00815EEA" w:rsidRDefault="00815EEA" w:rsidP="00FD3675">
            <w:pPr>
              <w:spacing w:before="40" w:after="40"/>
            </w:pPr>
            <w:r>
              <w:rPr>
                <w:color w:val="000000"/>
                <w:sz w:val="26"/>
              </w:rPr>
              <w:t>D</w:t>
            </w:r>
          </w:p>
        </w:tc>
      </w:tr>
    </w:tbl>
    <w:p w14:paraId="6E179443"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4AE6085F" w14:textId="77777777" w:rsidTr="00FD3675">
        <w:tc>
          <w:tcPr>
            <w:tcW w:w="3685" w:type="dxa"/>
            <w:shd w:val="clear" w:color="auto" w:fill="DEEAF6"/>
          </w:tcPr>
          <w:p w14:paraId="199FC5C7"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1732B7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A56B18B" w14:textId="77777777" w:rsidR="00815EEA" w:rsidRDefault="00815EEA" w:rsidP="00FD3675">
            <w:pPr>
              <w:spacing w:before="40" w:after="40"/>
            </w:pPr>
            <w:r>
              <w:rPr>
                <w:b/>
                <w:color w:val="000000"/>
                <w:sz w:val="26"/>
              </w:rPr>
              <w:t>Dữ liệu liên quan (C/R/U/D)</w:t>
            </w:r>
          </w:p>
        </w:tc>
      </w:tr>
      <w:tr w:rsidR="00815EEA" w14:paraId="754B5BFB" w14:textId="77777777" w:rsidTr="00FD3675">
        <w:tc>
          <w:tcPr>
            <w:tcW w:w="3685" w:type="dxa"/>
          </w:tcPr>
          <w:p w14:paraId="75DC0D69" w14:textId="77777777" w:rsidR="00815EEA" w:rsidRDefault="00815EEA" w:rsidP="00FD3675">
            <w:pPr>
              <w:spacing w:before="40" w:after="40"/>
            </w:pPr>
            <w:r>
              <w:rPr>
                <w:color w:val="000000"/>
                <w:sz w:val="26"/>
              </w:rPr>
              <w:t>Nhấn Hủy tại hộp thoại xác nhận</w:t>
            </w:r>
          </w:p>
        </w:tc>
        <w:tc>
          <w:tcPr>
            <w:tcW w:w="4252" w:type="dxa"/>
          </w:tcPr>
          <w:p w14:paraId="15FB5A60" w14:textId="77777777" w:rsidR="00815EEA" w:rsidRDefault="00815EEA" w:rsidP="00FD3675">
            <w:pPr>
              <w:spacing w:before="40" w:after="40"/>
            </w:pPr>
            <w:r>
              <w:rPr>
                <w:color w:val="000000"/>
                <w:sz w:val="26"/>
              </w:rPr>
              <w:t>Đóng hộp thoại xác nhận và không thay đổi dữ liệu</w:t>
            </w:r>
          </w:p>
        </w:tc>
        <w:tc>
          <w:tcPr>
            <w:tcW w:w="1701" w:type="dxa"/>
          </w:tcPr>
          <w:p w14:paraId="66C6D7A2" w14:textId="77777777" w:rsidR="00815EEA" w:rsidRDefault="00815EEA" w:rsidP="00FD3675">
            <w:pPr>
              <w:spacing w:before="40" w:after="40"/>
            </w:pPr>
            <w:r>
              <w:rPr>
                <w:color w:val="000000"/>
                <w:sz w:val="26"/>
              </w:rPr>
              <w:t>N/A</w:t>
            </w:r>
          </w:p>
        </w:tc>
      </w:tr>
    </w:tbl>
    <w:p w14:paraId="6714AF3B" w14:textId="77777777" w:rsidR="00815EEA" w:rsidRDefault="00815EEA" w:rsidP="00815EEA">
      <w:pPr>
        <w:pStyle w:val="Heading3"/>
        <w:spacing w:before="280"/>
      </w:pPr>
      <w:r>
        <w:rPr>
          <w:rFonts w:eastAsia="Times New Roman" w:cs="Times New Roman"/>
          <w:color w:val="000000"/>
          <w:sz w:val="26"/>
        </w:rPr>
        <w:t>11.7. Ẩn/ Bỏ ẩn nội dung thông tin</w:t>
      </w:r>
    </w:p>
    <w:p w14:paraId="1F935ECD"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E9D28D3" w14:textId="77777777" w:rsidTr="00FD3675">
        <w:tc>
          <w:tcPr>
            <w:tcW w:w="2551" w:type="dxa"/>
            <w:shd w:val="clear" w:color="auto" w:fill="DEEAF6"/>
          </w:tcPr>
          <w:p w14:paraId="73A89551" w14:textId="77777777" w:rsidR="00815EEA" w:rsidRDefault="00815EEA" w:rsidP="00FD3675">
            <w:pPr>
              <w:spacing w:before="40" w:after="40"/>
            </w:pPr>
            <w:r>
              <w:rPr>
                <w:b/>
                <w:color w:val="000000"/>
                <w:sz w:val="26"/>
              </w:rPr>
              <w:t>Tên chức năng</w:t>
            </w:r>
          </w:p>
        </w:tc>
        <w:tc>
          <w:tcPr>
            <w:tcW w:w="7087" w:type="dxa"/>
          </w:tcPr>
          <w:p w14:paraId="25754322" w14:textId="77777777" w:rsidR="00815EEA" w:rsidRDefault="00815EEA" w:rsidP="00FD3675">
            <w:pPr>
              <w:spacing w:before="40" w:after="40"/>
            </w:pPr>
            <w:r>
              <w:rPr>
                <w:color w:val="000000"/>
                <w:sz w:val="26"/>
              </w:rPr>
              <w:t>Ẩn/ Bỏ ẩn nội dung thông tin</w:t>
            </w:r>
          </w:p>
        </w:tc>
      </w:tr>
      <w:tr w:rsidR="00815EEA" w14:paraId="5F0999F6" w14:textId="77777777" w:rsidTr="00FD3675">
        <w:tc>
          <w:tcPr>
            <w:tcW w:w="2551" w:type="dxa"/>
            <w:shd w:val="clear" w:color="auto" w:fill="DEEAF6"/>
          </w:tcPr>
          <w:p w14:paraId="0E33E658" w14:textId="77777777" w:rsidR="00815EEA" w:rsidRDefault="00815EEA" w:rsidP="00FD3675">
            <w:pPr>
              <w:spacing w:before="40" w:after="40"/>
            </w:pPr>
            <w:r>
              <w:rPr>
                <w:b/>
                <w:color w:val="000000"/>
                <w:sz w:val="26"/>
              </w:rPr>
              <w:t>Mô tả</w:t>
            </w:r>
          </w:p>
        </w:tc>
        <w:tc>
          <w:tcPr>
            <w:tcW w:w="7087" w:type="dxa"/>
          </w:tcPr>
          <w:p w14:paraId="78188094" w14:textId="77777777" w:rsidR="00815EEA" w:rsidRDefault="00815EEA" w:rsidP="00FD3675">
            <w:pPr>
              <w:spacing w:before="40" w:after="40"/>
            </w:pPr>
            <w:r>
              <w:rPr>
                <w:color w:val="000000"/>
                <w:sz w:val="26"/>
              </w:rPr>
              <w:t>QTHT, Nhân sự phụ trách có thể ẩn/ Bỏ ẩn nội dung thông tin trong chức năng quản lý tin tức.</w:t>
            </w:r>
          </w:p>
        </w:tc>
      </w:tr>
      <w:tr w:rsidR="00815EEA" w14:paraId="5417BB4E" w14:textId="77777777" w:rsidTr="00FD3675">
        <w:tc>
          <w:tcPr>
            <w:tcW w:w="2551" w:type="dxa"/>
            <w:shd w:val="clear" w:color="auto" w:fill="DEEAF6"/>
          </w:tcPr>
          <w:p w14:paraId="0E64574D" w14:textId="77777777" w:rsidR="00815EEA" w:rsidRDefault="00815EEA" w:rsidP="00FD3675">
            <w:pPr>
              <w:spacing w:before="40" w:after="40"/>
            </w:pPr>
            <w:r>
              <w:rPr>
                <w:b/>
                <w:color w:val="000000"/>
                <w:sz w:val="26"/>
              </w:rPr>
              <w:t>Tác nhân</w:t>
            </w:r>
          </w:p>
        </w:tc>
        <w:tc>
          <w:tcPr>
            <w:tcW w:w="7087" w:type="dxa"/>
          </w:tcPr>
          <w:p w14:paraId="3A75CBC9" w14:textId="77777777" w:rsidR="00815EEA" w:rsidRDefault="00815EEA" w:rsidP="00FD3675">
            <w:pPr>
              <w:spacing w:before="40" w:after="40"/>
            </w:pPr>
            <w:r>
              <w:rPr>
                <w:color w:val="000000"/>
                <w:sz w:val="26"/>
              </w:rPr>
              <w:t>QTHT, Nhân sự phụ trách</w:t>
            </w:r>
          </w:p>
        </w:tc>
      </w:tr>
      <w:tr w:rsidR="00815EEA" w14:paraId="74521C39" w14:textId="77777777" w:rsidTr="00FD3675">
        <w:tc>
          <w:tcPr>
            <w:tcW w:w="2551" w:type="dxa"/>
            <w:shd w:val="clear" w:color="auto" w:fill="DEEAF6"/>
          </w:tcPr>
          <w:p w14:paraId="2D797EA5" w14:textId="77777777" w:rsidR="00815EEA" w:rsidRDefault="00815EEA" w:rsidP="00FD3675">
            <w:pPr>
              <w:spacing w:before="40" w:after="40"/>
            </w:pPr>
            <w:r>
              <w:rPr>
                <w:b/>
                <w:color w:val="000000"/>
                <w:sz w:val="26"/>
              </w:rPr>
              <w:t>Điều kiện trước</w:t>
            </w:r>
          </w:p>
        </w:tc>
        <w:tc>
          <w:tcPr>
            <w:tcW w:w="7087" w:type="dxa"/>
          </w:tcPr>
          <w:p w14:paraId="28FC5B95" w14:textId="77777777" w:rsidR="00815EEA" w:rsidRDefault="00815EEA" w:rsidP="00FD3675">
            <w:pPr>
              <w:spacing w:before="40" w:after="40"/>
            </w:pPr>
            <w:r>
              <w:rPr>
                <w:color w:val="000000"/>
                <w:sz w:val="26"/>
              </w:rPr>
              <w:t>QTHT, Nhân sự phụ trách đã đăng nhập thành công vào hệ thống.</w:t>
            </w:r>
          </w:p>
        </w:tc>
      </w:tr>
      <w:tr w:rsidR="00815EEA" w14:paraId="26B6A2CF" w14:textId="77777777" w:rsidTr="00FD3675">
        <w:tc>
          <w:tcPr>
            <w:tcW w:w="2551" w:type="dxa"/>
            <w:shd w:val="clear" w:color="auto" w:fill="DEEAF6"/>
          </w:tcPr>
          <w:p w14:paraId="0D11A049" w14:textId="77777777" w:rsidR="00815EEA" w:rsidRDefault="00815EEA" w:rsidP="00FD3675">
            <w:pPr>
              <w:spacing w:before="40" w:after="40"/>
            </w:pPr>
            <w:r>
              <w:rPr>
                <w:b/>
                <w:color w:val="000000"/>
                <w:sz w:val="26"/>
              </w:rPr>
              <w:t>Điều kiện sau</w:t>
            </w:r>
          </w:p>
        </w:tc>
        <w:tc>
          <w:tcPr>
            <w:tcW w:w="7087" w:type="dxa"/>
          </w:tcPr>
          <w:p w14:paraId="783EC172" w14:textId="77777777" w:rsidR="00815EEA" w:rsidRDefault="00815EEA" w:rsidP="00FD3675">
            <w:pPr>
              <w:spacing w:before="40" w:after="40"/>
            </w:pPr>
            <w:r>
              <w:rPr>
                <w:color w:val="000000"/>
                <w:sz w:val="26"/>
              </w:rPr>
              <w:t>Trường hợp thành công: Ẩn/ Bỏ ẩn nội dung thông tin thành công, trạng thái được cập nhật.</w:t>
            </w:r>
          </w:p>
          <w:p w14:paraId="1A9023B5" w14:textId="77777777" w:rsidR="00815EEA" w:rsidRDefault="00815EEA" w:rsidP="00FD3675">
            <w:pPr>
              <w:spacing w:before="40" w:after="40"/>
            </w:pPr>
            <w:r>
              <w:rPr>
                <w:color w:val="000000"/>
                <w:sz w:val="26"/>
              </w:rPr>
              <w:t>Trường hợp thất bại: trạng thái không thay đổi, hệ thống hiển thị thông báo lỗi.</w:t>
            </w:r>
          </w:p>
        </w:tc>
      </w:tr>
      <w:tr w:rsidR="00815EEA" w14:paraId="2023C943" w14:textId="77777777" w:rsidTr="00FD3675">
        <w:tc>
          <w:tcPr>
            <w:tcW w:w="2551" w:type="dxa"/>
            <w:shd w:val="clear" w:color="auto" w:fill="DEEAF6"/>
          </w:tcPr>
          <w:p w14:paraId="4790A0B0" w14:textId="77777777" w:rsidR="00815EEA" w:rsidRDefault="00815EEA" w:rsidP="00FD3675">
            <w:pPr>
              <w:spacing w:before="40" w:after="40"/>
            </w:pPr>
            <w:r>
              <w:rPr>
                <w:b/>
                <w:color w:val="000000"/>
                <w:sz w:val="26"/>
              </w:rPr>
              <w:t>Ngoại lệ</w:t>
            </w:r>
          </w:p>
        </w:tc>
        <w:tc>
          <w:tcPr>
            <w:tcW w:w="7087" w:type="dxa"/>
          </w:tcPr>
          <w:p w14:paraId="12715057" w14:textId="77777777" w:rsidR="00815EEA" w:rsidRDefault="00815EEA" w:rsidP="00FD3675">
            <w:pPr>
              <w:spacing w:before="40" w:after="40"/>
            </w:pPr>
            <w:r>
              <w:rPr>
                <w:color w:val="000000"/>
                <w:sz w:val="26"/>
              </w:rPr>
              <w:t>N/A</w:t>
            </w:r>
          </w:p>
        </w:tc>
      </w:tr>
      <w:tr w:rsidR="00815EEA" w14:paraId="4B33AAAB" w14:textId="77777777" w:rsidTr="00FD3675">
        <w:tc>
          <w:tcPr>
            <w:tcW w:w="2551" w:type="dxa"/>
            <w:shd w:val="clear" w:color="auto" w:fill="DEEAF6"/>
          </w:tcPr>
          <w:p w14:paraId="17ECD6E6" w14:textId="77777777" w:rsidR="00815EEA" w:rsidRDefault="00815EEA" w:rsidP="00FD3675">
            <w:pPr>
              <w:spacing w:before="40" w:after="40"/>
            </w:pPr>
            <w:r>
              <w:rPr>
                <w:b/>
                <w:color w:val="000000"/>
                <w:sz w:val="26"/>
              </w:rPr>
              <w:t>Các yêu cầu đặc biệt</w:t>
            </w:r>
          </w:p>
        </w:tc>
        <w:tc>
          <w:tcPr>
            <w:tcW w:w="7087" w:type="dxa"/>
          </w:tcPr>
          <w:p w14:paraId="73FCFAEF" w14:textId="77777777" w:rsidR="00815EEA" w:rsidRDefault="00815EEA" w:rsidP="00FD3675">
            <w:pPr>
              <w:spacing w:before="40" w:after="40"/>
            </w:pPr>
            <w:r>
              <w:rPr>
                <w:color w:val="000000"/>
                <w:sz w:val="26"/>
              </w:rPr>
              <w:t>N/A</w:t>
            </w:r>
          </w:p>
        </w:tc>
      </w:tr>
    </w:tbl>
    <w:p w14:paraId="1827481A" w14:textId="77777777" w:rsidR="00815EEA" w:rsidRDefault="00815EEA" w:rsidP="00815EEA">
      <w:r>
        <w:rPr>
          <w:b/>
          <w:i/>
          <w:color w:val="000000"/>
          <w:sz w:val="26"/>
        </w:rPr>
        <w:t>Biểu đồ luồng xử lý chức năng</w:t>
      </w:r>
    </w:p>
    <w:p w14:paraId="3605C917" w14:textId="77777777" w:rsidR="00815EEA" w:rsidRDefault="00815EEA" w:rsidP="00815EEA">
      <w:pPr>
        <w:jc w:val="center"/>
      </w:pPr>
      <w:r>
        <w:rPr>
          <w:noProof/>
        </w:rPr>
        <w:lastRenderedPageBreak/>
        <w:drawing>
          <wp:inline distT="0" distB="0" distL="0" distR="0" wp14:anchorId="1136CB21" wp14:editId="7E1B5F4A">
            <wp:extent cx="4680000" cy="485727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7.png"/>
                    <pic:cNvPicPr/>
                  </pic:nvPicPr>
                  <pic:blipFill>
                    <a:blip r:embed="rId100"/>
                    <a:stretch>
                      <a:fillRect/>
                    </a:stretch>
                  </pic:blipFill>
                  <pic:spPr>
                    <a:xfrm>
                      <a:off x="0" y="0"/>
                      <a:ext cx="4680000" cy="4857273"/>
                    </a:xfrm>
                    <a:prstGeom prst="rect">
                      <a:avLst/>
                    </a:prstGeom>
                  </pic:spPr>
                </pic:pic>
              </a:graphicData>
            </a:graphic>
          </wp:inline>
        </w:drawing>
      </w:r>
    </w:p>
    <w:p w14:paraId="17004150"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A523C29" w14:textId="77777777" w:rsidTr="00FD3675">
        <w:tc>
          <w:tcPr>
            <w:tcW w:w="3685" w:type="dxa"/>
            <w:shd w:val="clear" w:color="auto" w:fill="DEEAF6"/>
          </w:tcPr>
          <w:p w14:paraId="7FD6584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D04864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1A176AB" w14:textId="77777777" w:rsidR="00815EEA" w:rsidRDefault="00815EEA" w:rsidP="00FD3675">
            <w:pPr>
              <w:spacing w:before="40" w:after="40"/>
            </w:pPr>
            <w:r>
              <w:rPr>
                <w:b/>
                <w:color w:val="000000"/>
                <w:sz w:val="26"/>
              </w:rPr>
              <w:t>Dữ liệu liên quan (C/R/U/D)</w:t>
            </w:r>
          </w:p>
        </w:tc>
      </w:tr>
      <w:tr w:rsidR="00815EEA" w14:paraId="7BE06486" w14:textId="77777777" w:rsidTr="00FD3675">
        <w:tc>
          <w:tcPr>
            <w:tcW w:w="3685" w:type="dxa"/>
          </w:tcPr>
          <w:p w14:paraId="3FDADA05" w14:textId="77777777" w:rsidR="00815EEA" w:rsidRDefault="00815EEA" w:rsidP="00FD3675">
            <w:pPr>
              <w:spacing w:before="40" w:after="40"/>
            </w:pPr>
            <w:r>
              <w:rPr>
                <w:color w:val="000000"/>
                <w:sz w:val="26"/>
              </w:rPr>
              <w:t>1. Chọn chức năng quản lý tin tức</w:t>
            </w:r>
          </w:p>
        </w:tc>
        <w:tc>
          <w:tcPr>
            <w:tcW w:w="4252" w:type="dxa"/>
          </w:tcPr>
          <w:p w14:paraId="49EAC5A9" w14:textId="77777777" w:rsidR="00815EEA" w:rsidRDefault="00815EEA" w:rsidP="00FD3675">
            <w:pPr>
              <w:spacing w:before="40" w:after="40"/>
            </w:pPr>
            <w:r>
              <w:rPr>
                <w:color w:val="000000"/>
                <w:sz w:val="26"/>
              </w:rPr>
              <w:t>2. Hiển thị màn hình quản lý tin tức</w:t>
            </w:r>
          </w:p>
        </w:tc>
        <w:tc>
          <w:tcPr>
            <w:tcW w:w="1701" w:type="dxa"/>
          </w:tcPr>
          <w:p w14:paraId="4EADC80C" w14:textId="77777777" w:rsidR="00815EEA" w:rsidRDefault="00815EEA" w:rsidP="00FD3675">
            <w:pPr>
              <w:spacing w:before="40" w:after="40"/>
            </w:pPr>
            <w:r>
              <w:rPr>
                <w:color w:val="000000"/>
                <w:sz w:val="26"/>
              </w:rPr>
              <w:t>R</w:t>
            </w:r>
          </w:p>
        </w:tc>
      </w:tr>
      <w:tr w:rsidR="00815EEA" w14:paraId="61055F4B" w14:textId="77777777" w:rsidTr="00FD3675">
        <w:tc>
          <w:tcPr>
            <w:tcW w:w="3685" w:type="dxa"/>
          </w:tcPr>
          <w:p w14:paraId="6A7D65A8" w14:textId="77777777" w:rsidR="00815EEA" w:rsidRDefault="00815EEA" w:rsidP="00FD3675">
            <w:pPr>
              <w:spacing w:before="40" w:after="40"/>
            </w:pPr>
            <w:r>
              <w:rPr>
                <w:color w:val="000000"/>
                <w:sz w:val="26"/>
              </w:rPr>
              <w:t>3. Chọn ẩn/ Bỏ ẩn nội dung thông tin</w:t>
            </w:r>
          </w:p>
        </w:tc>
        <w:tc>
          <w:tcPr>
            <w:tcW w:w="4252" w:type="dxa"/>
          </w:tcPr>
          <w:p w14:paraId="67B1DD55" w14:textId="77777777" w:rsidR="00815EEA" w:rsidRDefault="00815EEA" w:rsidP="00FD3675">
            <w:pPr>
              <w:spacing w:before="40" w:after="40"/>
            </w:pPr>
            <w:r>
              <w:rPr>
                <w:color w:val="000000"/>
                <w:sz w:val="26"/>
              </w:rPr>
              <w:t>4. Hiển thị hộp thoại xác nhận thay đổi trạng thái</w:t>
            </w:r>
          </w:p>
        </w:tc>
        <w:tc>
          <w:tcPr>
            <w:tcW w:w="1701" w:type="dxa"/>
          </w:tcPr>
          <w:p w14:paraId="2D84F706" w14:textId="77777777" w:rsidR="00815EEA" w:rsidRDefault="00815EEA" w:rsidP="00FD3675">
            <w:pPr>
              <w:spacing w:before="40" w:after="40"/>
            </w:pPr>
            <w:r>
              <w:rPr>
                <w:color w:val="000000"/>
                <w:sz w:val="26"/>
              </w:rPr>
              <w:t>R</w:t>
            </w:r>
          </w:p>
        </w:tc>
      </w:tr>
      <w:tr w:rsidR="00815EEA" w14:paraId="50F57A40" w14:textId="77777777" w:rsidTr="00FD3675">
        <w:tc>
          <w:tcPr>
            <w:tcW w:w="3685" w:type="dxa"/>
          </w:tcPr>
          <w:p w14:paraId="2625B057" w14:textId="77777777" w:rsidR="00815EEA" w:rsidRDefault="00815EEA" w:rsidP="00FD3675">
            <w:pPr>
              <w:spacing w:before="40" w:after="40"/>
            </w:pPr>
            <w:r>
              <w:rPr>
                <w:color w:val="000000"/>
                <w:sz w:val="26"/>
              </w:rPr>
              <w:t>5. Nhấn Xác nhận</w:t>
            </w:r>
          </w:p>
        </w:tc>
        <w:tc>
          <w:tcPr>
            <w:tcW w:w="4252" w:type="dxa"/>
          </w:tcPr>
          <w:p w14:paraId="0EEAC942" w14:textId="77777777" w:rsidR="00815EEA" w:rsidRDefault="00815EEA" w:rsidP="00FD3675">
            <w:pPr>
              <w:spacing w:before="40" w:after="40"/>
            </w:pPr>
            <w:r>
              <w:rPr>
                <w:color w:val="000000"/>
                <w:sz w:val="26"/>
              </w:rPr>
              <w:t>6. Cập nhật trạng thái vào CSDL và hiển thị thông báo thành công</w:t>
            </w:r>
          </w:p>
        </w:tc>
        <w:tc>
          <w:tcPr>
            <w:tcW w:w="1701" w:type="dxa"/>
          </w:tcPr>
          <w:p w14:paraId="60379FAC" w14:textId="77777777" w:rsidR="00815EEA" w:rsidRDefault="00815EEA" w:rsidP="00FD3675">
            <w:pPr>
              <w:spacing w:before="40" w:after="40"/>
            </w:pPr>
            <w:r>
              <w:rPr>
                <w:color w:val="000000"/>
                <w:sz w:val="26"/>
              </w:rPr>
              <w:t>U</w:t>
            </w:r>
          </w:p>
        </w:tc>
      </w:tr>
    </w:tbl>
    <w:p w14:paraId="745FD13F"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1366401C" w14:textId="77777777" w:rsidTr="00FD3675">
        <w:tc>
          <w:tcPr>
            <w:tcW w:w="3685" w:type="dxa"/>
            <w:shd w:val="clear" w:color="auto" w:fill="DEEAF6"/>
          </w:tcPr>
          <w:p w14:paraId="1AEB6296"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331E25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BC5193E" w14:textId="77777777" w:rsidR="00815EEA" w:rsidRDefault="00815EEA" w:rsidP="00FD3675">
            <w:pPr>
              <w:spacing w:before="40" w:after="40"/>
            </w:pPr>
            <w:r>
              <w:rPr>
                <w:b/>
                <w:color w:val="000000"/>
                <w:sz w:val="26"/>
              </w:rPr>
              <w:t>Dữ liệu liên quan (C/R/U/D)</w:t>
            </w:r>
          </w:p>
        </w:tc>
      </w:tr>
      <w:tr w:rsidR="00815EEA" w14:paraId="7E8945FB" w14:textId="77777777" w:rsidTr="00FD3675">
        <w:tc>
          <w:tcPr>
            <w:tcW w:w="3685" w:type="dxa"/>
          </w:tcPr>
          <w:p w14:paraId="54B62AD1"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6B957A0D"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607834AA" w14:textId="77777777" w:rsidR="00815EEA" w:rsidRDefault="00815EEA" w:rsidP="00FD3675">
            <w:pPr>
              <w:spacing w:before="40" w:after="40"/>
            </w:pPr>
            <w:r>
              <w:rPr>
                <w:color w:val="000000"/>
                <w:sz w:val="26"/>
              </w:rPr>
              <w:lastRenderedPageBreak/>
              <w:t>N/A</w:t>
            </w:r>
          </w:p>
        </w:tc>
      </w:tr>
    </w:tbl>
    <w:p w14:paraId="734EA16C" w14:textId="77777777" w:rsidR="00815EEA" w:rsidRDefault="00815EEA" w:rsidP="00815EEA">
      <w:pPr>
        <w:pStyle w:val="Heading3"/>
        <w:spacing w:before="280"/>
      </w:pPr>
      <w:r>
        <w:rPr>
          <w:rFonts w:eastAsia="Times New Roman" w:cs="Times New Roman"/>
          <w:color w:val="000000"/>
          <w:sz w:val="26"/>
        </w:rPr>
        <w:t>11.8. Tìm kiếm nội dung</w:t>
      </w:r>
    </w:p>
    <w:p w14:paraId="2A939429"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BC80222" w14:textId="77777777" w:rsidTr="00FD3675">
        <w:tc>
          <w:tcPr>
            <w:tcW w:w="2551" w:type="dxa"/>
            <w:shd w:val="clear" w:color="auto" w:fill="DEEAF6"/>
          </w:tcPr>
          <w:p w14:paraId="7AA7C055" w14:textId="77777777" w:rsidR="00815EEA" w:rsidRDefault="00815EEA" w:rsidP="00FD3675">
            <w:pPr>
              <w:spacing w:before="40" w:after="40"/>
            </w:pPr>
            <w:r>
              <w:rPr>
                <w:b/>
                <w:color w:val="000000"/>
                <w:sz w:val="26"/>
              </w:rPr>
              <w:t>Tên chức năng</w:t>
            </w:r>
          </w:p>
        </w:tc>
        <w:tc>
          <w:tcPr>
            <w:tcW w:w="7087" w:type="dxa"/>
          </w:tcPr>
          <w:p w14:paraId="108A7C1C" w14:textId="77777777" w:rsidR="00815EEA" w:rsidRDefault="00815EEA" w:rsidP="00FD3675">
            <w:pPr>
              <w:spacing w:before="40" w:after="40"/>
            </w:pPr>
            <w:r>
              <w:rPr>
                <w:color w:val="000000"/>
                <w:sz w:val="26"/>
              </w:rPr>
              <w:t>Tìm kiếm nội dung</w:t>
            </w:r>
          </w:p>
        </w:tc>
      </w:tr>
      <w:tr w:rsidR="00815EEA" w14:paraId="2F459074" w14:textId="77777777" w:rsidTr="00FD3675">
        <w:tc>
          <w:tcPr>
            <w:tcW w:w="2551" w:type="dxa"/>
            <w:shd w:val="clear" w:color="auto" w:fill="DEEAF6"/>
          </w:tcPr>
          <w:p w14:paraId="3306A287" w14:textId="77777777" w:rsidR="00815EEA" w:rsidRDefault="00815EEA" w:rsidP="00FD3675">
            <w:pPr>
              <w:spacing w:before="40" w:after="40"/>
            </w:pPr>
            <w:r>
              <w:rPr>
                <w:b/>
                <w:color w:val="000000"/>
                <w:sz w:val="26"/>
              </w:rPr>
              <w:t>Mô tả</w:t>
            </w:r>
          </w:p>
        </w:tc>
        <w:tc>
          <w:tcPr>
            <w:tcW w:w="7087" w:type="dxa"/>
          </w:tcPr>
          <w:p w14:paraId="2095D628" w14:textId="77777777" w:rsidR="00815EEA" w:rsidRDefault="00815EEA" w:rsidP="00FD3675">
            <w:pPr>
              <w:spacing w:before="40" w:after="40"/>
            </w:pPr>
            <w:r>
              <w:rPr>
                <w:color w:val="000000"/>
                <w:sz w:val="26"/>
              </w:rPr>
              <w:t>QTHT, Nhân sự phụ trách có thể tìm kiếm nội dung trong chức năng quản lý tin tức.</w:t>
            </w:r>
          </w:p>
        </w:tc>
      </w:tr>
      <w:tr w:rsidR="00815EEA" w14:paraId="7FC3A36F" w14:textId="77777777" w:rsidTr="00FD3675">
        <w:tc>
          <w:tcPr>
            <w:tcW w:w="2551" w:type="dxa"/>
            <w:shd w:val="clear" w:color="auto" w:fill="DEEAF6"/>
          </w:tcPr>
          <w:p w14:paraId="1AC37667" w14:textId="77777777" w:rsidR="00815EEA" w:rsidRDefault="00815EEA" w:rsidP="00FD3675">
            <w:pPr>
              <w:spacing w:before="40" w:after="40"/>
            </w:pPr>
            <w:r>
              <w:rPr>
                <w:b/>
                <w:color w:val="000000"/>
                <w:sz w:val="26"/>
              </w:rPr>
              <w:t>Tác nhân</w:t>
            </w:r>
          </w:p>
        </w:tc>
        <w:tc>
          <w:tcPr>
            <w:tcW w:w="7087" w:type="dxa"/>
          </w:tcPr>
          <w:p w14:paraId="57A2131A" w14:textId="77777777" w:rsidR="00815EEA" w:rsidRDefault="00815EEA" w:rsidP="00FD3675">
            <w:pPr>
              <w:spacing w:before="40" w:after="40"/>
            </w:pPr>
            <w:r>
              <w:rPr>
                <w:color w:val="000000"/>
                <w:sz w:val="26"/>
              </w:rPr>
              <w:t>QTHT, Nhân sự phụ trách</w:t>
            </w:r>
          </w:p>
        </w:tc>
      </w:tr>
      <w:tr w:rsidR="00815EEA" w14:paraId="2BBF9B53" w14:textId="77777777" w:rsidTr="00FD3675">
        <w:tc>
          <w:tcPr>
            <w:tcW w:w="2551" w:type="dxa"/>
            <w:shd w:val="clear" w:color="auto" w:fill="DEEAF6"/>
          </w:tcPr>
          <w:p w14:paraId="0F61D51C" w14:textId="77777777" w:rsidR="00815EEA" w:rsidRDefault="00815EEA" w:rsidP="00FD3675">
            <w:pPr>
              <w:spacing w:before="40" w:after="40"/>
            </w:pPr>
            <w:r>
              <w:rPr>
                <w:b/>
                <w:color w:val="000000"/>
                <w:sz w:val="26"/>
              </w:rPr>
              <w:t>Điều kiện trước</w:t>
            </w:r>
          </w:p>
        </w:tc>
        <w:tc>
          <w:tcPr>
            <w:tcW w:w="7087" w:type="dxa"/>
          </w:tcPr>
          <w:p w14:paraId="37394959" w14:textId="77777777" w:rsidR="00815EEA" w:rsidRDefault="00815EEA" w:rsidP="00FD3675">
            <w:pPr>
              <w:spacing w:before="40" w:after="40"/>
            </w:pPr>
            <w:r>
              <w:rPr>
                <w:color w:val="000000"/>
                <w:sz w:val="26"/>
              </w:rPr>
              <w:t>QTHT, Nhân sự phụ trách đã đăng nhập thành công vào hệ thống.</w:t>
            </w:r>
          </w:p>
        </w:tc>
      </w:tr>
      <w:tr w:rsidR="00815EEA" w14:paraId="67E20F81" w14:textId="77777777" w:rsidTr="00FD3675">
        <w:tc>
          <w:tcPr>
            <w:tcW w:w="2551" w:type="dxa"/>
            <w:shd w:val="clear" w:color="auto" w:fill="DEEAF6"/>
          </w:tcPr>
          <w:p w14:paraId="70B67745" w14:textId="77777777" w:rsidR="00815EEA" w:rsidRDefault="00815EEA" w:rsidP="00FD3675">
            <w:pPr>
              <w:spacing w:before="40" w:after="40"/>
            </w:pPr>
            <w:r>
              <w:rPr>
                <w:b/>
                <w:color w:val="000000"/>
                <w:sz w:val="26"/>
              </w:rPr>
              <w:t>Điều kiện sau</w:t>
            </w:r>
          </w:p>
        </w:tc>
        <w:tc>
          <w:tcPr>
            <w:tcW w:w="7087" w:type="dxa"/>
          </w:tcPr>
          <w:p w14:paraId="230A9425" w14:textId="77777777" w:rsidR="00815EEA" w:rsidRDefault="00815EEA" w:rsidP="00FD3675">
            <w:pPr>
              <w:spacing w:before="40" w:after="40"/>
            </w:pPr>
            <w:r>
              <w:rPr>
                <w:color w:val="000000"/>
                <w:sz w:val="26"/>
              </w:rPr>
              <w:t>Hệ thống hiển thị kết quả tìm kiếm nội dung.</w:t>
            </w:r>
          </w:p>
        </w:tc>
      </w:tr>
      <w:tr w:rsidR="00815EEA" w14:paraId="05A48442" w14:textId="77777777" w:rsidTr="00FD3675">
        <w:tc>
          <w:tcPr>
            <w:tcW w:w="2551" w:type="dxa"/>
            <w:shd w:val="clear" w:color="auto" w:fill="DEEAF6"/>
          </w:tcPr>
          <w:p w14:paraId="6679AD50" w14:textId="77777777" w:rsidR="00815EEA" w:rsidRDefault="00815EEA" w:rsidP="00FD3675">
            <w:pPr>
              <w:spacing w:before="40" w:after="40"/>
            </w:pPr>
            <w:r>
              <w:rPr>
                <w:b/>
                <w:color w:val="000000"/>
                <w:sz w:val="26"/>
              </w:rPr>
              <w:t>Ngoại lệ</w:t>
            </w:r>
          </w:p>
        </w:tc>
        <w:tc>
          <w:tcPr>
            <w:tcW w:w="7087" w:type="dxa"/>
          </w:tcPr>
          <w:p w14:paraId="64FAD404" w14:textId="77777777" w:rsidR="00815EEA" w:rsidRDefault="00815EEA" w:rsidP="00FD3675">
            <w:pPr>
              <w:spacing w:before="40" w:after="40"/>
            </w:pPr>
            <w:r>
              <w:rPr>
                <w:color w:val="000000"/>
                <w:sz w:val="26"/>
              </w:rPr>
              <w:t>N/A</w:t>
            </w:r>
          </w:p>
        </w:tc>
      </w:tr>
      <w:tr w:rsidR="00815EEA" w14:paraId="00F95B26" w14:textId="77777777" w:rsidTr="00FD3675">
        <w:tc>
          <w:tcPr>
            <w:tcW w:w="2551" w:type="dxa"/>
            <w:shd w:val="clear" w:color="auto" w:fill="DEEAF6"/>
          </w:tcPr>
          <w:p w14:paraId="1372938C" w14:textId="77777777" w:rsidR="00815EEA" w:rsidRDefault="00815EEA" w:rsidP="00FD3675">
            <w:pPr>
              <w:spacing w:before="40" w:after="40"/>
            </w:pPr>
            <w:r>
              <w:rPr>
                <w:b/>
                <w:color w:val="000000"/>
                <w:sz w:val="26"/>
              </w:rPr>
              <w:t>Các yêu cầu đặc biệt</w:t>
            </w:r>
          </w:p>
        </w:tc>
        <w:tc>
          <w:tcPr>
            <w:tcW w:w="7087" w:type="dxa"/>
          </w:tcPr>
          <w:p w14:paraId="2D9324D9" w14:textId="77777777" w:rsidR="00815EEA" w:rsidRDefault="00815EEA" w:rsidP="00FD3675">
            <w:pPr>
              <w:spacing w:before="40" w:after="40"/>
            </w:pPr>
            <w:r>
              <w:rPr>
                <w:color w:val="000000"/>
                <w:sz w:val="26"/>
              </w:rPr>
              <w:t>N/A</w:t>
            </w:r>
          </w:p>
        </w:tc>
      </w:tr>
    </w:tbl>
    <w:p w14:paraId="792A6AC3" w14:textId="77777777" w:rsidR="00815EEA" w:rsidRDefault="00815EEA" w:rsidP="00815EEA">
      <w:r>
        <w:rPr>
          <w:b/>
          <w:i/>
          <w:color w:val="000000"/>
          <w:sz w:val="26"/>
        </w:rPr>
        <w:t>Biểu đồ luồng xử lý chức năng</w:t>
      </w:r>
    </w:p>
    <w:p w14:paraId="6B4EB040" w14:textId="77777777" w:rsidR="00815EEA" w:rsidRDefault="00815EEA" w:rsidP="00815EEA">
      <w:pPr>
        <w:jc w:val="center"/>
      </w:pPr>
      <w:r>
        <w:rPr>
          <w:noProof/>
        </w:rPr>
        <w:drawing>
          <wp:inline distT="0" distB="0" distL="0" distR="0" wp14:anchorId="7B23A3D3" wp14:editId="2150BEEE">
            <wp:extent cx="4680000" cy="4056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8.png"/>
                    <pic:cNvPicPr/>
                  </pic:nvPicPr>
                  <pic:blipFill>
                    <a:blip r:embed="rId101"/>
                    <a:stretch>
                      <a:fillRect/>
                    </a:stretch>
                  </pic:blipFill>
                  <pic:spPr>
                    <a:xfrm>
                      <a:off x="0" y="0"/>
                      <a:ext cx="4680000" cy="4056000"/>
                    </a:xfrm>
                    <a:prstGeom prst="rect">
                      <a:avLst/>
                    </a:prstGeom>
                  </pic:spPr>
                </pic:pic>
              </a:graphicData>
            </a:graphic>
          </wp:inline>
        </w:drawing>
      </w:r>
    </w:p>
    <w:p w14:paraId="44CC84E8"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03E460F" w14:textId="77777777" w:rsidTr="00FD3675">
        <w:tc>
          <w:tcPr>
            <w:tcW w:w="3685" w:type="dxa"/>
            <w:shd w:val="clear" w:color="auto" w:fill="DEEAF6"/>
          </w:tcPr>
          <w:p w14:paraId="75138348"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8A05A8B"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ABE43DE" w14:textId="77777777" w:rsidR="00815EEA" w:rsidRDefault="00815EEA" w:rsidP="00FD3675">
            <w:pPr>
              <w:spacing w:before="40" w:after="40"/>
            </w:pPr>
            <w:r>
              <w:rPr>
                <w:b/>
                <w:color w:val="000000"/>
                <w:sz w:val="26"/>
              </w:rPr>
              <w:t xml:space="preserve">Dữ liệu liên quan </w:t>
            </w:r>
            <w:r>
              <w:rPr>
                <w:b/>
                <w:color w:val="000000"/>
                <w:sz w:val="26"/>
              </w:rPr>
              <w:lastRenderedPageBreak/>
              <w:t>(C/R/U/D)</w:t>
            </w:r>
          </w:p>
        </w:tc>
      </w:tr>
      <w:tr w:rsidR="00815EEA" w14:paraId="7702FC2C" w14:textId="77777777" w:rsidTr="00FD3675">
        <w:tc>
          <w:tcPr>
            <w:tcW w:w="3685" w:type="dxa"/>
          </w:tcPr>
          <w:p w14:paraId="30127FF2" w14:textId="77777777" w:rsidR="00815EEA" w:rsidRDefault="00815EEA" w:rsidP="00FD3675">
            <w:pPr>
              <w:spacing w:before="40" w:after="40"/>
            </w:pPr>
            <w:r>
              <w:rPr>
                <w:color w:val="000000"/>
                <w:sz w:val="26"/>
              </w:rPr>
              <w:lastRenderedPageBreak/>
              <w:t>1. Chọn chức năng quản lý tin tức</w:t>
            </w:r>
          </w:p>
        </w:tc>
        <w:tc>
          <w:tcPr>
            <w:tcW w:w="4252" w:type="dxa"/>
          </w:tcPr>
          <w:p w14:paraId="50C3403A" w14:textId="77777777" w:rsidR="00815EEA" w:rsidRDefault="00815EEA" w:rsidP="00FD3675">
            <w:pPr>
              <w:spacing w:before="40" w:after="40"/>
            </w:pPr>
            <w:r>
              <w:rPr>
                <w:color w:val="000000"/>
                <w:sz w:val="26"/>
              </w:rPr>
              <w:t>2. Hiển thị màn hình quản lý tin tức</w:t>
            </w:r>
          </w:p>
        </w:tc>
        <w:tc>
          <w:tcPr>
            <w:tcW w:w="1701" w:type="dxa"/>
          </w:tcPr>
          <w:p w14:paraId="6D83DEB0" w14:textId="77777777" w:rsidR="00815EEA" w:rsidRDefault="00815EEA" w:rsidP="00FD3675">
            <w:pPr>
              <w:spacing w:before="40" w:after="40"/>
            </w:pPr>
            <w:r>
              <w:rPr>
                <w:color w:val="000000"/>
                <w:sz w:val="26"/>
              </w:rPr>
              <w:t>R</w:t>
            </w:r>
          </w:p>
        </w:tc>
      </w:tr>
      <w:tr w:rsidR="00815EEA" w14:paraId="3B13F44F" w14:textId="77777777" w:rsidTr="00FD3675">
        <w:tc>
          <w:tcPr>
            <w:tcW w:w="3685" w:type="dxa"/>
          </w:tcPr>
          <w:p w14:paraId="4891161A" w14:textId="77777777" w:rsidR="00815EEA" w:rsidRDefault="00815EEA" w:rsidP="00FD3675">
            <w:pPr>
              <w:spacing w:before="40" w:after="40"/>
            </w:pPr>
            <w:r>
              <w:rPr>
                <w:color w:val="000000"/>
                <w:sz w:val="26"/>
              </w:rPr>
              <w:t>3. Nhập từ khóa/tiêu chí tìm kiếm và nhấn Tìm kiếm</w:t>
            </w:r>
          </w:p>
        </w:tc>
        <w:tc>
          <w:tcPr>
            <w:tcW w:w="4252" w:type="dxa"/>
          </w:tcPr>
          <w:p w14:paraId="0109AF80" w14:textId="77777777" w:rsidR="00815EEA" w:rsidRDefault="00815EEA" w:rsidP="00FD3675">
            <w:pPr>
              <w:spacing w:before="40" w:after="40"/>
            </w:pPr>
            <w:r>
              <w:rPr>
                <w:color w:val="000000"/>
                <w:sz w:val="26"/>
              </w:rPr>
              <w:t>4. Hiển thị danh sách kết quả phù hợp với tiêu chí tìm kiếm</w:t>
            </w:r>
          </w:p>
        </w:tc>
        <w:tc>
          <w:tcPr>
            <w:tcW w:w="1701" w:type="dxa"/>
          </w:tcPr>
          <w:p w14:paraId="6B9E82FC" w14:textId="77777777" w:rsidR="00815EEA" w:rsidRDefault="00815EEA" w:rsidP="00FD3675">
            <w:pPr>
              <w:spacing w:before="40" w:after="40"/>
            </w:pPr>
            <w:r>
              <w:rPr>
                <w:color w:val="000000"/>
                <w:sz w:val="26"/>
              </w:rPr>
              <w:t>R</w:t>
            </w:r>
          </w:p>
        </w:tc>
      </w:tr>
    </w:tbl>
    <w:p w14:paraId="07905C56"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56C457BD" w14:textId="77777777" w:rsidTr="00FD3675">
        <w:tc>
          <w:tcPr>
            <w:tcW w:w="3685" w:type="dxa"/>
            <w:shd w:val="clear" w:color="auto" w:fill="DEEAF6"/>
          </w:tcPr>
          <w:p w14:paraId="4832F65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621D3D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AC94762" w14:textId="77777777" w:rsidR="00815EEA" w:rsidRDefault="00815EEA" w:rsidP="00FD3675">
            <w:pPr>
              <w:spacing w:before="40" w:after="40"/>
            </w:pPr>
            <w:r>
              <w:rPr>
                <w:b/>
                <w:color w:val="000000"/>
                <w:sz w:val="26"/>
              </w:rPr>
              <w:t>Dữ liệu liên quan (C/R/U/D)</w:t>
            </w:r>
          </w:p>
        </w:tc>
      </w:tr>
      <w:tr w:rsidR="00815EEA" w14:paraId="76DBBA2F" w14:textId="77777777" w:rsidTr="00FD3675">
        <w:tc>
          <w:tcPr>
            <w:tcW w:w="3685" w:type="dxa"/>
          </w:tcPr>
          <w:p w14:paraId="4566BF08" w14:textId="77777777" w:rsidR="00815EEA" w:rsidRDefault="00815EEA" w:rsidP="00FD3675">
            <w:pPr>
              <w:spacing w:before="40" w:after="40"/>
            </w:pPr>
            <w:r>
              <w:rPr>
                <w:color w:val="000000"/>
                <w:sz w:val="26"/>
              </w:rPr>
              <w:t>Nhập từ khóa không có kết quả phù hợp</w:t>
            </w:r>
          </w:p>
        </w:tc>
        <w:tc>
          <w:tcPr>
            <w:tcW w:w="4252" w:type="dxa"/>
          </w:tcPr>
          <w:p w14:paraId="11BB79CA" w14:textId="77777777" w:rsidR="00815EEA" w:rsidRDefault="00815EEA" w:rsidP="00FD3675">
            <w:pPr>
              <w:spacing w:before="40" w:after="40"/>
            </w:pPr>
            <w:r>
              <w:rPr>
                <w:color w:val="000000"/>
                <w:sz w:val="26"/>
              </w:rPr>
              <w:t>Hiển thị thông báo không tìm thấy kết quả</w:t>
            </w:r>
          </w:p>
        </w:tc>
        <w:tc>
          <w:tcPr>
            <w:tcW w:w="1701" w:type="dxa"/>
          </w:tcPr>
          <w:p w14:paraId="603BF2BA" w14:textId="77777777" w:rsidR="00815EEA" w:rsidRDefault="00815EEA" w:rsidP="00FD3675">
            <w:pPr>
              <w:spacing w:before="40" w:after="40"/>
            </w:pPr>
            <w:r>
              <w:rPr>
                <w:color w:val="000000"/>
                <w:sz w:val="26"/>
              </w:rPr>
              <w:t>N/A</w:t>
            </w:r>
          </w:p>
        </w:tc>
      </w:tr>
    </w:tbl>
    <w:p w14:paraId="66829D80" w14:textId="77777777" w:rsidR="00815EEA" w:rsidRDefault="00815EEA" w:rsidP="00815EEA">
      <w:pPr>
        <w:pStyle w:val="Heading3"/>
        <w:spacing w:before="280"/>
      </w:pPr>
      <w:r>
        <w:rPr>
          <w:rFonts w:eastAsia="Times New Roman" w:cs="Times New Roman"/>
          <w:color w:val="000000"/>
          <w:sz w:val="26"/>
        </w:rPr>
        <w:t>11.9. Cài đặt ngôn ngữ cho bài viết</w:t>
      </w:r>
    </w:p>
    <w:p w14:paraId="3BE11E3A"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D196D2C" w14:textId="77777777" w:rsidTr="00FD3675">
        <w:tc>
          <w:tcPr>
            <w:tcW w:w="2551" w:type="dxa"/>
            <w:shd w:val="clear" w:color="auto" w:fill="DEEAF6"/>
          </w:tcPr>
          <w:p w14:paraId="46517208" w14:textId="77777777" w:rsidR="00815EEA" w:rsidRDefault="00815EEA" w:rsidP="00FD3675">
            <w:pPr>
              <w:spacing w:before="40" w:after="40"/>
            </w:pPr>
            <w:r>
              <w:rPr>
                <w:b/>
                <w:color w:val="000000"/>
                <w:sz w:val="26"/>
              </w:rPr>
              <w:t>Tên chức năng</w:t>
            </w:r>
          </w:p>
        </w:tc>
        <w:tc>
          <w:tcPr>
            <w:tcW w:w="7087" w:type="dxa"/>
          </w:tcPr>
          <w:p w14:paraId="3D908A61" w14:textId="77777777" w:rsidR="00815EEA" w:rsidRDefault="00815EEA" w:rsidP="00FD3675">
            <w:pPr>
              <w:spacing w:before="40" w:after="40"/>
            </w:pPr>
            <w:r>
              <w:rPr>
                <w:color w:val="000000"/>
                <w:sz w:val="26"/>
              </w:rPr>
              <w:t>Cài đặt ngôn ngữ cho bài viết</w:t>
            </w:r>
          </w:p>
        </w:tc>
      </w:tr>
      <w:tr w:rsidR="00815EEA" w14:paraId="6B0B642D" w14:textId="77777777" w:rsidTr="00FD3675">
        <w:tc>
          <w:tcPr>
            <w:tcW w:w="2551" w:type="dxa"/>
            <w:shd w:val="clear" w:color="auto" w:fill="DEEAF6"/>
          </w:tcPr>
          <w:p w14:paraId="037E2B32" w14:textId="77777777" w:rsidR="00815EEA" w:rsidRDefault="00815EEA" w:rsidP="00FD3675">
            <w:pPr>
              <w:spacing w:before="40" w:after="40"/>
            </w:pPr>
            <w:r>
              <w:rPr>
                <w:b/>
                <w:color w:val="000000"/>
                <w:sz w:val="26"/>
              </w:rPr>
              <w:t>Mô tả</w:t>
            </w:r>
          </w:p>
        </w:tc>
        <w:tc>
          <w:tcPr>
            <w:tcW w:w="7087" w:type="dxa"/>
          </w:tcPr>
          <w:p w14:paraId="1A4BDA88" w14:textId="77777777" w:rsidR="00815EEA" w:rsidRDefault="00815EEA" w:rsidP="00FD3675">
            <w:pPr>
              <w:spacing w:before="40" w:after="40"/>
            </w:pPr>
            <w:r>
              <w:rPr>
                <w:color w:val="000000"/>
                <w:sz w:val="26"/>
              </w:rPr>
              <w:t>QTHT, Nhân sự phụ trách có thể cài đặt ngôn ngữ cho bài viết trong chức năng quản lý tin tức.</w:t>
            </w:r>
          </w:p>
        </w:tc>
      </w:tr>
      <w:tr w:rsidR="00815EEA" w14:paraId="4A9D8D2B" w14:textId="77777777" w:rsidTr="00FD3675">
        <w:tc>
          <w:tcPr>
            <w:tcW w:w="2551" w:type="dxa"/>
            <w:shd w:val="clear" w:color="auto" w:fill="DEEAF6"/>
          </w:tcPr>
          <w:p w14:paraId="2F0F0B35" w14:textId="77777777" w:rsidR="00815EEA" w:rsidRDefault="00815EEA" w:rsidP="00FD3675">
            <w:pPr>
              <w:spacing w:before="40" w:after="40"/>
            </w:pPr>
            <w:r>
              <w:rPr>
                <w:b/>
                <w:color w:val="000000"/>
                <w:sz w:val="26"/>
              </w:rPr>
              <w:t>Tác nhân</w:t>
            </w:r>
          </w:p>
        </w:tc>
        <w:tc>
          <w:tcPr>
            <w:tcW w:w="7087" w:type="dxa"/>
          </w:tcPr>
          <w:p w14:paraId="6F2DC9A4" w14:textId="77777777" w:rsidR="00815EEA" w:rsidRDefault="00815EEA" w:rsidP="00FD3675">
            <w:pPr>
              <w:spacing w:before="40" w:after="40"/>
            </w:pPr>
            <w:r>
              <w:rPr>
                <w:color w:val="000000"/>
                <w:sz w:val="26"/>
              </w:rPr>
              <w:t>QTHT, Nhân sự phụ trách</w:t>
            </w:r>
          </w:p>
        </w:tc>
      </w:tr>
      <w:tr w:rsidR="00815EEA" w14:paraId="3840E814" w14:textId="77777777" w:rsidTr="00FD3675">
        <w:tc>
          <w:tcPr>
            <w:tcW w:w="2551" w:type="dxa"/>
            <w:shd w:val="clear" w:color="auto" w:fill="DEEAF6"/>
          </w:tcPr>
          <w:p w14:paraId="193D7660" w14:textId="77777777" w:rsidR="00815EEA" w:rsidRDefault="00815EEA" w:rsidP="00FD3675">
            <w:pPr>
              <w:spacing w:before="40" w:after="40"/>
            </w:pPr>
            <w:r>
              <w:rPr>
                <w:b/>
                <w:color w:val="000000"/>
                <w:sz w:val="26"/>
              </w:rPr>
              <w:t>Điều kiện trước</w:t>
            </w:r>
          </w:p>
        </w:tc>
        <w:tc>
          <w:tcPr>
            <w:tcW w:w="7087" w:type="dxa"/>
          </w:tcPr>
          <w:p w14:paraId="65F30CDA" w14:textId="77777777" w:rsidR="00815EEA" w:rsidRDefault="00815EEA" w:rsidP="00FD3675">
            <w:pPr>
              <w:spacing w:before="40" w:after="40"/>
            </w:pPr>
            <w:r>
              <w:rPr>
                <w:color w:val="000000"/>
                <w:sz w:val="26"/>
              </w:rPr>
              <w:t>QTHT, Nhân sự phụ trách đã đăng nhập thành công vào hệ thống.</w:t>
            </w:r>
          </w:p>
        </w:tc>
      </w:tr>
      <w:tr w:rsidR="00815EEA" w14:paraId="1485BAE2" w14:textId="77777777" w:rsidTr="00FD3675">
        <w:tc>
          <w:tcPr>
            <w:tcW w:w="2551" w:type="dxa"/>
            <w:shd w:val="clear" w:color="auto" w:fill="DEEAF6"/>
          </w:tcPr>
          <w:p w14:paraId="2D141BC9" w14:textId="77777777" w:rsidR="00815EEA" w:rsidRDefault="00815EEA" w:rsidP="00FD3675">
            <w:pPr>
              <w:spacing w:before="40" w:after="40"/>
            </w:pPr>
            <w:r>
              <w:rPr>
                <w:b/>
                <w:color w:val="000000"/>
                <w:sz w:val="26"/>
              </w:rPr>
              <w:t>Điều kiện sau</w:t>
            </w:r>
          </w:p>
        </w:tc>
        <w:tc>
          <w:tcPr>
            <w:tcW w:w="7087" w:type="dxa"/>
          </w:tcPr>
          <w:p w14:paraId="777AC3A9" w14:textId="77777777" w:rsidR="00815EEA" w:rsidRDefault="00815EEA" w:rsidP="00FD3675">
            <w:pPr>
              <w:spacing w:before="40" w:after="40"/>
            </w:pPr>
            <w:r>
              <w:rPr>
                <w:color w:val="000000"/>
                <w:sz w:val="26"/>
              </w:rPr>
              <w:t>Trường hợp thành công: Cài đặt ngôn ngữ cho bài viết thành công, cấu hình được áp dụng.</w:t>
            </w:r>
          </w:p>
          <w:p w14:paraId="3BB11BD6" w14:textId="77777777" w:rsidR="00815EEA" w:rsidRDefault="00815EEA" w:rsidP="00FD3675">
            <w:pPr>
              <w:spacing w:before="40" w:after="40"/>
            </w:pPr>
            <w:r>
              <w:rPr>
                <w:color w:val="000000"/>
                <w:sz w:val="26"/>
              </w:rPr>
              <w:t>Trường hợp thất bại: cấu hình không thay đổi, hệ thống hiển thị thông báo lỗi.</w:t>
            </w:r>
          </w:p>
        </w:tc>
      </w:tr>
      <w:tr w:rsidR="00815EEA" w14:paraId="088E8953" w14:textId="77777777" w:rsidTr="00FD3675">
        <w:tc>
          <w:tcPr>
            <w:tcW w:w="2551" w:type="dxa"/>
            <w:shd w:val="clear" w:color="auto" w:fill="DEEAF6"/>
          </w:tcPr>
          <w:p w14:paraId="695F3748" w14:textId="77777777" w:rsidR="00815EEA" w:rsidRDefault="00815EEA" w:rsidP="00FD3675">
            <w:pPr>
              <w:spacing w:before="40" w:after="40"/>
            </w:pPr>
            <w:r>
              <w:rPr>
                <w:b/>
                <w:color w:val="000000"/>
                <w:sz w:val="26"/>
              </w:rPr>
              <w:t>Ngoại lệ</w:t>
            </w:r>
          </w:p>
        </w:tc>
        <w:tc>
          <w:tcPr>
            <w:tcW w:w="7087" w:type="dxa"/>
          </w:tcPr>
          <w:p w14:paraId="04D8B46E"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6C375169" w14:textId="77777777" w:rsidTr="00FD3675">
        <w:tc>
          <w:tcPr>
            <w:tcW w:w="2551" w:type="dxa"/>
            <w:shd w:val="clear" w:color="auto" w:fill="DEEAF6"/>
          </w:tcPr>
          <w:p w14:paraId="5F36F2D1" w14:textId="77777777" w:rsidR="00815EEA" w:rsidRDefault="00815EEA" w:rsidP="00FD3675">
            <w:pPr>
              <w:spacing w:before="40" w:after="40"/>
            </w:pPr>
            <w:r>
              <w:rPr>
                <w:b/>
                <w:color w:val="000000"/>
                <w:sz w:val="26"/>
              </w:rPr>
              <w:t>Các yêu cầu đặc biệt</w:t>
            </w:r>
          </w:p>
        </w:tc>
        <w:tc>
          <w:tcPr>
            <w:tcW w:w="7087" w:type="dxa"/>
          </w:tcPr>
          <w:p w14:paraId="5A0E2892" w14:textId="77777777" w:rsidR="00815EEA" w:rsidRDefault="00815EEA" w:rsidP="00FD3675">
            <w:pPr>
              <w:spacing w:before="40" w:after="40"/>
            </w:pPr>
            <w:r>
              <w:rPr>
                <w:color w:val="000000"/>
                <w:sz w:val="26"/>
              </w:rPr>
              <w:t>N/A</w:t>
            </w:r>
          </w:p>
        </w:tc>
      </w:tr>
    </w:tbl>
    <w:p w14:paraId="213B2A53" w14:textId="77777777" w:rsidR="00815EEA" w:rsidRDefault="00815EEA" w:rsidP="00815EEA">
      <w:r>
        <w:rPr>
          <w:b/>
          <w:i/>
          <w:color w:val="000000"/>
          <w:sz w:val="26"/>
        </w:rPr>
        <w:t>Biểu đồ luồng xử lý chức năng</w:t>
      </w:r>
    </w:p>
    <w:p w14:paraId="75D36B52" w14:textId="77777777" w:rsidR="00815EEA" w:rsidRDefault="00815EEA" w:rsidP="00815EEA">
      <w:pPr>
        <w:jc w:val="center"/>
      </w:pPr>
      <w:r>
        <w:rPr>
          <w:noProof/>
        </w:rPr>
        <w:lastRenderedPageBreak/>
        <w:drawing>
          <wp:inline distT="0" distB="0" distL="0" distR="0" wp14:anchorId="31B96BE1" wp14:editId="316C7227">
            <wp:extent cx="4680000" cy="565854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69.png"/>
                    <pic:cNvPicPr/>
                  </pic:nvPicPr>
                  <pic:blipFill>
                    <a:blip r:embed="rId102"/>
                    <a:stretch>
                      <a:fillRect/>
                    </a:stretch>
                  </pic:blipFill>
                  <pic:spPr>
                    <a:xfrm>
                      <a:off x="0" y="0"/>
                      <a:ext cx="4680000" cy="5658546"/>
                    </a:xfrm>
                    <a:prstGeom prst="rect">
                      <a:avLst/>
                    </a:prstGeom>
                  </pic:spPr>
                </pic:pic>
              </a:graphicData>
            </a:graphic>
          </wp:inline>
        </w:drawing>
      </w:r>
    </w:p>
    <w:p w14:paraId="4AC9195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A15C45A" w14:textId="77777777" w:rsidTr="00FD3675">
        <w:tc>
          <w:tcPr>
            <w:tcW w:w="3685" w:type="dxa"/>
            <w:shd w:val="clear" w:color="auto" w:fill="DEEAF6"/>
          </w:tcPr>
          <w:p w14:paraId="1FDDA52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5148EE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0BAD1F7" w14:textId="77777777" w:rsidR="00815EEA" w:rsidRDefault="00815EEA" w:rsidP="00FD3675">
            <w:pPr>
              <w:spacing w:before="40" w:after="40"/>
            </w:pPr>
            <w:r>
              <w:rPr>
                <w:b/>
                <w:color w:val="000000"/>
                <w:sz w:val="26"/>
              </w:rPr>
              <w:t>Dữ liệu liên quan (C/R/U/D)</w:t>
            </w:r>
          </w:p>
        </w:tc>
      </w:tr>
      <w:tr w:rsidR="00815EEA" w14:paraId="65B99A44" w14:textId="77777777" w:rsidTr="00FD3675">
        <w:tc>
          <w:tcPr>
            <w:tcW w:w="3685" w:type="dxa"/>
          </w:tcPr>
          <w:p w14:paraId="201A7F72" w14:textId="77777777" w:rsidR="00815EEA" w:rsidRDefault="00815EEA" w:rsidP="00FD3675">
            <w:pPr>
              <w:spacing w:before="40" w:after="40"/>
            </w:pPr>
            <w:r>
              <w:rPr>
                <w:color w:val="000000"/>
                <w:sz w:val="26"/>
              </w:rPr>
              <w:t>1. Chọn chức năng quản lý tin tức</w:t>
            </w:r>
          </w:p>
        </w:tc>
        <w:tc>
          <w:tcPr>
            <w:tcW w:w="4252" w:type="dxa"/>
          </w:tcPr>
          <w:p w14:paraId="33980E95" w14:textId="77777777" w:rsidR="00815EEA" w:rsidRDefault="00815EEA" w:rsidP="00FD3675">
            <w:pPr>
              <w:spacing w:before="40" w:after="40"/>
            </w:pPr>
            <w:r>
              <w:rPr>
                <w:color w:val="000000"/>
                <w:sz w:val="26"/>
              </w:rPr>
              <w:t>2. Hiển thị màn hình quản lý tin tức</w:t>
            </w:r>
          </w:p>
        </w:tc>
        <w:tc>
          <w:tcPr>
            <w:tcW w:w="1701" w:type="dxa"/>
          </w:tcPr>
          <w:p w14:paraId="6B743F9F" w14:textId="77777777" w:rsidR="00815EEA" w:rsidRDefault="00815EEA" w:rsidP="00FD3675">
            <w:pPr>
              <w:spacing w:before="40" w:after="40"/>
            </w:pPr>
            <w:r>
              <w:rPr>
                <w:color w:val="000000"/>
                <w:sz w:val="26"/>
              </w:rPr>
              <w:t>R</w:t>
            </w:r>
          </w:p>
        </w:tc>
      </w:tr>
      <w:tr w:rsidR="00815EEA" w14:paraId="7D4DD905" w14:textId="77777777" w:rsidTr="00FD3675">
        <w:tc>
          <w:tcPr>
            <w:tcW w:w="3685" w:type="dxa"/>
          </w:tcPr>
          <w:p w14:paraId="1C6004F0" w14:textId="77777777" w:rsidR="00815EEA" w:rsidRDefault="00815EEA" w:rsidP="00FD3675">
            <w:pPr>
              <w:spacing w:before="40" w:after="40"/>
            </w:pPr>
            <w:r>
              <w:rPr>
                <w:color w:val="000000"/>
                <w:sz w:val="26"/>
              </w:rPr>
              <w:t>3. Chọn cài đặt ngôn ngữ cho bài viết</w:t>
            </w:r>
          </w:p>
        </w:tc>
        <w:tc>
          <w:tcPr>
            <w:tcW w:w="4252" w:type="dxa"/>
          </w:tcPr>
          <w:p w14:paraId="2AAA23AF" w14:textId="77777777" w:rsidR="00815EEA" w:rsidRDefault="00815EEA" w:rsidP="00FD3675">
            <w:pPr>
              <w:spacing w:before="40" w:after="40"/>
            </w:pPr>
            <w:r>
              <w:rPr>
                <w:color w:val="000000"/>
                <w:sz w:val="26"/>
              </w:rPr>
              <w:t>4. Hiển thị giao diện thiết lập/cấu hình</w:t>
            </w:r>
          </w:p>
        </w:tc>
        <w:tc>
          <w:tcPr>
            <w:tcW w:w="1701" w:type="dxa"/>
          </w:tcPr>
          <w:p w14:paraId="5C27C8C3" w14:textId="77777777" w:rsidR="00815EEA" w:rsidRDefault="00815EEA" w:rsidP="00FD3675">
            <w:pPr>
              <w:spacing w:before="40" w:after="40"/>
            </w:pPr>
            <w:r>
              <w:rPr>
                <w:color w:val="000000"/>
                <w:sz w:val="26"/>
              </w:rPr>
              <w:t>R</w:t>
            </w:r>
          </w:p>
        </w:tc>
      </w:tr>
      <w:tr w:rsidR="00815EEA" w14:paraId="1A60DB17" w14:textId="77777777" w:rsidTr="00FD3675">
        <w:tc>
          <w:tcPr>
            <w:tcW w:w="3685" w:type="dxa"/>
          </w:tcPr>
          <w:p w14:paraId="2E8BA282" w14:textId="77777777" w:rsidR="00815EEA" w:rsidRDefault="00815EEA" w:rsidP="00FD3675">
            <w:pPr>
              <w:spacing w:before="40" w:after="40"/>
            </w:pPr>
            <w:r>
              <w:rPr>
                <w:color w:val="000000"/>
                <w:sz w:val="26"/>
              </w:rPr>
              <w:t>5. Nhập/chọn các thông số cấu hình</w:t>
            </w:r>
          </w:p>
        </w:tc>
        <w:tc>
          <w:tcPr>
            <w:tcW w:w="4252" w:type="dxa"/>
          </w:tcPr>
          <w:p w14:paraId="3DE61B49"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3FB192FD" w14:textId="77777777" w:rsidR="00815EEA" w:rsidRDefault="00815EEA" w:rsidP="00FD3675">
            <w:pPr>
              <w:spacing w:before="40" w:after="40"/>
            </w:pPr>
            <w:r>
              <w:rPr>
                <w:color w:val="000000"/>
                <w:sz w:val="26"/>
              </w:rPr>
              <w:t>U</w:t>
            </w:r>
          </w:p>
        </w:tc>
      </w:tr>
      <w:tr w:rsidR="00815EEA" w14:paraId="4FFA4847" w14:textId="77777777" w:rsidTr="00FD3675">
        <w:tc>
          <w:tcPr>
            <w:tcW w:w="3685" w:type="dxa"/>
          </w:tcPr>
          <w:p w14:paraId="10C1B968" w14:textId="77777777" w:rsidR="00815EEA" w:rsidRDefault="00815EEA" w:rsidP="00FD3675">
            <w:pPr>
              <w:spacing w:before="40" w:after="40"/>
            </w:pPr>
            <w:r>
              <w:rPr>
                <w:color w:val="000000"/>
                <w:sz w:val="26"/>
              </w:rPr>
              <w:t>7. Nhấn Lưu</w:t>
            </w:r>
          </w:p>
        </w:tc>
        <w:tc>
          <w:tcPr>
            <w:tcW w:w="4252" w:type="dxa"/>
          </w:tcPr>
          <w:p w14:paraId="72F27929" w14:textId="77777777" w:rsidR="00815EEA" w:rsidRDefault="00815EEA" w:rsidP="00FD3675">
            <w:pPr>
              <w:spacing w:before="40" w:after="40"/>
            </w:pPr>
            <w:r>
              <w:rPr>
                <w:color w:val="000000"/>
                <w:sz w:val="26"/>
              </w:rPr>
              <w:t>8. Hiển thị thông báo cập nhật thành công</w:t>
            </w:r>
          </w:p>
        </w:tc>
        <w:tc>
          <w:tcPr>
            <w:tcW w:w="1701" w:type="dxa"/>
          </w:tcPr>
          <w:p w14:paraId="5B1F0471" w14:textId="77777777" w:rsidR="00815EEA" w:rsidRDefault="00815EEA" w:rsidP="00FD3675">
            <w:pPr>
              <w:spacing w:before="40" w:after="40"/>
            </w:pPr>
            <w:r>
              <w:rPr>
                <w:color w:val="000000"/>
                <w:sz w:val="26"/>
              </w:rPr>
              <w:t>R</w:t>
            </w:r>
          </w:p>
        </w:tc>
      </w:tr>
    </w:tbl>
    <w:p w14:paraId="4FB3B4D8"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706D7DDC" w14:textId="77777777" w:rsidTr="00FD3675">
        <w:tc>
          <w:tcPr>
            <w:tcW w:w="3685" w:type="dxa"/>
            <w:shd w:val="clear" w:color="auto" w:fill="DEEAF6"/>
          </w:tcPr>
          <w:p w14:paraId="3C2D8F45"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3ADE2AE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81FA0EC" w14:textId="77777777" w:rsidR="00815EEA" w:rsidRDefault="00815EEA" w:rsidP="00FD3675">
            <w:pPr>
              <w:spacing w:before="40" w:after="40"/>
            </w:pPr>
            <w:r>
              <w:rPr>
                <w:b/>
                <w:color w:val="000000"/>
                <w:sz w:val="26"/>
              </w:rPr>
              <w:t>Dữ liệu liên quan (C/R/U/D)</w:t>
            </w:r>
          </w:p>
        </w:tc>
      </w:tr>
      <w:tr w:rsidR="00815EEA" w14:paraId="1BA1E291" w14:textId="77777777" w:rsidTr="00FD3675">
        <w:tc>
          <w:tcPr>
            <w:tcW w:w="3685" w:type="dxa"/>
          </w:tcPr>
          <w:p w14:paraId="33825224" w14:textId="77777777" w:rsidR="00815EEA" w:rsidRDefault="00815EEA" w:rsidP="00FD3675">
            <w:pPr>
              <w:spacing w:before="40" w:after="40"/>
            </w:pPr>
            <w:r>
              <w:rPr>
                <w:color w:val="000000"/>
                <w:sz w:val="26"/>
              </w:rPr>
              <w:t>Nhấn Hủy</w:t>
            </w:r>
          </w:p>
        </w:tc>
        <w:tc>
          <w:tcPr>
            <w:tcW w:w="4252" w:type="dxa"/>
          </w:tcPr>
          <w:p w14:paraId="2995F43D" w14:textId="77777777" w:rsidR="00815EEA" w:rsidRDefault="00815EEA" w:rsidP="00FD3675">
            <w:pPr>
              <w:spacing w:before="40" w:after="40"/>
            </w:pPr>
            <w:r>
              <w:rPr>
                <w:color w:val="000000"/>
                <w:sz w:val="26"/>
              </w:rPr>
              <w:t>Đóng giao diện và không lưu vào CSDL</w:t>
            </w:r>
          </w:p>
        </w:tc>
        <w:tc>
          <w:tcPr>
            <w:tcW w:w="1701" w:type="dxa"/>
          </w:tcPr>
          <w:p w14:paraId="78C794BC" w14:textId="77777777" w:rsidR="00815EEA" w:rsidRDefault="00815EEA" w:rsidP="00FD3675">
            <w:pPr>
              <w:spacing w:before="40" w:after="40"/>
            </w:pPr>
            <w:r>
              <w:rPr>
                <w:color w:val="000000"/>
                <w:sz w:val="26"/>
              </w:rPr>
              <w:t>N/A</w:t>
            </w:r>
          </w:p>
        </w:tc>
      </w:tr>
      <w:tr w:rsidR="00815EEA" w14:paraId="59BCFCC4" w14:textId="77777777" w:rsidTr="00FD3675">
        <w:tc>
          <w:tcPr>
            <w:tcW w:w="3685" w:type="dxa"/>
          </w:tcPr>
          <w:p w14:paraId="2C7D884E"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66E2D194"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268F1247" w14:textId="77777777" w:rsidR="00815EEA" w:rsidRDefault="00815EEA" w:rsidP="00FD3675">
            <w:pPr>
              <w:spacing w:before="40" w:after="40"/>
            </w:pPr>
            <w:r>
              <w:rPr>
                <w:color w:val="000000"/>
                <w:sz w:val="26"/>
              </w:rPr>
              <w:t>N/A</w:t>
            </w:r>
          </w:p>
        </w:tc>
      </w:tr>
    </w:tbl>
    <w:p w14:paraId="4239D647" w14:textId="77777777" w:rsidR="00815EEA" w:rsidRDefault="00815EEA" w:rsidP="00815EEA">
      <w:pPr>
        <w:pStyle w:val="Heading2"/>
        <w:spacing w:before="280"/>
      </w:pPr>
      <w:r>
        <w:rPr>
          <w:rFonts w:eastAsia="Times New Roman" w:cs="Times New Roman"/>
          <w:color w:val="000000"/>
        </w:rPr>
        <w:t>12. Quản lý hình ảnh 2D</w:t>
      </w:r>
    </w:p>
    <w:p w14:paraId="3FDE2AEC" w14:textId="77777777" w:rsidR="00815EEA" w:rsidRDefault="00815EEA" w:rsidP="00815EEA">
      <w:pPr>
        <w:pStyle w:val="Heading3"/>
        <w:spacing w:before="280"/>
      </w:pPr>
      <w:r>
        <w:rPr>
          <w:rFonts w:eastAsia="Times New Roman" w:cs="Times New Roman"/>
          <w:color w:val="000000"/>
          <w:sz w:val="26"/>
        </w:rPr>
        <w:t>12.1. Thêm mới thư mục ảnh 2D</w:t>
      </w:r>
    </w:p>
    <w:p w14:paraId="4921845D"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DE590AB" w14:textId="77777777" w:rsidTr="00FD3675">
        <w:tc>
          <w:tcPr>
            <w:tcW w:w="2551" w:type="dxa"/>
            <w:shd w:val="clear" w:color="auto" w:fill="DEEAF6"/>
          </w:tcPr>
          <w:p w14:paraId="25DFBB74" w14:textId="77777777" w:rsidR="00815EEA" w:rsidRDefault="00815EEA" w:rsidP="00FD3675">
            <w:pPr>
              <w:spacing w:before="40" w:after="40"/>
            </w:pPr>
            <w:r>
              <w:rPr>
                <w:b/>
                <w:color w:val="000000"/>
                <w:sz w:val="26"/>
              </w:rPr>
              <w:t>Tên chức năng</w:t>
            </w:r>
          </w:p>
        </w:tc>
        <w:tc>
          <w:tcPr>
            <w:tcW w:w="7087" w:type="dxa"/>
          </w:tcPr>
          <w:p w14:paraId="1327188D" w14:textId="77777777" w:rsidR="00815EEA" w:rsidRDefault="00815EEA" w:rsidP="00FD3675">
            <w:pPr>
              <w:spacing w:before="40" w:after="40"/>
            </w:pPr>
            <w:r>
              <w:rPr>
                <w:color w:val="000000"/>
                <w:sz w:val="26"/>
              </w:rPr>
              <w:t>Thêm mới thư mục ảnh 2D</w:t>
            </w:r>
          </w:p>
        </w:tc>
      </w:tr>
      <w:tr w:rsidR="00815EEA" w14:paraId="0BEA6DD9" w14:textId="77777777" w:rsidTr="00FD3675">
        <w:tc>
          <w:tcPr>
            <w:tcW w:w="2551" w:type="dxa"/>
            <w:shd w:val="clear" w:color="auto" w:fill="DEEAF6"/>
          </w:tcPr>
          <w:p w14:paraId="4AEBD9D8" w14:textId="77777777" w:rsidR="00815EEA" w:rsidRDefault="00815EEA" w:rsidP="00FD3675">
            <w:pPr>
              <w:spacing w:before="40" w:after="40"/>
            </w:pPr>
            <w:r>
              <w:rPr>
                <w:b/>
                <w:color w:val="000000"/>
                <w:sz w:val="26"/>
              </w:rPr>
              <w:t>Mô tả</w:t>
            </w:r>
          </w:p>
        </w:tc>
        <w:tc>
          <w:tcPr>
            <w:tcW w:w="7087" w:type="dxa"/>
          </w:tcPr>
          <w:p w14:paraId="5511189F" w14:textId="77777777" w:rsidR="00815EEA" w:rsidRDefault="00815EEA" w:rsidP="00FD3675">
            <w:pPr>
              <w:spacing w:before="40" w:after="40"/>
            </w:pPr>
            <w:r>
              <w:rPr>
                <w:color w:val="000000"/>
                <w:sz w:val="26"/>
              </w:rPr>
              <w:t>QTHT, Nhân sự phụ trách có thể thêm mới thư mục ảnh 2D trong chức năng quản lý hình ảnh 2D.</w:t>
            </w:r>
          </w:p>
        </w:tc>
      </w:tr>
      <w:tr w:rsidR="00815EEA" w14:paraId="11D9FDEA" w14:textId="77777777" w:rsidTr="00FD3675">
        <w:tc>
          <w:tcPr>
            <w:tcW w:w="2551" w:type="dxa"/>
            <w:shd w:val="clear" w:color="auto" w:fill="DEEAF6"/>
          </w:tcPr>
          <w:p w14:paraId="3B84C864" w14:textId="77777777" w:rsidR="00815EEA" w:rsidRDefault="00815EEA" w:rsidP="00FD3675">
            <w:pPr>
              <w:spacing w:before="40" w:after="40"/>
            </w:pPr>
            <w:r>
              <w:rPr>
                <w:b/>
                <w:color w:val="000000"/>
                <w:sz w:val="26"/>
              </w:rPr>
              <w:t>Tác nhân</w:t>
            </w:r>
          </w:p>
        </w:tc>
        <w:tc>
          <w:tcPr>
            <w:tcW w:w="7087" w:type="dxa"/>
          </w:tcPr>
          <w:p w14:paraId="700884C2" w14:textId="77777777" w:rsidR="00815EEA" w:rsidRDefault="00815EEA" w:rsidP="00FD3675">
            <w:pPr>
              <w:spacing w:before="40" w:after="40"/>
            </w:pPr>
            <w:r>
              <w:rPr>
                <w:color w:val="000000"/>
                <w:sz w:val="26"/>
              </w:rPr>
              <w:t>QTHT, Nhân sự phụ trách</w:t>
            </w:r>
          </w:p>
        </w:tc>
      </w:tr>
      <w:tr w:rsidR="00815EEA" w14:paraId="08BD7936" w14:textId="77777777" w:rsidTr="00FD3675">
        <w:tc>
          <w:tcPr>
            <w:tcW w:w="2551" w:type="dxa"/>
            <w:shd w:val="clear" w:color="auto" w:fill="DEEAF6"/>
          </w:tcPr>
          <w:p w14:paraId="72EEC229" w14:textId="77777777" w:rsidR="00815EEA" w:rsidRDefault="00815EEA" w:rsidP="00FD3675">
            <w:pPr>
              <w:spacing w:before="40" w:after="40"/>
            </w:pPr>
            <w:r>
              <w:rPr>
                <w:b/>
                <w:color w:val="000000"/>
                <w:sz w:val="26"/>
              </w:rPr>
              <w:t>Điều kiện trước</w:t>
            </w:r>
          </w:p>
        </w:tc>
        <w:tc>
          <w:tcPr>
            <w:tcW w:w="7087" w:type="dxa"/>
          </w:tcPr>
          <w:p w14:paraId="4C9B9C06" w14:textId="77777777" w:rsidR="00815EEA" w:rsidRDefault="00815EEA" w:rsidP="00FD3675">
            <w:pPr>
              <w:spacing w:before="40" w:after="40"/>
            </w:pPr>
            <w:r>
              <w:rPr>
                <w:color w:val="000000"/>
                <w:sz w:val="26"/>
              </w:rPr>
              <w:t>QTHT, Nhân sự phụ trách đã đăng nhập thành công vào hệ thống.</w:t>
            </w:r>
          </w:p>
        </w:tc>
      </w:tr>
      <w:tr w:rsidR="00815EEA" w14:paraId="032392BA" w14:textId="77777777" w:rsidTr="00FD3675">
        <w:tc>
          <w:tcPr>
            <w:tcW w:w="2551" w:type="dxa"/>
            <w:shd w:val="clear" w:color="auto" w:fill="DEEAF6"/>
          </w:tcPr>
          <w:p w14:paraId="67DFB6BA" w14:textId="77777777" w:rsidR="00815EEA" w:rsidRDefault="00815EEA" w:rsidP="00FD3675">
            <w:pPr>
              <w:spacing w:before="40" w:after="40"/>
            </w:pPr>
            <w:r>
              <w:rPr>
                <w:b/>
                <w:color w:val="000000"/>
                <w:sz w:val="26"/>
              </w:rPr>
              <w:t>Điều kiện sau</w:t>
            </w:r>
          </w:p>
        </w:tc>
        <w:tc>
          <w:tcPr>
            <w:tcW w:w="7087" w:type="dxa"/>
          </w:tcPr>
          <w:p w14:paraId="0C71DA8F" w14:textId="77777777" w:rsidR="00815EEA" w:rsidRDefault="00815EEA" w:rsidP="00FD3675">
            <w:pPr>
              <w:spacing w:before="40" w:after="40"/>
            </w:pPr>
            <w:r>
              <w:rPr>
                <w:color w:val="000000"/>
                <w:sz w:val="26"/>
              </w:rPr>
              <w:t>Trường hợp thành công: Thêm mới thư mục ảnh 2D thành công, dữ liệu được lưu vào hệ thống.</w:t>
            </w:r>
          </w:p>
          <w:p w14:paraId="06DA6363"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70168E46" w14:textId="77777777" w:rsidTr="00FD3675">
        <w:tc>
          <w:tcPr>
            <w:tcW w:w="2551" w:type="dxa"/>
            <w:shd w:val="clear" w:color="auto" w:fill="DEEAF6"/>
          </w:tcPr>
          <w:p w14:paraId="06C0A12C" w14:textId="77777777" w:rsidR="00815EEA" w:rsidRDefault="00815EEA" w:rsidP="00FD3675">
            <w:pPr>
              <w:spacing w:before="40" w:after="40"/>
            </w:pPr>
            <w:r>
              <w:rPr>
                <w:b/>
                <w:color w:val="000000"/>
                <w:sz w:val="26"/>
              </w:rPr>
              <w:t>Ngoại lệ</w:t>
            </w:r>
          </w:p>
        </w:tc>
        <w:tc>
          <w:tcPr>
            <w:tcW w:w="7087" w:type="dxa"/>
          </w:tcPr>
          <w:p w14:paraId="26F3BFEC"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1B0A4A3D" w14:textId="77777777" w:rsidTr="00FD3675">
        <w:tc>
          <w:tcPr>
            <w:tcW w:w="2551" w:type="dxa"/>
            <w:shd w:val="clear" w:color="auto" w:fill="DEEAF6"/>
          </w:tcPr>
          <w:p w14:paraId="2C5D0450" w14:textId="77777777" w:rsidR="00815EEA" w:rsidRDefault="00815EEA" w:rsidP="00FD3675">
            <w:pPr>
              <w:spacing w:before="40" w:after="40"/>
            </w:pPr>
            <w:r>
              <w:rPr>
                <w:b/>
                <w:color w:val="000000"/>
                <w:sz w:val="26"/>
              </w:rPr>
              <w:t>Các yêu cầu đặc biệt</w:t>
            </w:r>
          </w:p>
        </w:tc>
        <w:tc>
          <w:tcPr>
            <w:tcW w:w="7087" w:type="dxa"/>
          </w:tcPr>
          <w:p w14:paraId="077B2A16" w14:textId="77777777" w:rsidR="00815EEA" w:rsidRDefault="00815EEA" w:rsidP="00FD3675">
            <w:pPr>
              <w:spacing w:before="40" w:after="40"/>
            </w:pPr>
            <w:r>
              <w:rPr>
                <w:color w:val="000000"/>
                <w:sz w:val="26"/>
              </w:rPr>
              <w:t>N/A</w:t>
            </w:r>
          </w:p>
        </w:tc>
      </w:tr>
    </w:tbl>
    <w:p w14:paraId="74CEBB22" w14:textId="77777777" w:rsidR="00815EEA" w:rsidRDefault="00815EEA" w:rsidP="00815EEA">
      <w:r>
        <w:rPr>
          <w:b/>
          <w:i/>
          <w:color w:val="000000"/>
          <w:sz w:val="26"/>
        </w:rPr>
        <w:t>Biểu đồ luồng xử lý chức năng</w:t>
      </w:r>
    </w:p>
    <w:p w14:paraId="39EDF14D" w14:textId="77777777" w:rsidR="00815EEA" w:rsidRDefault="00815EEA" w:rsidP="00815EEA">
      <w:pPr>
        <w:jc w:val="center"/>
      </w:pPr>
      <w:r>
        <w:rPr>
          <w:noProof/>
        </w:rPr>
        <w:lastRenderedPageBreak/>
        <w:drawing>
          <wp:inline distT="0" distB="0" distL="0" distR="0" wp14:anchorId="28640CB9" wp14:editId="2148E4C8">
            <wp:extent cx="4680000" cy="565854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70.png"/>
                    <pic:cNvPicPr/>
                  </pic:nvPicPr>
                  <pic:blipFill>
                    <a:blip r:embed="rId103"/>
                    <a:stretch>
                      <a:fillRect/>
                    </a:stretch>
                  </pic:blipFill>
                  <pic:spPr>
                    <a:xfrm>
                      <a:off x="0" y="0"/>
                      <a:ext cx="4680000" cy="5658546"/>
                    </a:xfrm>
                    <a:prstGeom prst="rect">
                      <a:avLst/>
                    </a:prstGeom>
                  </pic:spPr>
                </pic:pic>
              </a:graphicData>
            </a:graphic>
          </wp:inline>
        </w:drawing>
      </w:r>
    </w:p>
    <w:p w14:paraId="784EEAD0"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7F41EC5" w14:textId="77777777" w:rsidTr="00FD3675">
        <w:tc>
          <w:tcPr>
            <w:tcW w:w="3685" w:type="dxa"/>
            <w:shd w:val="clear" w:color="auto" w:fill="DEEAF6"/>
          </w:tcPr>
          <w:p w14:paraId="06933796"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8C81915"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F771F30" w14:textId="77777777" w:rsidR="00815EEA" w:rsidRDefault="00815EEA" w:rsidP="00FD3675">
            <w:pPr>
              <w:spacing w:before="40" w:after="40"/>
            </w:pPr>
            <w:r>
              <w:rPr>
                <w:b/>
                <w:color w:val="000000"/>
                <w:sz w:val="26"/>
              </w:rPr>
              <w:t>Dữ liệu liên quan (C/R/U/D)</w:t>
            </w:r>
          </w:p>
        </w:tc>
      </w:tr>
      <w:tr w:rsidR="00815EEA" w14:paraId="745167B8" w14:textId="77777777" w:rsidTr="00FD3675">
        <w:tc>
          <w:tcPr>
            <w:tcW w:w="3685" w:type="dxa"/>
          </w:tcPr>
          <w:p w14:paraId="1B4D5D76" w14:textId="77777777" w:rsidR="00815EEA" w:rsidRDefault="00815EEA" w:rsidP="00FD3675">
            <w:pPr>
              <w:spacing w:before="40" w:after="40"/>
            </w:pPr>
            <w:r>
              <w:rPr>
                <w:color w:val="000000"/>
                <w:sz w:val="26"/>
              </w:rPr>
              <w:t>1. Chọn chức năng quản lý hình ảnh 2D</w:t>
            </w:r>
          </w:p>
        </w:tc>
        <w:tc>
          <w:tcPr>
            <w:tcW w:w="4252" w:type="dxa"/>
          </w:tcPr>
          <w:p w14:paraId="02072EF2" w14:textId="77777777" w:rsidR="00815EEA" w:rsidRDefault="00815EEA" w:rsidP="00FD3675">
            <w:pPr>
              <w:spacing w:before="40" w:after="40"/>
            </w:pPr>
            <w:r>
              <w:rPr>
                <w:color w:val="000000"/>
                <w:sz w:val="26"/>
              </w:rPr>
              <w:t>2. Hiển thị màn hình quản lý hình ảnh 2D</w:t>
            </w:r>
          </w:p>
        </w:tc>
        <w:tc>
          <w:tcPr>
            <w:tcW w:w="1701" w:type="dxa"/>
          </w:tcPr>
          <w:p w14:paraId="68A09A6E" w14:textId="77777777" w:rsidR="00815EEA" w:rsidRDefault="00815EEA" w:rsidP="00FD3675">
            <w:pPr>
              <w:spacing w:before="40" w:after="40"/>
            </w:pPr>
            <w:r>
              <w:rPr>
                <w:color w:val="000000"/>
                <w:sz w:val="26"/>
              </w:rPr>
              <w:t>R</w:t>
            </w:r>
          </w:p>
        </w:tc>
      </w:tr>
      <w:tr w:rsidR="00815EEA" w14:paraId="4D274343" w14:textId="77777777" w:rsidTr="00FD3675">
        <w:tc>
          <w:tcPr>
            <w:tcW w:w="3685" w:type="dxa"/>
          </w:tcPr>
          <w:p w14:paraId="7204F50D" w14:textId="77777777" w:rsidR="00815EEA" w:rsidRDefault="00815EEA" w:rsidP="00FD3675">
            <w:pPr>
              <w:spacing w:before="40" w:after="40"/>
            </w:pPr>
            <w:r>
              <w:rPr>
                <w:color w:val="000000"/>
                <w:sz w:val="26"/>
              </w:rPr>
              <w:t>3. Chọn thêm mới thư mục ảnh 2D</w:t>
            </w:r>
          </w:p>
        </w:tc>
        <w:tc>
          <w:tcPr>
            <w:tcW w:w="4252" w:type="dxa"/>
          </w:tcPr>
          <w:p w14:paraId="4339F3A0" w14:textId="77777777" w:rsidR="00815EEA" w:rsidRDefault="00815EEA" w:rsidP="00FD3675">
            <w:pPr>
              <w:spacing w:before="40" w:after="40"/>
            </w:pPr>
            <w:r>
              <w:rPr>
                <w:color w:val="000000"/>
                <w:sz w:val="26"/>
              </w:rPr>
              <w:t>4. Hiển thị form thêm mới thư mục ảnh 2D</w:t>
            </w:r>
          </w:p>
        </w:tc>
        <w:tc>
          <w:tcPr>
            <w:tcW w:w="1701" w:type="dxa"/>
          </w:tcPr>
          <w:p w14:paraId="21441D5D" w14:textId="77777777" w:rsidR="00815EEA" w:rsidRDefault="00815EEA" w:rsidP="00FD3675">
            <w:pPr>
              <w:spacing w:before="40" w:after="40"/>
            </w:pPr>
            <w:r>
              <w:rPr>
                <w:color w:val="000000"/>
                <w:sz w:val="26"/>
              </w:rPr>
              <w:t>R</w:t>
            </w:r>
          </w:p>
        </w:tc>
      </w:tr>
      <w:tr w:rsidR="00815EEA" w14:paraId="44E0ACAE" w14:textId="77777777" w:rsidTr="00FD3675">
        <w:tc>
          <w:tcPr>
            <w:tcW w:w="3685" w:type="dxa"/>
          </w:tcPr>
          <w:p w14:paraId="764C504E" w14:textId="77777777" w:rsidR="00815EEA" w:rsidRDefault="00815EEA" w:rsidP="00FD3675">
            <w:pPr>
              <w:spacing w:before="40" w:after="40"/>
            </w:pPr>
            <w:r>
              <w:rPr>
                <w:color w:val="000000"/>
                <w:sz w:val="26"/>
              </w:rPr>
              <w:t>5. Nhập các thông tin cần thiết</w:t>
            </w:r>
          </w:p>
        </w:tc>
        <w:tc>
          <w:tcPr>
            <w:tcW w:w="4252" w:type="dxa"/>
          </w:tcPr>
          <w:p w14:paraId="68B1C0E9"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06429F29" w14:textId="77777777" w:rsidR="00815EEA" w:rsidRDefault="00815EEA" w:rsidP="00FD3675">
            <w:pPr>
              <w:spacing w:before="40" w:after="40"/>
            </w:pPr>
            <w:r>
              <w:rPr>
                <w:color w:val="000000"/>
                <w:sz w:val="26"/>
              </w:rPr>
              <w:t>C</w:t>
            </w:r>
          </w:p>
        </w:tc>
      </w:tr>
      <w:tr w:rsidR="00815EEA" w14:paraId="38B8B67F" w14:textId="77777777" w:rsidTr="00FD3675">
        <w:tc>
          <w:tcPr>
            <w:tcW w:w="3685" w:type="dxa"/>
          </w:tcPr>
          <w:p w14:paraId="7A4D5F4E" w14:textId="77777777" w:rsidR="00815EEA" w:rsidRDefault="00815EEA" w:rsidP="00FD3675">
            <w:pPr>
              <w:spacing w:before="40" w:after="40"/>
            </w:pPr>
            <w:r>
              <w:rPr>
                <w:color w:val="000000"/>
                <w:sz w:val="26"/>
              </w:rPr>
              <w:t>7. Nhấn Lưu</w:t>
            </w:r>
          </w:p>
        </w:tc>
        <w:tc>
          <w:tcPr>
            <w:tcW w:w="4252" w:type="dxa"/>
          </w:tcPr>
          <w:p w14:paraId="054E3A36" w14:textId="77777777" w:rsidR="00815EEA" w:rsidRDefault="00815EEA" w:rsidP="00FD3675">
            <w:pPr>
              <w:spacing w:before="40" w:after="40"/>
            </w:pPr>
            <w:r>
              <w:rPr>
                <w:color w:val="000000"/>
                <w:sz w:val="26"/>
              </w:rPr>
              <w:t>8. Hiển thị thông báo lưu thành công</w:t>
            </w:r>
          </w:p>
        </w:tc>
        <w:tc>
          <w:tcPr>
            <w:tcW w:w="1701" w:type="dxa"/>
          </w:tcPr>
          <w:p w14:paraId="251BDB4C" w14:textId="77777777" w:rsidR="00815EEA" w:rsidRDefault="00815EEA" w:rsidP="00FD3675">
            <w:pPr>
              <w:spacing w:before="40" w:after="40"/>
            </w:pPr>
            <w:r>
              <w:rPr>
                <w:color w:val="000000"/>
                <w:sz w:val="26"/>
              </w:rPr>
              <w:t>R</w:t>
            </w:r>
          </w:p>
        </w:tc>
      </w:tr>
    </w:tbl>
    <w:p w14:paraId="213DEF58"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62B51C08" w14:textId="77777777" w:rsidTr="00FD3675">
        <w:tc>
          <w:tcPr>
            <w:tcW w:w="3685" w:type="dxa"/>
            <w:shd w:val="clear" w:color="auto" w:fill="DEEAF6"/>
          </w:tcPr>
          <w:p w14:paraId="6013C833"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71F4466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33EFE78" w14:textId="77777777" w:rsidR="00815EEA" w:rsidRDefault="00815EEA" w:rsidP="00FD3675">
            <w:pPr>
              <w:spacing w:before="40" w:after="40"/>
            </w:pPr>
            <w:r>
              <w:rPr>
                <w:b/>
                <w:color w:val="000000"/>
                <w:sz w:val="26"/>
              </w:rPr>
              <w:t>Dữ liệu liên quan (C/R/U/D)</w:t>
            </w:r>
          </w:p>
        </w:tc>
      </w:tr>
      <w:tr w:rsidR="00815EEA" w14:paraId="56A01845" w14:textId="77777777" w:rsidTr="00FD3675">
        <w:tc>
          <w:tcPr>
            <w:tcW w:w="3685" w:type="dxa"/>
          </w:tcPr>
          <w:p w14:paraId="590141F6" w14:textId="77777777" w:rsidR="00815EEA" w:rsidRDefault="00815EEA" w:rsidP="00FD3675">
            <w:pPr>
              <w:spacing w:before="40" w:after="40"/>
            </w:pPr>
            <w:r>
              <w:rPr>
                <w:color w:val="000000"/>
                <w:sz w:val="26"/>
              </w:rPr>
              <w:t>Nhấn Hủy</w:t>
            </w:r>
          </w:p>
        </w:tc>
        <w:tc>
          <w:tcPr>
            <w:tcW w:w="4252" w:type="dxa"/>
          </w:tcPr>
          <w:p w14:paraId="204C5927" w14:textId="77777777" w:rsidR="00815EEA" w:rsidRDefault="00815EEA" w:rsidP="00FD3675">
            <w:pPr>
              <w:spacing w:before="40" w:after="40"/>
            </w:pPr>
            <w:r>
              <w:rPr>
                <w:color w:val="000000"/>
                <w:sz w:val="26"/>
              </w:rPr>
              <w:t>Đóng giao diện và không lưu vào CSDL</w:t>
            </w:r>
          </w:p>
        </w:tc>
        <w:tc>
          <w:tcPr>
            <w:tcW w:w="1701" w:type="dxa"/>
          </w:tcPr>
          <w:p w14:paraId="2C04FE64" w14:textId="77777777" w:rsidR="00815EEA" w:rsidRDefault="00815EEA" w:rsidP="00FD3675">
            <w:pPr>
              <w:spacing w:before="40" w:after="40"/>
            </w:pPr>
            <w:r>
              <w:rPr>
                <w:color w:val="000000"/>
                <w:sz w:val="26"/>
              </w:rPr>
              <w:t>N/A</w:t>
            </w:r>
          </w:p>
        </w:tc>
      </w:tr>
      <w:tr w:rsidR="00815EEA" w14:paraId="0E94DB9F" w14:textId="77777777" w:rsidTr="00FD3675">
        <w:tc>
          <w:tcPr>
            <w:tcW w:w="3685" w:type="dxa"/>
          </w:tcPr>
          <w:p w14:paraId="56CFF604"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031DE753"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2D4015E6" w14:textId="77777777" w:rsidR="00815EEA" w:rsidRDefault="00815EEA" w:rsidP="00FD3675">
            <w:pPr>
              <w:spacing w:before="40" w:after="40"/>
            </w:pPr>
            <w:r>
              <w:rPr>
                <w:color w:val="000000"/>
                <w:sz w:val="26"/>
              </w:rPr>
              <w:t>N/A</w:t>
            </w:r>
          </w:p>
        </w:tc>
      </w:tr>
    </w:tbl>
    <w:p w14:paraId="7FBA1CAD" w14:textId="77777777" w:rsidR="00815EEA" w:rsidRDefault="00815EEA" w:rsidP="00815EEA">
      <w:pPr>
        <w:pStyle w:val="Heading3"/>
        <w:spacing w:before="280"/>
      </w:pPr>
      <w:r>
        <w:rPr>
          <w:rFonts w:eastAsia="Times New Roman" w:cs="Times New Roman"/>
          <w:color w:val="000000"/>
          <w:sz w:val="26"/>
        </w:rPr>
        <w:t>12.2. Tải lên ảnh 2D trong thư mục ảnh</w:t>
      </w:r>
    </w:p>
    <w:p w14:paraId="21EB28B6"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E5B5B3C" w14:textId="77777777" w:rsidTr="00FD3675">
        <w:tc>
          <w:tcPr>
            <w:tcW w:w="2551" w:type="dxa"/>
            <w:shd w:val="clear" w:color="auto" w:fill="DEEAF6"/>
          </w:tcPr>
          <w:p w14:paraId="55859E5D" w14:textId="77777777" w:rsidR="00815EEA" w:rsidRDefault="00815EEA" w:rsidP="00FD3675">
            <w:pPr>
              <w:spacing w:before="40" w:after="40"/>
            </w:pPr>
            <w:r>
              <w:rPr>
                <w:b/>
                <w:color w:val="000000"/>
                <w:sz w:val="26"/>
              </w:rPr>
              <w:t>Tên chức năng</w:t>
            </w:r>
          </w:p>
        </w:tc>
        <w:tc>
          <w:tcPr>
            <w:tcW w:w="7087" w:type="dxa"/>
          </w:tcPr>
          <w:p w14:paraId="0219443C" w14:textId="77777777" w:rsidR="00815EEA" w:rsidRDefault="00815EEA" w:rsidP="00FD3675">
            <w:pPr>
              <w:spacing w:before="40" w:after="40"/>
            </w:pPr>
            <w:r>
              <w:rPr>
                <w:color w:val="000000"/>
                <w:sz w:val="26"/>
              </w:rPr>
              <w:t>Tải lên ảnh 2D trong thư mục ảnh</w:t>
            </w:r>
          </w:p>
        </w:tc>
      </w:tr>
      <w:tr w:rsidR="00815EEA" w14:paraId="5F476318" w14:textId="77777777" w:rsidTr="00FD3675">
        <w:tc>
          <w:tcPr>
            <w:tcW w:w="2551" w:type="dxa"/>
            <w:shd w:val="clear" w:color="auto" w:fill="DEEAF6"/>
          </w:tcPr>
          <w:p w14:paraId="31C7D16F" w14:textId="77777777" w:rsidR="00815EEA" w:rsidRDefault="00815EEA" w:rsidP="00FD3675">
            <w:pPr>
              <w:spacing w:before="40" w:after="40"/>
            </w:pPr>
            <w:r>
              <w:rPr>
                <w:b/>
                <w:color w:val="000000"/>
                <w:sz w:val="26"/>
              </w:rPr>
              <w:t>Mô tả</w:t>
            </w:r>
          </w:p>
        </w:tc>
        <w:tc>
          <w:tcPr>
            <w:tcW w:w="7087" w:type="dxa"/>
          </w:tcPr>
          <w:p w14:paraId="59BA687D" w14:textId="77777777" w:rsidR="00815EEA" w:rsidRDefault="00815EEA" w:rsidP="00FD3675">
            <w:pPr>
              <w:spacing w:before="40" w:after="40"/>
            </w:pPr>
            <w:r>
              <w:rPr>
                <w:color w:val="000000"/>
                <w:sz w:val="26"/>
              </w:rPr>
              <w:t>QTHT, Nhân sự phụ trách có thể tải lên ảnh 2D trong thư mục ảnh trong chức năng quản lý hình ảnh 2D.</w:t>
            </w:r>
          </w:p>
        </w:tc>
      </w:tr>
      <w:tr w:rsidR="00815EEA" w14:paraId="506C7DAA" w14:textId="77777777" w:rsidTr="00FD3675">
        <w:tc>
          <w:tcPr>
            <w:tcW w:w="2551" w:type="dxa"/>
            <w:shd w:val="clear" w:color="auto" w:fill="DEEAF6"/>
          </w:tcPr>
          <w:p w14:paraId="50B167D5" w14:textId="77777777" w:rsidR="00815EEA" w:rsidRDefault="00815EEA" w:rsidP="00FD3675">
            <w:pPr>
              <w:spacing w:before="40" w:after="40"/>
            </w:pPr>
            <w:r>
              <w:rPr>
                <w:b/>
                <w:color w:val="000000"/>
                <w:sz w:val="26"/>
              </w:rPr>
              <w:t>Tác nhân</w:t>
            </w:r>
          </w:p>
        </w:tc>
        <w:tc>
          <w:tcPr>
            <w:tcW w:w="7087" w:type="dxa"/>
          </w:tcPr>
          <w:p w14:paraId="40E94799" w14:textId="77777777" w:rsidR="00815EEA" w:rsidRDefault="00815EEA" w:rsidP="00FD3675">
            <w:pPr>
              <w:spacing w:before="40" w:after="40"/>
            </w:pPr>
            <w:r>
              <w:rPr>
                <w:color w:val="000000"/>
                <w:sz w:val="26"/>
              </w:rPr>
              <w:t>QTHT, Nhân sự phụ trách</w:t>
            </w:r>
          </w:p>
        </w:tc>
      </w:tr>
      <w:tr w:rsidR="00815EEA" w14:paraId="6821AF8B" w14:textId="77777777" w:rsidTr="00FD3675">
        <w:tc>
          <w:tcPr>
            <w:tcW w:w="2551" w:type="dxa"/>
            <w:shd w:val="clear" w:color="auto" w:fill="DEEAF6"/>
          </w:tcPr>
          <w:p w14:paraId="6D1DCEBA" w14:textId="77777777" w:rsidR="00815EEA" w:rsidRDefault="00815EEA" w:rsidP="00FD3675">
            <w:pPr>
              <w:spacing w:before="40" w:after="40"/>
            </w:pPr>
            <w:r>
              <w:rPr>
                <w:b/>
                <w:color w:val="000000"/>
                <w:sz w:val="26"/>
              </w:rPr>
              <w:t>Điều kiện trước</w:t>
            </w:r>
          </w:p>
        </w:tc>
        <w:tc>
          <w:tcPr>
            <w:tcW w:w="7087" w:type="dxa"/>
          </w:tcPr>
          <w:p w14:paraId="2B90ABF5" w14:textId="77777777" w:rsidR="00815EEA" w:rsidRDefault="00815EEA" w:rsidP="00FD3675">
            <w:pPr>
              <w:spacing w:before="40" w:after="40"/>
            </w:pPr>
            <w:r>
              <w:rPr>
                <w:color w:val="000000"/>
                <w:sz w:val="26"/>
              </w:rPr>
              <w:t>QTHT, Nhân sự phụ trách đã đăng nhập thành công vào hệ thống.</w:t>
            </w:r>
          </w:p>
        </w:tc>
      </w:tr>
      <w:tr w:rsidR="00815EEA" w14:paraId="3E144870" w14:textId="77777777" w:rsidTr="00FD3675">
        <w:tc>
          <w:tcPr>
            <w:tcW w:w="2551" w:type="dxa"/>
            <w:shd w:val="clear" w:color="auto" w:fill="DEEAF6"/>
          </w:tcPr>
          <w:p w14:paraId="6F5843A8" w14:textId="77777777" w:rsidR="00815EEA" w:rsidRDefault="00815EEA" w:rsidP="00FD3675">
            <w:pPr>
              <w:spacing w:before="40" w:after="40"/>
            </w:pPr>
            <w:r>
              <w:rPr>
                <w:b/>
                <w:color w:val="000000"/>
                <w:sz w:val="26"/>
              </w:rPr>
              <w:t>Điều kiện sau</w:t>
            </w:r>
          </w:p>
        </w:tc>
        <w:tc>
          <w:tcPr>
            <w:tcW w:w="7087" w:type="dxa"/>
          </w:tcPr>
          <w:p w14:paraId="28286DE8" w14:textId="77777777" w:rsidR="00815EEA" w:rsidRDefault="00815EEA" w:rsidP="00FD3675">
            <w:pPr>
              <w:spacing w:before="40" w:after="40"/>
            </w:pPr>
            <w:r>
              <w:rPr>
                <w:color w:val="000000"/>
                <w:sz w:val="26"/>
              </w:rPr>
              <w:t>Trường hợp thành công: Tải lên ảnh 2D trong thư mục ảnh thành công, tệp được lưu vào hệ thống.</w:t>
            </w:r>
          </w:p>
          <w:p w14:paraId="320D2A15" w14:textId="77777777" w:rsidR="00815EEA" w:rsidRDefault="00815EEA" w:rsidP="00FD3675">
            <w:pPr>
              <w:spacing w:before="40" w:after="40"/>
            </w:pPr>
            <w:r>
              <w:rPr>
                <w:color w:val="000000"/>
                <w:sz w:val="26"/>
              </w:rPr>
              <w:t>Trường hợp thất bại: tệp không được lưu, hệ thống hiển thị thông báo lỗi.</w:t>
            </w:r>
          </w:p>
        </w:tc>
      </w:tr>
      <w:tr w:rsidR="00815EEA" w14:paraId="285965CE" w14:textId="77777777" w:rsidTr="00FD3675">
        <w:tc>
          <w:tcPr>
            <w:tcW w:w="2551" w:type="dxa"/>
            <w:shd w:val="clear" w:color="auto" w:fill="DEEAF6"/>
          </w:tcPr>
          <w:p w14:paraId="2B2BBE3D" w14:textId="77777777" w:rsidR="00815EEA" w:rsidRDefault="00815EEA" w:rsidP="00FD3675">
            <w:pPr>
              <w:spacing w:before="40" w:after="40"/>
            </w:pPr>
            <w:r>
              <w:rPr>
                <w:b/>
                <w:color w:val="000000"/>
                <w:sz w:val="26"/>
              </w:rPr>
              <w:t>Ngoại lệ</w:t>
            </w:r>
          </w:p>
        </w:tc>
        <w:tc>
          <w:tcPr>
            <w:tcW w:w="7087" w:type="dxa"/>
          </w:tcPr>
          <w:p w14:paraId="482E03ED" w14:textId="77777777" w:rsidR="00815EEA" w:rsidRDefault="00815EEA" w:rsidP="00FD3675">
            <w:pPr>
              <w:spacing w:before="40" w:after="40"/>
            </w:pPr>
            <w:r>
              <w:rPr>
                <w:color w:val="000000"/>
                <w:sz w:val="26"/>
              </w:rPr>
              <w:t>Hệ thống kiểm tra định dạng và dung lượng tệp tải lên; nếu không hợp lệ sẽ hiển thị thông báo lỗi.</w:t>
            </w:r>
          </w:p>
        </w:tc>
      </w:tr>
      <w:tr w:rsidR="00815EEA" w14:paraId="0AE0BB55" w14:textId="77777777" w:rsidTr="00FD3675">
        <w:tc>
          <w:tcPr>
            <w:tcW w:w="2551" w:type="dxa"/>
            <w:shd w:val="clear" w:color="auto" w:fill="DEEAF6"/>
          </w:tcPr>
          <w:p w14:paraId="08A346FD" w14:textId="77777777" w:rsidR="00815EEA" w:rsidRDefault="00815EEA" w:rsidP="00FD3675">
            <w:pPr>
              <w:spacing w:before="40" w:after="40"/>
            </w:pPr>
            <w:r>
              <w:rPr>
                <w:b/>
                <w:color w:val="000000"/>
                <w:sz w:val="26"/>
              </w:rPr>
              <w:t>Các yêu cầu đặc biệt</w:t>
            </w:r>
          </w:p>
        </w:tc>
        <w:tc>
          <w:tcPr>
            <w:tcW w:w="7087" w:type="dxa"/>
          </w:tcPr>
          <w:p w14:paraId="7AE6FF65" w14:textId="77777777" w:rsidR="00815EEA" w:rsidRDefault="00815EEA" w:rsidP="00FD3675">
            <w:pPr>
              <w:spacing w:before="40" w:after="40"/>
            </w:pPr>
            <w:r>
              <w:rPr>
                <w:color w:val="000000"/>
                <w:sz w:val="26"/>
              </w:rPr>
              <w:t>N/A</w:t>
            </w:r>
          </w:p>
        </w:tc>
      </w:tr>
    </w:tbl>
    <w:p w14:paraId="6A7F663F" w14:textId="77777777" w:rsidR="00815EEA" w:rsidRDefault="00815EEA" w:rsidP="00815EEA">
      <w:r>
        <w:rPr>
          <w:b/>
          <w:i/>
          <w:color w:val="000000"/>
          <w:sz w:val="26"/>
        </w:rPr>
        <w:t>Biểu đồ luồng xử lý chức năng</w:t>
      </w:r>
    </w:p>
    <w:p w14:paraId="34826BD5" w14:textId="77777777" w:rsidR="00815EEA" w:rsidRDefault="00815EEA" w:rsidP="00815EEA">
      <w:pPr>
        <w:jc w:val="center"/>
      </w:pPr>
      <w:r>
        <w:rPr>
          <w:noProof/>
        </w:rPr>
        <w:lastRenderedPageBreak/>
        <w:drawing>
          <wp:inline distT="0" distB="0" distL="0" distR="0" wp14:anchorId="047DA2C1" wp14:editId="62D96E46">
            <wp:extent cx="4680000" cy="4992001"/>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71.png"/>
                    <pic:cNvPicPr/>
                  </pic:nvPicPr>
                  <pic:blipFill>
                    <a:blip r:embed="rId104"/>
                    <a:stretch>
                      <a:fillRect/>
                    </a:stretch>
                  </pic:blipFill>
                  <pic:spPr>
                    <a:xfrm>
                      <a:off x="0" y="0"/>
                      <a:ext cx="4680000" cy="4992001"/>
                    </a:xfrm>
                    <a:prstGeom prst="rect">
                      <a:avLst/>
                    </a:prstGeom>
                  </pic:spPr>
                </pic:pic>
              </a:graphicData>
            </a:graphic>
          </wp:inline>
        </w:drawing>
      </w:r>
    </w:p>
    <w:p w14:paraId="0A6FA84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97C3636" w14:textId="77777777" w:rsidTr="00FD3675">
        <w:tc>
          <w:tcPr>
            <w:tcW w:w="3685" w:type="dxa"/>
            <w:shd w:val="clear" w:color="auto" w:fill="DEEAF6"/>
          </w:tcPr>
          <w:p w14:paraId="78970307"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45C2AF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EE81BB7" w14:textId="77777777" w:rsidR="00815EEA" w:rsidRDefault="00815EEA" w:rsidP="00FD3675">
            <w:pPr>
              <w:spacing w:before="40" w:after="40"/>
            </w:pPr>
            <w:r>
              <w:rPr>
                <w:b/>
                <w:color w:val="000000"/>
                <w:sz w:val="26"/>
              </w:rPr>
              <w:t>Dữ liệu liên quan (C/R/U/D)</w:t>
            </w:r>
          </w:p>
        </w:tc>
      </w:tr>
      <w:tr w:rsidR="00815EEA" w14:paraId="02DFA80B" w14:textId="77777777" w:rsidTr="00FD3675">
        <w:tc>
          <w:tcPr>
            <w:tcW w:w="3685" w:type="dxa"/>
          </w:tcPr>
          <w:p w14:paraId="0D38A3D7" w14:textId="77777777" w:rsidR="00815EEA" w:rsidRDefault="00815EEA" w:rsidP="00FD3675">
            <w:pPr>
              <w:spacing w:before="40" w:after="40"/>
            </w:pPr>
            <w:r>
              <w:rPr>
                <w:color w:val="000000"/>
                <w:sz w:val="26"/>
              </w:rPr>
              <w:t>1. Chọn chức năng quản lý hình ảnh 2D</w:t>
            </w:r>
          </w:p>
        </w:tc>
        <w:tc>
          <w:tcPr>
            <w:tcW w:w="4252" w:type="dxa"/>
          </w:tcPr>
          <w:p w14:paraId="50F22A00" w14:textId="77777777" w:rsidR="00815EEA" w:rsidRDefault="00815EEA" w:rsidP="00FD3675">
            <w:pPr>
              <w:spacing w:before="40" w:after="40"/>
            </w:pPr>
            <w:r>
              <w:rPr>
                <w:color w:val="000000"/>
                <w:sz w:val="26"/>
              </w:rPr>
              <w:t>2. Hiển thị màn hình quản lý hình ảnh 2D</w:t>
            </w:r>
          </w:p>
        </w:tc>
        <w:tc>
          <w:tcPr>
            <w:tcW w:w="1701" w:type="dxa"/>
          </w:tcPr>
          <w:p w14:paraId="754212FF" w14:textId="77777777" w:rsidR="00815EEA" w:rsidRDefault="00815EEA" w:rsidP="00FD3675">
            <w:pPr>
              <w:spacing w:before="40" w:after="40"/>
            </w:pPr>
            <w:r>
              <w:rPr>
                <w:color w:val="000000"/>
                <w:sz w:val="26"/>
              </w:rPr>
              <w:t>R</w:t>
            </w:r>
          </w:p>
        </w:tc>
      </w:tr>
      <w:tr w:rsidR="00815EEA" w14:paraId="1F734063" w14:textId="77777777" w:rsidTr="00FD3675">
        <w:tc>
          <w:tcPr>
            <w:tcW w:w="3685" w:type="dxa"/>
          </w:tcPr>
          <w:p w14:paraId="593E5495" w14:textId="77777777" w:rsidR="00815EEA" w:rsidRDefault="00815EEA" w:rsidP="00FD3675">
            <w:pPr>
              <w:spacing w:before="40" w:after="40"/>
            </w:pPr>
            <w:r>
              <w:rPr>
                <w:color w:val="000000"/>
                <w:sz w:val="26"/>
              </w:rPr>
              <w:t>3. Chọn tải lên ảnh 2D trong thư mục ảnh</w:t>
            </w:r>
          </w:p>
        </w:tc>
        <w:tc>
          <w:tcPr>
            <w:tcW w:w="4252" w:type="dxa"/>
          </w:tcPr>
          <w:p w14:paraId="473FC6E0" w14:textId="77777777" w:rsidR="00815EEA" w:rsidRDefault="00815EEA" w:rsidP="00FD3675">
            <w:pPr>
              <w:spacing w:before="40" w:after="40"/>
            </w:pPr>
            <w:r>
              <w:rPr>
                <w:color w:val="000000"/>
                <w:sz w:val="26"/>
              </w:rPr>
              <w:t>4. Hiển thị giao diện chọn tệp từ thiết bị</w:t>
            </w:r>
          </w:p>
        </w:tc>
        <w:tc>
          <w:tcPr>
            <w:tcW w:w="1701" w:type="dxa"/>
          </w:tcPr>
          <w:p w14:paraId="74BD5BAF" w14:textId="77777777" w:rsidR="00815EEA" w:rsidRDefault="00815EEA" w:rsidP="00FD3675">
            <w:pPr>
              <w:spacing w:before="40" w:after="40"/>
            </w:pPr>
            <w:r>
              <w:rPr>
                <w:color w:val="000000"/>
                <w:sz w:val="26"/>
              </w:rPr>
              <w:t>R</w:t>
            </w:r>
          </w:p>
        </w:tc>
      </w:tr>
      <w:tr w:rsidR="00815EEA" w14:paraId="7108E109" w14:textId="77777777" w:rsidTr="00FD3675">
        <w:tc>
          <w:tcPr>
            <w:tcW w:w="3685" w:type="dxa"/>
          </w:tcPr>
          <w:p w14:paraId="2379DA87" w14:textId="77777777" w:rsidR="00815EEA" w:rsidRDefault="00815EEA" w:rsidP="00FD3675">
            <w:pPr>
              <w:spacing w:before="40" w:after="40"/>
            </w:pPr>
            <w:r>
              <w:rPr>
                <w:color w:val="000000"/>
                <w:sz w:val="26"/>
              </w:rPr>
              <w:t>5. Chọn tệp cần tải lên và nhấn Lưu</w:t>
            </w:r>
          </w:p>
        </w:tc>
        <w:tc>
          <w:tcPr>
            <w:tcW w:w="4252" w:type="dxa"/>
          </w:tcPr>
          <w:p w14:paraId="14C1283D" w14:textId="77777777" w:rsidR="00815EEA" w:rsidRDefault="00815EEA" w:rsidP="00FD3675">
            <w:pPr>
              <w:spacing w:before="40" w:after="40"/>
            </w:pPr>
            <w:r>
              <w:rPr>
                <w:color w:val="000000"/>
                <w:sz w:val="26"/>
              </w:rPr>
              <w:t>6. Hệ thống kiểm tra định dạng, dung lượng tệp và lưu vào CSDL</w:t>
            </w:r>
          </w:p>
        </w:tc>
        <w:tc>
          <w:tcPr>
            <w:tcW w:w="1701" w:type="dxa"/>
          </w:tcPr>
          <w:p w14:paraId="513172AB" w14:textId="77777777" w:rsidR="00815EEA" w:rsidRDefault="00815EEA" w:rsidP="00FD3675">
            <w:pPr>
              <w:spacing w:before="40" w:after="40"/>
            </w:pPr>
            <w:r>
              <w:rPr>
                <w:color w:val="000000"/>
                <w:sz w:val="26"/>
              </w:rPr>
              <w:t>C</w:t>
            </w:r>
          </w:p>
        </w:tc>
      </w:tr>
    </w:tbl>
    <w:p w14:paraId="7CAE0B14"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5B32307D" w14:textId="77777777" w:rsidTr="00FD3675">
        <w:tc>
          <w:tcPr>
            <w:tcW w:w="3685" w:type="dxa"/>
            <w:shd w:val="clear" w:color="auto" w:fill="DEEAF6"/>
          </w:tcPr>
          <w:p w14:paraId="3BEC055D"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896877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1D6DEE7" w14:textId="77777777" w:rsidR="00815EEA" w:rsidRDefault="00815EEA" w:rsidP="00FD3675">
            <w:pPr>
              <w:spacing w:before="40" w:after="40"/>
            </w:pPr>
            <w:r>
              <w:rPr>
                <w:b/>
                <w:color w:val="000000"/>
                <w:sz w:val="26"/>
              </w:rPr>
              <w:t>Dữ liệu liên quan (C/R/U/D)</w:t>
            </w:r>
          </w:p>
        </w:tc>
      </w:tr>
      <w:tr w:rsidR="00815EEA" w14:paraId="03D64A89" w14:textId="77777777" w:rsidTr="00FD3675">
        <w:tc>
          <w:tcPr>
            <w:tcW w:w="3685" w:type="dxa"/>
          </w:tcPr>
          <w:p w14:paraId="2F7B0CE5" w14:textId="77777777" w:rsidR="00815EEA" w:rsidRDefault="00815EEA" w:rsidP="00FD3675">
            <w:pPr>
              <w:spacing w:before="40" w:after="40"/>
            </w:pPr>
            <w:r>
              <w:rPr>
                <w:color w:val="000000"/>
                <w:sz w:val="26"/>
              </w:rPr>
              <w:lastRenderedPageBreak/>
              <w:t>Nhấn Hủy</w:t>
            </w:r>
          </w:p>
        </w:tc>
        <w:tc>
          <w:tcPr>
            <w:tcW w:w="4252" w:type="dxa"/>
          </w:tcPr>
          <w:p w14:paraId="1EAA6CBC" w14:textId="77777777" w:rsidR="00815EEA" w:rsidRDefault="00815EEA" w:rsidP="00FD3675">
            <w:pPr>
              <w:spacing w:before="40" w:after="40"/>
            </w:pPr>
            <w:r>
              <w:rPr>
                <w:color w:val="000000"/>
                <w:sz w:val="26"/>
              </w:rPr>
              <w:t>Đóng giao diện và không lưu vào CSDL</w:t>
            </w:r>
          </w:p>
        </w:tc>
        <w:tc>
          <w:tcPr>
            <w:tcW w:w="1701" w:type="dxa"/>
          </w:tcPr>
          <w:p w14:paraId="0B1A1CFA" w14:textId="77777777" w:rsidR="00815EEA" w:rsidRDefault="00815EEA" w:rsidP="00FD3675">
            <w:pPr>
              <w:spacing w:before="40" w:after="40"/>
            </w:pPr>
            <w:r>
              <w:rPr>
                <w:color w:val="000000"/>
                <w:sz w:val="26"/>
              </w:rPr>
              <w:t>N/A</w:t>
            </w:r>
          </w:p>
        </w:tc>
      </w:tr>
      <w:tr w:rsidR="00815EEA" w14:paraId="7DE541CF" w14:textId="77777777" w:rsidTr="00FD3675">
        <w:tc>
          <w:tcPr>
            <w:tcW w:w="3685" w:type="dxa"/>
          </w:tcPr>
          <w:p w14:paraId="4EF62796" w14:textId="77777777" w:rsidR="00815EEA" w:rsidRDefault="00815EEA" w:rsidP="00FD3675">
            <w:pPr>
              <w:spacing w:before="40" w:after="40"/>
            </w:pPr>
            <w:r>
              <w:rPr>
                <w:color w:val="000000"/>
                <w:sz w:val="26"/>
              </w:rPr>
              <w:t>Chọn tệp sai định dạng hoặc vượt quá dung lượng cho phép</w:t>
            </w:r>
          </w:p>
        </w:tc>
        <w:tc>
          <w:tcPr>
            <w:tcW w:w="4252" w:type="dxa"/>
          </w:tcPr>
          <w:p w14:paraId="545979B6" w14:textId="77777777" w:rsidR="00815EEA" w:rsidRDefault="00815EEA" w:rsidP="00FD3675">
            <w:pPr>
              <w:spacing w:before="40" w:after="40"/>
            </w:pPr>
            <w:r>
              <w:rPr>
                <w:color w:val="000000"/>
                <w:sz w:val="26"/>
              </w:rPr>
              <w:t>Hiển thị thông báo lỗi định dạng/dung lượng tệp</w:t>
            </w:r>
          </w:p>
        </w:tc>
        <w:tc>
          <w:tcPr>
            <w:tcW w:w="1701" w:type="dxa"/>
          </w:tcPr>
          <w:p w14:paraId="079F1B41" w14:textId="77777777" w:rsidR="00815EEA" w:rsidRDefault="00815EEA" w:rsidP="00FD3675">
            <w:pPr>
              <w:spacing w:before="40" w:after="40"/>
            </w:pPr>
            <w:r>
              <w:rPr>
                <w:color w:val="000000"/>
                <w:sz w:val="26"/>
              </w:rPr>
              <w:t>N/A</w:t>
            </w:r>
          </w:p>
        </w:tc>
      </w:tr>
    </w:tbl>
    <w:p w14:paraId="5F1AA10D" w14:textId="77777777" w:rsidR="00815EEA" w:rsidRDefault="00815EEA" w:rsidP="00815EEA">
      <w:pPr>
        <w:pStyle w:val="Heading3"/>
        <w:spacing w:before="280"/>
      </w:pPr>
      <w:r>
        <w:rPr>
          <w:rFonts w:eastAsia="Times New Roman" w:cs="Times New Roman"/>
          <w:color w:val="000000"/>
          <w:sz w:val="26"/>
        </w:rPr>
        <w:t>12.3. Đổi tên thư mục ảnh</w:t>
      </w:r>
    </w:p>
    <w:p w14:paraId="1BA15D7F"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30C7815A" w14:textId="77777777" w:rsidTr="00FD3675">
        <w:tc>
          <w:tcPr>
            <w:tcW w:w="2551" w:type="dxa"/>
            <w:shd w:val="clear" w:color="auto" w:fill="DEEAF6"/>
          </w:tcPr>
          <w:p w14:paraId="188C8896" w14:textId="77777777" w:rsidR="00815EEA" w:rsidRDefault="00815EEA" w:rsidP="00FD3675">
            <w:pPr>
              <w:spacing w:before="40" w:after="40"/>
            </w:pPr>
            <w:r>
              <w:rPr>
                <w:b/>
                <w:color w:val="000000"/>
                <w:sz w:val="26"/>
              </w:rPr>
              <w:t>Tên chức năng</w:t>
            </w:r>
          </w:p>
        </w:tc>
        <w:tc>
          <w:tcPr>
            <w:tcW w:w="7087" w:type="dxa"/>
          </w:tcPr>
          <w:p w14:paraId="6260A5DA" w14:textId="77777777" w:rsidR="00815EEA" w:rsidRDefault="00815EEA" w:rsidP="00FD3675">
            <w:pPr>
              <w:spacing w:before="40" w:after="40"/>
            </w:pPr>
            <w:r>
              <w:rPr>
                <w:color w:val="000000"/>
                <w:sz w:val="26"/>
              </w:rPr>
              <w:t>Đổi tên thư mục ảnh</w:t>
            </w:r>
          </w:p>
        </w:tc>
      </w:tr>
      <w:tr w:rsidR="00815EEA" w14:paraId="45B7E065" w14:textId="77777777" w:rsidTr="00FD3675">
        <w:tc>
          <w:tcPr>
            <w:tcW w:w="2551" w:type="dxa"/>
            <w:shd w:val="clear" w:color="auto" w:fill="DEEAF6"/>
          </w:tcPr>
          <w:p w14:paraId="70BA1569" w14:textId="77777777" w:rsidR="00815EEA" w:rsidRDefault="00815EEA" w:rsidP="00FD3675">
            <w:pPr>
              <w:spacing w:before="40" w:after="40"/>
            </w:pPr>
            <w:r>
              <w:rPr>
                <w:b/>
                <w:color w:val="000000"/>
                <w:sz w:val="26"/>
              </w:rPr>
              <w:t>Mô tả</w:t>
            </w:r>
          </w:p>
        </w:tc>
        <w:tc>
          <w:tcPr>
            <w:tcW w:w="7087" w:type="dxa"/>
          </w:tcPr>
          <w:p w14:paraId="2DD4546F" w14:textId="77777777" w:rsidR="00815EEA" w:rsidRDefault="00815EEA" w:rsidP="00FD3675">
            <w:pPr>
              <w:spacing w:before="40" w:after="40"/>
            </w:pPr>
            <w:r>
              <w:rPr>
                <w:color w:val="000000"/>
                <w:sz w:val="26"/>
              </w:rPr>
              <w:t>QTHT, Nhân sự phụ trách có thể đổi tên thư mục ảnh trong chức năng quản lý hình ảnh 2D.</w:t>
            </w:r>
          </w:p>
        </w:tc>
      </w:tr>
      <w:tr w:rsidR="00815EEA" w14:paraId="171F3673" w14:textId="77777777" w:rsidTr="00FD3675">
        <w:tc>
          <w:tcPr>
            <w:tcW w:w="2551" w:type="dxa"/>
            <w:shd w:val="clear" w:color="auto" w:fill="DEEAF6"/>
          </w:tcPr>
          <w:p w14:paraId="3A2853C4" w14:textId="77777777" w:rsidR="00815EEA" w:rsidRDefault="00815EEA" w:rsidP="00FD3675">
            <w:pPr>
              <w:spacing w:before="40" w:after="40"/>
            </w:pPr>
            <w:r>
              <w:rPr>
                <w:b/>
                <w:color w:val="000000"/>
                <w:sz w:val="26"/>
              </w:rPr>
              <w:t>Tác nhân</w:t>
            </w:r>
          </w:p>
        </w:tc>
        <w:tc>
          <w:tcPr>
            <w:tcW w:w="7087" w:type="dxa"/>
          </w:tcPr>
          <w:p w14:paraId="38224E36" w14:textId="77777777" w:rsidR="00815EEA" w:rsidRDefault="00815EEA" w:rsidP="00FD3675">
            <w:pPr>
              <w:spacing w:before="40" w:after="40"/>
            </w:pPr>
            <w:r>
              <w:rPr>
                <w:color w:val="000000"/>
                <w:sz w:val="26"/>
              </w:rPr>
              <w:t>QTHT, Nhân sự phụ trách</w:t>
            </w:r>
          </w:p>
        </w:tc>
      </w:tr>
      <w:tr w:rsidR="00815EEA" w14:paraId="2E60EADC" w14:textId="77777777" w:rsidTr="00FD3675">
        <w:tc>
          <w:tcPr>
            <w:tcW w:w="2551" w:type="dxa"/>
            <w:shd w:val="clear" w:color="auto" w:fill="DEEAF6"/>
          </w:tcPr>
          <w:p w14:paraId="2378A289" w14:textId="77777777" w:rsidR="00815EEA" w:rsidRDefault="00815EEA" w:rsidP="00FD3675">
            <w:pPr>
              <w:spacing w:before="40" w:after="40"/>
            </w:pPr>
            <w:r>
              <w:rPr>
                <w:b/>
                <w:color w:val="000000"/>
                <w:sz w:val="26"/>
              </w:rPr>
              <w:t>Điều kiện trước</w:t>
            </w:r>
          </w:p>
        </w:tc>
        <w:tc>
          <w:tcPr>
            <w:tcW w:w="7087" w:type="dxa"/>
          </w:tcPr>
          <w:p w14:paraId="6600238E" w14:textId="77777777" w:rsidR="00815EEA" w:rsidRDefault="00815EEA" w:rsidP="00FD3675">
            <w:pPr>
              <w:spacing w:before="40" w:after="40"/>
            </w:pPr>
            <w:r>
              <w:rPr>
                <w:color w:val="000000"/>
                <w:sz w:val="26"/>
              </w:rPr>
              <w:t>QTHT, Nhân sự phụ trách đã đăng nhập thành công vào hệ thống.</w:t>
            </w:r>
          </w:p>
        </w:tc>
      </w:tr>
      <w:tr w:rsidR="00815EEA" w14:paraId="4F27CF75" w14:textId="77777777" w:rsidTr="00FD3675">
        <w:tc>
          <w:tcPr>
            <w:tcW w:w="2551" w:type="dxa"/>
            <w:shd w:val="clear" w:color="auto" w:fill="DEEAF6"/>
          </w:tcPr>
          <w:p w14:paraId="571EBF74" w14:textId="77777777" w:rsidR="00815EEA" w:rsidRDefault="00815EEA" w:rsidP="00FD3675">
            <w:pPr>
              <w:spacing w:before="40" w:after="40"/>
            </w:pPr>
            <w:r>
              <w:rPr>
                <w:b/>
                <w:color w:val="000000"/>
                <w:sz w:val="26"/>
              </w:rPr>
              <w:t>Điều kiện sau</w:t>
            </w:r>
          </w:p>
        </w:tc>
        <w:tc>
          <w:tcPr>
            <w:tcW w:w="7087" w:type="dxa"/>
          </w:tcPr>
          <w:p w14:paraId="51A3B48F" w14:textId="77777777" w:rsidR="00815EEA" w:rsidRDefault="00815EEA" w:rsidP="00FD3675">
            <w:pPr>
              <w:spacing w:before="40" w:after="40"/>
            </w:pPr>
            <w:r>
              <w:rPr>
                <w:color w:val="000000"/>
                <w:sz w:val="26"/>
              </w:rPr>
              <w:t>Trường hợp thành công: Đổi tên thư mục ảnh được thực hiện thành công.</w:t>
            </w:r>
          </w:p>
          <w:p w14:paraId="1052AF9D" w14:textId="77777777" w:rsidR="00815EEA" w:rsidRDefault="00815EEA" w:rsidP="00FD3675">
            <w:pPr>
              <w:spacing w:before="40" w:after="40"/>
            </w:pPr>
            <w:r>
              <w:rPr>
                <w:color w:val="000000"/>
                <w:sz w:val="26"/>
              </w:rPr>
              <w:t>Trường hợp thất bại: hệ thống hiển thị thông báo lỗi.</w:t>
            </w:r>
          </w:p>
        </w:tc>
      </w:tr>
      <w:tr w:rsidR="00815EEA" w14:paraId="573BBC6E" w14:textId="77777777" w:rsidTr="00FD3675">
        <w:tc>
          <w:tcPr>
            <w:tcW w:w="2551" w:type="dxa"/>
            <w:shd w:val="clear" w:color="auto" w:fill="DEEAF6"/>
          </w:tcPr>
          <w:p w14:paraId="454EA8E6" w14:textId="77777777" w:rsidR="00815EEA" w:rsidRDefault="00815EEA" w:rsidP="00FD3675">
            <w:pPr>
              <w:spacing w:before="40" w:after="40"/>
            </w:pPr>
            <w:r>
              <w:rPr>
                <w:b/>
                <w:color w:val="000000"/>
                <w:sz w:val="26"/>
              </w:rPr>
              <w:t>Ngoại lệ</w:t>
            </w:r>
          </w:p>
        </w:tc>
        <w:tc>
          <w:tcPr>
            <w:tcW w:w="7087" w:type="dxa"/>
          </w:tcPr>
          <w:p w14:paraId="75B260E2" w14:textId="77777777" w:rsidR="00815EEA" w:rsidRDefault="00815EEA" w:rsidP="00FD3675">
            <w:pPr>
              <w:spacing w:before="40" w:after="40"/>
            </w:pPr>
            <w:r>
              <w:rPr>
                <w:color w:val="000000"/>
                <w:sz w:val="26"/>
              </w:rPr>
              <w:t>N/A</w:t>
            </w:r>
          </w:p>
        </w:tc>
      </w:tr>
      <w:tr w:rsidR="00815EEA" w14:paraId="4367E1D6" w14:textId="77777777" w:rsidTr="00FD3675">
        <w:tc>
          <w:tcPr>
            <w:tcW w:w="2551" w:type="dxa"/>
            <w:shd w:val="clear" w:color="auto" w:fill="DEEAF6"/>
          </w:tcPr>
          <w:p w14:paraId="29B8AB64" w14:textId="77777777" w:rsidR="00815EEA" w:rsidRDefault="00815EEA" w:rsidP="00FD3675">
            <w:pPr>
              <w:spacing w:before="40" w:after="40"/>
            </w:pPr>
            <w:r>
              <w:rPr>
                <w:b/>
                <w:color w:val="000000"/>
                <w:sz w:val="26"/>
              </w:rPr>
              <w:t>Các yêu cầu đặc biệt</w:t>
            </w:r>
          </w:p>
        </w:tc>
        <w:tc>
          <w:tcPr>
            <w:tcW w:w="7087" w:type="dxa"/>
          </w:tcPr>
          <w:p w14:paraId="2C93F698" w14:textId="77777777" w:rsidR="00815EEA" w:rsidRDefault="00815EEA" w:rsidP="00FD3675">
            <w:pPr>
              <w:spacing w:before="40" w:after="40"/>
            </w:pPr>
            <w:r>
              <w:rPr>
                <w:color w:val="000000"/>
                <w:sz w:val="26"/>
              </w:rPr>
              <w:t>N/A</w:t>
            </w:r>
          </w:p>
        </w:tc>
      </w:tr>
    </w:tbl>
    <w:p w14:paraId="034FA690" w14:textId="77777777" w:rsidR="00815EEA" w:rsidRDefault="00815EEA" w:rsidP="00815EEA">
      <w:r>
        <w:rPr>
          <w:b/>
          <w:i/>
          <w:color w:val="000000"/>
          <w:sz w:val="26"/>
        </w:rPr>
        <w:t>Biểu đồ luồng xử lý chức năng</w:t>
      </w:r>
    </w:p>
    <w:p w14:paraId="21B5914B" w14:textId="77777777" w:rsidR="00815EEA" w:rsidRDefault="00815EEA" w:rsidP="00815EEA">
      <w:pPr>
        <w:jc w:val="center"/>
      </w:pPr>
      <w:r>
        <w:rPr>
          <w:noProof/>
        </w:rPr>
        <w:lastRenderedPageBreak/>
        <w:drawing>
          <wp:inline distT="0" distB="0" distL="0" distR="0" wp14:anchorId="4A685B0E" wp14:editId="207A09F2">
            <wp:extent cx="4680000" cy="485727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72.png"/>
                    <pic:cNvPicPr/>
                  </pic:nvPicPr>
                  <pic:blipFill>
                    <a:blip r:embed="rId105"/>
                    <a:stretch>
                      <a:fillRect/>
                    </a:stretch>
                  </pic:blipFill>
                  <pic:spPr>
                    <a:xfrm>
                      <a:off x="0" y="0"/>
                      <a:ext cx="4680000" cy="4857273"/>
                    </a:xfrm>
                    <a:prstGeom prst="rect">
                      <a:avLst/>
                    </a:prstGeom>
                  </pic:spPr>
                </pic:pic>
              </a:graphicData>
            </a:graphic>
          </wp:inline>
        </w:drawing>
      </w:r>
    </w:p>
    <w:p w14:paraId="4D93BFD1"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25078E1" w14:textId="77777777" w:rsidTr="00FD3675">
        <w:tc>
          <w:tcPr>
            <w:tcW w:w="3685" w:type="dxa"/>
            <w:shd w:val="clear" w:color="auto" w:fill="DEEAF6"/>
          </w:tcPr>
          <w:p w14:paraId="3832900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6CCA4A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3D660E7" w14:textId="77777777" w:rsidR="00815EEA" w:rsidRDefault="00815EEA" w:rsidP="00FD3675">
            <w:pPr>
              <w:spacing w:before="40" w:after="40"/>
            </w:pPr>
            <w:r>
              <w:rPr>
                <w:b/>
                <w:color w:val="000000"/>
                <w:sz w:val="26"/>
              </w:rPr>
              <w:t>Dữ liệu liên quan (C/R/U/D)</w:t>
            </w:r>
          </w:p>
        </w:tc>
      </w:tr>
      <w:tr w:rsidR="00815EEA" w14:paraId="58EDA3AD" w14:textId="77777777" w:rsidTr="00FD3675">
        <w:tc>
          <w:tcPr>
            <w:tcW w:w="3685" w:type="dxa"/>
          </w:tcPr>
          <w:p w14:paraId="643A060F" w14:textId="77777777" w:rsidR="00815EEA" w:rsidRDefault="00815EEA" w:rsidP="00FD3675">
            <w:pPr>
              <w:spacing w:before="40" w:after="40"/>
            </w:pPr>
            <w:r>
              <w:rPr>
                <w:color w:val="000000"/>
                <w:sz w:val="26"/>
              </w:rPr>
              <w:t>1. Chọn chức năng quản lý hình ảnh 2D</w:t>
            </w:r>
          </w:p>
        </w:tc>
        <w:tc>
          <w:tcPr>
            <w:tcW w:w="4252" w:type="dxa"/>
          </w:tcPr>
          <w:p w14:paraId="210761BE" w14:textId="77777777" w:rsidR="00815EEA" w:rsidRDefault="00815EEA" w:rsidP="00FD3675">
            <w:pPr>
              <w:spacing w:before="40" w:after="40"/>
            </w:pPr>
            <w:r>
              <w:rPr>
                <w:color w:val="000000"/>
                <w:sz w:val="26"/>
              </w:rPr>
              <w:t>2. Hiển thị màn hình quản lý hình ảnh 2D</w:t>
            </w:r>
          </w:p>
        </w:tc>
        <w:tc>
          <w:tcPr>
            <w:tcW w:w="1701" w:type="dxa"/>
          </w:tcPr>
          <w:p w14:paraId="333D7CE8" w14:textId="77777777" w:rsidR="00815EEA" w:rsidRDefault="00815EEA" w:rsidP="00FD3675">
            <w:pPr>
              <w:spacing w:before="40" w:after="40"/>
            </w:pPr>
            <w:r>
              <w:rPr>
                <w:color w:val="000000"/>
                <w:sz w:val="26"/>
              </w:rPr>
              <w:t>R</w:t>
            </w:r>
          </w:p>
        </w:tc>
      </w:tr>
      <w:tr w:rsidR="00815EEA" w14:paraId="5B265145" w14:textId="77777777" w:rsidTr="00FD3675">
        <w:tc>
          <w:tcPr>
            <w:tcW w:w="3685" w:type="dxa"/>
          </w:tcPr>
          <w:p w14:paraId="2FAD040F" w14:textId="77777777" w:rsidR="00815EEA" w:rsidRDefault="00815EEA" w:rsidP="00FD3675">
            <w:pPr>
              <w:spacing w:before="40" w:after="40"/>
            </w:pPr>
            <w:r>
              <w:rPr>
                <w:color w:val="000000"/>
                <w:sz w:val="26"/>
              </w:rPr>
              <w:t>3. Chọn đổi tên thư mục ảnh</w:t>
            </w:r>
          </w:p>
        </w:tc>
        <w:tc>
          <w:tcPr>
            <w:tcW w:w="4252" w:type="dxa"/>
          </w:tcPr>
          <w:p w14:paraId="1B816F9F" w14:textId="77777777" w:rsidR="00815EEA" w:rsidRDefault="00815EEA" w:rsidP="00FD3675">
            <w:pPr>
              <w:spacing w:before="40" w:after="40"/>
            </w:pPr>
            <w:r>
              <w:rPr>
                <w:color w:val="000000"/>
                <w:sz w:val="26"/>
              </w:rPr>
              <w:t>4. Hiển thị giao diện đổi tên thư mục ảnh</w:t>
            </w:r>
          </w:p>
        </w:tc>
        <w:tc>
          <w:tcPr>
            <w:tcW w:w="1701" w:type="dxa"/>
          </w:tcPr>
          <w:p w14:paraId="4FA3D4C4" w14:textId="77777777" w:rsidR="00815EEA" w:rsidRDefault="00815EEA" w:rsidP="00FD3675">
            <w:pPr>
              <w:spacing w:before="40" w:after="40"/>
            </w:pPr>
            <w:r>
              <w:rPr>
                <w:color w:val="000000"/>
                <w:sz w:val="26"/>
              </w:rPr>
              <w:t>R</w:t>
            </w:r>
          </w:p>
        </w:tc>
      </w:tr>
      <w:tr w:rsidR="00815EEA" w14:paraId="199EB74F" w14:textId="77777777" w:rsidTr="00FD3675">
        <w:tc>
          <w:tcPr>
            <w:tcW w:w="3685" w:type="dxa"/>
          </w:tcPr>
          <w:p w14:paraId="6808BDBF" w14:textId="77777777" w:rsidR="00815EEA" w:rsidRDefault="00815EEA" w:rsidP="00FD3675">
            <w:pPr>
              <w:spacing w:before="40" w:after="40"/>
            </w:pPr>
            <w:r>
              <w:rPr>
                <w:color w:val="000000"/>
                <w:sz w:val="26"/>
              </w:rPr>
              <w:t>5. Thực hiện thao tác và xác nhận</w:t>
            </w:r>
          </w:p>
        </w:tc>
        <w:tc>
          <w:tcPr>
            <w:tcW w:w="4252" w:type="dxa"/>
          </w:tcPr>
          <w:p w14:paraId="326447FE" w14:textId="77777777" w:rsidR="00815EEA" w:rsidRDefault="00815EEA" w:rsidP="00FD3675">
            <w:pPr>
              <w:spacing w:before="40" w:after="40"/>
            </w:pPr>
            <w:r>
              <w:rPr>
                <w:color w:val="000000"/>
                <w:sz w:val="26"/>
              </w:rPr>
              <w:t>6. Hệ thống xử lý yêu cầu và hiển thị kết quả</w:t>
            </w:r>
          </w:p>
        </w:tc>
        <w:tc>
          <w:tcPr>
            <w:tcW w:w="1701" w:type="dxa"/>
          </w:tcPr>
          <w:p w14:paraId="4C2A9B90" w14:textId="77777777" w:rsidR="00815EEA" w:rsidRDefault="00815EEA" w:rsidP="00FD3675">
            <w:pPr>
              <w:spacing w:before="40" w:after="40"/>
            </w:pPr>
            <w:r>
              <w:rPr>
                <w:color w:val="000000"/>
                <w:sz w:val="26"/>
              </w:rPr>
              <w:t>R</w:t>
            </w:r>
          </w:p>
        </w:tc>
      </w:tr>
    </w:tbl>
    <w:p w14:paraId="78EB1CED" w14:textId="77777777" w:rsidR="00815EEA" w:rsidRDefault="00815EEA" w:rsidP="00815EEA">
      <w:r>
        <w:rPr>
          <w:b/>
          <w:i/>
          <w:color w:val="000000"/>
          <w:sz w:val="26"/>
        </w:rPr>
        <w:t>Mô tả dòng sự kiện phụ (Alternative flow)</w:t>
      </w:r>
    </w:p>
    <w:p w14:paraId="6EC19805" w14:textId="77777777" w:rsidR="00815EEA" w:rsidRDefault="00815EEA" w:rsidP="00815EEA">
      <w:r>
        <w:rPr>
          <w:color w:val="000000"/>
          <w:sz w:val="26"/>
        </w:rPr>
        <w:t>N/A</w:t>
      </w:r>
    </w:p>
    <w:p w14:paraId="13F1F5A0" w14:textId="77777777" w:rsidR="00815EEA" w:rsidRDefault="00815EEA" w:rsidP="00815EEA">
      <w:pPr>
        <w:pStyle w:val="Heading3"/>
        <w:spacing w:before="280"/>
      </w:pPr>
      <w:r>
        <w:rPr>
          <w:rFonts w:eastAsia="Times New Roman" w:cs="Times New Roman"/>
          <w:color w:val="000000"/>
          <w:sz w:val="26"/>
        </w:rPr>
        <w:t>12.4. Xóa thư mục ảnh</w:t>
      </w:r>
    </w:p>
    <w:p w14:paraId="4468ADB4"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DFB323F" w14:textId="77777777" w:rsidTr="00FD3675">
        <w:tc>
          <w:tcPr>
            <w:tcW w:w="2551" w:type="dxa"/>
            <w:shd w:val="clear" w:color="auto" w:fill="DEEAF6"/>
          </w:tcPr>
          <w:p w14:paraId="7EDC9D2A" w14:textId="77777777" w:rsidR="00815EEA" w:rsidRDefault="00815EEA" w:rsidP="00FD3675">
            <w:pPr>
              <w:spacing w:before="40" w:after="40"/>
            </w:pPr>
            <w:r>
              <w:rPr>
                <w:b/>
                <w:color w:val="000000"/>
                <w:sz w:val="26"/>
              </w:rPr>
              <w:lastRenderedPageBreak/>
              <w:t>Tên chức năng</w:t>
            </w:r>
          </w:p>
        </w:tc>
        <w:tc>
          <w:tcPr>
            <w:tcW w:w="7087" w:type="dxa"/>
          </w:tcPr>
          <w:p w14:paraId="70865F19" w14:textId="77777777" w:rsidR="00815EEA" w:rsidRDefault="00815EEA" w:rsidP="00FD3675">
            <w:pPr>
              <w:spacing w:before="40" w:after="40"/>
            </w:pPr>
            <w:r>
              <w:rPr>
                <w:color w:val="000000"/>
                <w:sz w:val="26"/>
              </w:rPr>
              <w:t>Xóa thư mục ảnh</w:t>
            </w:r>
          </w:p>
        </w:tc>
      </w:tr>
      <w:tr w:rsidR="00815EEA" w14:paraId="0287CD66" w14:textId="77777777" w:rsidTr="00FD3675">
        <w:tc>
          <w:tcPr>
            <w:tcW w:w="2551" w:type="dxa"/>
            <w:shd w:val="clear" w:color="auto" w:fill="DEEAF6"/>
          </w:tcPr>
          <w:p w14:paraId="58C397F1" w14:textId="77777777" w:rsidR="00815EEA" w:rsidRDefault="00815EEA" w:rsidP="00FD3675">
            <w:pPr>
              <w:spacing w:before="40" w:after="40"/>
            </w:pPr>
            <w:r>
              <w:rPr>
                <w:b/>
                <w:color w:val="000000"/>
                <w:sz w:val="26"/>
              </w:rPr>
              <w:t>Mô tả</w:t>
            </w:r>
          </w:p>
        </w:tc>
        <w:tc>
          <w:tcPr>
            <w:tcW w:w="7087" w:type="dxa"/>
          </w:tcPr>
          <w:p w14:paraId="62A8D888" w14:textId="77777777" w:rsidR="00815EEA" w:rsidRDefault="00815EEA" w:rsidP="00FD3675">
            <w:pPr>
              <w:spacing w:before="40" w:after="40"/>
            </w:pPr>
            <w:r>
              <w:rPr>
                <w:color w:val="000000"/>
                <w:sz w:val="26"/>
              </w:rPr>
              <w:t>QTHT, Nhân sự phụ trách có thể xóa thư mục ảnh trong chức năng quản lý hình ảnh 2D.</w:t>
            </w:r>
          </w:p>
        </w:tc>
      </w:tr>
      <w:tr w:rsidR="00815EEA" w14:paraId="16D3619A" w14:textId="77777777" w:rsidTr="00FD3675">
        <w:tc>
          <w:tcPr>
            <w:tcW w:w="2551" w:type="dxa"/>
            <w:shd w:val="clear" w:color="auto" w:fill="DEEAF6"/>
          </w:tcPr>
          <w:p w14:paraId="2EDF7C6D" w14:textId="77777777" w:rsidR="00815EEA" w:rsidRDefault="00815EEA" w:rsidP="00FD3675">
            <w:pPr>
              <w:spacing w:before="40" w:after="40"/>
            </w:pPr>
            <w:r>
              <w:rPr>
                <w:b/>
                <w:color w:val="000000"/>
                <w:sz w:val="26"/>
              </w:rPr>
              <w:t>Tác nhân</w:t>
            </w:r>
          </w:p>
        </w:tc>
        <w:tc>
          <w:tcPr>
            <w:tcW w:w="7087" w:type="dxa"/>
          </w:tcPr>
          <w:p w14:paraId="4EB5282F" w14:textId="77777777" w:rsidR="00815EEA" w:rsidRDefault="00815EEA" w:rsidP="00FD3675">
            <w:pPr>
              <w:spacing w:before="40" w:after="40"/>
            </w:pPr>
            <w:r>
              <w:rPr>
                <w:color w:val="000000"/>
                <w:sz w:val="26"/>
              </w:rPr>
              <w:t>QTHT, Nhân sự phụ trách</w:t>
            </w:r>
          </w:p>
        </w:tc>
      </w:tr>
      <w:tr w:rsidR="00815EEA" w14:paraId="403FDD8E" w14:textId="77777777" w:rsidTr="00FD3675">
        <w:tc>
          <w:tcPr>
            <w:tcW w:w="2551" w:type="dxa"/>
            <w:shd w:val="clear" w:color="auto" w:fill="DEEAF6"/>
          </w:tcPr>
          <w:p w14:paraId="46541235" w14:textId="77777777" w:rsidR="00815EEA" w:rsidRDefault="00815EEA" w:rsidP="00FD3675">
            <w:pPr>
              <w:spacing w:before="40" w:after="40"/>
            </w:pPr>
            <w:r>
              <w:rPr>
                <w:b/>
                <w:color w:val="000000"/>
                <w:sz w:val="26"/>
              </w:rPr>
              <w:t>Điều kiện trước</w:t>
            </w:r>
          </w:p>
        </w:tc>
        <w:tc>
          <w:tcPr>
            <w:tcW w:w="7087" w:type="dxa"/>
          </w:tcPr>
          <w:p w14:paraId="224B5D1D" w14:textId="77777777" w:rsidR="00815EEA" w:rsidRDefault="00815EEA" w:rsidP="00FD3675">
            <w:pPr>
              <w:spacing w:before="40" w:after="40"/>
            </w:pPr>
            <w:r>
              <w:rPr>
                <w:color w:val="000000"/>
                <w:sz w:val="26"/>
              </w:rPr>
              <w:t>QTHT, Nhân sự phụ trách đã đăng nhập thành công vào hệ thống.</w:t>
            </w:r>
          </w:p>
        </w:tc>
      </w:tr>
      <w:tr w:rsidR="00815EEA" w14:paraId="20A83329" w14:textId="77777777" w:rsidTr="00FD3675">
        <w:tc>
          <w:tcPr>
            <w:tcW w:w="2551" w:type="dxa"/>
            <w:shd w:val="clear" w:color="auto" w:fill="DEEAF6"/>
          </w:tcPr>
          <w:p w14:paraId="6D235704" w14:textId="77777777" w:rsidR="00815EEA" w:rsidRDefault="00815EEA" w:rsidP="00FD3675">
            <w:pPr>
              <w:spacing w:before="40" w:after="40"/>
            </w:pPr>
            <w:r>
              <w:rPr>
                <w:b/>
                <w:color w:val="000000"/>
                <w:sz w:val="26"/>
              </w:rPr>
              <w:t>Điều kiện sau</w:t>
            </w:r>
          </w:p>
        </w:tc>
        <w:tc>
          <w:tcPr>
            <w:tcW w:w="7087" w:type="dxa"/>
          </w:tcPr>
          <w:p w14:paraId="7FCE2AC3" w14:textId="77777777" w:rsidR="00815EEA" w:rsidRDefault="00815EEA" w:rsidP="00FD3675">
            <w:pPr>
              <w:spacing w:before="40" w:after="40"/>
            </w:pPr>
            <w:r>
              <w:rPr>
                <w:color w:val="000000"/>
                <w:sz w:val="26"/>
              </w:rPr>
              <w:t>Trường hợp thành công: Xóa thư mục ảnh thành công, dữ liệu bị xóa khỏi hệ thống.</w:t>
            </w:r>
          </w:p>
          <w:p w14:paraId="234B73DA"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4550BC88" w14:textId="77777777" w:rsidTr="00FD3675">
        <w:tc>
          <w:tcPr>
            <w:tcW w:w="2551" w:type="dxa"/>
            <w:shd w:val="clear" w:color="auto" w:fill="DEEAF6"/>
          </w:tcPr>
          <w:p w14:paraId="6FBF71E0" w14:textId="77777777" w:rsidR="00815EEA" w:rsidRDefault="00815EEA" w:rsidP="00FD3675">
            <w:pPr>
              <w:spacing w:before="40" w:after="40"/>
            </w:pPr>
            <w:r>
              <w:rPr>
                <w:b/>
                <w:color w:val="000000"/>
                <w:sz w:val="26"/>
              </w:rPr>
              <w:t>Ngoại lệ</w:t>
            </w:r>
          </w:p>
        </w:tc>
        <w:tc>
          <w:tcPr>
            <w:tcW w:w="7087" w:type="dxa"/>
          </w:tcPr>
          <w:p w14:paraId="1E80913E"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2B19E20D" w14:textId="77777777" w:rsidTr="00FD3675">
        <w:tc>
          <w:tcPr>
            <w:tcW w:w="2551" w:type="dxa"/>
            <w:shd w:val="clear" w:color="auto" w:fill="DEEAF6"/>
          </w:tcPr>
          <w:p w14:paraId="455D9269" w14:textId="77777777" w:rsidR="00815EEA" w:rsidRDefault="00815EEA" w:rsidP="00FD3675">
            <w:pPr>
              <w:spacing w:before="40" w:after="40"/>
            </w:pPr>
            <w:r>
              <w:rPr>
                <w:b/>
                <w:color w:val="000000"/>
                <w:sz w:val="26"/>
              </w:rPr>
              <w:t>Các yêu cầu đặc biệt</w:t>
            </w:r>
          </w:p>
        </w:tc>
        <w:tc>
          <w:tcPr>
            <w:tcW w:w="7087" w:type="dxa"/>
          </w:tcPr>
          <w:p w14:paraId="31C69A4A" w14:textId="77777777" w:rsidR="00815EEA" w:rsidRDefault="00815EEA" w:rsidP="00FD3675">
            <w:pPr>
              <w:spacing w:before="40" w:after="40"/>
            </w:pPr>
            <w:r>
              <w:rPr>
                <w:color w:val="000000"/>
                <w:sz w:val="26"/>
              </w:rPr>
              <w:t>N/A</w:t>
            </w:r>
          </w:p>
        </w:tc>
      </w:tr>
    </w:tbl>
    <w:p w14:paraId="1B01C60C" w14:textId="77777777" w:rsidR="00815EEA" w:rsidRDefault="00815EEA" w:rsidP="00815EEA">
      <w:r>
        <w:rPr>
          <w:b/>
          <w:i/>
          <w:color w:val="000000"/>
          <w:sz w:val="26"/>
        </w:rPr>
        <w:t>Biểu đồ luồng xử lý chức năng</w:t>
      </w:r>
    </w:p>
    <w:p w14:paraId="2E176C1D" w14:textId="77777777" w:rsidR="00815EEA" w:rsidRDefault="00815EEA" w:rsidP="00815EEA">
      <w:pPr>
        <w:jc w:val="center"/>
      </w:pPr>
      <w:r>
        <w:rPr>
          <w:noProof/>
        </w:rPr>
        <w:drawing>
          <wp:inline distT="0" distB="0" distL="0" distR="0" wp14:anchorId="04DC44F0" wp14:editId="114D4B43">
            <wp:extent cx="4680000" cy="49920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73.png"/>
                    <pic:cNvPicPr/>
                  </pic:nvPicPr>
                  <pic:blipFill>
                    <a:blip r:embed="rId106"/>
                    <a:stretch>
                      <a:fillRect/>
                    </a:stretch>
                  </pic:blipFill>
                  <pic:spPr>
                    <a:xfrm>
                      <a:off x="0" y="0"/>
                      <a:ext cx="4680000" cy="4992001"/>
                    </a:xfrm>
                    <a:prstGeom prst="rect">
                      <a:avLst/>
                    </a:prstGeom>
                  </pic:spPr>
                </pic:pic>
              </a:graphicData>
            </a:graphic>
          </wp:inline>
        </w:drawing>
      </w:r>
    </w:p>
    <w:p w14:paraId="539B5F63" w14:textId="77777777" w:rsidR="00815EEA" w:rsidRDefault="00815EEA" w:rsidP="00815EEA">
      <w:r>
        <w:rPr>
          <w:b/>
          <w:i/>
          <w:color w:val="000000"/>
          <w:sz w:val="26"/>
        </w:rPr>
        <w:lastRenderedPageBreak/>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9F9C946" w14:textId="77777777" w:rsidTr="00FD3675">
        <w:tc>
          <w:tcPr>
            <w:tcW w:w="3685" w:type="dxa"/>
            <w:shd w:val="clear" w:color="auto" w:fill="DEEAF6"/>
          </w:tcPr>
          <w:p w14:paraId="0AA7446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DF85C1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BF2BAEC" w14:textId="77777777" w:rsidR="00815EEA" w:rsidRDefault="00815EEA" w:rsidP="00FD3675">
            <w:pPr>
              <w:spacing w:before="40" w:after="40"/>
            </w:pPr>
            <w:r>
              <w:rPr>
                <w:b/>
                <w:color w:val="000000"/>
                <w:sz w:val="26"/>
              </w:rPr>
              <w:t>Dữ liệu liên quan (C/R/U/D)</w:t>
            </w:r>
          </w:p>
        </w:tc>
      </w:tr>
      <w:tr w:rsidR="00815EEA" w14:paraId="1EB8A73C" w14:textId="77777777" w:rsidTr="00FD3675">
        <w:tc>
          <w:tcPr>
            <w:tcW w:w="3685" w:type="dxa"/>
          </w:tcPr>
          <w:p w14:paraId="3EAB5E98" w14:textId="77777777" w:rsidR="00815EEA" w:rsidRDefault="00815EEA" w:rsidP="00FD3675">
            <w:pPr>
              <w:spacing w:before="40" w:after="40"/>
            </w:pPr>
            <w:r>
              <w:rPr>
                <w:color w:val="000000"/>
                <w:sz w:val="26"/>
              </w:rPr>
              <w:t>1. Chọn chức năng quản lý hình ảnh 2D</w:t>
            </w:r>
          </w:p>
        </w:tc>
        <w:tc>
          <w:tcPr>
            <w:tcW w:w="4252" w:type="dxa"/>
          </w:tcPr>
          <w:p w14:paraId="4F58B0BB" w14:textId="77777777" w:rsidR="00815EEA" w:rsidRDefault="00815EEA" w:rsidP="00FD3675">
            <w:pPr>
              <w:spacing w:before="40" w:after="40"/>
            </w:pPr>
            <w:r>
              <w:rPr>
                <w:color w:val="000000"/>
                <w:sz w:val="26"/>
              </w:rPr>
              <w:t>2. Hiển thị màn hình quản lý hình ảnh 2D</w:t>
            </w:r>
          </w:p>
        </w:tc>
        <w:tc>
          <w:tcPr>
            <w:tcW w:w="1701" w:type="dxa"/>
          </w:tcPr>
          <w:p w14:paraId="1880C2AA" w14:textId="77777777" w:rsidR="00815EEA" w:rsidRDefault="00815EEA" w:rsidP="00FD3675">
            <w:pPr>
              <w:spacing w:before="40" w:after="40"/>
            </w:pPr>
            <w:r>
              <w:rPr>
                <w:color w:val="000000"/>
                <w:sz w:val="26"/>
              </w:rPr>
              <w:t>R</w:t>
            </w:r>
          </w:p>
        </w:tc>
      </w:tr>
      <w:tr w:rsidR="00815EEA" w14:paraId="25DDFAAF" w14:textId="77777777" w:rsidTr="00FD3675">
        <w:tc>
          <w:tcPr>
            <w:tcW w:w="3685" w:type="dxa"/>
          </w:tcPr>
          <w:p w14:paraId="2CF47A78" w14:textId="77777777" w:rsidR="00815EEA" w:rsidRDefault="00815EEA" w:rsidP="00FD3675">
            <w:pPr>
              <w:spacing w:before="40" w:after="40"/>
            </w:pPr>
            <w:r>
              <w:rPr>
                <w:color w:val="000000"/>
                <w:sz w:val="26"/>
              </w:rPr>
              <w:t>3. Chọn xóa thư mục ảnh</w:t>
            </w:r>
          </w:p>
        </w:tc>
        <w:tc>
          <w:tcPr>
            <w:tcW w:w="4252" w:type="dxa"/>
          </w:tcPr>
          <w:p w14:paraId="3A0B26FC" w14:textId="77777777" w:rsidR="00815EEA" w:rsidRDefault="00815EEA" w:rsidP="00FD3675">
            <w:pPr>
              <w:spacing w:before="40" w:after="40"/>
            </w:pPr>
            <w:r>
              <w:rPr>
                <w:color w:val="000000"/>
                <w:sz w:val="26"/>
              </w:rPr>
              <w:t>4. Hiển thị hộp thoại xác nhận xóa</w:t>
            </w:r>
          </w:p>
        </w:tc>
        <w:tc>
          <w:tcPr>
            <w:tcW w:w="1701" w:type="dxa"/>
          </w:tcPr>
          <w:p w14:paraId="58E35FC5" w14:textId="77777777" w:rsidR="00815EEA" w:rsidRDefault="00815EEA" w:rsidP="00FD3675">
            <w:pPr>
              <w:spacing w:before="40" w:after="40"/>
            </w:pPr>
            <w:r>
              <w:rPr>
                <w:color w:val="000000"/>
                <w:sz w:val="26"/>
              </w:rPr>
              <w:t>R</w:t>
            </w:r>
          </w:p>
        </w:tc>
      </w:tr>
      <w:tr w:rsidR="00815EEA" w14:paraId="75229128" w14:textId="77777777" w:rsidTr="00FD3675">
        <w:tc>
          <w:tcPr>
            <w:tcW w:w="3685" w:type="dxa"/>
          </w:tcPr>
          <w:p w14:paraId="4FE6D78D" w14:textId="77777777" w:rsidR="00815EEA" w:rsidRDefault="00815EEA" w:rsidP="00FD3675">
            <w:pPr>
              <w:spacing w:before="40" w:after="40"/>
            </w:pPr>
            <w:r>
              <w:rPr>
                <w:color w:val="000000"/>
                <w:sz w:val="26"/>
              </w:rPr>
              <w:t>5. Nhấn Xác nhận</w:t>
            </w:r>
          </w:p>
        </w:tc>
        <w:tc>
          <w:tcPr>
            <w:tcW w:w="4252" w:type="dxa"/>
          </w:tcPr>
          <w:p w14:paraId="65E81D1A"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14B16955" w14:textId="77777777" w:rsidR="00815EEA" w:rsidRDefault="00815EEA" w:rsidP="00FD3675">
            <w:pPr>
              <w:spacing w:before="40" w:after="40"/>
            </w:pPr>
            <w:r>
              <w:rPr>
                <w:color w:val="000000"/>
                <w:sz w:val="26"/>
              </w:rPr>
              <w:t>D</w:t>
            </w:r>
          </w:p>
        </w:tc>
      </w:tr>
    </w:tbl>
    <w:p w14:paraId="4A279CF9"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0328CBA4" w14:textId="77777777" w:rsidTr="00FD3675">
        <w:tc>
          <w:tcPr>
            <w:tcW w:w="3685" w:type="dxa"/>
            <w:shd w:val="clear" w:color="auto" w:fill="DEEAF6"/>
          </w:tcPr>
          <w:p w14:paraId="6CBDD698"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9DE72C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5E59241" w14:textId="77777777" w:rsidR="00815EEA" w:rsidRDefault="00815EEA" w:rsidP="00FD3675">
            <w:pPr>
              <w:spacing w:before="40" w:after="40"/>
            </w:pPr>
            <w:r>
              <w:rPr>
                <w:b/>
                <w:color w:val="000000"/>
                <w:sz w:val="26"/>
              </w:rPr>
              <w:t>Dữ liệu liên quan (C/R/U/D)</w:t>
            </w:r>
          </w:p>
        </w:tc>
      </w:tr>
      <w:tr w:rsidR="00815EEA" w14:paraId="73BA87D8" w14:textId="77777777" w:rsidTr="00FD3675">
        <w:tc>
          <w:tcPr>
            <w:tcW w:w="3685" w:type="dxa"/>
          </w:tcPr>
          <w:p w14:paraId="4F190827" w14:textId="77777777" w:rsidR="00815EEA" w:rsidRDefault="00815EEA" w:rsidP="00FD3675">
            <w:pPr>
              <w:spacing w:before="40" w:after="40"/>
            </w:pPr>
            <w:r>
              <w:rPr>
                <w:color w:val="000000"/>
                <w:sz w:val="26"/>
              </w:rPr>
              <w:t>Nhấn Hủy tại hộp thoại xác nhận</w:t>
            </w:r>
          </w:p>
        </w:tc>
        <w:tc>
          <w:tcPr>
            <w:tcW w:w="4252" w:type="dxa"/>
          </w:tcPr>
          <w:p w14:paraId="0E5A9524" w14:textId="77777777" w:rsidR="00815EEA" w:rsidRDefault="00815EEA" w:rsidP="00FD3675">
            <w:pPr>
              <w:spacing w:before="40" w:after="40"/>
            </w:pPr>
            <w:r>
              <w:rPr>
                <w:color w:val="000000"/>
                <w:sz w:val="26"/>
              </w:rPr>
              <w:t>Đóng hộp thoại xác nhận và không thay đổi dữ liệu</w:t>
            </w:r>
          </w:p>
        </w:tc>
        <w:tc>
          <w:tcPr>
            <w:tcW w:w="1701" w:type="dxa"/>
          </w:tcPr>
          <w:p w14:paraId="44184FCF" w14:textId="77777777" w:rsidR="00815EEA" w:rsidRDefault="00815EEA" w:rsidP="00FD3675">
            <w:pPr>
              <w:spacing w:before="40" w:after="40"/>
            </w:pPr>
            <w:r>
              <w:rPr>
                <w:color w:val="000000"/>
                <w:sz w:val="26"/>
              </w:rPr>
              <w:t>N/A</w:t>
            </w:r>
          </w:p>
        </w:tc>
      </w:tr>
    </w:tbl>
    <w:p w14:paraId="55FA6CE4" w14:textId="77777777" w:rsidR="00815EEA" w:rsidRDefault="00815EEA" w:rsidP="00815EEA">
      <w:pPr>
        <w:pStyle w:val="Heading3"/>
        <w:spacing w:before="280"/>
      </w:pPr>
      <w:r>
        <w:rPr>
          <w:rFonts w:eastAsia="Times New Roman" w:cs="Times New Roman"/>
          <w:color w:val="000000"/>
          <w:sz w:val="26"/>
        </w:rPr>
        <w:t>12.5. Xem trước ảnh 2D trong thư mục</w:t>
      </w:r>
    </w:p>
    <w:p w14:paraId="033057C0"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165AC65" w14:textId="77777777" w:rsidTr="00FD3675">
        <w:tc>
          <w:tcPr>
            <w:tcW w:w="2551" w:type="dxa"/>
            <w:shd w:val="clear" w:color="auto" w:fill="DEEAF6"/>
          </w:tcPr>
          <w:p w14:paraId="70A309F5" w14:textId="77777777" w:rsidR="00815EEA" w:rsidRDefault="00815EEA" w:rsidP="00FD3675">
            <w:pPr>
              <w:spacing w:before="40" w:after="40"/>
            </w:pPr>
            <w:r>
              <w:rPr>
                <w:b/>
                <w:color w:val="000000"/>
                <w:sz w:val="26"/>
              </w:rPr>
              <w:t>Tên chức năng</w:t>
            </w:r>
          </w:p>
        </w:tc>
        <w:tc>
          <w:tcPr>
            <w:tcW w:w="7087" w:type="dxa"/>
          </w:tcPr>
          <w:p w14:paraId="39C1F876" w14:textId="77777777" w:rsidR="00815EEA" w:rsidRDefault="00815EEA" w:rsidP="00FD3675">
            <w:pPr>
              <w:spacing w:before="40" w:after="40"/>
            </w:pPr>
            <w:r>
              <w:rPr>
                <w:color w:val="000000"/>
                <w:sz w:val="26"/>
              </w:rPr>
              <w:t>Xem trước ảnh 2D trong thư mục</w:t>
            </w:r>
          </w:p>
        </w:tc>
      </w:tr>
      <w:tr w:rsidR="00815EEA" w14:paraId="1666A6C5" w14:textId="77777777" w:rsidTr="00FD3675">
        <w:tc>
          <w:tcPr>
            <w:tcW w:w="2551" w:type="dxa"/>
            <w:shd w:val="clear" w:color="auto" w:fill="DEEAF6"/>
          </w:tcPr>
          <w:p w14:paraId="14937D41" w14:textId="77777777" w:rsidR="00815EEA" w:rsidRDefault="00815EEA" w:rsidP="00FD3675">
            <w:pPr>
              <w:spacing w:before="40" w:after="40"/>
            </w:pPr>
            <w:r>
              <w:rPr>
                <w:b/>
                <w:color w:val="000000"/>
                <w:sz w:val="26"/>
              </w:rPr>
              <w:t>Mô tả</w:t>
            </w:r>
          </w:p>
        </w:tc>
        <w:tc>
          <w:tcPr>
            <w:tcW w:w="7087" w:type="dxa"/>
          </w:tcPr>
          <w:p w14:paraId="7938E2ED" w14:textId="77777777" w:rsidR="00815EEA" w:rsidRDefault="00815EEA" w:rsidP="00FD3675">
            <w:pPr>
              <w:spacing w:before="40" w:after="40"/>
            </w:pPr>
            <w:r>
              <w:rPr>
                <w:color w:val="000000"/>
                <w:sz w:val="26"/>
              </w:rPr>
              <w:t>QTHT, Nhân sự phụ trách có thể xem trước ảnh 2D trong thư mục trong chức năng quản lý hình ảnh 2D.</w:t>
            </w:r>
          </w:p>
        </w:tc>
      </w:tr>
      <w:tr w:rsidR="00815EEA" w14:paraId="7C00E22A" w14:textId="77777777" w:rsidTr="00FD3675">
        <w:tc>
          <w:tcPr>
            <w:tcW w:w="2551" w:type="dxa"/>
            <w:shd w:val="clear" w:color="auto" w:fill="DEEAF6"/>
          </w:tcPr>
          <w:p w14:paraId="7B189307" w14:textId="77777777" w:rsidR="00815EEA" w:rsidRDefault="00815EEA" w:rsidP="00FD3675">
            <w:pPr>
              <w:spacing w:before="40" w:after="40"/>
            </w:pPr>
            <w:r>
              <w:rPr>
                <w:b/>
                <w:color w:val="000000"/>
                <w:sz w:val="26"/>
              </w:rPr>
              <w:t>Tác nhân</w:t>
            </w:r>
          </w:p>
        </w:tc>
        <w:tc>
          <w:tcPr>
            <w:tcW w:w="7087" w:type="dxa"/>
          </w:tcPr>
          <w:p w14:paraId="78CD6DF9" w14:textId="77777777" w:rsidR="00815EEA" w:rsidRDefault="00815EEA" w:rsidP="00FD3675">
            <w:pPr>
              <w:spacing w:before="40" w:after="40"/>
            </w:pPr>
            <w:r>
              <w:rPr>
                <w:color w:val="000000"/>
                <w:sz w:val="26"/>
              </w:rPr>
              <w:t>QTHT, Nhân sự phụ trách</w:t>
            </w:r>
          </w:p>
        </w:tc>
      </w:tr>
      <w:tr w:rsidR="00815EEA" w14:paraId="1F82C963" w14:textId="77777777" w:rsidTr="00FD3675">
        <w:tc>
          <w:tcPr>
            <w:tcW w:w="2551" w:type="dxa"/>
            <w:shd w:val="clear" w:color="auto" w:fill="DEEAF6"/>
          </w:tcPr>
          <w:p w14:paraId="48F15713" w14:textId="77777777" w:rsidR="00815EEA" w:rsidRDefault="00815EEA" w:rsidP="00FD3675">
            <w:pPr>
              <w:spacing w:before="40" w:after="40"/>
            </w:pPr>
            <w:r>
              <w:rPr>
                <w:b/>
                <w:color w:val="000000"/>
                <w:sz w:val="26"/>
              </w:rPr>
              <w:t>Điều kiện trước</w:t>
            </w:r>
          </w:p>
        </w:tc>
        <w:tc>
          <w:tcPr>
            <w:tcW w:w="7087" w:type="dxa"/>
          </w:tcPr>
          <w:p w14:paraId="6DA64A71" w14:textId="77777777" w:rsidR="00815EEA" w:rsidRDefault="00815EEA" w:rsidP="00FD3675">
            <w:pPr>
              <w:spacing w:before="40" w:after="40"/>
            </w:pPr>
            <w:r>
              <w:rPr>
                <w:color w:val="000000"/>
                <w:sz w:val="26"/>
              </w:rPr>
              <w:t>QTHT, Nhân sự phụ trách đã đăng nhập thành công vào hệ thống.</w:t>
            </w:r>
          </w:p>
        </w:tc>
      </w:tr>
      <w:tr w:rsidR="00815EEA" w14:paraId="2E090883" w14:textId="77777777" w:rsidTr="00FD3675">
        <w:tc>
          <w:tcPr>
            <w:tcW w:w="2551" w:type="dxa"/>
            <w:shd w:val="clear" w:color="auto" w:fill="DEEAF6"/>
          </w:tcPr>
          <w:p w14:paraId="7774AA03" w14:textId="77777777" w:rsidR="00815EEA" w:rsidRDefault="00815EEA" w:rsidP="00FD3675">
            <w:pPr>
              <w:spacing w:before="40" w:after="40"/>
            </w:pPr>
            <w:r>
              <w:rPr>
                <w:b/>
                <w:color w:val="000000"/>
                <w:sz w:val="26"/>
              </w:rPr>
              <w:t>Điều kiện sau</w:t>
            </w:r>
          </w:p>
        </w:tc>
        <w:tc>
          <w:tcPr>
            <w:tcW w:w="7087" w:type="dxa"/>
          </w:tcPr>
          <w:p w14:paraId="51AB2721" w14:textId="77777777" w:rsidR="00815EEA" w:rsidRDefault="00815EEA" w:rsidP="00FD3675">
            <w:pPr>
              <w:spacing w:before="40" w:after="40"/>
            </w:pPr>
            <w:r>
              <w:rPr>
                <w:color w:val="000000"/>
                <w:sz w:val="26"/>
              </w:rPr>
              <w:t>Hệ thống đáp ứng đúng thao tác xem trước ảnh 2D trong thư mục của tác nhân.</w:t>
            </w:r>
          </w:p>
        </w:tc>
      </w:tr>
      <w:tr w:rsidR="00815EEA" w14:paraId="28459D98" w14:textId="77777777" w:rsidTr="00FD3675">
        <w:tc>
          <w:tcPr>
            <w:tcW w:w="2551" w:type="dxa"/>
            <w:shd w:val="clear" w:color="auto" w:fill="DEEAF6"/>
          </w:tcPr>
          <w:p w14:paraId="2B98562B" w14:textId="77777777" w:rsidR="00815EEA" w:rsidRDefault="00815EEA" w:rsidP="00FD3675">
            <w:pPr>
              <w:spacing w:before="40" w:after="40"/>
            </w:pPr>
            <w:r>
              <w:rPr>
                <w:b/>
                <w:color w:val="000000"/>
                <w:sz w:val="26"/>
              </w:rPr>
              <w:t>Ngoại lệ</w:t>
            </w:r>
          </w:p>
        </w:tc>
        <w:tc>
          <w:tcPr>
            <w:tcW w:w="7087" w:type="dxa"/>
          </w:tcPr>
          <w:p w14:paraId="0E2E7B87"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16848767" w14:textId="77777777" w:rsidTr="00FD3675">
        <w:tc>
          <w:tcPr>
            <w:tcW w:w="2551" w:type="dxa"/>
            <w:shd w:val="clear" w:color="auto" w:fill="DEEAF6"/>
          </w:tcPr>
          <w:p w14:paraId="11BBA8DD" w14:textId="77777777" w:rsidR="00815EEA" w:rsidRDefault="00815EEA" w:rsidP="00FD3675">
            <w:pPr>
              <w:spacing w:before="40" w:after="40"/>
            </w:pPr>
            <w:r>
              <w:rPr>
                <w:b/>
                <w:color w:val="000000"/>
                <w:sz w:val="26"/>
              </w:rPr>
              <w:t>Các yêu cầu đặc biệt</w:t>
            </w:r>
          </w:p>
        </w:tc>
        <w:tc>
          <w:tcPr>
            <w:tcW w:w="7087" w:type="dxa"/>
          </w:tcPr>
          <w:p w14:paraId="6749D530" w14:textId="77777777" w:rsidR="00815EEA" w:rsidRDefault="00815EEA" w:rsidP="00FD3675">
            <w:pPr>
              <w:spacing w:before="40" w:after="40"/>
            </w:pPr>
            <w:r>
              <w:rPr>
                <w:color w:val="000000"/>
                <w:sz w:val="26"/>
              </w:rPr>
              <w:t>N/A</w:t>
            </w:r>
          </w:p>
        </w:tc>
      </w:tr>
    </w:tbl>
    <w:p w14:paraId="754B42A5" w14:textId="77777777" w:rsidR="00815EEA" w:rsidRDefault="00815EEA" w:rsidP="00815EEA">
      <w:r>
        <w:rPr>
          <w:b/>
          <w:i/>
          <w:color w:val="000000"/>
          <w:sz w:val="26"/>
        </w:rPr>
        <w:t>Biểu đồ luồng xử lý chức năng</w:t>
      </w:r>
    </w:p>
    <w:p w14:paraId="6348B80A" w14:textId="77777777" w:rsidR="00815EEA" w:rsidRDefault="00815EEA" w:rsidP="00815EEA">
      <w:pPr>
        <w:jc w:val="center"/>
      </w:pPr>
      <w:r>
        <w:rPr>
          <w:noProof/>
        </w:rPr>
        <w:lastRenderedPageBreak/>
        <w:drawing>
          <wp:inline distT="0" distB="0" distL="0" distR="0" wp14:anchorId="5D4CF2EC" wp14:editId="6C1040AB">
            <wp:extent cx="4680000" cy="4332546"/>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74.png"/>
                    <pic:cNvPicPr/>
                  </pic:nvPicPr>
                  <pic:blipFill>
                    <a:blip r:embed="rId107"/>
                    <a:stretch>
                      <a:fillRect/>
                    </a:stretch>
                  </pic:blipFill>
                  <pic:spPr>
                    <a:xfrm>
                      <a:off x="0" y="0"/>
                      <a:ext cx="4680000" cy="4332546"/>
                    </a:xfrm>
                    <a:prstGeom prst="rect">
                      <a:avLst/>
                    </a:prstGeom>
                  </pic:spPr>
                </pic:pic>
              </a:graphicData>
            </a:graphic>
          </wp:inline>
        </w:drawing>
      </w:r>
    </w:p>
    <w:p w14:paraId="77C93A76"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A12096B" w14:textId="77777777" w:rsidTr="00FD3675">
        <w:tc>
          <w:tcPr>
            <w:tcW w:w="3685" w:type="dxa"/>
            <w:shd w:val="clear" w:color="auto" w:fill="DEEAF6"/>
          </w:tcPr>
          <w:p w14:paraId="7DD4B11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39B5CE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A48131C" w14:textId="77777777" w:rsidR="00815EEA" w:rsidRDefault="00815EEA" w:rsidP="00FD3675">
            <w:pPr>
              <w:spacing w:before="40" w:after="40"/>
            </w:pPr>
            <w:r>
              <w:rPr>
                <w:b/>
                <w:color w:val="000000"/>
                <w:sz w:val="26"/>
              </w:rPr>
              <w:t>Dữ liệu liên quan (C/R/U/D)</w:t>
            </w:r>
          </w:p>
        </w:tc>
      </w:tr>
      <w:tr w:rsidR="00815EEA" w14:paraId="097D747B" w14:textId="77777777" w:rsidTr="00FD3675">
        <w:tc>
          <w:tcPr>
            <w:tcW w:w="3685" w:type="dxa"/>
          </w:tcPr>
          <w:p w14:paraId="41000518" w14:textId="77777777" w:rsidR="00815EEA" w:rsidRDefault="00815EEA" w:rsidP="00FD3675">
            <w:pPr>
              <w:spacing w:before="40" w:after="40"/>
            </w:pPr>
            <w:r>
              <w:rPr>
                <w:color w:val="000000"/>
                <w:sz w:val="26"/>
              </w:rPr>
              <w:t>1. Truy cập chức năng quản lý hình ảnh 2D</w:t>
            </w:r>
          </w:p>
        </w:tc>
        <w:tc>
          <w:tcPr>
            <w:tcW w:w="4252" w:type="dxa"/>
          </w:tcPr>
          <w:p w14:paraId="38D03E8A" w14:textId="77777777" w:rsidR="00815EEA" w:rsidRDefault="00815EEA" w:rsidP="00FD3675">
            <w:pPr>
              <w:spacing w:before="40" w:after="40"/>
            </w:pPr>
            <w:r>
              <w:rPr>
                <w:color w:val="000000"/>
                <w:sz w:val="26"/>
              </w:rPr>
              <w:t>2. Hiển thị giao diện quản lý hình ảnh 2D</w:t>
            </w:r>
          </w:p>
        </w:tc>
        <w:tc>
          <w:tcPr>
            <w:tcW w:w="1701" w:type="dxa"/>
          </w:tcPr>
          <w:p w14:paraId="27FBFF4A" w14:textId="77777777" w:rsidR="00815EEA" w:rsidRDefault="00815EEA" w:rsidP="00FD3675">
            <w:pPr>
              <w:spacing w:before="40" w:after="40"/>
            </w:pPr>
            <w:r>
              <w:rPr>
                <w:color w:val="000000"/>
                <w:sz w:val="26"/>
              </w:rPr>
              <w:t>R</w:t>
            </w:r>
          </w:p>
        </w:tc>
      </w:tr>
      <w:tr w:rsidR="00815EEA" w14:paraId="45EA86DD" w14:textId="77777777" w:rsidTr="00FD3675">
        <w:tc>
          <w:tcPr>
            <w:tcW w:w="3685" w:type="dxa"/>
          </w:tcPr>
          <w:p w14:paraId="2CEA47CF" w14:textId="77777777" w:rsidR="00815EEA" w:rsidRDefault="00815EEA" w:rsidP="00FD3675">
            <w:pPr>
              <w:spacing w:before="40" w:after="40"/>
            </w:pPr>
            <w:r>
              <w:rPr>
                <w:color w:val="000000"/>
                <w:sz w:val="26"/>
              </w:rPr>
              <w:t>3. Chọn thao tác xem trước ảnh 2D trong thư mục</w:t>
            </w:r>
          </w:p>
        </w:tc>
        <w:tc>
          <w:tcPr>
            <w:tcW w:w="4252" w:type="dxa"/>
          </w:tcPr>
          <w:p w14:paraId="32D1A1B9" w14:textId="77777777" w:rsidR="00815EEA" w:rsidRDefault="00815EEA" w:rsidP="00FD3675">
            <w:pPr>
              <w:spacing w:before="40" w:after="40"/>
            </w:pPr>
            <w:r>
              <w:rPr>
                <w:color w:val="000000"/>
                <w:sz w:val="26"/>
              </w:rPr>
              <w:t>4. Hệ thống thực hiện xem trước ảnh 2D trong thư mục và cập nhật hiển thị theo thao tác của tác nhân</w:t>
            </w:r>
          </w:p>
        </w:tc>
        <w:tc>
          <w:tcPr>
            <w:tcW w:w="1701" w:type="dxa"/>
          </w:tcPr>
          <w:p w14:paraId="2F3601A9" w14:textId="77777777" w:rsidR="00815EEA" w:rsidRDefault="00815EEA" w:rsidP="00FD3675">
            <w:pPr>
              <w:spacing w:before="40" w:after="40"/>
            </w:pPr>
            <w:r>
              <w:rPr>
                <w:color w:val="000000"/>
                <w:sz w:val="26"/>
              </w:rPr>
              <w:t>R</w:t>
            </w:r>
          </w:p>
        </w:tc>
      </w:tr>
    </w:tbl>
    <w:p w14:paraId="5144974A" w14:textId="77777777" w:rsidR="00815EEA" w:rsidRDefault="00815EEA" w:rsidP="00815EEA">
      <w:r>
        <w:rPr>
          <w:b/>
          <w:i/>
          <w:color w:val="000000"/>
          <w:sz w:val="26"/>
        </w:rPr>
        <w:t>Mô tả dòng sự kiện phụ (Alternative flow)</w:t>
      </w:r>
    </w:p>
    <w:p w14:paraId="4F6CC4E7" w14:textId="77777777" w:rsidR="00815EEA" w:rsidRDefault="00815EEA" w:rsidP="00815EEA">
      <w:r>
        <w:rPr>
          <w:color w:val="000000"/>
          <w:sz w:val="26"/>
        </w:rPr>
        <w:t>N/A</w:t>
      </w:r>
    </w:p>
    <w:p w14:paraId="1ACAB5A6" w14:textId="77777777" w:rsidR="00815EEA" w:rsidRDefault="00815EEA" w:rsidP="00815EEA">
      <w:pPr>
        <w:pStyle w:val="Heading3"/>
        <w:spacing w:before="280"/>
      </w:pPr>
      <w:r>
        <w:rPr>
          <w:rFonts w:eastAsia="Times New Roman" w:cs="Times New Roman"/>
          <w:color w:val="000000"/>
          <w:sz w:val="26"/>
        </w:rPr>
        <w:t>12.6. Xóa ảnh 2D trong thư mục</w:t>
      </w:r>
    </w:p>
    <w:p w14:paraId="6DA77213"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7F1782A8" w14:textId="77777777" w:rsidTr="00FD3675">
        <w:tc>
          <w:tcPr>
            <w:tcW w:w="2551" w:type="dxa"/>
            <w:shd w:val="clear" w:color="auto" w:fill="DEEAF6"/>
          </w:tcPr>
          <w:p w14:paraId="4BD03BC3" w14:textId="77777777" w:rsidR="00815EEA" w:rsidRDefault="00815EEA" w:rsidP="00FD3675">
            <w:pPr>
              <w:spacing w:before="40" w:after="40"/>
            </w:pPr>
            <w:r>
              <w:rPr>
                <w:b/>
                <w:color w:val="000000"/>
                <w:sz w:val="26"/>
              </w:rPr>
              <w:t>Tên chức năng</w:t>
            </w:r>
          </w:p>
        </w:tc>
        <w:tc>
          <w:tcPr>
            <w:tcW w:w="7087" w:type="dxa"/>
          </w:tcPr>
          <w:p w14:paraId="0E91813C" w14:textId="77777777" w:rsidR="00815EEA" w:rsidRDefault="00815EEA" w:rsidP="00FD3675">
            <w:pPr>
              <w:spacing w:before="40" w:after="40"/>
            </w:pPr>
            <w:r>
              <w:rPr>
                <w:color w:val="000000"/>
                <w:sz w:val="26"/>
              </w:rPr>
              <w:t>Xóa ảnh 2D trong thư mục</w:t>
            </w:r>
          </w:p>
        </w:tc>
      </w:tr>
      <w:tr w:rsidR="00815EEA" w14:paraId="454A0369" w14:textId="77777777" w:rsidTr="00FD3675">
        <w:tc>
          <w:tcPr>
            <w:tcW w:w="2551" w:type="dxa"/>
            <w:shd w:val="clear" w:color="auto" w:fill="DEEAF6"/>
          </w:tcPr>
          <w:p w14:paraId="43FC5926" w14:textId="77777777" w:rsidR="00815EEA" w:rsidRDefault="00815EEA" w:rsidP="00FD3675">
            <w:pPr>
              <w:spacing w:before="40" w:after="40"/>
            </w:pPr>
            <w:r>
              <w:rPr>
                <w:b/>
                <w:color w:val="000000"/>
                <w:sz w:val="26"/>
              </w:rPr>
              <w:t>Mô tả</w:t>
            </w:r>
          </w:p>
        </w:tc>
        <w:tc>
          <w:tcPr>
            <w:tcW w:w="7087" w:type="dxa"/>
          </w:tcPr>
          <w:p w14:paraId="42F4D2DB" w14:textId="77777777" w:rsidR="00815EEA" w:rsidRDefault="00815EEA" w:rsidP="00FD3675">
            <w:pPr>
              <w:spacing w:before="40" w:after="40"/>
            </w:pPr>
            <w:r>
              <w:rPr>
                <w:color w:val="000000"/>
                <w:sz w:val="26"/>
              </w:rPr>
              <w:t>QTHT, Nhân sự phụ trách có thể xóa ảnh 2D trong thư mục trong chức năng quản lý hình ảnh 2D.</w:t>
            </w:r>
          </w:p>
        </w:tc>
      </w:tr>
      <w:tr w:rsidR="00815EEA" w14:paraId="6C274C82" w14:textId="77777777" w:rsidTr="00FD3675">
        <w:tc>
          <w:tcPr>
            <w:tcW w:w="2551" w:type="dxa"/>
            <w:shd w:val="clear" w:color="auto" w:fill="DEEAF6"/>
          </w:tcPr>
          <w:p w14:paraId="4371A38B" w14:textId="77777777" w:rsidR="00815EEA" w:rsidRDefault="00815EEA" w:rsidP="00FD3675">
            <w:pPr>
              <w:spacing w:before="40" w:after="40"/>
            </w:pPr>
            <w:r>
              <w:rPr>
                <w:b/>
                <w:color w:val="000000"/>
                <w:sz w:val="26"/>
              </w:rPr>
              <w:lastRenderedPageBreak/>
              <w:t>Tác nhân</w:t>
            </w:r>
          </w:p>
        </w:tc>
        <w:tc>
          <w:tcPr>
            <w:tcW w:w="7087" w:type="dxa"/>
          </w:tcPr>
          <w:p w14:paraId="799BE183" w14:textId="77777777" w:rsidR="00815EEA" w:rsidRDefault="00815EEA" w:rsidP="00FD3675">
            <w:pPr>
              <w:spacing w:before="40" w:after="40"/>
            </w:pPr>
            <w:r>
              <w:rPr>
                <w:color w:val="000000"/>
                <w:sz w:val="26"/>
              </w:rPr>
              <w:t>QTHT, Nhân sự phụ trách</w:t>
            </w:r>
          </w:p>
        </w:tc>
      </w:tr>
      <w:tr w:rsidR="00815EEA" w14:paraId="23DE85DA" w14:textId="77777777" w:rsidTr="00FD3675">
        <w:tc>
          <w:tcPr>
            <w:tcW w:w="2551" w:type="dxa"/>
            <w:shd w:val="clear" w:color="auto" w:fill="DEEAF6"/>
          </w:tcPr>
          <w:p w14:paraId="3AAF030D" w14:textId="77777777" w:rsidR="00815EEA" w:rsidRDefault="00815EEA" w:rsidP="00FD3675">
            <w:pPr>
              <w:spacing w:before="40" w:after="40"/>
            </w:pPr>
            <w:r>
              <w:rPr>
                <w:b/>
                <w:color w:val="000000"/>
                <w:sz w:val="26"/>
              </w:rPr>
              <w:t>Điều kiện trước</w:t>
            </w:r>
          </w:p>
        </w:tc>
        <w:tc>
          <w:tcPr>
            <w:tcW w:w="7087" w:type="dxa"/>
          </w:tcPr>
          <w:p w14:paraId="6714CBE2" w14:textId="77777777" w:rsidR="00815EEA" w:rsidRDefault="00815EEA" w:rsidP="00FD3675">
            <w:pPr>
              <w:spacing w:before="40" w:after="40"/>
            </w:pPr>
            <w:r>
              <w:rPr>
                <w:color w:val="000000"/>
                <w:sz w:val="26"/>
              </w:rPr>
              <w:t>QTHT, Nhân sự phụ trách đã đăng nhập thành công vào hệ thống.</w:t>
            </w:r>
          </w:p>
        </w:tc>
      </w:tr>
      <w:tr w:rsidR="00815EEA" w14:paraId="0075CAE3" w14:textId="77777777" w:rsidTr="00FD3675">
        <w:tc>
          <w:tcPr>
            <w:tcW w:w="2551" w:type="dxa"/>
            <w:shd w:val="clear" w:color="auto" w:fill="DEEAF6"/>
          </w:tcPr>
          <w:p w14:paraId="2AC1D37D" w14:textId="77777777" w:rsidR="00815EEA" w:rsidRDefault="00815EEA" w:rsidP="00FD3675">
            <w:pPr>
              <w:spacing w:before="40" w:after="40"/>
            </w:pPr>
            <w:r>
              <w:rPr>
                <w:b/>
                <w:color w:val="000000"/>
                <w:sz w:val="26"/>
              </w:rPr>
              <w:t>Điều kiện sau</w:t>
            </w:r>
          </w:p>
        </w:tc>
        <w:tc>
          <w:tcPr>
            <w:tcW w:w="7087" w:type="dxa"/>
          </w:tcPr>
          <w:p w14:paraId="68DB2D56" w14:textId="77777777" w:rsidR="00815EEA" w:rsidRDefault="00815EEA" w:rsidP="00FD3675">
            <w:pPr>
              <w:spacing w:before="40" w:after="40"/>
            </w:pPr>
            <w:r>
              <w:rPr>
                <w:color w:val="000000"/>
                <w:sz w:val="26"/>
              </w:rPr>
              <w:t>Trường hợp thành công: Xóa ảnh 2D trong thư mục thành công, dữ liệu bị xóa khỏi hệ thống.</w:t>
            </w:r>
          </w:p>
          <w:p w14:paraId="3B672EA9"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5C93C556" w14:textId="77777777" w:rsidTr="00FD3675">
        <w:tc>
          <w:tcPr>
            <w:tcW w:w="2551" w:type="dxa"/>
            <w:shd w:val="clear" w:color="auto" w:fill="DEEAF6"/>
          </w:tcPr>
          <w:p w14:paraId="41F51080" w14:textId="77777777" w:rsidR="00815EEA" w:rsidRDefault="00815EEA" w:rsidP="00FD3675">
            <w:pPr>
              <w:spacing w:before="40" w:after="40"/>
            </w:pPr>
            <w:r>
              <w:rPr>
                <w:b/>
                <w:color w:val="000000"/>
                <w:sz w:val="26"/>
              </w:rPr>
              <w:t>Ngoại lệ</w:t>
            </w:r>
          </w:p>
        </w:tc>
        <w:tc>
          <w:tcPr>
            <w:tcW w:w="7087" w:type="dxa"/>
          </w:tcPr>
          <w:p w14:paraId="7186D484"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1566F5EF" w14:textId="77777777" w:rsidTr="00FD3675">
        <w:tc>
          <w:tcPr>
            <w:tcW w:w="2551" w:type="dxa"/>
            <w:shd w:val="clear" w:color="auto" w:fill="DEEAF6"/>
          </w:tcPr>
          <w:p w14:paraId="2C0657F9" w14:textId="77777777" w:rsidR="00815EEA" w:rsidRDefault="00815EEA" w:rsidP="00FD3675">
            <w:pPr>
              <w:spacing w:before="40" w:after="40"/>
            </w:pPr>
            <w:r>
              <w:rPr>
                <w:b/>
                <w:color w:val="000000"/>
                <w:sz w:val="26"/>
              </w:rPr>
              <w:t>Các yêu cầu đặc biệt</w:t>
            </w:r>
          </w:p>
        </w:tc>
        <w:tc>
          <w:tcPr>
            <w:tcW w:w="7087" w:type="dxa"/>
          </w:tcPr>
          <w:p w14:paraId="0A69BC3C" w14:textId="77777777" w:rsidR="00815EEA" w:rsidRDefault="00815EEA" w:rsidP="00FD3675">
            <w:pPr>
              <w:spacing w:before="40" w:after="40"/>
            </w:pPr>
            <w:r>
              <w:rPr>
                <w:color w:val="000000"/>
                <w:sz w:val="26"/>
              </w:rPr>
              <w:t>N/A</w:t>
            </w:r>
          </w:p>
        </w:tc>
      </w:tr>
    </w:tbl>
    <w:p w14:paraId="29F584C7" w14:textId="77777777" w:rsidR="00815EEA" w:rsidRDefault="00815EEA" w:rsidP="00815EEA">
      <w:r>
        <w:rPr>
          <w:b/>
          <w:i/>
          <w:color w:val="000000"/>
          <w:sz w:val="26"/>
        </w:rPr>
        <w:t>Biểu đồ luồng xử lý chức năng</w:t>
      </w:r>
    </w:p>
    <w:p w14:paraId="4AF38D8D" w14:textId="77777777" w:rsidR="00815EEA" w:rsidRDefault="00815EEA" w:rsidP="00815EEA">
      <w:pPr>
        <w:jc w:val="center"/>
      </w:pPr>
      <w:r>
        <w:rPr>
          <w:noProof/>
        </w:rPr>
        <w:drawing>
          <wp:inline distT="0" distB="0" distL="0" distR="0" wp14:anchorId="468DC067" wp14:editId="471B18FE">
            <wp:extent cx="4680000" cy="4992001"/>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75.png"/>
                    <pic:cNvPicPr/>
                  </pic:nvPicPr>
                  <pic:blipFill>
                    <a:blip r:embed="rId108"/>
                    <a:stretch>
                      <a:fillRect/>
                    </a:stretch>
                  </pic:blipFill>
                  <pic:spPr>
                    <a:xfrm>
                      <a:off x="0" y="0"/>
                      <a:ext cx="4680000" cy="4992001"/>
                    </a:xfrm>
                    <a:prstGeom prst="rect">
                      <a:avLst/>
                    </a:prstGeom>
                  </pic:spPr>
                </pic:pic>
              </a:graphicData>
            </a:graphic>
          </wp:inline>
        </w:drawing>
      </w:r>
    </w:p>
    <w:p w14:paraId="7C8A2A18"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ED1C592" w14:textId="77777777" w:rsidTr="00FD3675">
        <w:tc>
          <w:tcPr>
            <w:tcW w:w="3685" w:type="dxa"/>
            <w:shd w:val="clear" w:color="auto" w:fill="DEEAF6"/>
          </w:tcPr>
          <w:p w14:paraId="5B7DCCAF"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4223A0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019F4D1" w14:textId="77777777" w:rsidR="00815EEA" w:rsidRDefault="00815EEA" w:rsidP="00FD3675">
            <w:pPr>
              <w:spacing w:before="40" w:after="40"/>
            </w:pPr>
            <w:r>
              <w:rPr>
                <w:b/>
                <w:color w:val="000000"/>
                <w:sz w:val="26"/>
              </w:rPr>
              <w:t xml:space="preserve">Dữ liệu liên quan </w:t>
            </w:r>
            <w:r>
              <w:rPr>
                <w:b/>
                <w:color w:val="000000"/>
                <w:sz w:val="26"/>
              </w:rPr>
              <w:lastRenderedPageBreak/>
              <w:t>(C/R/U/D)</w:t>
            </w:r>
          </w:p>
        </w:tc>
      </w:tr>
      <w:tr w:rsidR="00815EEA" w14:paraId="15D13ED0" w14:textId="77777777" w:rsidTr="00FD3675">
        <w:tc>
          <w:tcPr>
            <w:tcW w:w="3685" w:type="dxa"/>
          </w:tcPr>
          <w:p w14:paraId="00957578" w14:textId="77777777" w:rsidR="00815EEA" w:rsidRDefault="00815EEA" w:rsidP="00FD3675">
            <w:pPr>
              <w:spacing w:before="40" w:after="40"/>
            </w:pPr>
            <w:r>
              <w:rPr>
                <w:color w:val="000000"/>
                <w:sz w:val="26"/>
              </w:rPr>
              <w:lastRenderedPageBreak/>
              <w:t>1. Chọn chức năng quản lý hình ảnh 2D</w:t>
            </w:r>
          </w:p>
        </w:tc>
        <w:tc>
          <w:tcPr>
            <w:tcW w:w="4252" w:type="dxa"/>
          </w:tcPr>
          <w:p w14:paraId="00C820CA" w14:textId="77777777" w:rsidR="00815EEA" w:rsidRDefault="00815EEA" w:rsidP="00FD3675">
            <w:pPr>
              <w:spacing w:before="40" w:after="40"/>
            </w:pPr>
            <w:r>
              <w:rPr>
                <w:color w:val="000000"/>
                <w:sz w:val="26"/>
              </w:rPr>
              <w:t>2. Hiển thị màn hình quản lý hình ảnh 2D</w:t>
            </w:r>
          </w:p>
        </w:tc>
        <w:tc>
          <w:tcPr>
            <w:tcW w:w="1701" w:type="dxa"/>
          </w:tcPr>
          <w:p w14:paraId="189E8E99" w14:textId="77777777" w:rsidR="00815EEA" w:rsidRDefault="00815EEA" w:rsidP="00FD3675">
            <w:pPr>
              <w:spacing w:before="40" w:after="40"/>
            </w:pPr>
            <w:r>
              <w:rPr>
                <w:color w:val="000000"/>
                <w:sz w:val="26"/>
              </w:rPr>
              <w:t>R</w:t>
            </w:r>
          </w:p>
        </w:tc>
      </w:tr>
      <w:tr w:rsidR="00815EEA" w14:paraId="282C2F6D" w14:textId="77777777" w:rsidTr="00FD3675">
        <w:tc>
          <w:tcPr>
            <w:tcW w:w="3685" w:type="dxa"/>
          </w:tcPr>
          <w:p w14:paraId="176377BC" w14:textId="77777777" w:rsidR="00815EEA" w:rsidRDefault="00815EEA" w:rsidP="00FD3675">
            <w:pPr>
              <w:spacing w:before="40" w:after="40"/>
            </w:pPr>
            <w:r>
              <w:rPr>
                <w:color w:val="000000"/>
                <w:sz w:val="26"/>
              </w:rPr>
              <w:t>3. Chọn xóa ảnh 2D trong thư mục</w:t>
            </w:r>
          </w:p>
        </w:tc>
        <w:tc>
          <w:tcPr>
            <w:tcW w:w="4252" w:type="dxa"/>
          </w:tcPr>
          <w:p w14:paraId="5DF53209" w14:textId="77777777" w:rsidR="00815EEA" w:rsidRDefault="00815EEA" w:rsidP="00FD3675">
            <w:pPr>
              <w:spacing w:before="40" w:after="40"/>
            </w:pPr>
            <w:r>
              <w:rPr>
                <w:color w:val="000000"/>
                <w:sz w:val="26"/>
              </w:rPr>
              <w:t>4. Hiển thị hộp thoại xác nhận xóa</w:t>
            </w:r>
          </w:p>
        </w:tc>
        <w:tc>
          <w:tcPr>
            <w:tcW w:w="1701" w:type="dxa"/>
          </w:tcPr>
          <w:p w14:paraId="228D7773" w14:textId="77777777" w:rsidR="00815EEA" w:rsidRDefault="00815EEA" w:rsidP="00FD3675">
            <w:pPr>
              <w:spacing w:before="40" w:after="40"/>
            </w:pPr>
            <w:r>
              <w:rPr>
                <w:color w:val="000000"/>
                <w:sz w:val="26"/>
              </w:rPr>
              <w:t>R</w:t>
            </w:r>
          </w:p>
        </w:tc>
      </w:tr>
      <w:tr w:rsidR="00815EEA" w14:paraId="7B5D0139" w14:textId="77777777" w:rsidTr="00FD3675">
        <w:tc>
          <w:tcPr>
            <w:tcW w:w="3685" w:type="dxa"/>
          </w:tcPr>
          <w:p w14:paraId="4224285D" w14:textId="77777777" w:rsidR="00815EEA" w:rsidRDefault="00815EEA" w:rsidP="00FD3675">
            <w:pPr>
              <w:spacing w:before="40" w:after="40"/>
            </w:pPr>
            <w:r>
              <w:rPr>
                <w:color w:val="000000"/>
                <w:sz w:val="26"/>
              </w:rPr>
              <w:t>5. Nhấn Xác nhận</w:t>
            </w:r>
          </w:p>
        </w:tc>
        <w:tc>
          <w:tcPr>
            <w:tcW w:w="4252" w:type="dxa"/>
          </w:tcPr>
          <w:p w14:paraId="002D415E"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633174DC" w14:textId="77777777" w:rsidR="00815EEA" w:rsidRDefault="00815EEA" w:rsidP="00FD3675">
            <w:pPr>
              <w:spacing w:before="40" w:after="40"/>
            </w:pPr>
            <w:r>
              <w:rPr>
                <w:color w:val="000000"/>
                <w:sz w:val="26"/>
              </w:rPr>
              <w:t>D</w:t>
            </w:r>
          </w:p>
        </w:tc>
      </w:tr>
    </w:tbl>
    <w:p w14:paraId="3A04E61D"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257C8245" w14:textId="77777777" w:rsidTr="00FD3675">
        <w:tc>
          <w:tcPr>
            <w:tcW w:w="3685" w:type="dxa"/>
            <w:shd w:val="clear" w:color="auto" w:fill="DEEAF6"/>
          </w:tcPr>
          <w:p w14:paraId="68FCAA7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0259A4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D9DB02C" w14:textId="77777777" w:rsidR="00815EEA" w:rsidRDefault="00815EEA" w:rsidP="00FD3675">
            <w:pPr>
              <w:spacing w:before="40" w:after="40"/>
            </w:pPr>
            <w:r>
              <w:rPr>
                <w:b/>
                <w:color w:val="000000"/>
                <w:sz w:val="26"/>
              </w:rPr>
              <w:t>Dữ liệu liên quan (C/R/U/D)</w:t>
            </w:r>
          </w:p>
        </w:tc>
      </w:tr>
      <w:tr w:rsidR="00815EEA" w14:paraId="682857BC" w14:textId="77777777" w:rsidTr="00FD3675">
        <w:tc>
          <w:tcPr>
            <w:tcW w:w="3685" w:type="dxa"/>
          </w:tcPr>
          <w:p w14:paraId="349E5554" w14:textId="77777777" w:rsidR="00815EEA" w:rsidRDefault="00815EEA" w:rsidP="00FD3675">
            <w:pPr>
              <w:spacing w:before="40" w:after="40"/>
            </w:pPr>
            <w:r>
              <w:rPr>
                <w:color w:val="000000"/>
                <w:sz w:val="26"/>
              </w:rPr>
              <w:t>Nhấn Hủy tại hộp thoại xác nhận</w:t>
            </w:r>
          </w:p>
        </w:tc>
        <w:tc>
          <w:tcPr>
            <w:tcW w:w="4252" w:type="dxa"/>
          </w:tcPr>
          <w:p w14:paraId="393C3D33" w14:textId="77777777" w:rsidR="00815EEA" w:rsidRDefault="00815EEA" w:rsidP="00FD3675">
            <w:pPr>
              <w:spacing w:before="40" w:after="40"/>
            </w:pPr>
            <w:r>
              <w:rPr>
                <w:color w:val="000000"/>
                <w:sz w:val="26"/>
              </w:rPr>
              <w:t>Đóng hộp thoại xác nhận và không thay đổi dữ liệu</w:t>
            </w:r>
          </w:p>
        </w:tc>
        <w:tc>
          <w:tcPr>
            <w:tcW w:w="1701" w:type="dxa"/>
          </w:tcPr>
          <w:p w14:paraId="5704A485" w14:textId="77777777" w:rsidR="00815EEA" w:rsidRDefault="00815EEA" w:rsidP="00FD3675">
            <w:pPr>
              <w:spacing w:before="40" w:after="40"/>
            </w:pPr>
            <w:r>
              <w:rPr>
                <w:color w:val="000000"/>
                <w:sz w:val="26"/>
              </w:rPr>
              <w:t>N/A</w:t>
            </w:r>
          </w:p>
        </w:tc>
      </w:tr>
    </w:tbl>
    <w:p w14:paraId="6EBAA3D5" w14:textId="77777777" w:rsidR="00815EEA" w:rsidRDefault="00815EEA" w:rsidP="00815EEA">
      <w:pPr>
        <w:pStyle w:val="Heading3"/>
        <w:spacing w:before="280"/>
      </w:pPr>
      <w:r>
        <w:rPr>
          <w:rFonts w:eastAsia="Times New Roman" w:cs="Times New Roman"/>
          <w:color w:val="000000"/>
          <w:sz w:val="26"/>
        </w:rPr>
        <w:t>12.7. Tìm kiếm ảnh</w:t>
      </w:r>
    </w:p>
    <w:p w14:paraId="092C08BC"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6920E7C" w14:textId="77777777" w:rsidTr="00FD3675">
        <w:tc>
          <w:tcPr>
            <w:tcW w:w="2551" w:type="dxa"/>
            <w:shd w:val="clear" w:color="auto" w:fill="DEEAF6"/>
          </w:tcPr>
          <w:p w14:paraId="7957CC91" w14:textId="77777777" w:rsidR="00815EEA" w:rsidRDefault="00815EEA" w:rsidP="00FD3675">
            <w:pPr>
              <w:spacing w:before="40" w:after="40"/>
            </w:pPr>
            <w:r>
              <w:rPr>
                <w:b/>
                <w:color w:val="000000"/>
                <w:sz w:val="26"/>
              </w:rPr>
              <w:t>Tên chức năng</w:t>
            </w:r>
          </w:p>
        </w:tc>
        <w:tc>
          <w:tcPr>
            <w:tcW w:w="7087" w:type="dxa"/>
          </w:tcPr>
          <w:p w14:paraId="384FC053" w14:textId="77777777" w:rsidR="00815EEA" w:rsidRDefault="00815EEA" w:rsidP="00FD3675">
            <w:pPr>
              <w:spacing w:before="40" w:after="40"/>
            </w:pPr>
            <w:r>
              <w:rPr>
                <w:color w:val="000000"/>
                <w:sz w:val="26"/>
              </w:rPr>
              <w:t>Tìm kiếm ảnh</w:t>
            </w:r>
          </w:p>
        </w:tc>
      </w:tr>
      <w:tr w:rsidR="00815EEA" w14:paraId="5912A9BA" w14:textId="77777777" w:rsidTr="00FD3675">
        <w:tc>
          <w:tcPr>
            <w:tcW w:w="2551" w:type="dxa"/>
            <w:shd w:val="clear" w:color="auto" w:fill="DEEAF6"/>
          </w:tcPr>
          <w:p w14:paraId="0C429F30" w14:textId="77777777" w:rsidR="00815EEA" w:rsidRDefault="00815EEA" w:rsidP="00FD3675">
            <w:pPr>
              <w:spacing w:before="40" w:after="40"/>
            </w:pPr>
            <w:r>
              <w:rPr>
                <w:b/>
                <w:color w:val="000000"/>
                <w:sz w:val="26"/>
              </w:rPr>
              <w:t>Mô tả</w:t>
            </w:r>
          </w:p>
        </w:tc>
        <w:tc>
          <w:tcPr>
            <w:tcW w:w="7087" w:type="dxa"/>
          </w:tcPr>
          <w:p w14:paraId="72E1BCBE" w14:textId="77777777" w:rsidR="00815EEA" w:rsidRDefault="00815EEA" w:rsidP="00FD3675">
            <w:pPr>
              <w:spacing w:before="40" w:after="40"/>
            </w:pPr>
            <w:r>
              <w:rPr>
                <w:color w:val="000000"/>
                <w:sz w:val="26"/>
              </w:rPr>
              <w:t>QTHT, Nhân sự phụ trách có thể tìm kiếm ảnh trong chức năng quản lý hình ảnh 2D.</w:t>
            </w:r>
          </w:p>
        </w:tc>
      </w:tr>
      <w:tr w:rsidR="00815EEA" w14:paraId="4A076B51" w14:textId="77777777" w:rsidTr="00FD3675">
        <w:tc>
          <w:tcPr>
            <w:tcW w:w="2551" w:type="dxa"/>
            <w:shd w:val="clear" w:color="auto" w:fill="DEEAF6"/>
          </w:tcPr>
          <w:p w14:paraId="3C062335" w14:textId="77777777" w:rsidR="00815EEA" w:rsidRDefault="00815EEA" w:rsidP="00FD3675">
            <w:pPr>
              <w:spacing w:before="40" w:after="40"/>
            </w:pPr>
            <w:r>
              <w:rPr>
                <w:b/>
                <w:color w:val="000000"/>
                <w:sz w:val="26"/>
              </w:rPr>
              <w:t>Tác nhân</w:t>
            </w:r>
          </w:p>
        </w:tc>
        <w:tc>
          <w:tcPr>
            <w:tcW w:w="7087" w:type="dxa"/>
          </w:tcPr>
          <w:p w14:paraId="52816B8A" w14:textId="77777777" w:rsidR="00815EEA" w:rsidRDefault="00815EEA" w:rsidP="00FD3675">
            <w:pPr>
              <w:spacing w:before="40" w:after="40"/>
            </w:pPr>
            <w:r>
              <w:rPr>
                <w:color w:val="000000"/>
                <w:sz w:val="26"/>
              </w:rPr>
              <w:t>QTHT, Nhân sự phụ trách</w:t>
            </w:r>
          </w:p>
        </w:tc>
      </w:tr>
      <w:tr w:rsidR="00815EEA" w14:paraId="5B49F239" w14:textId="77777777" w:rsidTr="00FD3675">
        <w:tc>
          <w:tcPr>
            <w:tcW w:w="2551" w:type="dxa"/>
            <w:shd w:val="clear" w:color="auto" w:fill="DEEAF6"/>
          </w:tcPr>
          <w:p w14:paraId="19ACE8A1" w14:textId="77777777" w:rsidR="00815EEA" w:rsidRDefault="00815EEA" w:rsidP="00FD3675">
            <w:pPr>
              <w:spacing w:before="40" w:after="40"/>
            </w:pPr>
            <w:r>
              <w:rPr>
                <w:b/>
                <w:color w:val="000000"/>
                <w:sz w:val="26"/>
              </w:rPr>
              <w:t>Điều kiện trước</w:t>
            </w:r>
          </w:p>
        </w:tc>
        <w:tc>
          <w:tcPr>
            <w:tcW w:w="7087" w:type="dxa"/>
          </w:tcPr>
          <w:p w14:paraId="1965390A" w14:textId="77777777" w:rsidR="00815EEA" w:rsidRDefault="00815EEA" w:rsidP="00FD3675">
            <w:pPr>
              <w:spacing w:before="40" w:after="40"/>
            </w:pPr>
            <w:r>
              <w:rPr>
                <w:color w:val="000000"/>
                <w:sz w:val="26"/>
              </w:rPr>
              <w:t>QTHT, Nhân sự phụ trách đã đăng nhập thành công vào hệ thống.</w:t>
            </w:r>
          </w:p>
        </w:tc>
      </w:tr>
      <w:tr w:rsidR="00815EEA" w14:paraId="3846EF85" w14:textId="77777777" w:rsidTr="00FD3675">
        <w:tc>
          <w:tcPr>
            <w:tcW w:w="2551" w:type="dxa"/>
            <w:shd w:val="clear" w:color="auto" w:fill="DEEAF6"/>
          </w:tcPr>
          <w:p w14:paraId="3EDE5A63" w14:textId="77777777" w:rsidR="00815EEA" w:rsidRDefault="00815EEA" w:rsidP="00FD3675">
            <w:pPr>
              <w:spacing w:before="40" w:after="40"/>
            </w:pPr>
            <w:r>
              <w:rPr>
                <w:b/>
                <w:color w:val="000000"/>
                <w:sz w:val="26"/>
              </w:rPr>
              <w:t>Điều kiện sau</w:t>
            </w:r>
          </w:p>
        </w:tc>
        <w:tc>
          <w:tcPr>
            <w:tcW w:w="7087" w:type="dxa"/>
          </w:tcPr>
          <w:p w14:paraId="733E4E18" w14:textId="77777777" w:rsidR="00815EEA" w:rsidRDefault="00815EEA" w:rsidP="00FD3675">
            <w:pPr>
              <w:spacing w:before="40" w:after="40"/>
            </w:pPr>
            <w:r>
              <w:rPr>
                <w:color w:val="000000"/>
                <w:sz w:val="26"/>
              </w:rPr>
              <w:t>Hệ thống hiển thị kết quả tìm kiếm ảnh.</w:t>
            </w:r>
          </w:p>
        </w:tc>
      </w:tr>
      <w:tr w:rsidR="00815EEA" w14:paraId="5F6531B9" w14:textId="77777777" w:rsidTr="00FD3675">
        <w:tc>
          <w:tcPr>
            <w:tcW w:w="2551" w:type="dxa"/>
            <w:shd w:val="clear" w:color="auto" w:fill="DEEAF6"/>
          </w:tcPr>
          <w:p w14:paraId="145FA473" w14:textId="77777777" w:rsidR="00815EEA" w:rsidRDefault="00815EEA" w:rsidP="00FD3675">
            <w:pPr>
              <w:spacing w:before="40" w:after="40"/>
            </w:pPr>
            <w:r>
              <w:rPr>
                <w:b/>
                <w:color w:val="000000"/>
                <w:sz w:val="26"/>
              </w:rPr>
              <w:t>Ngoại lệ</w:t>
            </w:r>
          </w:p>
        </w:tc>
        <w:tc>
          <w:tcPr>
            <w:tcW w:w="7087" w:type="dxa"/>
          </w:tcPr>
          <w:p w14:paraId="34348F2B" w14:textId="77777777" w:rsidR="00815EEA" w:rsidRDefault="00815EEA" w:rsidP="00FD3675">
            <w:pPr>
              <w:spacing w:before="40" w:after="40"/>
            </w:pPr>
            <w:r>
              <w:rPr>
                <w:color w:val="000000"/>
                <w:sz w:val="26"/>
              </w:rPr>
              <w:t>N/A</w:t>
            </w:r>
          </w:p>
        </w:tc>
      </w:tr>
      <w:tr w:rsidR="00815EEA" w14:paraId="1E886170" w14:textId="77777777" w:rsidTr="00FD3675">
        <w:tc>
          <w:tcPr>
            <w:tcW w:w="2551" w:type="dxa"/>
            <w:shd w:val="clear" w:color="auto" w:fill="DEEAF6"/>
          </w:tcPr>
          <w:p w14:paraId="48315C86" w14:textId="77777777" w:rsidR="00815EEA" w:rsidRDefault="00815EEA" w:rsidP="00FD3675">
            <w:pPr>
              <w:spacing w:before="40" w:after="40"/>
            </w:pPr>
            <w:r>
              <w:rPr>
                <w:b/>
                <w:color w:val="000000"/>
                <w:sz w:val="26"/>
              </w:rPr>
              <w:t>Các yêu cầu đặc biệt</w:t>
            </w:r>
          </w:p>
        </w:tc>
        <w:tc>
          <w:tcPr>
            <w:tcW w:w="7087" w:type="dxa"/>
          </w:tcPr>
          <w:p w14:paraId="28B7641C" w14:textId="77777777" w:rsidR="00815EEA" w:rsidRDefault="00815EEA" w:rsidP="00FD3675">
            <w:pPr>
              <w:spacing w:before="40" w:after="40"/>
            </w:pPr>
            <w:r>
              <w:rPr>
                <w:color w:val="000000"/>
                <w:sz w:val="26"/>
              </w:rPr>
              <w:t>N/A</w:t>
            </w:r>
          </w:p>
        </w:tc>
      </w:tr>
    </w:tbl>
    <w:p w14:paraId="710EC24D" w14:textId="77777777" w:rsidR="00815EEA" w:rsidRDefault="00815EEA" w:rsidP="00815EEA">
      <w:r>
        <w:rPr>
          <w:b/>
          <w:i/>
          <w:color w:val="000000"/>
          <w:sz w:val="26"/>
        </w:rPr>
        <w:t>Biểu đồ luồng xử lý chức năng</w:t>
      </w:r>
    </w:p>
    <w:p w14:paraId="5E410226" w14:textId="77777777" w:rsidR="00815EEA" w:rsidRDefault="00815EEA" w:rsidP="00815EEA">
      <w:pPr>
        <w:jc w:val="center"/>
      </w:pPr>
      <w:r>
        <w:rPr>
          <w:noProof/>
        </w:rPr>
        <w:lastRenderedPageBreak/>
        <w:drawing>
          <wp:inline distT="0" distB="0" distL="0" distR="0" wp14:anchorId="759A9F7D" wp14:editId="47E568BC">
            <wp:extent cx="4680000" cy="4056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76.png"/>
                    <pic:cNvPicPr/>
                  </pic:nvPicPr>
                  <pic:blipFill>
                    <a:blip r:embed="rId109"/>
                    <a:stretch>
                      <a:fillRect/>
                    </a:stretch>
                  </pic:blipFill>
                  <pic:spPr>
                    <a:xfrm>
                      <a:off x="0" y="0"/>
                      <a:ext cx="4680000" cy="4056000"/>
                    </a:xfrm>
                    <a:prstGeom prst="rect">
                      <a:avLst/>
                    </a:prstGeom>
                  </pic:spPr>
                </pic:pic>
              </a:graphicData>
            </a:graphic>
          </wp:inline>
        </w:drawing>
      </w:r>
    </w:p>
    <w:p w14:paraId="7EFC6782"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BF7A3F9" w14:textId="77777777" w:rsidTr="00FD3675">
        <w:tc>
          <w:tcPr>
            <w:tcW w:w="3685" w:type="dxa"/>
            <w:shd w:val="clear" w:color="auto" w:fill="DEEAF6"/>
          </w:tcPr>
          <w:p w14:paraId="341BE22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CC0032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D45DB37" w14:textId="77777777" w:rsidR="00815EEA" w:rsidRDefault="00815EEA" w:rsidP="00FD3675">
            <w:pPr>
              <w:spacing w:before="40" w:after="40"/>
            </w:pPr>
            <w:r>
              <w:rPr>
                <w:b/>
                <w:color w:val="000000"/>
                <w:sz w:val="26"/>
              </w:rPr>
              <w:t>Dữ liệu liên quan (C/R/U/D)</w:t>
            </w:r>
          </w:p>
        </w:tc>
      </w:tr>
      <w:tr w:rsidR="00815EEA" w14:paraId="5102061F" w14:textId="77777777" w:rsidTr="00FD3675">
        <w:tc>
          <w:tcPr>
            <w:tcW w:w="3685" w:type="dxa"/>
          </w:tcPr>
          <w:p w14:paraId="465A5CE0" w14:textId="77777777" w:rsidR="00815EEA" w:rsidRDefault="00815EEA" w:rsidP="00FD3675">
            <w:pPr>
              <w:spacing w:before="40" w:after="40"/>
            </w:pPr>
            <w:r>
              <w:rPr>
                <w:color w:val="000000"/>
                <w:sz w:val="26"/>
              </w:rPr>
              <w:t>1. Chọn chức năng quản lý hình ảnh 2D</w:t>
            </w:r>
          </w:p>
        </w:tc>
        <w:tc>
          <w:tcPr>
            <w:tcW w:w="4252" w:type="dxa"/>
          </w:tcPr>
          <w:p w14:paraId="13A9D9EA" w14:textId="77777777" w:rsidR="00815EEA" w:rsidRDefault="00815EEA" w:rsidP="00FD3675">
            <w:pPr>
              <w:spacing w:before="40" w:after="40"/>
            </w:pPr>
            <w:r>
              <w:rPr>
                <w:color w:val="000000"/>
                <w:sz w:val="26"/>
              </w:rPr>
              <w:t>2. Hiển thị màn hình quản lý hình ảnh 2D</w:t>
            </w:r>
          </w:p>
        </w:tc>
        <w:tc>
          <w:tcPr>
            <w:tcW w:w="1701" w:type="dxa"/>
          </w:tcPr>
          <w:p w14:paraId="7619A5FE" w14:textId="77777777" w:rsidR="00815EEA" w:rsidRDefault="00815EEA" w:rsidP="00FD3675">
            <w:pPr>
              <w:spacing w:before="40" w:after="40"/>
            </w:pPr>
            <w:r>
              <w:rPr>
                <w:color w:val="000000"/>
                <w:sz w:val="26"/>
              </w:rPr>
              <w:t>R</w:t>
            </w:r>
          </w:p>
        </w:tc>
      </w:tr>
      <w:tr w:rsidR="00815EEA" w14:paraId="0C101262" w14:textId="77777777" w:rsidTr="00FD3675">
        <w:tc>
          <w:tcPr>
            <w:tcW w:w="3685" w:type="dxa"/>
          </w:tcPr>
          <w:p w14:paraId="55B1AF0C" w14:textId="77777777" w:rsidR="00815EEA" w:rsidRDefault="00815EEA" w:rsidP="00FD3675">
            <w:pPr>
              <w:spacing w:before="40" w:after="40"/>
            </w:pPr>
            <w:r>
              <w:rPr>
                <w:color w:val="000000"/>
                <w:sz w:val="26"/>
              </w:rPr>
              <w:t>3. Nhập từ khóa/tiêu chí tìm kiếm và nhấn Tìm kiếm</w:t>
            </w:r>
          </w:p>
        </w:tc>
        <w:tc>
          <w:tcPr>
            <w:tcW w:w="4252" w:type="dxa"/>
          </w:tcPr>
          <w:p w14:paraId="1C954CC2" w14:textId="77777777" w:rsidR="00815EEA" w:rsidRDefault="00815EEA" w:rsidP="00FD3675">
            <w:pPr>
              <w:spacing w:before="40" w:after="40"/>
            </w:pPr>
            <w:r>
              <w:rPr>
                <w:color w:val="000000"/>
                <w:sz w:val="26"/>
              </w:rPr>
              <w:t>4. Hiển thị danh sách kết quả phù hợp với tiêu chí tìm kiếm</w:t>
            </w:r>
          </w:p>
        </w:tc>
        <w:tc>
          <w:tcPr>
            <w:tcW w:w="1701" w:type="dxa"/>
          </w:tcPr>
          <w:p w14:paraId="26AE6972" w14:textId="77777777" w:rsidR="00815EEA" w:rsidRDefault="00815EEA" w:rsidP="00FD3675">
            <w:pPr>
              <w:spacing w:before="40" w:after="40"/>
            </w:pPr>
            <w:r>
              <w:rPr>
                <w:color w:val="000000"/>
                <w:sz w:val="26"/>
              </w:rPr>
              <w:t>R</w:t>
            </w:r>
          </w:p>
        </w:tc>
      </w:tr>
    </w:tbl>
    <w:p w14:paraId="5F9DF684"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0A4FE886" w14:textId="77777777" w:rsidTr="00FD3675">
        <w:tc>
          <w:tcPr>
            <w:tcW w:w="3685" w:type="dxa"/>
            <w:shd w:val="clear" w:color="auto" w:fill="DEEAF6"/>
          </w:tcPr>
          <w:p w14:paraId="4A0719A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D6F93C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C85F68B" w14:textId="77777777" w:rsidR="00815EEA" w:rsidRDefault="00815EEA" w:rsidP="00FD3675">
            <w:pPr>
              <w:spacing w:before="40" w:after="40"/>
            </w:pPr>
            <w:r>
              <w:rPr>
                <w:b/>
                <w:color w:val="000000"/>
                <w:sz w:val="26"/>
              </w:rPr>
              <w:t>Dữ liệu liên quan (C/R/U/D)</w:t>
            </w:r>
          </w:p>
        </w:tc>
      </w:tr>
      <w:tr w:rsidR="00815EEA" w14:paraId="2612D888" w14:textId="77777777" w:rsidTr="00FD3675">
        <w:tc>
          <w:tcPr>
            <w:tcW w:w="3685" w:type="dxa"/>
          </w:tcPr>
          <w:p w14:paraId="36980EBC" w14:textId="77777777" w:rsidR="00815EEA" w:rsidRDefault="00815EEA" w:rsidP="00FD3675">
            <w:pPr>
              <w:spacing w:before="40" w:after="40"/>
            </w:pPr>
            <w:r>
              <w:rPr>
                <w:color w:val="000000"/>
                <w:sz w:val="26"/>
              </w:rPr>
              <w:t>Nhập từ khóa không có kết quả phù hợp</w:t>
            </w:r>
          </w:p>
        </w:tc>
        <w:tc>
          <w:tcPr>
            <w:tcW w:w="4252" w:type="dxa"/>
          </w:tcPr>
          <w:p w14:paraId="027A02AA" w14:textId="77777777" w:rsidR="00815EEA" w:rsidRDefault="00815EEA" w:rsidP="00FD3675">
            <w:pPr>
              <w:spacing w:before="40" w:after="40"/>
            </w:pPr>
            <w:r>
              <w:rPr>
                <w:color w:val="000000"/>
                <w:sz w:val="26"/>
              </w:rPr>
              <w:t>Hiển thị thông báo không tìm thấy kết quả</w:t>
            </w:r>
          </w:p>
        </w:tc>
        <w:tc>
          <w:tcPr>
            <w:tcW w:w="1701" w:type="dxa"/>
          </w:tcPr>
          <w:p w14:paraId="1DC4E85C" w14:textId="77777777" w:rsidR="00815EEA" w:rsidRDefault="00815EEA" w:rsidP="00FD3675">
            <w:pPr>
              <w:spacing w:before="40" w:after="40"/>
            </w:pPr>
            <w:r>
              <w:rPr>
                <w:color w:val="000000"/>
                <w:sz w:val="26"/>
              </w:rPr>
              <w:t>N/A</w:t>
            </w:r>
          </w:p>
        </w:tc>
      </w:tr>
    </w:tbl>
    <w:p w14:paraId="3C09B259" w14:textId="77777777" w:rsidR="00815EEA" w:rsidRDefault="00815EEA" w:rsidP="00815EEA">
      <w:pPr>
        <w:pStyle w:val="Heading2"/>
        <w:spacing w:before="280"/>
      </w:pPr>
      <w:r>
        <w:rPr>
          <w:rFonts w:eastAsia="Times New Roman" w:cs="Times New Roman"/>
          <w:color w:val="000000"/>
        </w:rPr>
        <w:t>13. Quản lý video</w:t>
      </w:r>
    </w:p>
    <w:p w14:paraId="5B0BCB1C" w14:textId="77777777" w:rsidR="00815EEA" w:rsidRDefault="00815EEA" w:rsidP="00815EEA">
      <w:pPr>
        <w:pStyle w:val="Heading3"/>
        <w:spacing w:before="280"/>
      </w:pPr>
      <w:r>
        <w:rPr>
          <w:rFonts w:eastAsia="Times New Roman" w:cs="Times New Roman"/>
          <w:color w:val="000000"/>
          <w:sz w:val="26"/>
        </w:rPr>
        <w:t>13.1. Thêm mới thư mục video</w:t>
      </w:r>
    </w:p>
    <w:p w14:paraId="6E7BD5A6"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1000775" w14:textId="77777777" w:rsidTr="00FD3675">
        <w:tc>
          <w:tcPr>
            <w:tcW w:w="2551" w:type="dxa"/>
            <w:shd w:val="clear" w:color="auto" w:fill="DEEAF6"/>
          </w:tcPr>
          <w:p w14:paraId="1FC03166" w14:textId="77777777" w:rsidR="00815EEA" w:rsidRDefault="00815EEA" w:rsidP="00FD3675">
            <w:pPr>
              <w:spacing w:before="40" w:after="40"/>
            </w:pPr>
            <w:r>
              <w:rPr>
                <w:b/>
                <w:color w:val="000000"/>
                <w:sz w:val="26"/>
              </w:rPr>
              <w:lastRenderedPageBreak/>
              <w:t>Tên chức năng</w:t>
            </w:r>
          </w:p>
        </w:tc>
        <w:tc>
          <w:tcPr>
            <w:tcW w:w="7087" w:type="dxa"/>
          </w:tcPr>
          <w:p w14:paraId="2B33E5B4" w14:textId="77777777" w:rsidR="00815EEA" w:rsidRDefault="00815EEA" w:rsidP="00FD3675">
            <w:pPr>
              <w:spacing w:before="40" w:after="40"/>
            </w:pPr>
            <w:r>
              <w:rPr>
                <w:color w:val="000000"/>
                <w:sz w:val="26"/>
              </w:rPr>
              <w:t>Thêm mới thư mục video</w:t>
            </w:r>
          </w:p>
        </w:tc>
      </w:tr>
      <w:tr w:rsidR="00815EEA" w14:paraId="2CEDED03" w14:textId="77777777" w:rsidTr="00FD3675">
        <w:tc>
          <w:tcPr>
            <w:tcW w:w="2551" w:type="dxa"/>
            <w:shd w:val="clear" w:color="auto" w:fill="DEEAF6"/>
          </w:tcPr>
          <w:p w14:paraId="792AB78B" w14:textId="77777777" w:rsidR="00815EEA" w:rsidRDefault="00815EEA" w:rsidP="00FD3675">
            <w:pPr>
              <w:spacing w:before="40" w:after="40"/>
            </w:pPr>
            <w:r>
              <w:rPr>
                <w:b/>
                <w:color w:val="000000"/>
                <w:sz w:val="26"/>
              </w:rPr>
              <w:t>Mô tả</w:t>
            </w:r>
          </w:p>
        </w:tc>
        <w:tc>
          <w:tcPr>
            <w:tcW w:w="7087" w:type="dxa"/>
          </w:tcPr>
          <w:p w14:paraId="76D0377F" w14:textId="77777777" w:rsidR="00815EEA" w:rsidRDefault="00815EEA" w:rsidP="00FD3675">
            <w:pPr>
              <w:spacing w:before="40" w:after="40"/>
            </w:pPr>
            <w:r>
              <w:rPr>
                <w:color w:val="000000"/>
                <w:sz w:val="26"/>
              </w:rPr>
              <w:t>QTHT, Nhân sự phụ trách có thể thêm mới thư mục video trong chức năng quản lý video.</w:t>
            </w:r>
          </w:p>
        </w:tc>
      </w:tr>
      <w:tr w:rsidR="00815EEA" w14:paraId="159551C5" w14:textId="77777777" w:rsidTr="00FD3675">
        <w:tc>
          <w:tcPr>
            <w:tcW w:w="2551" w:type="dxa"/>
            <w:shd w:val="clear" w:color="auto" w:fill="DEEAF6"/>
          </w:tcPr>
          <w:p w14:paraId="3EAA58E4" w14:textId="77777777" w:rsidR="00815EEA" w:rsidRDefault="00815EEA" w:rsidP="00FD3675">
            <w:pPr>
              <w:spacing w:before="40" w:after="40"/>
            </w:pPr>
            <w:r>
              <w:rPr>
                <w:b/>
                <w:color w:val="000000"/>
                <w:sz w:val="26"/>
              </w:rPr>
              <w:t>Tác nhân</w:t>
            </w:r>
          </w:p>
        </w:tc>
        <w:tc>
          <w:tcPr>
            <w:tcW w:w="7087" w:type="dxa"/>
          </w:tcPr>
          <w:p w14:paraId="282103A3" w14:textId="77777777" w:rsidR="00815EEA" w:rsidRDefault="00815EEA" w:rsidP="00FD3675">
            <w:pPr>
              <w:spacing w:before="40" w:after="40"/>
            </w:pPr>
            <w:r>
              <w:rPr>
                <w:color w:val="000000"/>
                <w:sz w:val="26"/>
              </w:rPr>
              <w:t>QTHT, Nhân sự phụ trách</w:t>
            </w:r>
          </w:p>
        </w:tc>
      </w:tr>
      <w:tr w:rsidR="00815EEA" w14:paraId="0439A0A0" w14:textId="77777777" w:rsidTr="00FD3675">
        <w:tc>
          <w:tcPr>
            <w:tcW w:w="2551" w:type="dxa"/>
            <w:shd w:val="clear" w:color="auto" w:fill="DEEAF6"/>
          </w:tcPr>
          <w:p w14:paraId="1C6EA5F8" w14:textId="77777777" w:rsidR="00815EEA" w:rsidRDefault="00815EEA" w:rsidP="00FD3675">
            <w:pPr>
              <w:spacing w:before="40" w:after="40"/>
            </w:pPr>
            <w:r>
              <w:rPr>
                <w:b/>
                <w:color w:val="000000"/>
                <w:sz w:val="26"/>
              </w:rPr>
              <w:t>Điều kiện trước</w:t>
            </w:r>
          </w:p>
        </w:tc>
        <w:tc>
          <w:tcPr>
            <w:tcW w:w="7087" w:type="dxa"/>
          </w:tcPr>
          <w:p w14:paraId="5BE1E5CC" w14:textId="77777777" w:rsidR="00815EEA" w:rsidRDefault="00815EEA" w:rsidP="00FD3675">
            <w:pPr>
              <w:spacing w:before="40" w:after="40"/>
            </w:pPr>
            <w:r>
              <w:rPr>
                <w:color w:val="000000"/>
                <w:sz w:val="26"/>
              </w:rPr>
              <w:t>QTHT, Nhân sự phụ trách đã đăng nhập thành công vào hệ thống.</w:t>
            </w:r>
          </w:p>
        </w:tc>
      </w:tr>
      <w:tr w:rsidR="00815EEA" w14:paraId="662C6F2A" w14:textId="77777777" w:rsidTr="00FD3675">
        <w:tc>
          <w:tcPr>
            <w:tcW w:w="2551" w:type="dxa"/>
            <w:shd w:val="clear" w:color="auto" w:fill="DEEAF6"/>
          </w:tcPr>
          <w:p w14:paraId="31D3C19D" w14:textId="77777777" w:rsidR="00815EEA" w:rsidRDefault="00815EEA" w:rsidP="00FD3675">
            <w:pPr>
              <w:spacing w:before="40" w:after="40"/>
            </w:pPr>
            <w:r>
              <w:rPr>
                <w:b/>
                <w:color w:val="000000"/>
                <w:sz w:val="26"/>
              </w:rPr>
              <w:t>Điều kiện sau</w:t>
            </w:r>
          </w:p>
        </w:tc>
        <w:tc>
          <w:tcPr>
            <w:tcW w:w="7087" w:type="dxa"/>
          </w:tcPr>
          <w:p w14:paraId="23B77350" w14:textId="77777777" w:rsidR="00815EEA" w:rsidRDefault="00815EEA" w:rsidP="00FD3675">
            <w:pPr>
              <w:spacing w:before="40" w:after="40"/>
            </w:pPr>
            <w:r>
              <w:rPr>
                <w:color w:val="000000"/>
                <w:sz w:val="26"/>
              </w:rPr>
              <w:t>Trường hợp thành công: Thêm mới thư mục video thành công, dữ liệu được lưu vào hệ thống.</w:t>
            </w:r>
          </w:p>
          <w:p w14:paraId="4FCF7E48"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3C992392" w14:textId="77777777" w:rsidTr="00FD3675">
        <w:tc>
          <w:tcPr>
            <w:tcW w:w="2551" w:type="dxa"/>
            <w:shd w:val="clear" w:color="auto" w:fill="DEEAF6"/>
          </w:tcPr>
          <w:p w14:paraId="51B18462" w14:textId="77777777" w:rsidR="00815EEA" w:rsidRDefault="00815EEA" w:rsidP="00FD3675">
            <w:pPr>
              <w:spacing w:before="40" w:after="40"/>
            </w:pPr>
            <w:r>
              <w:rPr>
                <w:b/>
                <w:color w:val="000000"/>
                <w:sz w:val="26"/>
              </w:rPr>
              <w:t>Ngoại lệ</w:t>
            </w:r>
          </w:p>
        </w:tc>
        <w:tc>
          <w:tcPr>
            <w:tcW w:w="7087" w:type="dxa"/>
          </w:tcPr>
          <w:p w14:paraId="2230938C"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2E5B5CCF" w14:textId="77777777" w:rsidTr="00FD3675">
        <w:tc>
          <w:tcPr>
            <w:tcW w:w="2551" w:type="dxa"/>
            <w:shd w:val="clear" w:color="auto" w:fill="DEEAF6"/>
          </w:tcPr>
          <w:p w14:paraId="59F67D57" w14:textId="77777777" w:rsidR="00815EEA" w:rsidRDefault="00815EEA" w:rsidP="00FD3675">
            <w:pPr>
              <w:spacing w:before="40" w:after="40"/>
            </w:pPr>
            <w:r>
              <w:rPr>
                <w:b/>
                <w:color w:val="000000"/>
                <w:sz w:val="26"/>
              </w:rPr>
              <w:t>Các yêu cầu đặc biệt</w:t>
            </w:r>
          </w:p>
        </w:tc>
        <w:tc>
          <w:tcPr>
            <w:tcW w:w="7087" w:type="dxa"/>
          </w:tcPr>
          <w:p w14:paraId="6033629F" w14:textId="77777777" w:rsidR="00815EEA" w:rsidRDefault="00815EEA" w:rsidP="00FD3675">
            <w:pPr>
              <w:spacing w:before="40" w:after="40"/>
            </w:pPr>
            <w:r>
              <w:rPr>
                <w:color w:val="000000"/>
                <w:sz w:val="26"/>
              </w:rPr>
              <w:t>N/A</w:t>
            </w:r>
          </w:p>
        </w:tc>
      </w:tr>
    </w:tbl>
    <w:p w14:paraId="02042C06" w14:textId="77777777" w:rsidR="00815EEA" w:rsidRDefault="00815EEA" w:rsidP="00815EEA">
      <w:r>
        <w:rPr>
          <w:b/>
          <w:i/>
          <w:color w:val="000000"/>
          <w:sz w:val="26"/>
        </w:rPr>
        <w:t>Biểu đồ luồng xử lý chức năng</w:t>
      </w:r>
    </w:p>
    <w:p w14:paraId="751985D8" w14:textId="77777777" w:rsidR="00815EEA" w:rsidRDefault="00815EEA" w:rsidP="00815EEA">
      <w:pPr>
        <w:jc w:val="center"/>
      </w:pPr>
      <w:r>
        <w:rPr>
          <w:noProof/>
        </w:rPr>
        <w:lastRenderedPageBreak/>
        <w:drawing>
          <wp:inline distT="0" distB="0" distL="0" distR="0" wp14:anchorId="46EFC48C" wp14:editId="7753F6F0">
            <wp:extent cx="4680000" cy="565854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77.png"/>
                    <pic:cNvPicPr/>
                  </pic:nvPicPr>
                  <pic:blipFill>
                    <a:blip r:embed="rId110"/>
                    <a:stretch>
                      <a:fillRect/>
                    </a:stretch>
                  </pic:blipFill>
                  <pic:spPr>
                    <a:xfrm>
                      <a:off x="0" y="0"/>
                      <a:ext cx="4680000" cy="5658546"/>
                    </a:xfrm>
                    <a:prstGeom prst="rect">
                      <a:avLst/>
                    </a:prstGeom>
                  </pic:spPr>
                </pic:pic>
              </a:graphicData>
            </a:graphic>
          </wp:inline>
        </w:drawing>
      </w:r>
    </w:p>
    <w:p w14:paraId="6F309AF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6A4546B" w14:textId="77777777" w:rsidTr="00FD3675">
        <w:tc>
          <w:tcPr>
            <w:tcW w:w="3685" w:type="dxa"/>
            <w:shd w:val="clear" w:color="auto" w:fill="DEEAF6"/>
          </w:tcPr>
          <w:p w14:paraId="36B6E5D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19CC579"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6506E4E" w14:textId="77777777" w:rsidR="00815EEA" w:rsidRDefault="00815EEA" w:rsidP="00FD3675">
            <w:pPr>
              <w:spacing w:before="40" w:after="40"/>
            </w:pPr>
            <w:r>
              <w:rPr>
                <w:b/>
                <w:color w:val="000000"/>
                <w:sz w:val="26"/>
              </w:rPr>
              <w:t>Dữ liệu liên quan (C/R/U/D)</w:t>
            </w:r>
          </w:p>
        </w:tc>
      </w:tr>
      <w:tr w:rsidR="00815EEA" w14:paraId="1167BEF2" w14:textId="77777777" w:rsidTr="00FD3675">
        <w:tc>
          <w:tcPr>
            <w:tcW w:w="3685" w:type="dxa"/>
          </w:tcPr>
          <w:p w14:paraId="09475B8D" w14:textId="77777777" w:rsidR="00815EEA" w:rsidRDefault="00815EEA" w:rsidP="00FD3675">
            <w:pPr>
              <w:spacing w:before="40" w:after="40"/>
            </w:pPr>
            <w:r>
              <w:rPr>
                <w:color w:val="000000"/>
                <w:sz w:val="26"/>
              </w:rPr>
              <w:t>1. Chọn chức năng quản lý video</w:t>
            </w:r>
          </w:p>
        </w:tc>
        <w:tc>
          <w:tcPr>
            <w:tcW w:w="4252" w:type="dxa"/>
          </w:tcPr>
          <w:p w14:paraId="118FD910" w14:textId="77777777" w:rsidR="00815EEA" w:rsidRDefault="00815EEA" w:rsidP="00FD3675">
            <w:pPr>
              <w:spacing w:before="40" w:after="40"/>
            </w:pPr>
            <w:r>
              <w:rPr>
                <w:color w:val="000000"/>
                <w:sz w:val="26"/>
              </w:rPr>
              <w:t>2. Hiển thị màn hình quản lý video</w:t>
            </w:r>
          </w:p>
        </w:tc>
        <w:tc>
          <w:tcPr>
            <w:tcW w:w="1701" w:type="dxa"/>
          </w:tcPr>
          <w:p w14:paraId="5686EE10" w14:textId="77777777" w:rsidR="00815EEA" w:rsidRDefault="00815EEA" w:rsidP="00FD3675">
            <w:pPr>
              <w:spacing w:before="40" w:after="40"/>
            </w:pPr>
            <w:r>
              <w:rPr>
                <w:color w:val="000000"/>
                <w:sz w:val="26"/>
              </w:rPr>
              <w:t>R</w:t>
            </w:r>
          </w:p>
        </w:tc>
      </w:tr>
      <w:tr w:rsidR="00815EEA" w14:paraId="765E1ECA" w14:textId="77777777" w:rsidTr="00FD3675">
        <w:tc>
          <w:tcPr>
            <w:tcW w:w="3685" w:type="dxa"/>
          </w:tcPr>
          <w:p w14:paraId="5415094D" w14:textId="77777777" w:rsidR="00815EEA" w:rsidRDefault="00815EEA" w:rsidP="00FD3675">
            <w:pPr>
              <w:spacing w:before="40" w:after="40"/>
            </w:pPr>
            <w:r>
              <w:rPr>
                <w:color w:val="000000"/>
                <w:sz w:val="26"/>
              </w:rPr>
              <w:t>3. Chọn thêm mới thư mục video</w:t>
            </w:r>
          </w:p>
        </w:tc>
        <w:tc>
          <w:tcPr>
            <w:tcW w:w="4252" w:type="dxa"/>
          </w:tcPr>
          <w:p w14:paraId="4612C270" w14:textId="77777777" w:rsidR="00815EEA" w:rsidRDefault="00815EEA" w:rsidP="00FD3675">
            <w:pPr>
              <w:spacing w:before="40" w:after="40"/>
            </w:pPr>
            <w:r>
              <w:rPr>
                <w:color w:val="000000"/>
                <w:sz w:val="26"/>
              </w:rPr>
              <w:t>4. Hiển thị form thêm mới thư mục video</w:t>
            </w:r>
          </w:p>
        </w:tc>
        <w:tc>
          <w:tcPr>
            <w:tcW w:w="1701" w:type="dxa"/>
          </w:tcPr>
          <w:p w14:paraId="58BA1901" w14:textId="77777777" w:rsidR="00815EEA" w:rsidRDefault="00815EEA" w:rsidP="00FD3675">
            <w:pPr>
              <w:spacing w:before="40" w:after="40"/>
            </w:pPr>
            <w:r>
              <w:rPr>
                <w:color w:val="000000"/>
                <w:sz w:val="26"/>
              </w:rPr>
              <w:t>R</w:t>
            </w:r>
          </w:p>
        </w:tc>
      </w:tr>
      <w:tr w:rsidR="00815EEA" w14:paraId="6B240D29" w14:textId="77777777" w:rsidTr="00FD3675">
        <w:tc>
          <w:tcPr>
            <w:tcW w:w="3685" w:type="dxa"/>
          </w:tcPr>
          <w:p w14:paraId="13D02D03" w14:textId="77777777" w:rsidR="00815EEA" w:rsidRDefault="00815EEA" w:rsidP="00FD3675">
            <w:pPr>
              <w:spacing w:before="40" w:after="40"/>
            </w:pPr>
            <w:r>
              <w:rPr>
                <w:color w:val="000000"/>
                <w:sz w:val="26"/>
              </w:rPr>
              <w:t>5. Nhập các thông tin cần thiết</w:t>
            </w:r>
          </w:p>
        </w:tc>
        <w:tc>
          <w:tcPr>
            <w:tcW w:w="4252" w:type="dxa"/>
          </w:tcPr>
          <w:p w14:paraId="345B88DC"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369E1F50" w14:textId="77777777" w:rsidR="00815EEA" w:rsidRDefault="00815EEA" w:rsidP="00FD3675">
            <w:pPr>
              <w:spacing w:before="40" w:after="40"/>
            </w:pPr>
            <w:r>
              <w:rPr>
                <w:color w:val="000000"/>
                <w:sz w:val="26"/>
              </w:rPr>
              <w:t>C</w:t>
            </w:r>
          </w:p>
        </w:tc>
      </w:tr>
      <w:tr w:rsidR="00815EEA" w14:paraId="10CA6090" w14:textId="77777777" w:rsidTr="00FD3675">
        <w:tc>
          <w:tcPr>
            <w:tcW w:w="3685" w:type="dxa"/>
          </w:tcPr>
          <w:p w14:paraId="6119DA93" w14:textId="77777777" w:rsidR="00815EEA" w:rsidRDefault="00815EEA" w:rsidP="00FD3675">
            <w:pPr>
              <w:spacing w:before="40" w:after="40"/>
            </w:pPr>
            <w:r>
              <w:rPr>
                <w:color w:val="000000"/>
                <w:sz w:val="26"/>
              </w:rPr>
              <w:t>7. Nhấn Lưu</w:t>
            </w:r>
          </w:p>
        </w:tc>
        <w:tc>
          <w:tcPr>
            <w:tcW w:w="4252" w:type="dxa"/>
          </w:tcPr>
          <w:p w14:paraId="37E31CD5" w14:textId="77777777" w:rsidR="00815EEA" w:rsidRDefault="00815EEA" w:rsidP="00FD3675">
            <w:pPr>
              <w:spacing w:before="40" w:after="40"/>
            </w:pPr>
            <w:r>
              <w:rPr>
                <w:color w:val="000000"/>
                <w:sz w:val="26"/>
              </w:rPr>
              <w:t>8. Hiển thị thông báo lưu thành công</w:t>
            </w:r>
          </w:p>
        </w:tc>
        <w:tc>
          <w:tcPr>
            <w:tcW w:w="1701" w:type="dxa"/>
          </w:tcPr>
          <w:p w14:paraId="1ED5F2A5" w14:textId="77777777" w:rsidR="00815EEA" w:rsidRDefault="00815EEA" w:rsidP="00FD3675">
            <w:pPr>
              <w:spacing w:before="40" w:after="40"/>
            </w:pPr>
            <w:r>
              <w:rPr>
                <w:color w:val="000000"/>
                <w:sz w:val="26"/>
              </w:rPr>
              <w:t>R</w:t>
            </w:r>
          </w:p>
        </w:tc>
      </w:tr>
    </w:tbl>
    <w:p w14:paraId="3EE725C4"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175759A7" w14:textId="77777777" w:rsidTr="00FD3675">
        <w:tc>
          <w:tcPr>
            <w:tcW w:w="3685" w:type="dxa"/>
            <w:shd w:val="clear" w:color="auto" w:fill="DEEAF6"/>
          </w:tcPr>
          <w:p w14:paraId="44A0A58C"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61FBC16D"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2385D13" w14:textId="77777777" w:rsidR="00815EEA" w:rsidRDefault="00815EEA" w:rsidP="00FD3675">
            <w:pPr>
              <w:spacing w:before="40" w:after="40"/>
            </w:pPr>
            <w:r>
              <w:rPr>
                <w:b/>
                <w:color w:val="000000"/>
                <w:sz w:val="26"/>
              </w:rPr>
              <w:t>Dữ liệu liên quan (C/R/U/D)</w:t>
            </w:r>
          </w:p>
        </w:tc>
      </w:tr>
      <w:tr w:rsidR="00815EEA" w14:paraId="406AFDEC" w14:textId="77777777" w:rsidTr="00FD3675">
        <w:tc>
          <w:tcPr>
            <w:tcW w:w="3685" w:type="dxa"/>
          </w:tcPr>
          <w:p w14:paraId="0D17148B" w14:textId="77777777" w:rsidR="00815EEA" w:rsidRDefault="00815EEA" w:rsidP="00FD3675">
            <w:pPr>
              <w:spacing w:before="40" w:after="40"/>
            </w:pPr>
            <w:r>
              <w:rPr>
                <w:color w:val="000000"/>
                <w:sz w:val="26"/>
              </w:rPr>
              <w:t>Nhấn Hủy</w:t>
            </w:r>
          </w:p>
        </w:tc>
        <w:tc>
          <w:tcPr>
            <w:tcW w:w="4252" w:type="dxa"/>
          </w:tcPr>
          <w:p w14:paraId="497BC6CD" w14:textId="77777777" w:rsidR="00815EEA" w:rsidRDefault="00815EEA" w:rsidP="00FD3675">
            <w:pPr>
              <w:spacing w:before="40" w:after="40"/>
            </w:pPr>
            <w:r>
              <w:rPr>
                <w:color w:val="000000"/>
                <w:sz w:val="26"/>
              </w:rPr>
              <w:t>Đóng giao diện và không lưu vào CSDL</w:t>
            </w:r>
          </w:p>
        </w:tc>
        <w:tc>
          <w:tcPr>
            <w:tcW w:w="1701" w:type="dxa"/>
          </w:tcPr>
          <w:p w14:paraId="2C868A0E" w14:textId="77777777" w:rsidR="00815EEA" w:rsidRDefault="00815EEA" w:rsidP="00FD3675">
            <w:pPr>
              <w:spacing w:before="40" w:after="40"/>
            </w:pPr>
            <w:r>
              <w:rPr>
                <w:color w:val="000000"/>
                <w:sz w:val="26"/>
              </w:rPr>
              <w:t>N/A</w:t>
            </w:r>
          </w:p>
        </w:tc>
      </w:tr>
      <w:tr w:rsidR="00815EEA" w14:paraId="266978FB" w14:textId="77777777" w:rsidTr="00FD3675">
        <w:tc>
          <w:tcPr>
            <w:tcW w:w="3685" w:type="dxa"/>
          </w:tcPr>
          <w:p w14:paraId="639C2178"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77BCF785"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27709DFB" w14:textId="77777777" w:rsidR="00815EEA" w:rsidRDefault="00815EEA" w:rsidP="00FD3675">
            <w:pPr>
              <w:spacing w:before="40" w:after="40"/>
            </w:pPr>
            <w:r>
              <w:rPr>
                <w:color w:val="000000"/>
                <w:sz w:val="26"/>
              </w:rPr>
              <w:t>N/A</w:t>
            </w:r>
          </w:p>
        </w:tc>
      </w:tr>
    </w:tbl>
    <w:p w14:paraId="37530402" w14:textId="77777777" w:rsidR="00815EEA" w:rsidRDefault="00815EEA" w:rsidP="00815EEA">
      <w:pPr>
        <w:pStyle w:val="Heading3"/>
        <w:spacing w:before="280"/>
      </w:pPr>
      <w:r>
        <w:rPr>
          <w:rFonts w:eastAsia="Times New Roman" w:cs="Times New Roman"/>
          <w:color w:val="000000"/>
          <w:sz w:val="26"/>
        </w:rPr>
        <w:t>13.2. Tải lên video trong thư mục</w:t>
      </w:r>
    </w:p>
    <w:p w14:paraId="06CD9DDE"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B93515A" w14:textId="77777777" w:rsidTr="00FD3675">
        <w:tc>
          <w:tcPr>
            <w:tcW w:w="2551" w:type="dxa"/>
            <w:shd w:val="clear" w:color="auto" w:fill="DEEAF6"/>
          </w:tcPr>
          <w:p w14:paraId="192DF8A9" w14:textId="77777777" w:rsidR="00815EEA" w:rsidRDefault="00815EEA" w:rsidP="00FD3675">
            <w:pPr>
              <w:spacing w:before="40" w:after="40"/>
            </w:pPr>
            <w:r>
              <w:rPr>
                <w:b/>
                <w:color w:val="000000"/>
                <w:sz w:val="26"/>
              </w:rPr>
              <w:t>Tên chức năng</w:t>
            </w:r>
          </w:p>
        </w:tc>
        <w:tc>
          <w:tcPr>
            <w:tcW w:w="7087" w:type="dxa"/>
          </w:tcPr>
          <w:p w14:paraId="13A928EA" w14:textId="77777777" w:rsidR="00815EEA" w:rsidRDefault="00815EEA" w:rsidP="00FD3675">
            <w:pPr>
              <w:spacing w:before="40" w:after="40"/>
            </w:pPr>
            <w:r>
              <w:rPr>
                <w:color w:val="000000"/>
                <w:sz w:val="26"/>
              </w:rPr>
              <w:t>Tải lên video trong thư mục</w:t>
            </w:r>
          </w:p>
        </w:tc>
      </w:tr>
      <w:tr w:rsidR="00815EEA" w14:paraId="6462F733" w14:textId="77777777" w:rsidTr="00FD3675">
        <w:tc>
          <w:tcPr>
            <w:tcW w:w="2551" w:type="dxa"/>
            <w:shd w:val="clear" w:color="auto" w:fill="DEEAF6"/>
          </w:tcPr>
          <w:p w14:paraId="3DA4DA50" w14:textId="77777777" w:rsidR="00815EEA" w:rsidRDefault="00815EEA" w:rsidP="00FD3675">
            <w:pPr>
              <w:spacing w:before="40" w:after="40"/>
            </w:pPr>
            <w:r>
              <w:rPr>
                <w:b/>
                <w:color w:val="000000"/>
                <w:sz w:val="26"/>
              </w:rPr>
              <w:t>Mô tả</w:t>
            </w:r>
          </w:p>
        </w:tc>
        <w:tc>
          <w:tcPr>
            <w:tcW w:w="7087" w:type="dxa"/>
          </w:tcPr>
          <w:p w14:paraId="78580920" w14:textId="77777777" w:rsidR="00815EEA" w:rsidRDefault="00815EEA" w:rsidP="00FD3675">
            <w:pPr>
              <w:spacing w:before="40" w:after="40"/>
            </w:pPr>
            <w:r>
              <w:rPr>
                <w:color w:val="000000"/>
                <w:sz w:val="26"/>
              </w:rPr>
              <w:t>QTHT, Nhân sự phụ trách có thể tải lên video trong thư mục trong chức năng quản lý video.</w:t>
            </w:r>
          </w:p>
        </w:tc>
      </w:tr>
      <w:tr w:rsidR="00815EEA" w14:paraId="0651744A" w14:textId="77777777" w:rsidTr="00FD3675">
        <w:tc>
          <w:tcPr>
            <w:tcW w:w="2551" w:type="dxa"/>
            <w:shd w:val="clear" w:color="auto" w:fill="DEEAF6"/>
          </w:tcPr>
          <w:p w14:paraId="43B252FE" w14:textId="77777777" w:rsidR="00815EEA" w:rsidRDefault="00815EEA" w:rsidP="00FD3675">
            <w:pPr>
              <w:spacing w:before="40" w:after="40"/>
            </w:pPr>
            <w:r>
              <w:rPr>
                <w:b/>
                <w:color w:val="000000"/>
                <w:sz w:val="26"/>
              </w:rPr>
              <w:t>Tác nhân</w:t>
            </w:r>
          </w:p>
        </w:tc>
        <w:tc>
          <w:tcPr>
            <w:tcW w:w="7087" w:type="dxa"/>
          </w:tcPr>
          <w:p w14:paraId="2B26B098" w14:textId="77777777" w:rsidR="00815EEA" w:rsidRDefault="00815EEA" w:rsidP="00FD3675">
            <w:pPr>
              <w:spacing w:before="40" w:after="40"/>
            </w:pPr>
            <w:r>
              <w:rPr>
                <w:color w:val="000000"/>
                <w:sz w:val="26"/>
              </w:rPr>
              <w:t>QTHT, Nhân sự phụ trách</w:t>
            </w:r>
          </w:p>
        </w:tc>
      </w:tr>
      <w:tr w:rsidR="00815EEA" w14:paraId="7FFD7B1A" w14:textId="77777777" w:rsidTr="00FD3675">
        <w:tc>
          <w:tcPr>
            <w:tcW w:w="2551" w:type="dxa"/>
            <w:shd w:val="clear" w:color="auto" w:fill="DEEAF6"/>
          </w:tcPr>
          <w:p w14:paraId="7DE6EFC7" w14:textId="77777777" w:rsidR="00815EEA" w:rsidRDefault="00815EEA" w:rsidP="00FD3675">
            <w:pPr>
              <w:spacing w:before="40" w:after="40"/>
            </w:pPr>
            <w:r>
              <w:rPr>
                <w:b/>
                <w:color w:val="000000"/>
                <w:sz w:val="26"/>
              </w:rPr>
              <w:t>Điều kiện trước</w:t>
            </w:r>
          </w:p>
        </w:tc>
        <w:tc>
          <w:tcPr>
            <w:tcW w:w="7087" w:type="dxa"/>
          </w:tcPr>
          <w:p w14:paraId="1F89AEA4" w14:textId="77777777" w:rsidR="00815EEA" w:rsidRDefault="00815EEA" w:rsidP="00FD3675">
            <w:pPr>
              <w:spacing w:before="40" w:after="40"/>
            </w:pPr>
            <w:r>
              <w:rPr>
                <w:color w:val="000000"/>
                <w:sz w:val="26"/>
              </w:rPr>
              <w:t>QTHT, Nhân sự phụ trách đã đăng nhập thành công vào hệ thống.</w:t>
            </w:r>
          </w:p>
        </w:tc>
      </w:tr>
      <w:tr w:rsidR="00815EEA" w14:paraId="68022988" w14:textId="77777777" w:rsidTr="00FD3675">
        <w:tc>
          <w:tcPr>
            <w:tcW w:w="2551" w:type="dxa"/>
            <w:shd w:val="clear" w:color="auto" w:fill="DEEAF6"/>
          </w:tcPr>
          <w:p w14:paraId="3A68971F" w14:textId="77777777" w:rsidR="00815EEA" w:rsidRDefault="00815EEA" w:rsidP="00FD3675">
            <w:pPr>
              <w:spacing w:before="40" w:after="40"/>
            </w:pPr>
            <w:r>
              <w:rPr>
                <w:b/>
                <w:color w:val="000000"/>
                <w:sz w:val="26"/>
              </w:rPr>
              <w:t>Điều kiện sau</w:t>
            </w:r>
          </w:p>
        </w:tc>
        <w:tc>
          <w:tcPr>
            <w:tcW w:w="7087" w:type="dxa"/>
          </w:tcPr>
          <w:p w14:paraId="597A51B5" w14:textId="77777777" w:rsidR="00815EEA" w:rsidRDefault="00815EEA" w:rsidP="00FD3675">
            <w:pPr>
              <w:spacing w:before="40" w:after="40"/>
            </w:pPr>
            <w:r>
              <w:rPr>
                <w:color w:val="000000"/>
                <w:sz w:val="26"/>
              </w:rPr>
              <w:t>Trường hợp thành công: Tải lên video trong thư mục thành công, tệp được lưu vào hệ thống.</w:t>
            </w:r>
          </w:p>
          <w:p w14:paraId="449D779A" w14:textId="77777777" w:rsidR="00815EEA" w:rsidRDefault="00815EEA" w:rsidP="00FD3675">
            <w:pPr>
              <w:spacing w:before="40" w:after="40"/>
            </w:pPr>
            <w:r>
              <w:rPr>
                <w:color w:val="000000"/>
                <w:sz w:val="26"/>
              </w:rPr>
              <w:t>Trường hợp thất bại: tệp không được lưu, hệ thống hiển thị thông báo lỗi.</w:t>
            </w:r>
          </w:p>
        </w:tc>
      </w:tr>
      <w:tr w:rsidR="00815EEA" w14:paraId="38BB318E" w14:textId="77777777" w:rsidTr="00FD3675">
        <w:tc>
          <w:tcPr>
            <w:tcW w:w="2551" w:type="dxa"/>
            <w:shd w:val="clear" w:color="auto" w:fill="DEEAF6"/>
          </w:tcPr>
          <w:p w14:paraId="36003766" w14:textId="77777777" w:rsidR="00815EEA" w:rsidRDefault="00815EEA" w:rsidP="00FD3675">
            <w:pPr>
              <w:spacing w:before="40" w:after="40"/>
            </w:pPr>
            <w:r>
              <w:rPr>
                <w:b/>
                <w:color w:val="000000"/>
                <w:sz w:val="26"/>
              </w:rPr>
              <w:t>Ngoại lệ</w:t>
            </w:r>
          </w:p>
        </w:tc>
        <w:tc>
          <w:tcPr>
            <w:tcW w:w="7087" w:type="dxa"/>
          </w:tcPr>
          <w:p w14:paraId="415A1A99" w14:textId="77777777" w:rsidR="00815EEA" w:rsidRDefault="00815EEA" w:rsidP="00FD3675">
            <w:pPr>
              <w:spacing w:before="40" w:after="40"/>
            </w:pPr>
            <w:r>
              <w:rPr>
                <w:color w:val="000000"/>
                <w:sz w:val="26"/>
              </w:rPr>
              <w:t>Hệ thống kiểm tra định dạng và dung lượng tệp tải lên; nếu không hợp lệ sẽ hiển thị thông báo lỗi.</w:t>
            </w:r>
          </w:p>
        </w:tc>
      </w:tr>
      <w:tr w:rsidR="00815EEA" w14:paraId="4068D56C" w14:textId="77777777" w:rsidTr="00FD3675">
        <w:tc>
          <w:tcPr>
            <w:tcW w:w="2551" w:type="dxa"/>
            <w:shd w:val="clear" w:color="auto" w:fill="DEEAF6"/>
          </w:tcPr>
          <w:p w14:paraId="0068E37D" w14:textId="77777777" w:rsidR="00815EEA" w:rsidRDefault="00815EEA" w:rsidP="00FD3675">
            <w:pPr>
              <w:spacing w:before="40" w:after="40"/>
            </w:pPr>
            <w:r>
              <w:rPr>
                <w:b/>
                <w:color w:val="000000"/>
                <w:sz w:val="26"/>
              </w:rPr>
              <w:t>Các yêu cầu đặc biệt</w:t>
            </w:r>
          </w:p>
        </w:tc>
        <w:tc>
          <w:tcPr>
            <w:tcW w:w="7087" w:type="dxa"/>
          </w:tcPr>
          <w:p w14:paraId="52EBF026" w14:textId="77777777" w:rsidR="00815EEA" w:rsidRDefault="00815EEA" w:rsidP="00FD3675">
            <w:pPr>
              <w:spacing w:before="40" w:after="40"/>
            </w:pPr>
            <w:r>
              <w:rPr>
                <w:color w:val="000000"/>
                <w:sz w:val="26"/>
              </w:rPr>
              <w:t>N/A</w:t>
            </w:r>
          </w:p>
        </w:tc>
      </w:tr>
    </w:tbl>
    <w:p w14:paraId="10D05C84" w14:textId="77777777" w:rsidR="00815EEA" w:rsidRDefault="00815EEA" w:rsidP="00815EEA">
      <w:r>
        <w:rPr>
          <w:b/>
          <w:i/>
          <w:color w:val="000000"/>
          <w:sz w:val="26"/>
        </w:rPr>
        <w:t>Biểu đồ luồng xử lý chức năng</w:t>
      </w:r>
    </w:p>
    <w:p w14:paraId="2479E3FC" w14:textId="77777777" w:rsidR="00815EEA" w:rsidRDefault="00815EEA" w:rsidP="00815EEA">
      <w:pPr>
        <w:jc w:val="center"/>
      </w:pPr>
      <w:r>
        <w:rPr>
          <w:noProof/>
        </w:rPr>
        <w:lastRenderedPageBreak/>
        <w:drawing>
          <wp:inline distT="0" distB="0" distL="0" distR="0" wp14:anchorId="6B354B59" wp14:editId="76988067">
            <wp:extent cx="4680000" cy="499200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78.png"/>
                    <pic:cNvPicPr/>
                  </pic:nvPicPr>
                  <pic:blipFill>
                    <a:blip r:embed="rId111"/>
                    <a:stretch>
                      <a:fillRect/>
                    </a:stretch>
                  </pic:blipFill>
                  <pic:spPr>
                    <a:xfrm>
                      <a:off x="0" y="0"/>
                      <a:ext cx="4680000" cy="4992001"/>
                    </a:xfrm>
                    <a:prstGeom prst="rect">
                      <a:avLst/>
                    </a:prstGeom>
                  </pic:spPr>
                </pic:pic>
              </a:graphicData>
            </a:graphic>
          </wp:inline>
        </w:drawing>
      </w:r>
    </w:p>
    <w:p w14:paraId="732BFE94"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ED941E8" w14:textId="77777777" w:rsidTr="00FD3675">
        <w:tc>
          <w:tcPr>
            <w:tcW w:w="3685" w:type="dxa"/>
            <w:shd w:val="clear" w:color="auto" w:fill="DEEAF6"/>
          </w:tcPr>
          <w:p w14:paraId="79D2714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950478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7D3AE7A" w14:textId="77777777" w:rsidR="00815EEA" w:rsidRDefault="00815EEA" w:rsidP="00FD3675">
            <w:pPr>
              <w:spacing w:before="40" w:after="40"/>
            </w:pPr>
            <w:r>
              <w:rPr>
                <w:b/>
                <w:color w:val="000000"/>
                <w:sz w:val="26"/>
              </w:rPr>
              <w:t>Dữ liệu liên quan (C/R/U/D)</w:t>
            </w:r>
          </w:p>
        </w:tc>
      </w:tr>
      <w:tr w:rsidR="00815EEA" w14:paraId="3343EA94" w14:textId="77777777" w:rsidTr="00FD3675">
        <w:tc>
          <w:tcPr>
            <w:tcW w:w="3685" w:type="dxa"/>
          </w:tcPr>
          <w:p w14:paraId="7FC234F9" w14:textId="77777777" w:rsidR="00815EEA" w:rsidRDefault="00815EEA" w:rsidP="00FD3675">
            <w:pPr>
              <w:spacing w:before="40" w:after="40"/>
            </w:pPr>
            <w:r>
              <w:rPr>
                <w:color w:val="000000"/>
                <w:sz w:val="26"/>
              </w:rPr>
              <w:t>1. Chọn chức năng quản lý video</w:t>
            </w:r>
          </w:p>
        </w:tc>
        <w:tc>
          <w:tcPr>
            <w:tcW w:w="4252" w:type="dxa"/>
          </w:tcPr>
          <w:p w14:paraId="5877308A" w14:textId="77777777" w:rsidR="00815EEA" w:rsidRDefault="00815EEA" w:rsidP="00FD3675">
            <w:pPr>
              <w:spacing w:before="40" w:after="40"/>
            </w:pPr>
            <w:r>
              <w:rPr>
                <w:color w:val="000000"/>
                <w:sz w:val="26"/>
              </w:rPr>
              <w:t>2. Hiển thị màn hình quản lý video</w:t>
            </w:r>
          </w:p>
        </w:tc>
        <w:tc>
          <w:tcPr>
            <w:tcW w:w="1701" w:type="dxa"/>
          </w:tcPr>
          <w:p w14:paraId="6F8DF02D" w14:textId="77777777" w:rsidR="00815EEA" w:rsidRDefault="00815EEA" w:rsidP="00FD3675">
            <w:pPr>
              <w:spacing w:before="40" w:after="40"/>
            </w:pPr>
            <w:r>
              <w:rPr>
                <w:color w:val="000000"/>
                <w:sz w:val="26"/>
              </w:rPr>
              <w:t>R</w:t>
            </w:r>
          </w:p>
        </w:tc>
      </w:tr>
      <w:tr w:rsidR="00815EEA" w14:paraId="4730D4A9" w14:textId="77777777" w:rsidTr="00FD3675">
        <w:tc>
          <w:tcPr>
            <w:tcW w:w="3685" w:type="dxa"/>
          </w:tcPr>
          <w:p w14:paraId="4F8B0FE6" w14:textId="77777777" w:rsidR="00815EEA" w:rsidRDefault="00815EEA" w:rsidP="00FD3675">
            <w:pPr>
              <w:spacing w:before="40" w:after="40"/>
            </w:pPr>
            <w:r>
              <w:rPr>
                <w:color w:val="000000"/>
                <w:sz w:val="26"/>
              </w:rPr>
              <w:t>3. Chọn tải lên video trong thư mục</w:t>
            </w:r>
          </w:p>
        </w:tc>
        <w:tc>
          <w:tcPr>
            <w:tcW w:w="4252" w:type="dxa"/>
          </w:tcPr>
          <w:p w14:paraId="24EDC61E" w14:textId="77777777" w:rsidR="00815EEA" w:rsidRDefault="00815EEA" w:rsidP="00FD3675">
            <w:pPr>
              <w:spacing w:before="40" w:after="40"/>
            </w:pPr>
            <w:r>
              <w:rPr>
                <w:color w:val="000000"/>
                <w:sz w:val="26"/>
              </w:rPr>
              <w:t>4. Hiển thị giao diện chọn tệp từ thiết bị</w:t>
            </w:r>
          </w:p>
        </w:tc>
        <w:tc>
          <w:tcPr>
            <w:tcW w:w="1701" w:type="dxa"/>
          </w:tcPr>
          <w:p w14:paraId="50D64563" w14:textId="77777777" w:rsidR="00815EEA" w:rsidRDefault="00815EEA" w:rsidP="00FD3675">
            <w:pPr>
              <w:spacing w:before="40" w:after="40"/>
            </w:pPr>
            <w:r>
              <w:rPr>
                <w:color w:val="000000"/>
                <w:sz w:val="26"/>
              </w:rPr>
              <w:t>R</w:t>
            </w:r>
          </w:p>
        </w:tc>
      </w:tr>
      <w:tr w:rsidR="00815EEA" w14:paraId="09F389AA" w14:textId="77777777" w:rsidTr="00FD3675">
        <w:tc>
          <w:tcPr>
            <w:tcW w:w="3685" w:type="dxa"/>
          </w:tcPr>
          <w:p w14:paraId="375B2E3D" w14:textId="77777777" w:rsidR="00815EEA" w:rsidRDefault="00815EEA" w:rsidP="00FD3675">
            <w:pPr>
              <w:spacing w:before="40" w:after="40"/>
            </w:pPr>
            <w:r>
              <w:rPr>
                <w:color w:val="000000"/>
                <w:sz w:val="26"/>
              </w:rPr>
              <w:t>5. Chọn tệp cần tải lên và nhấn Lưu</w:t>
            </w:r>
          </w:p>
        </w:tc>
        <w:tc>
          <w:tcPr>
            <w:tcW w:w="4252" w:type="dxa"/>
          </w:tcPr>
          <w:p w14:paraId="4009A1A4" w14:textId="77777777" w:rsidR="00815EEA" w:rsidRDefault="00815EEA" w:rsidP="00FD3675">
            <w:pPr>
              <w:spacing w:before="40" w:after="40"/>
            </w:pPr>
            <w:r>
              <w:rPr>
                <w:color w:val="000000"/>
                <w:sz w:val="26"/>
              </w:rPr>
              <w:t>6. Hệ thống kiểm tra định dạng, dung lượng tệp và lưu vào CSDL</w:t>
            </w:r>
          </w:p>
        </w:tc>
        <w:tc>
          <w:tcPr>
            <w:tcW w:w="1701" w:type="dxa"/>
          </w:tcPr>
          <w:p w14:paraId="4C8AF55B" w14:textId="77777777" w:rsidR="00815EEA" w:rsidRDefault="00815EEA" w:rsidP="00FD3675">
            <w:pPr>
              <w:spacing w:before="40" w:after="40"/>
            </w:pPr>
            <w:r>
              <w:rPr>
                <w:color w:val="000000"/>
                <w:sz w:val="26"/>
              </w:rPr>
              <w:t>C</w:t>
            </w:r>
          </w:p>
        </w:tc>
      </w:tr>
    </w:tbl>
    <w:p w14:paraId="5EF4FDEC"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434A531E" w14:textId="77777777" w:rsidTr="00FD3675">
        <w:tc>
          <w:tcPr>
            <w:tcW w:w="3685" w:type="dxa"/>
            <w:shd w:val="clear" w:color="auto" w:fill="DEEAF6"/>
          </w:tcPr>
          <w:p w14:paraId="77BE254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4A990ED"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829B67B" w14:textId="77777777" w:rsidR="00815EEA" w:rsidRDefault="00815EEA" w:rsidP="00FD3675">
            <w:pPr>
              <w:spacing w:before="40" w:after="40"/>
            </w:pPr>
            <w:r>
              <w:rPr>
                <w:b/>
                <w:color w:val="000000"/>
                <w:sz w:val="26"/>
              </w:rPr>
              <w:t>Dữ liệu liên quan (C/R/U/D)</w:t>
            </w:r>
          </w:p>
        </w:tc>
      </w:tr>
      <w:tr w:rsidR="00815EEA" w14:paraId="6E580786" w14:textId="77777777" w:rsidTr="00FD3675">
        <w:tc>
          <w:tcPr>
            <w:tcW w:w="3685" w:type="dxa"/>
          </w:tcPr>
          <w:p w14:paraId="156375DA" w14:textId="77777777" w:rsidR="00815EEA" w:rsidRDefault="00815EEA" w:rsidP="00FD3675">
            <w:pPr>
              <w:spacing w:before="40" w:after="40"/>
            </w:pPr>
            <w:r>
              <w:rPr>
                <w:color w:val="000000"/>
                <w:sz w:val="26"/>
              </w:rPr>
              <w:lastRenderedPageBreak/>
              <w:t>Nhấn Hủy</w:t>
            </w:r>
          </w:p>
        </w:tc>
        <w:tc>
          <w:tcPr>
            <w:tcW w:w="4252" w:type="dxa"/>
          </w:tcPr>
          <w:p w14:paraId="23ACD868" w14:textId="77777777" w:rsidR="00815EEA" w:rsidRDefault="00815EEA" w:rsidP="00FD3675">
            <w:pPr>
              <w:spacing w:before="40" w:after="40"/>
            </w:pPr>
            <w:r>
              <w:rPr>
                <w:color w:val="000000"/>
                <w:sz w:val="26"/>
              </w:rPr>
              <w:t>Đóng giao diện và không lưu vào CSDL</w:t>
            </w:r>
          </w:p>
        </w:tc>
        <w:tc>
          <w:tcPr>
            <w:tcW w:w="1701" w:type="dxa"/>
          </w:tcPr>
          <w:p w14:paraId="38F6C7B4" w14:textId="77777777" w:rsidR="00815EEA" w:rsidRDefault="00815EEA" w:rsidP="00FD3675">
            <w:pPr>
              <w:spacing w:before="40" w:after="40"/>
            </w:pPr>
            <w:r>
              <w:rPr>
                <w:color w:val="000000"/>
                <w:sz w:val="26"/>
              </w:rPr>
              <w:t>N/A</w:t>
            </w:r>
          </w:p>
        </w:tc>
      </w:tr>
      <w:tr w:rsidR="00815EEA" w14:paraId="2D363AF4" w14:textId="77777777" w:rsidTr="00FD3675">
        <w:tc>
          <w:tcPr>
            <w:tcW w:w="3685" w:type="dxa"/>
          </w:tcPr>
          <w:p w14:paraId="4225964B" w14:textId="77777777" w:rsidR="00815EEA" w:rsidRDefault="00815EEA" w:rsidP="00FD3675">
            <w:pPr>
              <w:spacing w:before="40" w:after="40"/>
            </w:pPr>
            <w:r>
              <w:rPr>
                <w:color w:val="000000"/>
                <w:sz w:val="26"/>
              </w:rPr>
              <w:t>Chọn tệp sai định dạng hoặc vượt quá dung lượng cho phép</w:t>
            </w:r>
          </w:p>
        </w:tc>
        <w:tc>
          <w:tcPr>
            <w:tcW w:w="4252" w:type="dxa"/>
          </w:tcPr>
          <w:p w14:paraId="37038367" w14:textId="77777777" w:rsidR="00815EEA" w:rsidRDefault="00815EEA" w:rsidP="00FD3675">
            <w:pPr>
              <w:spacing w:before="40" w:after="40"/>
            </w:pPr>
            <w:r>
              <w:rPr>
                <w:color w:val="000000"/>
                <w:sz w:val="26"/>
              </w:rPr>
              <w:t>Hiển thị thông báo lỗi định dạng/dung lượng tệp</w:t>
            </w:r>
          </w:p>
        </w:tc>
        <w:tc>
          <w:tcPr>
            <w:tcW w:w="1701" w:type="dxa"/>
          </w:tcPr>
          <w:p w14:paraId="1CD4DD30" w14:textId="77777777" w:rsidR="00815EEA" w:rsidRDefault="00815EEA" w:rsidP="00FD3675">
            <w:pPr>
              <w:spacing w:before="40" w:after="40"/>
            </w:pPr>
            <w:r>
              <w:rPr>
                <w:color w:val="000000"/>
                <w:sz w:val="26"/>
              </w:rPr>
              <w:t>N/A</w:t>
            </w:r>
          </w:p>
        </w:tc>
      </w:tr>
    </w:tbl>
    <w:p w14:paraId="1480652E" w14:textId="77777777" w:rsidR="00815EEA" w:rsidRDefault="00815EEA" w:rsidP="00815EEA">
      <w:pPr>
        <w:pStyle w:val="Heading3"/>
        <w:spacing w:before="280"/>
      </w:pPr>
      <w:r>
        <w:rPr>
          <w:rFonts w:eastAsia="Times New Roman" w:cs="Times New Roman"/>
          <w:color w:val="000000"/>
          <w:sz w:val="26"/>
        </w:rPr>
        <w:t>13.3. Xem trước video trong thư mục</w:t>
      </w:r>
    </w:p>
    <w:p w14:paraId="1CB65494"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6C9C85B" w14:textId="77777777" w:rsidTr="00FD3675">
        <w:tc>
          <w:tcPr>
            <w:tcW w:w="2551" w:type="dxa"/>
            <w:shd w:val="clear" w:color="auto" w:fill="DEEAF6"/>
          </w:tcPr>
          <w:p w14:paraId="19D77474" w14:textId="77777777" w:rsidR="00815EEA" w:rsidRDefault="00815EEA" w:rsidP="00FD3675">
            <w:pPr>
              <w:spacing w:before="40" w:after="40"/>
            </w:pPr>
            <w:r>
              <w:rPr>
                <w:b/>
                <w:color w:val="000000"/>
                <w:sz w:val="26"/>
              </w:rPr>
              <w:t>Tên chức năng</w:t>
            </w:r>
          </w:p>
        </w:tc>
        <w:tc>
          <w:tcPr>
            <w:tcW w:w="7087" w:type="dxa"/>
          </w:tcPr>
          <w:p w14:paraId="799B52F0" w14:textId="77777777" w:rsidR="00815EEA" w:rsidRDefault="00815EEA" w:rsidP="00FD3675">
            <w:pPr>
              <w:spacing w:before="40" w:after="40"/>
            </w:pPr>
            <w:r>
              <w:rPr>
                <w:color w:val="000000"/>
                <w:sz w:val="26"/>
              </w:rPr>
              <w:t>Xem trước video trong thư mục</w:t>
            </w:r>
          </w:p>
        </w:tc>
      </w:tr>
      <w:tr w:rsidR="00815EEA" w14:paraId="6F594568" w14:textId="77777777" w:rsidTr="00FD3675">
        <w:tc>
          <w:tcPr>
            <w:tcW w:w="2551" w:type="dxa"/>
            <w:shd w:val="clear" w:color="auto" w:fill="DEEAF6"/>
          </w:tcPr>
          <w:p w14:paraId="16183EFA" w14:textId="77777777" w:rsidR="00815EEA" w:rsidRDefault="00815EEA" w:rsidP="00FD3675">
            <w:pPr>
              <w:spacing w:before="40" w:after="40"/>
            </w:pPr>
            <w:r>
              <w:rPr>
                <w:b/>
                <w:color w:val="000000"/>
                <w:sz w:val="26"/>
              </w:rPr>
              <w:t>Mô tả</w:t>
            </w:r>
          </w:p>
        </w:tc>
        <w:tc>
          <w:tcPr>
            <w:tcW w:w="7087" w:type="dxa"/>
          </w:tcPr>
          <w:p w14:paraId="3B34B039" w14:textId="77777777" w:rsidR="00815EEA" w:rsidRDefault="00815EEA" w:rsidP="00FD3675">
            <w:pPr>
              <w:spacing w:before="40" w:after="40"/>
            </w:pPr>
            <w:r>
              <w:rPr>
                <w:color w:val="000000"/>
                <w:sz w:val="26"/>
              </w:rPr>
              <w:t>QTHT, Nhân sự phụ trách có thể xem trước video trong thư mục trong chức năng quản lý video.</w:t>
            </w:r>
          </w:p>
        </w:tc>
      </w:tr>
      <w:tr w:rsidR="00815EEA" w14:paraId="7225F95F" w14:textId="77777777" w:rsidTr="00FD3675">
        <w:tc>
          <w:tcPr>
            <w:tcW w:w="2551" w:type="dxa"/>
            <w:shd w:val="clear" w:color="auto" w:fill="DEEAF6"/>
          </w:tcPr>
          <w:p w14:paraId="4EC8AAA8" w14:textId="77777777" w:rsidR="00815EEA" w:rsidRDefault="00815EEA" w:rsidP="00FD3675">
            <w:pPr>
              <w:spacing w:before="40" w:after="40"/>
            </w:pPr>
            <w:r>
              <w:rPr>
                <w:b/>
                <w:color w:val="000000"/>
                <w:sz w:val="26"/>
              </w:rPr>
              <w:t>Tác nhân</w:t>
            </w:r>
          </w:p>
        </w:tc>
        <w:tc>
          <w:tcPr>
            <w:tcW w:w="7087" w:type="dxa"/>
          </w:tcPr>
          <w:p w14:paraId="0347BCE3" w14:textId="77777777" w:rsidR="00815EEA" w:rsidRDefault="00815EEA" w:rsidP="00FD3675">
            <w:pPr>
              <w:spacing w:before="40" w:after="40"/>
            </w:pPr>
            <w:r>
              <w:rPr>
                <w:color w:val="000000"/>
                <w:sz w:val="26"/>
              </w:rPr>
              <w:t>QTHT, Nhân sự phụ trách</w:t>
            </w:r>
          </w:p>
        </w:tc>
      </w:tr>
      <w:tr w:rsidR="00815EEA" w14:paraId="020CE305" w14:textId="77777777" w:rsidTr="00FD3675">
        <w:tc>
          <w:tcPr>
            <w:tcW w:w="2551" w:type="dxa"/>
            <w:shd w:val="clear" w:color="auto" w:fill="DEEAF6"/>
          </w:tcPr>
          <w:p w14:paraId="35DCB876" w14:textId="77777777" w:rsidR="00815EEA" w:rsidRDefault="00815EEA" w:rsidP="00FD3675">
            <w:pPr>
              <w:spacing w:before="40" w:after="40"/>
            </w:pPr>
            <w:r>
              <w:rPr>
                <w:b/>
                <w:color w:val="000000"/>
                <w:sz w:val="26"/>
              </w:rPr>
              <w:t>Điều kiện trước</w:t>
            </w:r>
          </w:p>
        </w:tc>
        <w:tc>
          <w:tcPr>
            <w:tcW w:w="7087" w:type="dxa"/>
          </w:tcPr>
          <w:p w14:paraId="6F9D5683" w14:textId="77777777" w:rsidR="00815EEA" w:rsidRDefault="00815EEA" w:rsidP="00FD3675">
            <w:pPr>
              <w:spacing w:before="40" w:after="40"/>
            </w:pPr>
            <w:r>
              <w:rPr>
                <w:color w:val="000000"/>
                <w:sz w:val="26"/>
              </w:rPr>
              <w:t>QTHT, Nhân sự phụ trách đã đăng nhập thành công vào hệ thống.</w:t>
            </w:r>
          </w:p>
        </w:tc>
      </w:tr>
      <w:tr w:rsidR="00815EEA" w14:paraId="51F39611" w14:textId="77777777" w:rsidTr="00FD3675">
        <w:tc>
          <w:tcPr>
            <w:tcW w:w="2551" w:type="dxa"/>
            <w:shd w:val="clear" w:color="auto" w:fill="DEEAF6"/>
          </w:tcPr>
          <w:p w14:paraId="436DDB02" w14:textId="77777777" w:rsidR="00815EEA" w:rsidRDefault="00815EEA" w:rsidP="00FD3675">
            <w:pPr>
              <w:spacing w:before="40" w:after="40"/>
            </w:pPr>
            <w:r>
              <w:rPr>
                <w:b/>
                <w:color w:val="000000"/>
                <w:sz w:val="26"/>
              </w:rPr>
              <w:t>Điều kiện sau</w:t>
            </w:r>
          </w:p>
        </w:tc>
        <w:tc>
          <w:tcPr>
            <w:tcW w:w="7087" w:type="dxa"/>
          </w:tcPr>
          <w:p w14:paraId="6877AB4D" w14:textId="77777777" w:rsidR="00815EEA" w:rsidRDefault="00815EEA" w:rsidP="00FD3675">
            <w:pPr>
              <w:spacing w:before="40" w:after="40"/>
            </w:pPr>
            <w:r>
              <w:rPr>
                <w:color w:val="000000"/>
                <w:sz w:val="26"/>
              </w:rPr>
              <w:t>Hệ thống đáp ứng đúng thao tác xem trước video trong thư mục của tác nhân.</w:t>
            </w:r>
          </w:p>
        </w:tc>
      </w:tr>
      <w:tr w:rsidR="00815EEA" w14:paraId="0F2DCDC7" w14:textId="77777777" w:rsidTr="00FD3675">
        <w:tc>
          <w:tcPr>
            <w:tcW w:w="2551" w:type="dxa"/>
            <w:shd w:val="clear" w:color="auto" w:fill="DEEAF6"/>
          </w:tcPr>
          <w:p w14:paraId="08D0F600" w14:textId="77777777" w:rsidR="00815EEA" w:rsidRDefault="00815EEA" w:rsidP="00FD3675">
            <w:pPr>
              <w:spacing w:before="40" w:after="40"/>
            </w:pPr>
            <w:r>
              <w:rPr>
                <w:b/>
                <w:color w:val="000000"/>
                <w:sz w:val="26"/>
              </w:rPr>
              <w:t>Ngoại lệ</w:t>
            </w:r>
          </w:p>
        </w:tc>
        <w:tc>
          <w:tcPr>
            <w:tcW w:w="7087" w:type="dxa"/>
          </w:tcPr>
          <w:p w14:paraId="537A2016"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4CC8B654" w14:textId="77777777" w:rsidTr="00FD3675">
        <w:tc>
          <w:tcPr>
            <w:tcW w:w="2551" w:type="dxa"/>
            <w:shd w:val="clear" w:color="auto" w:fill="DEEAF6"/>
          </w:tcPr>
          <w:p w14:paraId="6B3C0057" w14:textId="77777777" w:rsidR="00815EEA" w:rsidRDefault="00815EEA" w:rsidP="00FD3675">
            <w:pPr>
              <w:spacing w:before="40" w:after="40"/>
            </w:pPr>
            <w:r>
              <w:rPr>
                <w:b/>
                <w:color w:val="000000"/>
                <w:sz w:val="26"/>
              </w:rPr>
              <w:t>Các yêu cầu đặc biệt</w:t>
            </w:r>
          </w:p>
        </w:tc>
        <w:tc>
          <w:tcPr>
            <w:tcW w:w="7087" w:type="dxa"/>
          </w:tcPr>
          <w:p w14:paraId="77E5FA85" w14:textId="77777777" w:rsidR="00815EEA" w:rsidRDefault="00815EEA" w:rsidP="00FD3675">
            <w:pPr>
              <w:spacing w:before="40" w:after="40"/>
            </w:pPr>
            <w:r>
              <w:rPr>
                <w:color w:val="000000"/>
                <w:sz w:val="26"/>
              </w:rPr>
              <w:t>N/A</w:t>
            </w:r>
          </w:p>
        </w:tc>
      </w:tr>
    </w:tbl>
    <w:p w14:paraId="4B0791A7" w14:textId="77777777" w:rsidR="00815EEA" w:rsidRDefault="00815EEA" w:rsidP="00815EEA">
      <w:r>
        <w:rPr>
          <w:b/>
          <w:i/>
          <w:color w:val="000000"/>
          <w:sz w:val="26"/>
        </w:rPr>
        <w:t>Biểu đồ luồng xử lý chức năng</w:t>
      </w:r>
    </w:p>
    <w:p w14:paraId="7C6B8509" w14:textId="77777777" w:rsidR="00815EEA" w:rsidRDefault="00815EEA" w:rsidP="00815EEA">
      <w:pPr>
        <w:jc w:val="center"/>
      </w:pPr>
      <w:r>
        <w:rPr>
          <w:noProof/>
        </w:rPr>
        <w:lastRenderedPageBreak/>
        <w:drawing>
          <wp:inline distT="0" distB="0" distL="0" distR="0" wp14:anchorId="5382DEFC" wp14:editId="5EB15538">
            <wp:extent cx="4680000" cy="433254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79.png"/>
                    <pic:cNvPicPr/>
                  </pic:nvPicPr>
                  <pic:blipFill>
                    <a:blip r:embed="rId112"/>
                    <a:stretch>
                      <a:fillRect/>
                    </a:stretch>
                  </pic:blipFill>
                  <pic:spPr>
                    <a:xfrm>
                      <a:off x="0" y="0"/>
                      <a:ext cx="4680000" cy="4332546"/>
                    </a:xfrm>
                    <a:prstGeom prst="rect">
                      <a:avLst/>
                    </a:prstGeom>
                  </pic:spPr>
                </pic:pic>
              </a:graphicData>
            </a:graphic>
          </wp:inline>
        </w:drawing>
      </w:r>
    </w:p>
    <w:p w14:paraId="43DBB483"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75E3622" w14:textId="77777777" w:rsidTr="00FD3675">
        <w:tc>
          <w:tcPr>
            <w:tcW w:w="3685" w:type="dxa"/>
            <w:shd w:val="clear" w:color="auto" w:fill="DEEAF6"/>
          </w:tcPr>
          <w:p w14:paraId="5EA8E45F"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04E081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C997D07" w14:textId="77777777" w:rsidR="00815EEA" w:rsidRDefault="00815EEA" w:rsidP="00FD3675">
            <w:pPr>
              <w:spacing w:before="40" w:after="40"/>
            </w:pPr>
            <w:r>
              <w:rPr>
                <w:b/>
                <w:color w:val="000000"/>
                <w:sz w:val="26"/>
              </w:rPr>
              <w:t>Dữ liệu liên quan (C/R/U/D)</w:t>
            </w:r>
          </w:p>
        </w:tc>
      </w:tr>
      <w:tr w:rsidR="00815EEA" w14:paraId="69C8086D" w14:textId="77777777" w:rsidTr="00FD3675">
        <w:tc>
          <w:tcPr>
            <w:tcW w:w="3685" w:type="dxa"/>
          </w:tcPr>
          <w:p w14:paraId="044F7FDC" w14:textId="77777777" w:rsidR="00815EEA" w:rsidRDefault="00815EEA" w:rsidP="00FD3675">
            <w:pPr>
              <w:spacing w:before="40" w:after="40"/>
            </w:pPr>
            <w:r>
              <w:rPr>
                <w:color w:val="000000"/>
                <w:sz w:val="26"/>
              </w:rPr>
              <w:t>1. Truy cập chức năng quản lý video</w:t>
            </w:r>
          </w:p>
        </w:tc>
        <w:tc>
          <w:tcPr>
            <w:tcW w:w="4252" w:type="dxa"/>
          </w:tcPr>
          <w:p w14:paraId="78E8D5AA" w14:textId="77777777" w:rsidR="00815EEA" w:rsidRDefault="00815EEA" w:rsidP="00FD3675">
            <w:pPr>
              <w:spacing w:before="40" w:after="40"/>
            </w:pPr>
            <w:r>
              <w:rPr>
                <w:color w:val="000000"/>
                <w:sz w:val="26"/>
              </w:rPr>
              <w:t>2. Hiển thị giao diện quản lý video</w:t>
            </w:r>
          </w:p>
        </w:tc>
        <w:tc>
          <w:tcPr>
            <w:tcW w:w="1701" w:type="dxa"/>
          </w:tcPr>
          <w:p w14:paraId="1759C42F" w14:textId="77777777" w:rsidR="00815EEA" w:rsidRDefault="00815EEA" w:rsidP="00FD3675">
            <w:pPr>
              <w:spacing w:before="40" w:after="40"/>
            </w:pPr>
            <w:r>
              <w:rPr>
                <w:color w:val="000000"/>
                <w:sz w:val="26"/>
              </w:rPr>
              <w:t>R</w:t>
            </w:r>
          </w:p>
        </w:tc>
      </w:tr>
      <w:tr w:rsidR="00815EEA" w14:paraId="4EBDB68F" w14:textId="77777777" w:rsidTr="00FD3675">
        <w:tc>
          <w:tcPr>
            <w:tcW w:w="3685" w:type="dxa"/>
          </w:tcPr>
          <w:p w14:paraId="39F83722" w14:textId="77777777" w:rsidR="00815EEA" w:rsidRDefault="00815EEA" w:rsidP="00FD3675">
            <w:pPr>
              <w:spacing w:before="40" w:after="40"/>
            </w:pPr>
            <w:r>
              <w:rPr>
                <w:color w:val="000000"/>
                <w:sz w:val="26"/>
              </w:rPr>
              <w:t>3. Chọn thao tác xem trước video trong thư mục</w:t>
            </w:r>
          </w:p>
        </w:tc>
        <w:tc>
          <w:tcPr>
            <w:tcW w:w="4252" w:type="dxa"/>
          </w:tcPr>
          <w:p w14:paraId="0267DEA9" w14:textId="77777777" w:rsidR="00815EEA" w:rsidRDefault="00815EEA" w:rsidP="00FD3675">
            <w:pPr>
              <w:spacing w:before="40" w:after="40"/>
            </w:pPr>
            <w:r>
              <w:rPr>
                <w:color w:val="000000"/>
                <w:sz w:val="26"/>
              </w:rPr>
              <w:t>4. Hệ thống thực hiện xem trước video trong thư mục và cập nhật hiển thị theo thao tác của tác nhân</w:t>
            </w:r>
          </w:p>
        </w:tc>
        <w:tc>
          <w:tcPr>
            <w:tcW w:w="1701" w:type="dxa"/>
          </w:tcPr>
          <w:p w14:paraId="65D59B8F" w14:textId="77777777" w:rsidR="00815EEA" w:rsidRDefault="00815EEA" w:rsidP="00FD3675">
            <w:pPr>
              <w:spacing w:before="40" w:after="40"/>
            </w:pPr>
            <w:r>
              <w:rPr>
                <w:color w:val="000000"/>
                <w:sz w:val="26"/>
              </w:rPr>
              <w:t>R</w:t>
            </w:r>
          </w:p>
        </w:tc>
      </w:tr>
    </w:tbl>
    <w:p w14:paraId="5F117539" w14:textId="77777777" w:rsidR="00815EEA" w:rsidRDefault="00815EEA" w:rsidP="00815EEA">
      <w:r>
        <w:rPr>
          <w:b/>
          <w:i/>
          <w:color w:val="000000"/>
          <w:sz w:val="26"/>
        </w:rPr>
        <w:t>Mô tả dòng sự kiện phụ (Alternative flow)</w:t>
      </w:r>
    </w:p>
    <w:p w14:paraId="3BCAED6A" w14:textId="77777777" w:rsidR="00815EEA" w:rsidRDefault="00815EEA" w:rsidP="00815EEA">
      <w:r>
        <w:rPr>
          <w:color w:val="000000"/>
          <w:sz w:val="26"/>
        </w:rPr>
        <w:t>N/A</w:t>
      </w:r>
    </w:p>
    <w:p w14:paraId="7302CFF3" w14:textId="77777777" w:rsidR="00815EEA" w:rsidRDefault="00815EEA" w:rsidP="00815EEA">
      <w:pPr>
        <w:pStyle w:val="Heading3"/>
        <w:spacing w:before="280"/>
      </w:pPr>
      <w:r>
        <w:rPr>
          <w:rFonts w:eastAsia="Times New Roman" w:cs="Times New Roman"/>
          <w:color w:val="000000"/>
          <w:sz w:val="26"/>
        </w:rPr>
        <w:t>13.4. Điều chỉnh âm lượng, play/pause, tốc độ phát,.. khi xem trước video</w:t>
      </w:r>
    </w:p>
    <w:p w14:paraId="4DF0925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86B8C92" w14:textId="77777777" w:rsidTr="00FD3675">
        <w:tc>
          <w:tcPr>
            <w:tcW w:w="2551" w:type="dxa"/>
            <w:shd w:val="clear" w:color="auto" w:fill="DEEAF6"/>
          </w:tcPr>
          <w:p w14:paraId="2129FCC7" w14:textId="77777777" w:rsidR="00815EEA" w:rsidRDefault="00815EEA" w:rsidP="00FD3675">
            <w:pPr>
              <w:spacing w:before="40" w:after="40"/>
            </w:pPr>
            <w:r>
              <w:rPr>
                <w:b/>
                <w:color w:val="000000"/>
                <w:sz w:val="26"/>
              </w:rPr>
              <w:t>Tên chức năng</w:t>
            </w:r>
          </w:p>
        </w:tc>
        <w:tc>
          <w:tcPr>
            <w:tcW w:w="7087" w:type="dxa"/>
          </w:tcPr>
          <w:p w14:paraId="62D31F7B" w14:textId="77777777" w:rsidR="00815EEA" w:rsidRDefault="00815EEA" w:rsidP="00FD3675">
            <w:pPr>
              <w:spacing w:before="40" w:after="40"/>
            </w:pPr>
            <w:r>
              <w:rPr>
                <w:color w:val="000000"/>
                <w:sz w:val="26"/>
              </w:rPr>
              <w:t>Điều chỉnh âm lượng, play/pause, tốc độ phát,.. khi xem trước video</w:t>
            </w:r>
          </w:p>
        </w:tc>
      </w:tr>
      <w:tr w:rsidR="00815EEA" w14:paraId="0AE6080F" w14:textId="77777777" w:rsidTr="00FD3675">
        <w:tc>
          <w:tcPr>
            <w:tcW w:w="2551" w:type="dxa"/>
            <w:shd w:val="clear" w:color="auto" w:fill="DEEAF6"/>
          </w:tcPr>
          <w:p w14:paraId="30FCA38B" w14:textId="77777777" w:rsidR="00815EEA" w:rsidRDefault="00815EEA" w:rsidP="00FD3675">
            <w:pPr>
              <w:spacing w:before="40" w:after="40"/>
            </w:pPr>
            <w:r>
              <w:rPr>
                <w:b/>
                <w:color w:val="000000"/>
                <w:sz w:val="26"/>
              </w:rPr>
              <w:t>Mô tả</w:t>
            </w:r>
          </w:p>
        </w:tc>
        <w:tc>
          <w:tcPr>
            <w:tcW w:w="7087" w:type="dxa"/>
          </w:tcPr>
          <w:p w14:paraId="671AD18D" w14:textId="77777777" w:rsidR="00815EEA" w:rsidRDefault="00815EEA" w:rsidP="00FD3675">
            <w:pPr>
              <w:spacing w:before="40" w:after="40"/>
            </w:pPr>
            <w:r>
              <w:rPr>
                <w:color w:val="000000"/>
                <w:sz w:val="26"/>
              </w:rPr>
              <w:t xml:space="preserve">QTHT, Nhân sự phụ trách có thể điều chỉnh âm lượng, </w:t>
            </w:r>
            <w:r>
              <w:rPr>
                <w:color w:val="000000"/>
                <w:sz w:val="26"/>
              </w:rPr>
              <w:lastRenderedPageBreak/>
              <w:t>play/pause, tốc độ phát,.. khi xem trước video trong chức năng quản lý video.</w:t>
            </w:r>
          </w:p>
        </w:tc>
      </w:tr>
      <w:tr w:rsidR="00815EEA" w14:paraId="2F710A7F" w14:textId="77777777" w:rsidTr="00FD3675">
        <w:tc>
          <w:tcPr>
            <w:tcW w:w="2551" w:type="dxa"/>
            <w:shd w:val="clear" w:color="auto" w:fill="DEEAF6"/>
          </w:tcPr>
          <w:p w14:paraId="35CFE843" w14:textId="77777777" w:rsidR="00815EEA" w:rsidRDefault="00815EEA" w:rsidP="00FD3675">
            <w:pPr>
              <w:spacing w:before="40" w:after="40"/>
            </w:pPr>
            <w:r>
              <w:rPr>
                <w:b/>
                <w:color w:val="000000"/>
                <w:sz w:val="26"/>
              </w:rPr>
              <w:lastRenderedPageBreak/>
              <w:t>Tác nhân</w:t>
            </w:r>
          </w:p>
        </w:tc>
        <w:tc>
          <w:tcPr>
            <w:tcW w:w="7087" w:type="dxa"/>
          </w:tcPr>
          <w:p w14:paraId="040E30C1" w14:textId="77777777" w:rsidR="00815EEA" w:rsidRDefault="00815EEA" w:rsidP="00FD3675">
            <w:pPr>
              <w:spacing w:before="40" w:after="40"/>
            </w:pPr>
            <w:r>
              <w:rPr>
                <w:color w:val="000000"/>
                <w:sz w:val="26"/>
              </w:rPr>
              <w:t>QTHT, Nhân sự phụ trách</w:t>
            </w:r>
          </w:p>
        </w:tc>
      </w:tr>
      <w:tr w:rsidR="00815EEA" w14:paraId="24C033C3" w14:textId="77777777" w:rsidTr="00FD3675">
        <w:tc>
          <w:tcPr>
            <w:tcW w:w="2551" w:type="dxa"/>
            <w:shd w:val="clear" w:color="auto" w:fill="DEEAF6"/>
          </w:tcPr>
          <w:p w14:paraId="1EAC6E53" w14:textId="77777777" w:rsidR="00815EEA" w:rsidRDefault="00815EEA" w:rsidP="00FD3675">
            <w:pPr>
              <w:spacing w:before="40" w:after="40"/>
            </w:pPr>
            <w:r>
              <w:rPr>
                <w:b/>
                <w:color w:val="000000"/>
                <w:sz w:val="26"/>
              </w:rPr>
              <w:t>Điều kiện trước</w:t>
            </w:r>
          </w:p>
        </w:tc>
        <w:tc>
          <w:tcPr>
            <w:tcW w:w="7087" w:type="dxa"/>
          </w:tcPr>
          <w:p w14:paraId="581124DE" w14:textId="77777777" w:rsidR="00815EEA" w:rsidRDefault="00815EEA" w:rsidP="00FD3675">
            <w:pPr>
              <w:spacing w:before="40" w:after="40"/>
            </w:pPr>
            <w:r>
              <w:rPr>
                <w:color w:val="000000"/>
                <w:sz w:val="26"/>
              </w:rPr>
              <w:t>QTHT, Nhân sự phụ trách đã đăng nhập thành công vào hệ thống.</w:t>
            </w:r>
          </w:p>
        </w:tc>
      </w:tr>
      <w:tr w:rsidR="00815EEA" w14:paraId="667833A3" w14:textId="77777777" w:rsidTr="00FD3675">
        <w:tc>
          <w:tcPr>
            <w:tcW w:w="2551" w:type="dxa"/>
            <w:shd w:val="clear" w:color="auto" w:fill="DEEAF6"/>
          </w:tcPr>
          <w:p w14:paraId="7C8E94E1" w14:textId="77777777" w:rsidR="00815EEA" w:rsidRDefault="00815EEA" w:rsidP="00FD3675">
            <w:pPr>
              <w:spacing w:before="40" w:after="40"/>
            </w:pPr>
            <w:r>
              <w:rPr>
                <w:b/>
                <w:color w:val="000000"/>
                <w:sz w:val="26"/>
              </w:rPr>
              <w:t>Điều kiện sau</w:t>
            </w:r>
          </w:p>
        </w:tc>
        <w:tc>
          <w:tcPr>
            <w:tcW w:w="7087" w:type="dxa"/>
          </w:tcPr>
          <w:p w14:paraId="04F2822A" w14:textId="77777777" w:rsidR="00815EEA" w:rsidRDefault="00815EEA" w:rsidP="00FD3675">
            <w:pPr>
              <w:spacing w:before="40" w:after="40"/>
            </w:pPr>
            <w:r>
              <w:rPr>
                <w:color w:val="000000"/>
                <w:sz w:val="26"/>
              </w:rPr>
              <w:t>Hệ thống đáp ứng đúng thao tác điều chỉnh âm lượng, play/pause, tốc độ phát,.. khi xem trước video của tác nhân.</w:t>
            </w:r>
          </w:p>
        </w:tc>
      </w:tr>
      <w:tr w:rsidR="00815EEA" w14:paraId="7587E97B" w14:textId="77777777" w:rsidTr="00FD3675">
        <w:tc>
          <w:tcPr>
            <w:tcW w:w="2551" w:type="dxa"/>
            <w:shd w:val="clear" w:color="auto" w:fill="DEEAF6"/>
          </w:tcPr>
          <w:p w14:paraId="2C61DEC4" w14:textId="77777777" w:rsidR="00815EEA" w:rsidRDefault="00815EEA" w:rsidP="00FD3675">
            <w:pPr>
              <w:spacing w:before="40" w:after="40"/>
            </w:pPr>
            <w:r>
              <w:rPr>
                <w:b/>
                <w:color w:val="000000"/>
                <w:sz w:val="26"/>
              </w:rPr>
              <w:t>Ngoại lệ</w:t>
            </w:r>
          </w:p>
        </w:tc>
        <w:tc>
          <w:tcPr>
            <w:tcW w:w="7087" w:type="dxa"/>
          </w:tcPr>
          <w:p w14:paraId="41ABC3EB"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73D5280B" w14:textId="77777777" w:rsidTr="00FD3675">
        <w:tc>
          <w:tcPr>
            <w:tcW w:w="2551" w:type="dxa"/>
            <w:shd w:val="clear" w:color="auto" w:fill="DEEAF6"/>
          </w:tcPr>
          <w:p w14:paraId="7A150F16" w14:textId="77777777" w:rsidR="00815EEA" w:rsidRDefault="00815EEA" w:rsidP="00FD3675">
            <w:pPr>
              <w:spacing w:before="40" w:after="40"/>
            </w:pPr>
            <w:r>
              <w:rPr>
                <w:b/>
                <w:color w:val="000000"/>
                <w:sz w:val="26"/>
              </w:rPr>
              <w:t>Các yêu cầu đặc biệt</w:t>
            </w:r>
          </w:p>
        </w:tc>
        <w:tc>
          <w:tcPr>
            <w:tcW w:w="7087" w:type="dxa"/>
          </w:tcPr>
          <w:p w14:paraId="14F0C57E" w14:textId="77777777" w:rsidR="00815EEA" w:rsidRDefault="00815EEA" w:rsidP="00FD3675">
            <w:pPr>
              <w:spacing w:before="40" w:after="40"/>
            </w:pPr>
            <w:r>
              <w:rPr>
                <w:color w:val="000000"/>
                <w:sz w:val="26"/>
              </w:rPr>
              <w:t>N/A</w:t>
            </w:r>
          </w:p>
        </w:tc>
      </w:tr>
    </w:tbl>
    <w:p w14:paraId="536E33D1" w14:textId="77777777" w:rsidR="00815EEA" w:rsidRDefault="00815EEA" w:rsidP="00815EEA">
      <w:r>
        <w:rPr>
          <w:b/>
          <w:i/>
          <w:color w:val="000000"/>
          <w:sz w:val="26"/>
        </w:rPr>
        <w:t>Biểu đồ luồng xử lý chức năng</w:t>
      </w:r>
    </w:p>
    <w:p w14:paraId="45C6C2A6" w14:textId="77777777" w:rsidR="00815EEA" w:rsidRDefault="00815EEA" w:rsidP="00815EEA">
      <w:pPr>
        <w:jc w:val="center"/>
      </w:pPr>
      <w:r>
        <w:rPr>
          <w:noProof/>
        </w:rPr>
        <w:drawing>
          <wp:inline distT="0" distB="0" distL="0" distR="0" wp14:anchorId="541F1FDB" wp14:editId="4915FE95">
            <wp:extent cx="4680000" cy="4467273"/>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80.png"/>
                    <pic:cNvPicPr/>
                  </pic:nvPicPr>
                  <pic:blipFill>
                    <a:blip r:embed="rId113"/>
                    <a:stretch>
                      <a:fillRect/>
                    </a:stretch>
                  </pic:blipFill>
                  <pic:spPr>
                    <a:xfrm>
                      <a:off x="0" y="0"/>
                      <a:ext cx="4680000" cy="4467273"/>
                    </a:xfrm>
                    <a:prstGeom prst="rect">
                      <a:avLst/>
                    </a:prstGeom>
                  </pic:spPr>
                </pic:pic>
              </a:graphicData>
            </a:graphic>
          </wp:inline>
        </w:drawing>
      </w:r>
    </w:p>
    <w:p w14:paraId="75263F74"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4"/>
        <w:gridCol w:w="3950"/>
        <w:gridCol w:w="1665"/>
      </w:tblGrid>
      <w:tr w:rsidR="00815EEA" w14:paraId="09C53684" w14:textId="77777777" w:rsidTr="00FD3675">
        <w:tc>
          <w:tcPr>
            <w:tcW w:w="3685" w:type="dxa"/>
            <w:shd w:val="clear" w:color="auto" w:fill="DEEAF6"/>
          </w:tcPr>
          <w:p w14:paraId="575D4D95"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176447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12E56D0" w14:textId="77777777" w:rsidR="00815EEA" w:rsidRDefault="00815EEA" w:rsidP="00FD3675">
            <w:pPr>
              <w:spacing w:before="40" w:after="40"/>
            </w:pPr>
            <w:r>
              <w:rPr>
                <w:b/>
                <w:color w:val="000000"/>
                <w:sz w:val="26"/>
              </w:rPr>
              <w:t>Dữ liệu liên quan (C/R/U/D)</w:t>
            </w:r>
          </w:p>
        </w:tc>
      </w:tr>
      <w:tr w:rsidR="00815EEA" w14:paraId="4CD0F331" w14:textId="77777777" w:rsidTr="00FD3675">
        <w:tc>
          <w:tcPr>
            <w:tcW w:w="3685" w:type="dxa"/>
          </w:tcPr>
          <w:p w14:paraId="6DC92E55" w14:textId="77777777" w:rsidR="00815EEA" w:rsidRDefault="00815EEA" w:rsidP="00FD3675">
            <w:pPr>
              <w:spacing w:before="40" w:after="40"/>
            </w:pPr>
            <w:r>
              <w:rPr>
                <w:color w:val="000000"/>
                <w:sz w:val="26"/>
              </w:rPr>
              <w:t xml:space="preserve">1. Truy cập chức năng </w:t>
            </w:r>
            <w:r>
              <w:rPr>
                <w:color w:val="000000"/>
                <w:sz w:val="26"/>
              </w:rPr>
              <w:lastRenderedPageBreak/>
              <w:t>quản lý video</w:t>
            </w:r>
          </w:p>
        </w:tc>
        <w:tc>
          <w:tcPr>
            <w:tcW w:w="4252" w:type="dxa"/>
          </w:tcPr>
          <w:p w14:paraId="5A035E8D" w14:textId="77777777" w:rsidR="00815EEA" w:rsidRDefault="00815EEA" w:rsidP="00FD3675">
            <w:pPr>
              <w:spacing w:before="40" w:after="40"/>
            </w:pPr>
            <w:r>
              <w:rPr>
                <w:color w:val="000000"/>
                <w:sz w:val="26"/>
              </w:rPr>
              <w:lastRenderedPageBreak/>
              <w:t xml:space="preserve">2. Hiển thị giao diện quản lý </w:t>
            </w:r>
            <w:r>
              <w:rPr>
                <w:color w:val="000000"/>
                <w:sz w:val="26"/>
              </w:rPr>
              <w:lastRenderedPageBreak/>
              <w:t>video</w:t>
            </w:r>
          </w:p>
        </w:tc>
        <w:tc>
          <w:tcPr>
            <w:tcW w:w="1701" w:type="dxa"/>
          </w:tcPr>
          <w:p w14:paraId="4E4F21CF" w14:textId="77777777" w:rsidR="00815EEA" w:rsidRDefault="00815EEA" w:rsidP="00FD3675">
            <w:pPr>
              <w:spacing w:before="40" w:after="40"/>
            </w:pPr>
            <w:r>
              <w:rPr>
                <w:color w:val="000000"/>
                <w:sz w:val="26"/>
              </w:rPr>
              <w:lastRenderedPageBreak/>
              <w:t>R</w:t>
            </w:r>
          </w:p>
        </w:tc>
      </w:tr>
      <w:tr w:rsidR="00815EEA" w14:paraId="55C3EDE1" w14:textId="77777777" w:rsidTr="00FD3675">
        <w:tc>
          <w:tcPr>
            <w:tcW w:w="3685" w:type="dxa"/>
          </w:tcPr>
          <w:p w14:paraId="070E7559" w14:textId="77777777" w:rsidR="00815EEA" w:rsidRDefault="00815EEA" w:rsidP="00FD3675">
            <w:pPr>
              <w:spacing w:before="40" w:after="40"/>
            </w:pPr>
            <w:r>
              <w:rPr>
                <w:color w:val="000000"/>
                <w:sz w:val="26"/>
              </w:rPr>
              <w:t>3. Chọn thao tác điều chỉnh âm lượng, play/pause, tốc độ phát,.. khi xem trước video</w:t>
            </w:r>
          </w:p>
        </w:tc>
        <w:tc>
          <w:tcPr>
            <w:tcW w:w="4252" w:type="dxa"/>
          </w:tcPr>
          <w:p w14:paraId="50B882F1" w14:textId="77777777" w:rsidR="00815EEA" w:rsidRDefault="00815EEA" w:rsidP="00FD3675">
            <w:pPr>
              <w:spacing w:before="40" w:after="40"/>
            </w:pPr>
            <w:r>
              <w:rPr>
                <w:color w:val="000000"/>
                <w:sz w:val="26"/>
              </w:rPr>
              <w:t>4. Hệ thống thực hiện điều chỉnh âm lượng, play/pause, tốc độ phát,.. khi xem trước video và cập nhật hiển thị theo thao tác của tác nhân</w:t>
            </w:r>
          </w:p>
        </w:tc>
        <w:tc>
          <w:tcPr>
            <w:tcW w:w="1701" w:type="dxa"/>
          </w:tcPr>
          <w:p w14:paraId="51842673" w14:textId="77777777" w:rsidR="00815EEA" w:rsidRDefault="00815EEA" w:rsidP="00FD3675">
            <w:pPr>
              <w:spacing w:before="40" w:after="40"/>
            </w:pPr>
            <w:r>
              <w:rPr>
                <w:color w:val="000000"/>
                <w:sz w:val="26"/>
              </w:rPr>
              <w:t>R</w:t>
            </w:r>
          </w:p>
        </w:tc>
      </w:tr>
    </w:tbl>
    <w:p w14:paraId="5889C45A" w14:textId="77777777" w:rsidR="00815EEA" w:rsidRDefault="00815EEA" w:rsidP="00815EEA">
      <w:r>
        <w:rPr>
          <w:b/>
          <w:i/>
          <w:color w:val="000000"/>
          <w:sz w:val="26"/>
        </w:rPr>
        <w:t>Mô tả dòng sự kiện phụ (Alternative flow)</w:t>
      </w:r>
    </w:p>
    <w:p w14:paraId="383E94F3" w14:textId="77777777" w:rsidR="00815EEA" w:rsidRDefault="00815EEA" w:rsidP="00815EEA">
      <w:r>
        <w:rPr>
          <w:color w:val="000000"/>
          <w:sz w:val="26"/>
        </w:rPr>
        <w:t>N/A</w:t>
      </w:r>
    </w:p>
    <w:p w14:paraId="53E50977" w14:textId="77777777" w:rsidR="00815EEA" w:rsidRDefault="00815EEA" w:rsidP="00815EEA">
      <w:pPr>
        <w:pStyle w:val="Heading3"/>
        <w:spacing w:before="280"/>
      </w:pPr>
      <w:r>
        <w:rPr>
          <w:rFonts w:eastAsia="Times New Roman" w:cs="Times New Roman"/>
          <w:color w:val="000000"/>
          <w:sz w:val="26"/>
        </w:rPr>
        <w:t>13.5. Tải xuống video</w:t>
      </w:r>
    </w:p>
    <w:p w14:paraId="14A8F63F"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EA325D6" w14:textId="77777777" w:rsidTr="00FD3675">
        <w:tc>
          <w:tcPr>
            <w:tcW w:w="2551" w:type="dxa"/>
            <w:shd w:val="clear" w:color="auto" w:fill="DEEAF6"/>
          </w:tcPr>
          <w:p w14:paraId="30FB8476" w14:textId="77777777" w:rsidR="00815EEA" w:rsidRDefault="00815EEA" w:rsidP="00FD3675">
            <w:pPr>
              <w:spacing w:before="40" w:after="40"/>
            </w:pPr>
            <w:r>
              <w:rPr>
                <w:b/>
                <w:color w:val="000000"/>
                <w:sz w:val="26"/>
              </w:rPr>
              <w:t>Tên chức năng</w:t>
            </w:r>
          </w:p>
        </w:tc>
        <w:tc>
          <w:tcPr>
            <w:tcW w:w="7087" w:type="dxa"/>
          </w:tcPr>
          <w:p w14:paraId="3C1577D6" w14:textId="77777777" w:rsidR="00815EEA" w:rsidRDefault="00815EEA" w:rsidP="00FD3675">
            <w:pPr>
              <w:spacing w:before="40" w:after="40"/>
            </w:pPr>
            <w:r>
              <w:rPr>
                <w:color w:val="000000"/>
                <w:sz w:val="26"/>
              </w:rPr>
              <w:t>Tải xuống video</w:t>
            </w:r>
          </w:p>
        </w:tc>
      </w:tr>
      <w:tr w:rsidR="00815EEA" w14:paraId="0D554290" w14:textId="77777777" w:rsidTr="00FD3675">
        <w:tc>
          <w:tcPr>
            <w:tcW w:w="2551" w:type="dxa"/>
            <w:shd w:val="clear" w:color="auto" w:fill="DEEAF6"/>
          </w:tcPr>
          <w:p w14:paraId="73EF3517" w14:textId="77777777" w:rsidR="00815EEA" w:rsidRDefault="00815EEA" w:rsidP="00FD3675">
            <w:pPr>
              <w:spacing w:before="40" w:after="40"/>
            </w:pPr>
            <w:r>
              <w:rPr>
                <w:b/>
                <w:color w:val="000000"/>
                <w:sz w:val="26"/>
              </w:rPr>
              <w:t>Mô tả</w:t>
            </w:r>
          </w:p>
        </w:tc>
        <w:tc>
          <w:tcPr>
            <w:tcW w:w="7087" w:type="dxa"/>
          </w:tcPr>
          <w:p w14:paraId="3AD4B5F5" w14:textId="77777777" w:rsidR="00815EEA" w:rsidRDefault="00815EEA" w:rsidP="00FD3675">
            <w:pPr>
              <w:spacing w:before="40" w:after="40"/>
            </w:pPr>
            <w:r>
              <w:rPr>
                <w:color w:val="000000"/>
                <w:sz w:val="26"/>
              </w:rPr>
              <w:t>QTHT, Nhân sự phụ trách có thể tải xuống video trong chức năng quản lý video.</w:t>
            </w:r>
          </w:p>
        </w:tc>
      </w:tr>
      <w:tr w:rsidR="00815EEA" w14:paraId="3500AB75" w14:textId="77777777" w:rsidTr="00FD3675">
        <w:tc>
          <w:tcPr>
            <w:tcW w:w="2551" w:type="dxa"/>
            <w:shd w:val="clear" w:color="auto" w:fill="DEEAF6"/>
          </w:tcPr>
          <w:p w14:paraId="1AE73787" w14:textId="77777777" w:rsidR="00815EEA" w:rsidRDefault="00815EEA" w:rsidP="00FD3675">
            <w:pPr>
              <w:spacing w:before="40" w:after="40"/>
            </w:pPr>
            <w:r>
              <w:rPr>
                <w:b/>
                <w:color w:val="000000"/>
                <w:sz w:val="26"/>
              </w:rPr>
              <w:t>Tác nhân</w:t>
            </w:r>
          </w:p>
        </w:tc>
        <w:tc>
          <w:tcPr>
            <w:tcW w:w="7087" w:type="dxa"/>
          </w:tcPr>
          <w:p w14:paraId="3349E5C6" w14:textId="77777777" w:rsidR="00815EEA" w:rsidRDefault="00815EEA" w:rsidP="00FD3675">
            <w:pPr>
              <w:spacing w:before="40" w:after="40"/>
            </w:pPr>
            <w:r>
              <w:rPr>
                <w:color w:val="000000"/>
                <w:sz w:val="26"/>
              </w:rPr>
              <w:t>QTHT, Nhân sự phụ trách</w:t>
            </w:r>
          </w:p>
        </w:tc>
      </w:tr>
      <w:tr w:rsidR="00815EEA" w14:paraId="5C5666FB" w14:textId="77777777" w:rsidTr="00FD3675">
        <w:tc>
          <w:tcPr>
            <w:tcW w:w="2551" w:type="dxa"/>
            <w:shd w:val="clear" w:color="auto" w:fill="DEEAF6"/>
          </w:tcPr>
          <w:p w14:paraId="75BE68C3" w14:textId="77777777" w:rsidR="00815EEA" w:rsidRDefault="00815EEA" w:rsidP="00FD3675">
            <w:pPr>
              <w:spacing w:before="40" w:after="40"/>
            </w:pPr>
            <w:r>
              <w:rPr>
                <w:b/>
                <w:color w:val="000000"/>
                <w:sz w:val="26"/>
              </w:rPr>
              <w:t>Điều kiện trước</w:t>
            </w:r>
          </w:p>
        </w:tc>
        <w:tc>
          <w:tcPr>
            <w:tcW w:w="7087" w:type="dxa"/>
          </w:tcPr>
          <w:p w14:paraId="24C60910" w14:textId="77777777" w:rsidR="00815EEA" w:rsidRDefault="00815EEA" w:rsidP="00FD3675">
            <w:pPr>
              <w:spacing w:before="40" w:after="40"/>
            </w:pPr>
            <w:r>
              <w:rPr>
                <w:color w:val="000000"/>
                <w:sz w:val="26"/>
              </w:rPr>
              <w:t>QTHT, Nhân sự phụ trách đã đăng nhập thành công vào hệ thống.</w:t>
            </w:r>
          </w:p>
        </w:tc>
      </w:tr>
      <w:tr w:rsidR="00815EEA" w14:paraId="4B193AA4" w14:textId="77777777" w:rsidTr="00FD3675">
        <w:tc>
          <w:tcPr>
            <w:tcW w:w="2551" w:type="dxa"/>
            <w:shd w:val="clear" w:color="auto" w:fill="DEEAF6"/>
          </w:tcPr>
          <w:p w14:paraId="79B97F8D" w14:textId="77777777" w:rsidR="00815EEA" w:rsidRDefault="00815EEA" w:rsidP="00FD3675">
            <w:pPr>
              <w:spacing w:before="40" w:after="40"/>
            </w:pPr>
            <w:r>
              <w:rPr>
                <w:b/>
                <w:color w:val="000000"/>
                <w:sz w:val="26"/>
              </w:rPr>
              <w:t>Điều kiện sau</w:t>
            </w:r>
          </w:p>
        </w:tc>
        <w:tc>
          <w:tcPr>
            <w:tcW w:w="7087" w:type="dxa"/>
          </w:tcPr>
          <w:p w14:paraId="5C5F324A" w14:textId="77777777" w:rsidR="00815EEA" w:rsidRDefault="00815EEA" w:rsidP="00FD3675">
            <w:pPr>
              <w:spacing w:before="40" w:after="40"/>
            </w:pPr>
            <w:r>
              <w:rPr>
                <w:color w:val="000000"/>
                <w:sz w:val="26"/>
              </w:rPr>
              <w:t>Tệp được tải xuống thiết bị của tác nhân thành công.</w:t>
            </w:r>
          </w:p>
        </w:tc>
      </w:tr>
      <w:tr w:rsidR="00815EEA" w14:paraId="1A03BF98" w14:textId="77777777" w:rsidTr="00FD3675">
        <w:tc>
          <w:tcPr>
            <w:tcW w:w="2551" w:type="dxa"/>
            <w:shd w:val="clear" w:color="auto" w:fill="DEEAF6"/>
          </w:tcPr>
          <w:p w14:paraId="21EB85CA" w14:textId="77777777" w:rsidR="00815EEA" w:rsidRDefault="00815EEA" w:rsidP="00FD3675">
            <w:pPr>
              <w:spacing w:before="40" w:after="40"/>
            </w:pPr>
            <w:r>
              <w:rPr>
                <w:b/>
                <w:color w:val="000000"/>
                <w:sz w:val="26"/>
              </w:rPr>
              <w:t>Ngoại lệ</w:t>
            </w:r>
          </w:p>
        </w:tc>
        <w:tc>
          <w:tcPr>
            <w:tcW w:w="7087" w:type="dxa"/>
          </w:tcPr>
          <w:p w14:paraId="6378528C"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05A1B61D" w14:textId="77777777" w:rsidTr="00FD3675">
        <w:tc>
          <w:tcPr>
            <w:tcW w:w="2551" w:type="dxa"/>
            <w:shd w:val="clear" w:color="auto" w:fill="DEEAF6"/>
          </w:tcPr>
          <w:p w14:paraId="1CD9F1ED" w14:textId="77777777" w:rsidR="00815EEA" w:rsidRDefault="00815EEA" w:rsidP="00FD3675">
            <w:pPr>
              <w:spacing w:before="40" w:after="40"/>
            </w:pPr>
            <w:r>
              <w:rPr>
                <w:b/>
                <w:color w:val="000000"/>
                <w:sz w:val="26"/>
              </w:rPr>
              <w:t>Các yêu cầu đặc biệt</w:t>
            </w:r>
          </w:p>
        </w:tc>
        <w:tc>
          <w:tcPr>
            <w:tcW w:w="7087" w:type="dxa"/>
          </w:tcPr>
          <w:p w14:paraId="7022E46A" w14:textId="77777777" w:rsidR="00815EEA" w:rsidRDefault="00815EEA" w:rsidP="00FD3675">
            <w:pPr>
              <w:spacing w:before="40" w:after="40"/>
            </w:pPr>
            <w:r>
              <w:rPr>
                <w:color w:val="000000"/>
                <w:sz w:val="26"/>
              </w:rPr>
              <w:t>N/A</w:t>
            </w:r>
          </w:p>
        </w:tc>
      </w:tr>
    </w:tbl>
    <w:p w14:paraId="27D436E6" w14:textId="77777777" w:rsidR="00815EEA" w:rsidRDefault="00815EEA" w:rsidP="00815EEA">
      <w:r>
        <w:rPr>
          <w:b/>
          <w:i/>
          <w:color w:val="000000"/>
          <w:sz w:val="26"/>
        </w:rPr>
        <w:t>Biểu đồ luồng xử lý chức năng</w:t>
      </w:r>
    </w:p>
    <w:p w14:paraId="134AF085" w14:textId="77777777" w:rsidR="00815EEA" w:rsidRDefault="00815EEA" w:rsidP="00815EEA">
      <w:pPr>
        <w:jc w:val="center"/>
      </w:pPr>
      <w:r>
        <w:rPr>
          <w:noProof/>
        </w:rPr>
        <w:lastRenderedPageBreak/>
        <w:drawing>
          <wp:inline distT="0" distB="0" distL="0" distR="0" wp14:anchorId="6BD474CA" wp14:editId="50916158">
            <wp:extent cx="4680000" cy="4056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81.png"/>
                    <pic:cNvPicPr/>
                  </pic:nvPicPr>
                  <pic:blipFill>
                    <a:blip r:embed="rId114"/>
                    <a:stretch>
                      <a:fillRect/>
                    </a:stretch>
                  </pic:blipFill>
                  <pic:spPr>
                    <a:xfrm>
                      <a:off x="0" y="0"/>
                      <a:ext cx="4680000" cy="4056000"/>
                    </a:xfrm>
                    <a:prstGeom prst="rect">
                      <a:avLst/>
                    </a:prstGeom>
                  </pic:spPr>
                </pic:pic>
              </a:graphicData>
            </a:graphic>
          </wp:inline>
        </w:drawing>
      </w:r>
    </w:p>
    <w:p w14:paraId="3CF9E56D"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B2DAD41" w14:textId="77777777" w:rsidTr="00FD3675">
        <w:tc>
          <w:tcPr>
            <w:tcW w:w="3685" w:type="dxa"/>
            <w:shd w:val="clear" w:color="auto" w:fill="DEEAF6"/>
          </w:tcPr>
          <w:p w14:paraId="59E3488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F62839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16001B2" w14:textId="77777777" w:rsidR="00815EEA" w:rsidRDefault="00815EEA" w:rsidP="00FD3675">
            <w:pPr>
              <w:spacing w:before="40" w:after="40"/>
            </w:pPr>
            <w:r>
              <w:rPr>
                <w:b/>
                <w:color w:val="000000"/>
                <w:sz w:val="26"/>
              </w:rPr>
              <w:t>Dữ liệu liên quan (C/R/U/D)</w:t>
            </w:r>
          </w:p>
        </w:tc>
      </w:tr>
      <w:tr w:rsidR="00815EEA" w14:paraId="79283B22" w14:textId="77777777" w:rsidTr="00FD3675">
        <w:tc>
          <w:tcPr>
            <w:tcW w:w="3685" w:type="dxa"/>
          </w:tcPr>
          <w:p w14:paraId="025C7B2C" w14:textId="77777777" w:rsidR="00815EEA" w:rsidRDefault="00815EEA" w:rsidP="00FD3675">
            <w:pPr>
              <w:spacing w:before="40" w:after="40"/>
            </w:pPr>
            <w:r>
              <w:rPr>
                <w:color w:val="000000"/>
                <w:sz w:val="26"/>
              </w:rPr>
              <w:t>1. Chọn chức năng quản lý video</w:t>
            </w:r>
          </w:p>
        </w:tc>
        <w:tc>
          <w:tcPr>
            <w:tcW w:w="4252" w:type="dxa"/>
          </w:tcPr>
          <w:p w14:paraId="30EDFCC9" w14:textId="77777777" w:rsidR="00815EEA" w:rsidRDefault="00815EEA" w:rsidP="00FD3675">
            <w:pPr>
              <w:spacing w:before="40" w:after="40"/>
            </w:pPr>
            <w:r>
              <w:rPr>
                <w:color w:val="000000"/>
                <w:sz w:val="26"/>
              </w:rPr>
              <w:t>2. Hiển thị màn hình quản lý video</w:t>
            </w:r>
          </w:p>
        </w:tc>
        <w:tc>
          <w:tcPr>
            <w:tcW w:w="1701" w:type="dxa"/>
          </w:tcPr>
          <w:p w14:paraId="35076E89" w14:textId="77777777" w:rsidR="00815EEA" w:rsidRDefault="00815EEA" w:rsidP="00FD3675">
            <w:pPr>
              <w:spacing w:before="40" w:after="40"/>
            </w:pPr>
            <w:r>
              <w:rPr>
                <w:color w:val="000000"/>
                <w:sz w:val="26"/>
              </w:rPr>
              <w:t>R</w:t>
            </w:r>
          </w:p>
        </w:tc>
      </w:tr>
      <w:tr w:rsidR="00815EEA" w14:paraId="2CD0BCC6" w14:textId="77777777" w:rsidTr="00FD3675">
        <w:tc>
          <w:tcPr>
            <w:tcW w:w="3685" w:type="dxa"/>
          </w:tcPr>
          <w:p w14:paraId="17717E7E" w14:textId="77777777" w:rsidR="00815EEA" w:rsidRDefault="00815EEA" w:rsidP="00FD3675">
            <w:pPr>
              <w:spacing w:before="40" w:after="40"/>
            </w:pPr>
            <w:r>
              <w:rPr>
                <w:color w:val="000000"/>
                <w:sz w:val="26"/>
              </w:rPr>
              <w:t>3. Chọn tải xuống video</w:t>
            </w:r>
          </w:p>
        </w:tc>
        <w:tc>
          <w:tcPr>
            <w:tcW w:w="4252" w:type="dxa"/>
          </w:tcPr>
          <w:p w14:paraId="780E540E" w14:textId="77777777" w:rsidR="00815EEA" w:rsidRDefault="00815EEA" w:rsidP="00FD3675">
            <w:pPr>
              <w:spacing w:before="40" w:after="40"/>
            </w:pPr>
            <w:r>
              <w:rPr>
                <w:color w:val="000000"/>
                <w:sz w:val="26"/>
              </w:rPr>
              <w:t>4. Hệ thống xử lý và trả về tệp cho người dùng tải xuống</w:t>
            </w:r>
          </w:p>
        </w:tc>
        <w:tc>
          <w:tcPr>
            <w:tcW w:w="1701" w:type="dxa"/>
          </w:tcPr>
          <w:p w14:paraId="58BB8456" w14:textId="77777777" w:rsidR="00815EEA" w:rsidRDefault="00815EEA" w:rsidP="00FD3675">
            <w:pPr>
              <w:spacing w:before="40" w:after="40"/>
            </w:pPr>
            <w:r>
              <w:rPr>
                <w:color w:val="000000"/>
                <w:sz w:val="26"/>
              </w:rPr>
              <w:t>R</w:t>
            </w:r>
          </w:p>
        </w:tc>
      </w:tr>
    </w:tbl>
    <w:p w14:paraId="5EE6B020"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6C3216D9" w14:textId="77777777" w:rsidTr="00FD3675">
        <w:tc>
          <w:tcPr>
            <w:tcW w:w="3685" w:type="dxa"/>
            <w:shd w:val="clear" w:color="auto" w:fill="DEEAF6"/>
          </w:tcPr>
          <w:p w14:paraId="52FF9E4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368F8A5"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D179167" w14:textId="77777777" w:rsidR="00815EEA" w:rsidRDefault="00815EEA" w:rsidP="00FD3675">
            <w:pPr>
              <w:spacing w:before="40" w:after="40"/>
            </w:pPr>
            <w:r>
              <w:rPr>
                <w:b/>
                <w:color w:val="000000"/>
                <w:sz w:val="26"/>
              </w:rPr>
              <w:t>Dữ liệu liên quan (C/R/U/D)</w:t>
            </w:r>
          </w:p>
        </w:tc>
      </w:tr>
      <w:tr w:rsidR="00815EEA" w14:paraId="5A0747FC" w14:textId="77777777" w:rsidTr="00FD3675">
        <w:tc>
          <w:tcPr>
            <w:tcW w:w="3685" w:type="dxa"/>
          </w:tcPr>
          <w:p w14:paraId="58A37B64" w14:textId="77777777" w:rsidR="00815EEA" w:rsidRDefault="00815EEA" w:rsidP="00FD3675">
            <w:pPr>
              <w:spacing w:before="40" w:after="40"/>
            </w:pPr>
            <w:r>
              <w:rPr>
                <w:color w:val="000000"/>
                <w:sz w:val="26"/>
              </w:rPr>
              <w:t>Mất kết nối trong quá trình tải</w:t>
            </w:r>
          </w:p>
        </w:tc>
        <w:tc>
          <w:tcPr>
            <w:tcW w:w="4252" w:type="dxa"/>
          </w:tcPr>
          <w:p w14:paraId="12C18F36" w14:textId="77777777" w:rsidR="00815EEA" w:rsidRDefault="00815EEA" w:rsidP="00FD3675">
            <w:pPr>
              <w:spacing w:before="40" w:after="40"/>
            </w:pPr>
            <w:r>
              <w:rPr>
                <w:color w:val="000000"/>
                <w:sz w:val="26"/>
              </w:rPr>
              <w:t>Hiển thị thông báo lỗi tải xuống, cho phép thử lại</w:t>
            </w:r>
          </w:p>
        </w:tc>
        <w:tc>
          <w:tcPr>
            <w:tcW w:w="1701" w:type="dxa"/>
          </w:tcPr>
          <w:p w14:paraId="269FC2F7" w14:textId="77777777" w:rsidR="00815EEA" w:rsidRDefault="00815EEA" w:rsidP="00FD3675">
            <w:pPr>
              <w:spacing w:before="40" w:after="40"/>
            </w:pPr>
            <w:r>
              <w:rPr>
                <w:color w:val="000000"/>
                <w:sz w:val="26"/>
              </w:rPr>
              <w:t>N/A</w:t>
            </w:r>
          </w:p>
        </w:tc>
      </w:tr>
    </w:tbl>
    <w:p w14:paraId="6461689C" w14:textId="77777777" w:rsidR="00815EEA" w:rsidRDefault="00815EEA" w:rsidP="00815EEA">
      <w:pPr>
        <w:pStyle w:val="Heading3"/>
        <w:spacing w:before="280"/>
      </w:pPr>
      <w:r>
        <w:rPr>
          <w:rFonts w:eastAsia="Times New Roman" w:cs="Times New Roman"/>
          <w:color w:val="000000"/>
          <w:sz w:val="26"/>
        </w:rPr>
        <w:t>13.6. Xóa video trong thư mục</w:t>
      </w:r>
    </w:p>
    <w:p w14:paraId="07F70F4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E9CE2A1" w14:textId="77777777" w:rsidTr="00FD3675">
        <w:tc>
          <w:tcPr>
            <w:tcW w:w="2551" w:type="dxa"/>
            <w:shd w:val="clear" w:color="auto" w:fill="DEEAF6"/>
          </w:tcPr>
          <w:p w14:paraId="2C10D747" w14:textId="77777777" w:rsidR="00815EEA" w:rsidRDefault="00815EEA" w:rsidP="00FD3675">
            <w:pPr>
              <w:spacing w:before="40" w:after="40"/>
            </w:pPr>
            <w:r>
              <w:rPr>
                <w:b/>
                <w:color w:val="000000"/>
                <w:sz w:val="26"/>
              </w:rPr>
              <w:t>Tên chức năng</w:t>
            </w:r>
          </w:p>
        </w:tc>
        <w:tc>
          <w:tcPr>
            <w:tcW w:w="7087" w:type="dxa"/>
          </w:tcPr>
          <w:p w14:paraId="1D1F8E25" w14:textId="77777777" w:rsidR="00815EEA" w:rsidRDefault="00815EEA" w:rsidP="00FD3675">
            <w:pPr>
              <w:spacing w:before="40" w:after="40"/>
            </w:pPr>
            <w:r>
              <w:rPr>
                <w:color w:val="000000"/>
                <w:sz w:val="26"/>
              </w:rPr>
              <w:t>Xóa video trong thư mục</w:t>
            </w:r>
          </w:p>
        </w:tc>
      </w:tr>
      <w:tr w:rsidR="00815EEA" w14:paraId="12D3514D" w14:textId="77777777" w:rsidTr="00FD3675">
        <w:tc>
          <w:tcPr>
            <w:tcW w:w="2551" w:type="dxa"/>
            <w:shd w:val="clear" w:color="auto" w:fill="DEEAF6"/>
          </w:tcPr>
          <w:p w14:paraId="43AF1560" w14:textId="77777777" w:rsidR="00815EEA" w:rsidRDefault="00815EEA" w:rsidP="00FD3675">
            <w:pPr>
              <w:spacing w:before="40" w:after="40"/>
            </w:pPr>
            <w:r>
              <w:rPr>
                <w:b/>
                <w:color w:val="000000"/>
                <w:sz w:val="26"/>
              </w:rPr>
              <w:lastRenderedPageBreak/>
              <w:t>Mô tả</w:t>
            </w:r>
          </w:p>
        </w:tc>
        <w:tc>
          <w:tcPr>
            <w:tcW w:w="7087" w:type="dxa"/>
          </w:tcPr>
          <w:p w14:paraId="2ED3EA61" w14:textId="77777777" w:rsidR="00815EEA" w:rsidRDefault="00815EEA" w:rsidP="00FD3675">
            <w:pPr>
              <w:spacing w:before="40" w:after="40"/>
            </w:pPr>
            <w:r>
              <w:rPr>
                <w:color w:val="000000"/>
                <w:sz w:val="26"/>
              </w:rPr>
              <w:t>QTHT, Nhân sự phụ trách có thể xóa video trong thư mục trong chức năng quản lý video.</w:t>
            </w:r>
          </w:p>
        </w:tc>
      </w:tr>
      <w:tr w:rsidR="00815EEA" w14:paraId="340F1F76" w14:textId="77777777" w:rsidTr="00FD3675">
        <w:tc>
          <w:tcPr>
            <w:tcW w:w="2551" w:type="dxa"/>
            <w:shd w:val="clear" w:color="auto" w:fill="DEEAF6"/>
          </w:tcPr>
          <w:p w14:paraId="4FE2A414" w14:textId="77777777" w:rsidR="00815EEA" w:rsidRDefault="00815EEA" w:rsidP="00FD3675">
            <w:pPr>
              <w:spacing w:before="40" w:after="40"/>
            </w:pPr>
            <w:r>
              <w:rPr>
                <w:b/>
                <w:color w:val="000000"/>
                <w:sz w:val="26"/>
              </w:rPr>
              <w:t>Tác nhân</w:t>
            </w:r>
          </w:p>
        </w:tc>
        <w:tc>
          <w:tcPr>
            <w:tcW w:w="7087" w:type="dxa"/>
          </w:tcPr>
          <w:p w14:paraId="44BD7A71" w14:textId="77777777" w:rsidR="00815EEA" w:rsidRDefault="00815EEA" w:rsidP="00FD3675">
            <w:pPr>
              <w:spacing w:before="40" w:after="40"/>
            </w:pPr>
            <w:r>
              <w:rPr>
                <w:color w:val="000000"/>
                <w:sz w:val="26"/>
              </w:rPr>
              <w:t>QTHT, Nhân sự phụ trách</w:t>
            </w:r>
          </w:p>
        </w:tc>
      </w:tr>
      <w:tr w:rsidR="00815EEA" w14:paraId="4A95FE6C" w14:textId="77777777" w:rsidTr="00FD3675">
        <w:tc>
          <w:tcPr>
            <w:tcW w:w="2551" w:type="dxa"/>
            <w:shd w:val="clear" w:color="auto" w:fill="DEEAF6"/>
          </w:tcPr>
          <w:p w14:paraId="4336C69C" w14:textId="77777777" w:rsidR="00815EEA" w:rsidRDefault="00815EEA" w:rsidP="00FD3675">
            <w:pPr>
              <w:spacing w:before="40" w:after="40"/>
            </w:pPr>
            <w:r>
              <w:rPr>
                <w:b/>
                <w:color w:val="000000"/>
                <w:sz w:val="26"/>
              </w:rPr>
              <w:t>Điều kiện trước</w:t>
            </w:r>
          </w:p>
        </w:tc>
        <w:tc>
          <w:tcPr>
            <w:tcW w:w="7087" w:type="dxa"/>
          </w:tcPr>
          <w:p w14:paraId="276E3939" w14:textId="77777777" w:rsidR="00815EEA" w:rsidRDefault="00815EEA" w:rsidP="00FD3675">
            <w:pPr>
              <w:spacing w:before="40" w:after="40"/>
            </w:pPr>
            <w:r>
              <w:rPr>
                <w:color w:val="000000"/>
                <w:sz w:val="26"/>
              </w:rPr>
              <w:t>QTHT, Nhân sự phụ trách đã đăng nhập thành công vào hệ thống.</w:t>
            </w:r>
          </w:p>
        </w:tc>
      </w:tr>
      <w:tr w:rsidR="00815EEA" w14:paraId="2138D24B" w14:textId="77777777" w:rsidTr="00FD3675">
        <w:tc>
          <w:tcPr>
            <w:tcW w:w="2551" w:type="dxa"/>
            <w:shd w:val="clear" w:color="auto" w:fill="DEEAF6"/>
          </w:tcPr>
          <w:p w14:paraId="774E5058" w14:textId="77777777" w:rsidR="00815EEA" w:rsidRDefault="00815EEA" w:rsidP="00FD3675">
            <w:pPr>
              <w:spacing w:before="40" w:after="40"/>
            </w:pPr>
            <w:r>
              <w:rPr>
                <w:b/>
                <w:color w:val="000000"/>
                <w:sz w:val="26"/>
              </w:rPr>
              <w:t>Điều kiện sau</w:t>
            </w:r>
          </w:p>
        </w:tc>
        <w:tc>
          <w:tcPr>
            <w:tcW w:w="7087" w:type="dxa"/>
          </w:tcPr>
          <w:p w14:paraId="126D3B61" w14:textId="77777777" w:rsidR="00815EEA" w:rsidRDefault="00815EEA" w:rsidP="00FD3675">
            <w:pPr>
              <w:spacing w:before="40" w:after="40"/>
            </w:pPr>
            <w:r>
              <w:rPr>
                <w:color w:val="000000"/>
                <w:sz w:val="26"/>
              </w:rPr>
              <w:t>Trường hợp thành công: Xóa video trong thư mục thành công, dữ liệu bị xóa khỏi hệ thống.</w:t>
            </w:r>
          </w:p>
          <w:p w14:paraId="038BB203"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5E98CB18" w14:textId="77777777" w:rsidTr="00FD3675">
        <w:tc>
          <w:tcPr>
            <w:tcW w:w="2551" w:type="dxa"/>
            <w:shd w:val="clear" w:color="auto" w:fill="DEEAF6"/>
          </w:tcPr>
          <w:p w14:paraId="1BE83960" w14:textId="77777777" w:rsidR="00815EEA" w:rsidRDefault="00815EEA" w:rsidP="00FD3675">
            <w:pPr>
              <w:spacing w:before="40" w:after="40"/>
            </w:pPr>
            <w:r>
              <w:rPr>
                <w:b/>
                <w:color w:val="000000"/>
                <w:sz w:val="26"/>
              </w:rPr>
              <w:t>Ngoại lệ</w:t>
            </w:r>
          </w:p>
        </w:tc>
        <w:tc>
          <w:tcPr>
            <w:tcW w:w="7087" w:type="dxa"/>
          </w:tcPr>
          <w:p w14:paraId="36EDDF35"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0A0779F6" w14:textId="77777777" w:rsidTr="00FD3675">
        <w:tc>
          <w:tcPr>
            <w:tcW w:w="2551" w:type="dxa"/>
            <w:shd w:val="clear" w:color="auto" w:fill="DEEAF6"/>
          </w:tcPr>
          <w:p w14:paraId="26B44591" w14:textId="77777777" w:rsidR="00815EEA" w:rsidRDefault="00815EEA" w:rsidP="00FD3675">
            <w:pPr>
              <w:spacing w:before="40" w:after="40"/>
            </w:pPr>
            <w:r>
              <w:rPr>
                <w:b/>
                <w:color w:val="000000"/>
                <w:sz w:val="26"/>
              </w:rPr>
              <w:t>Các yêu cầu đặc biệt</w:t>
            </w:r>
          </w:p>
        </w:tc>
        <w:tc>
          <w:tcPr>
            <w:tcW w:w="7087" w:type="dxa"/>
          </w:tcPr>
          <w:p w14:paraId="6CDD8A17" w14:textId="77777777" w:rsidR="00815EEA" w:rsidRDefault="00815EEA" w:rsidP="00FD3675">
            <w:pPr>
              <w:spacing w:before="40" w:after="40"/>
            </w:pPr>
            <w:r>
              <w:rPr>
                <w:color w:val="000000"/>
                <w:sz w:val="26"/>
              </w:rPr>
              <w:t>N/A</w:t>
            </w:r>
          </w:p>
        </w:tc>
      </w:tr>
    </w:tbl>
    <w:p w14:paraId="5BDE9188" w14:textId="77777777" w:rsidR="00815EEA" w:rsidRDefault="00815EEA" w:rsidP="00815EEA">
      <w:r>
        <w:rPr>
          <w:b/>
          <w:i/>
          <w:color w:val="000000"/>
          <w:sz w:val="26"/>
        </w:rPr>
        <w:t>Biểu đồ luồng xử lý chức năng</w:t>
      </w:r>
    </w:p>
    <w:p w14:paraId="0481ECF8" w14:textId="77777777" w:rsidR="00815EEA" w:rsidRDefault="00815EEA" w:rsidP="00815EEA">
      <w:pPr>
        <w:jc w:val="center"/>
      </w:pPr>
      <w:r>
        <w:rPr>
          <w:noProof/>
        </w:rPr>
        <w:drawing>
          <wp:inline distT="0" distB="0" distL="0" distR="0" wp14:anchorId="74503F76" wp14:editId="459F918C">
            <wp:extent cx="4680000" cy="499200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82.png"/>
                    <pic:cNvPicPr/>
                  </pic:nvPicPr>
                  <pic:blipFill>
                    <a:blip r:embed="rId115"/>
                    <a:stretch>
                      <a:fillRect/>
                    </a:stretch>
                  </pic:blipFill>
                  <pic:spPr>
                    <a:xfrm>
                      <a:off x="0" y="0"/>
                      <a:ext cx="4680000" cy="4992001"/>
                    </a:xfrm>
                    <a:prstGeom prst="rect">
                      <a:avLst/>
                    </a:prstGeom>
                  </pic:spPr>
                </pic:pic>
              </a:graphicData>
            </a:graphic>
          </wp:inline>
        </w:drawing>
      </w:r>
    </w:p>
    <w:p w14:paraId="076CA26A"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B2D924F" w14:textId="77777777" w:rsidTr="00FD3675">
        <w:tc>
          <w:tcPr>
            <w:tcW w:w="3685" w:type="dxa"/>
            <w:shd w:val="clear" w:color="auto" w:fill="DEEAF6"/>
          </w:tcPr>
          <w:p w14:paraId="6D9F7873"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19DCB99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3C94374" w14:textId="77777777" w:rsidR="00815EEA" w:rsidRDefault="00815EEA" w:rsidP="00FD3675">
            <w:pPr>
              <w:spacing w:before="40" w:after="40"/>
            </w:pPr>
            <w:r>
              <w:rPr>
                <w:b/>
                <w:color w:val="000000"/>
                <w:sz w:val="26"/>
              </w:rPr>
              <w:t>Dữ liệu liên quan (C/R/U/D)</w:t>
            </w:r>
          </w:p>
        </w:tc>
      </w:tr>
      <w:tr w:rsidR="00815EEA" w14:paraId="4FE4B84C" w14:textId="77777777" w:rsidTr="00FD3675">
        <w:tc>
          <w:tcPr>
            <w:tcW w:w="3685" w:type="dxa"/>
          </w:tcPr>
          <w:p w14:paraId="3E529A05" w14:textId="77777777" w:rsidR="00815EEA" w:rsidRDefault="00815EEA" w:rsidP="00FD3675">
            <w:pPr>
              <w:spacing w:before="40" w:after="40"/>
            </w:pPr>
            <w:r>
              <w:rPr>
                <w:color w:val="000000"/>
                <w:sz w:val="26"/>
              </w:rPr>
              <w:t>1. Chọn chức năng quản lý video</w:t>
            </w:r>
          </w:p>
        </w:tc>
        <w:tc>
          <w:tcPr>
            <w:tcW w:w="4252" w:type="dxa"/>
          </w:tcPr>
          <w:p w14:paraId="01EB89F0" w14:textId="77777777" w:rsidR="00815EEA" w:rsidRDefault="00815EEA" w:rsidP="00FD3675">
            <w:pPr>
              <w:spacing w:before="40" w:after="40"/>
            </w:pPr>
            <w:r>
              <w:rPr>
                <w:color w:val="000000"/>
                <w:sz w:val="26"/>
              </w:rPr>
              <w:t>2. Hiển thị màn hình quản lý video</w:t>
            </w:r>
          </w:p>
        </w:tc>
        <w:tc>
          <w:tcPr>
            <w:tcW w:w="1701" w:type="dxa"/>
          </w:tcPr>
          <w:p w14:paraId="441760AD" w14:textId="77777777" w:rsidR="00815EEA" w:rsidRDefault="00815EEA" w:rsidP="00FD3675">
            <w:pPr>
              <w:spacing w:before="40" w:after="40"/>
            </w:pPr>
            <w:r>
              <w:rPr>
                <w:color w:val="000000"/>
                <w:sz w:val="26"/>
              </w:rPr>
              <w:t>R</w:t>
            </w:r>
          </w:p>
        </w:tc>
      </w:tr>
      <w:tr w:rsidR="00815EEA" w14:paraId="113B1680" w14:textId="77777777" w:rsidTr="00FD3675">
        <w:tc>
          <w:tcPr>
            <w:tcW w:w="3685" w:type="dxa"/>
          </w:tcPr>
          <w:p w14:paraId="147F1839" w14:textId="77777777" w:rsidR="00815EEA" w:rsidRDefault="00815EEA" w:rsidP="00FD3675">
            <w:pPr>
              <w:spacing w:before="40" w:after="40"/>
            </w:pPr>
            <w:r>
              <w:rPr>
                <w:color w:val="000000"/>
                <w:sz w:val="26"/>
              </w:rPr>
              <w:t>3. Chọn xóa video trong thư mục</w:t>
            </w:r>
          </w:p>
        </w:tc>
        <w:tc>
          <w:tcPr>
            <w:tcW w:w="4252" w:type="dxa"/>
          </w:tcPr>
          <w:p w14:paraId="6AD109A9" w14:textId="77777777" w:rsidR="00815EEA" w:rsidRDefault="00815EEA" w:rsidP="00FD3675">
            <w:pPr>
              <w:spacing w:before="40" w:after="40"/>
            </w:pPr>
            <w:r>
              <w:rPr>
                <w:color w:val="000000"/>
                <w:sz w:val="26"/>
              </w:rPr>
              <w:t>4. Hiển thị hộp thoại xác nhận xóa</w:t>
            </w:r>
          </w:p>
        </w:tc>
        <w:tc>
          <w:tcPr>
            <w:tcW w:w="1701" w:type="dxa"/>
          </w:tcPr>
          <w:p w14:paraId="706C991E" w14:textId="77777777" w:rsidR="00815EEA" w:rsidRDefault="00815EEA" w:rsidP="00FD3675">
            <w:pPr>
              <w:spacing w:before="40" w:after="40"/>
            </w:pPr>
            <w:r>
              <w:rPr>
                <w:color w:val="000000"/>
                <w:sz w:val="26"/>
              </w:rPr>
              <w:t>R</w:t>
            </w:r>
          </w:p>
        </w:tc>
      </w:tr>
      <w:tr w:rsidR="00815EEA" w14:paraId="4E4D69EF" w14:textId="77777777" w:rsidTr="00FD3675">
        <w:tc>
          <w:tcPr>
            <w:tcW w:w="3685" w:type="dxa"/>
          </w:tcPr>
          <w:p w14:paraId="22DAF70E" w14:textId="77777777" w:rsidR="00815EEA" w:rsidRDefault="00815EEA" w:rsidP="00FD3675">
            <w:pPr>
              <w:spacing w:before="40" w:after="40"/>
            </w:pPr>
            <w:r>
              <w:rPr>
                <w:color w:val="000000"/>
                <w:sz w:val="26"/>
              </w:rPr>
              <w:t>5. Nhấn Xác nhận</w:t>
            </w:r>
          </w:p>
        </w:tc>
        <w:tc>
          <w:tcPr>
            <w:tcW w:w="4252" w:type="dxa"/>
          </w:tcPr>
          <w:p w14:paraId="4544A3A9"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7547607C" w14:textId="77777777" w:rsidR="00815EEA" w:rsidRDefault="00815EEA" w:rsidP="00FD3675">
            <w:pPr>
              <w:spacing w:before="40" w:after="40"/>
            </w:pPr>
            <w:r>
              <w:rPr>
                <w:color w:val="000000"/>
                <w:sz w:val="26"/>
              </w:rPr>
              <w:t>D</w:t>
            </w:r>
          </w:p>
        </w:tc>
      </w:tr>
    </w:tbl>
    <w:p w14:paraId="0AE5DD74"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7A5B0A61" w14:textId="77777777" w:rsidTr="00FD3675">
        <w:tc>
          <w:tcPr>
            <w:tcW w:w="3685" w:type="dxa"/>
            <w:shd w:val="clear" w:color="auto" w:fill="DEEAF6"/>
          </w:tcPr>
          <w:p w14:paraId="2F6D66A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307373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6DEBF3B" w14:textId="77777777" w:rsidR="00815EEA" w:rsidRDefault="00815EEA" w:rsidP="00FD3675">
            <w:pPr>
              <w:spacing w:before="40" w:after="40"/>
            </w:pPr>
            <w:r>
              <w:rPr>
                <w:b/>
                <w:color w:val="000000"/>
                <w:sz w:val="26"/>
              </w:rPr>
              <w:t>Dữ liệu liên quan (C/R/U/D)</w:t>
            </w:r>
          </w:p>
        </w:tc>
      </w:tr>
      <w:tr w:rsidR="00815EEA" w14:paraId="5735CCEB" w14:textId="77777777" w:rsidTr="00FD3675">
        <w:tc>
          <w:tcPr>
            <w:tcW w:w="3685" w:type="dxa"/>
          </w:tcPr>
          <w:p w14:paraId="11AA242D" w14:textId="77777777" w:rsidR="00815EEA" w:rsidRDefault="00815EEA" w:rsidP="00FD3675">
            <w:pPr>
              <w:spacing w:before="40" w:after="40"/>
            </w:pPr>
            <w:r>
              <w:rPr>
                <w:color w:val="000000"/>
                <w:sz w:val="26"/>
              </w:rPr>
              <w:t>Nhấn Hủy tại hộp thoại xác nhận</w:t>
            </w:r>
          </w:p>
        </w:tc>
        <w:tc>
          <w:tcPr>
            <w:tcW w:w="4252" w:type="dxa"/>
          </w:tcPr>
          <w:p w14:paraId="473A8C6B" w14:textId="77777777" w:rsidR="00815EEA" w:rsidRDefault="00815EEA" w:rsidP="00FD3675">
            <w:pPr>
              <w:spacing w:before="40" w:after="40"/>
            </w:pPr>
            <w:r>
              <w:rPr>
                <w:color w:val="000000"/>
                <w:sz w:val="26"/>
              </w:rPr>
              <w:t>Đóng hộp thoại xác nhận và không thay đổi dữ liệu</w:t>
            </w:r>
          </w:p>
        </w:tc>
        <w:tc>
          <w:tcPr>
            <w:tcW w:w="1701" w:type="dxa"/>
          </w:tcPr>
          <w:p w14:paraId="2C29B5F2" w14:textId="77777777" w:rsidR="00815EEA" w:rsidRDefault="00815EEA" w:rsidP="00FD3675">
            <w:pPr>
              <w:spacing w:before="40" w:after="40"/>
            </w:pPr>
            <w:r>
              <w:rPr>
                <w:color w:val="000000"/>
                <w:sz w:val="26"/>
              </w:rPr>
              <w:t>N/A</w:t>
            </w:r>
          </w:p>
        </w:tc>
      </w:tr>
    </w:tbl>
    <w:p w14:paraId="46034291" w14:textId="77777777" w:rsidR="00815EEA" w:rsidRDefault="00815EEA" w:rsidP="00815EEA">
      <w:pPr>
        <w:pStyle w:val="Heading3"/>
        <w:spacing w:before="280"/>
      </w:pPr>
      <w:r>
        <w:rPr>
          <w:rFonts w:eastAsia="Times New Roman" w:cs="Times New Roman"/>
          <w:color w:val="000000"/>
          <w:sz w:val="26"/>
        </w:rPr>
        <w:t>13.7. Xóa thư mục video</w:t>
      </w:r>
    </w:p>
    <w:p w14:paraId="061D7D6F"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42ECB5F3" w14:textId="77777777" w:rsidTr="00FD3675">
        <w:tc>
          <w:tcPr>
            <w:tcW w:w="2551" w:type="dxa"/>
            <w:shd w:val="clear" w:color="auto" w:fill="DEEAF6"/>
          </w:tcPr>
          <w:p w14:paraId="3461CD1D" w14:textId="77777777" w:rsidR="00815EEA" w:rsidRDefault="00815EEA" w:rsidP="00FD3675">
            <w:pPr>
              <w:spacing w:before="40" w:after="40"/>
            </w:pPr>
            <w:r>
              <w:rPr>
                <w:b/>
                <w:color w:val="000000"/>
                <w:sz w:val="26"/>
              </w:rPr>
              <w:t>Tên chức năng</w:t>
            </w:r>
          </w:p>
        </w:tc>
        <w:tc>
          <w:tcPr>
            <w:tcW w:w="7087" w:type="dxa"/>
          </w:tcPr>
          <w:p w14:paraId="27069772" w14:textId="77777777" w:rsidR="00815EEA" w:rsidRDefault="00815EEA" w:rsidP="00FD3675">
            <w:pPr>
              <w:spacing w:before="40" w:after="40"/>
            </w:pPr>
            <w:r>
              <w:rPr>
                <w:color w:val="000000"/>
                <w:sz w:val="26"/>
              </w:rPr>
              <w:t>Xóa thư mục video</w:t>
            </w:r>
          </w:p>
        </w:tc>
      </w:tr>
      <w:tr w:rsidR="00815EEA" w14:paraId="649A0FEB" w14:textId="77777777" w:rsidTr="00FD3675">
        <w:tc>
          <w:tcPr>
            <w:tcW w:w="2551" w:type="dxa"/>
            <w:shd w:val="clear" w:color="auto" w:fill="DEEAF6"/>
          </w:tcPr>
          <w:p w14:paraId="0E0CF456" w14:textId="77777777" w:rsidR="00815EEA" w:rsidRDefault="00815EEA" w:rsidP="00FD3675">
            <w:pPr>
              <w:spacing w:before="40" w:after="40"/>
            </w:pPr>
            <w:r>
              <w:rPr>
                <w:b/>
                <w:color w:val="000000"/>
                <w:sz w:val="26"/>
              </w:rPr>
              <w:t>Mô tả</w:t>
            </w:r>
          </w:p>
        </w:tc>
        <w:tc>
          <w:tcPr>
            <w:tcW w:w="7087" w:type="dxa"/>
          </w:tcPr>
          <w:p w14:paraId="22063E8B" w14:textId="77777777" w:rsidR="00815EEA" w:rsidRDefault="00815EEA" w:rsidP="00FD3675">
            <w:pPr>
              <w:spacing w:before="40" w:after="40"/>
            </w:pPr>
            <w:r>
              <w:rPr>
                <w:color w:val="000000"/>
                <w:sz w:val="26"/>
              </w:rPr>
              <w:t>QTHT, Nhân sự phụ trách có thể xóa thư mục video trong chức năng quản lý video.</w:t>
            </w:r>
          </w:p>
        </w:tc>
      </w:tr>
      <w:tr w:rsidR="00815EEA" w14:paraId="2E152EBD" w14:textId="77777777" w:rsidTr="00FD3675">
        <w:tc>
          <w:tcPr>
            <w:tcW w:w="2551" w:type="dxa"/>
            <w:shd w:val="clear" w:color="auto" w:fill="DEEAF6"/>
          </w:tcPr>
          <w:p w14:paraId="056197C5" w14:textId="77777777" w:rsidR="00815EEA" w:rsidRDefault="00815EEA" w:rsidP="00FD3675">
            <w:pPr>
              <w:spacing w:before="40" w:after="40"/>
            </w:pPr>
            <w:r>
              <w:rPr>
                <w:b/>
                <w:color w:val="000000"/>
                <w:sz w:val="26"/>
              </w:rPr>
              <w:t>Tác nhân</w:t>
            </w:r>
          </w:p>
        </w:tc>
        <w:tc>
          <w:tcPr>
            <w:tcW w:w="7087" w:type="dxa"/>
          </w:tcPr>
          <w:p w14:paraId="0C081B8A" w14:textId="77777777" w:rsidR="00815EEA" w:rsidRDefault="00815EEA" w:rsidP="00FD3675">
            <w:pPr>
              <w:spacing w:before="40" w:after="40"/>
            </w:pPr>
            <w:r>
              <w:rPr>
                <w:color w:val="000000"/>
                <w:sz w:val="26"/>
              </w:rPr>
              <w:t>QTHT, Nhân sự phụ trách</w:t>
            </w:r>
          </w:p>
        </w:tc>
      </w:tr>
      <w:tr w:rsidR="00815EEA" w14:paraId="58B13994" w14:textId="77777777" w:rsidTr="00FD3675">
        <w:tc>
          <w:tcPr>
            <w:tcW w:w="2551" w:type="dxa"/>
            <w:shd w:val="clear" w:color="auto" w:fill="DEEAF6"/>
          </w:tcPr>
          <w:p w14:paraId="7DAEC593" w14:textId="77777777" w:rsidR="00815EEA" w:rsidRDefault="00815EEA" w:rsidP="00FD3675">
            <w:pPr>
              <w:spacing w:before="40" w:after="40"/>
            </w:pPr>
            <w:r>
              <w:rPr>
                <w:b/>
                <w:color w:val="000000"/>
                <w:sz w:val="26"/>
              </w:rPr>
              <w:t>Điều kiện trước</w:t>
            </w:r>
          </w:p>
        </w:tc>
        <w:tc>
          <w:tcPr>
            <w:tcW w:w="7087" w:type="dxa"/>
          </w:tcPr>
          <w:p w14:paraId="34DE8C18" w14:textId="77777777" w:rsidR="00815EEA" w:rsidRDefault="00815EEA" w:rsidP="00FD3675">
            <w:pPr>
              <w:spacing w:before="40" w:after="40"/>
            </w:pPr>
            <w:r>
              <w:rPr>
                <w:color w:val="000000"/>
                <w:sz w:val="26"/>
              </w:rPr>
              <w:t>QTHT, Nhân sự phụ trách đã đăng nhập thành công vào hệ thống.</w:t>
            </w:r>
          </w:p>
        </w:tc>
      </w:tr>
      <w:tr w:rsidR="00815EEA" w14:paraId="21256B21" w14:textId="77777777" w:rsidTr="00FD3675">
        <w:tc>
          <w:tcPr>
            <w:tcW w:w="2551" w:type="dxa"/>
            <w:shd w:val="clear" w:color="auto" w:fill="DEEAF6"/>
          </w:tcPr>
          <w:p w14:paraId="21FAB9D6" w14:textId="77777777" w:rsidR="00815EEA" w:rsidRDefault="00815EEA" w:rsidP="00FD3675">
            <w:pPr>
              <w:spacing w:before="40" w:after="40"/>
            </w:pPr>
            <w:r>
              <w:rPr>
                <w:b/>
                <w:color w:val="000000"/>
                <w:sz w:val="26"/>
              </w:rPr>
              <w:t>Điều kiện sau</w:t>
            </w:r>
          </w:p>
        </w:tc>
        <w:tc>
          <w:tcPr>
            <w:tcW w:w="7087" w:type="dxa"/>
          </w:tcPr>
          <w:p w14:paraId="2AB7FCC4" w14:textId="77777777" w:rsidR="00815EEA" w:rsidRDefault="00815EEA" w:rsidP="00FD3675">
            <w:pPr>
              <w:spacing w:before="40" w:after="40"/>
            </w:pPr>
            <w:r>
              <w:rPr>
                <w:color w:val="000000"/>
                <w:sz w:val="26"/>
              </w:rPr>
              <w:t>Trường hợp thành công: Xóa thư mục video thành công, dữ liệu bị xóa khỏi hệ thống.</w:t>
            </w:r>
          </w:p>
          <w:p w14:paraId="6F68C39E"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5B5B078F" w14:textId="77777777" w:rsidTr="00FD3675">
        <w:tc>
          <w:tcPr>
            <w:tcW w:w="2551" w:type="dxa"/>
            <w:shd w:val="clear" w:color="auto" w:fill="DEEAF6"/>
          </w:tcPr>
          <w:p w14:paraId="338B85AA" w14:textId="77777777" w:rsidR="00815EEA" w:rsidRDefault="00815EEA" w:rsidP="00FD3675">
            <w:pPr>
              <w:spacing w:before="40" w:after="40"/>
            </w:pPr>
            <w:r>
              <w:rPr>
                <w:b/>
                <w:color w:val="000000"/>
                <w:sz w:val="26"/>
              </w:rPr>
              <w:t>Ngoại lệ</w:t>
            </w:r>
          </w:p>
        </w:tc>
        <w:tc>
          <w:tcPr>
            <w:tcW w:w="7087" w:type="dxa"/>
          </w:tcPr>
          <w:p w14:paraId="0A9398D6"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511329AD" w14:textId="77777777" w:rsidTr="00FD3675">
        <w:tc>
          <w:tcPr>
            <w:tcW w:w="2551" w:type="dxa"/>
            <w:shd w:val="clear" w:color="auto" w:fill="DEEAF6"/>
          </w:tcPr>
          <w:p w14:paraId="4E3DCD2B" w14:textId="77777777" w:rsidR="00815EEA" w:rsidRDefault="00815EEA" w:rsidP="00FD3675">
            <w:pPr>
              <w:spacing w:before="40" w:after="40"/>
            </w:pPr>
            <w:r>
              <w:rPr>
                <w:b/>
                <w:color w:val="000000"/>
                <w:sz w:val="26"/>
              </w:rPr>
              <w:t>Các yêu cầu đặc biệt</w:t>
            </w:r>
          </w:p>
        </w:tc>
        <w:tc>
          <w:tcPr>
            <w:tcW w:w="7087" w:type="dxa"/>
          </w:tcPr>
          <w:p w14:paraId="33F4CAC1" w14:textId="77777777" w:rsidR="00815EEA" w:rsidRDefault="00815EEA" w:rsidP="00FD3675">
            <w:pPr>
              <w:spacing w:before="40" w:after="40"/>
            </w:pPr>
            <w:r>
              <w:rPr>
                <w:color w:val="000000"/>
                <w:sz w:val="26"/>
              </w:rPr>
              <w:t>N/A</w:t>
            </w:r>
          </w:p>
        </w:tc>
      </w:tr>
    </w:tbl>
    <w:p w14:paraId="6732AA56" w14:textId="77777777" w:rsidR="00815EEA" w:rsidRDefault="00815EEA" w:rsidP="00815EEA">
      <w:r>
        <w:rPr>
          <w:b/>
          <w:i/>
          <w:color w:val="000000"/>
          <w:sz w:val="26"/>
        </w:rPr>
        <w:t>Biểu đồ luồng xử lý chức năng</w:t>
      </w:r>
    </w:p>
    <w:p w14:paraId="1DBD92F1" w14:textId="77777777" w:rsidR="00815EEA" w:rsidRDefault="00815EEA" w:rsidP="00815EEA">
      <w:pPr>
        <w:jc w:val="center"/>
      </w:pPr>
      <w:r>
        <w:rPr>
          <w:noProof/>
        </w:rPr>
        <w:lastRenderedPageBreak/>
        <w:drawing>
          <wp:inline distT="0" distB="0" distL="0" distR="0" wp14:anchorId="159F6F1E" wp14:editId="2076A1C6">
            <wp:extent cx="4680000" cy="4992001"/>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83.png"/>
                    <pic:cNvPicPr/>
                  </pic:nvPicPr>
                  <pic:blipFill>
                    <a:blip r:embed="rId116"/>
                    <a:stretch>
                      <a:fillRect/>
                    </a:stretch>
                  </pic:blipFill>
                  <pic:spPr>
                    <a:xfrm>
                      <a:off x="0" y="0"/>
                      <a:ext cx="4680000" cy="4992001"/>
                    </a:xfrm>
                    <a:prstGeom prst="rect">
                      <a:avLst/>
                    </a:prstGeom>
                  </pic:spPr>
                </pic:pic>
              </a:graphicData>
            </a:graphic>
          </wp:inline>
        </w:drawing>
      </w:r>
    </w:p>
    <w:p w14:paraId="0CBAD808"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6422986" w14:textId="77777777" w:rsidTr="00FD3675">
        <w:tc>
          <w:tcPr>
            <w:tcW w:w="3685" w:type="dxa"/>
            <w:shd w:val="clear" w:color="auto" w:fill="DEEAF6"/>
          </w:tcPr>
          <w:p w14:paraId="76FE726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A7724B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7C972B3" w14:textId="77777777" w:rsidR="00815EEA" w:rsidRDefault="00815EEA" w:rsidP="00FD3675">
            <w:pPr>
              <w:spacing w:before="40" w:after="40"/>
            </w:pPr>
            <w:r>
              <w:rPr>
                <w:b/>
                <w:color w:val="000000"/>
                <w:sz w:val="26"/>
              </w:rPr>
              <w:t>Dữ liệu liên quan (C/R/U/D)</w:t>
            </w:r>
          </w:p>
        </w:tc>
      </w:tr>
      <w:tr w:rsidR="00815EEA" w14:paraId="10ADC6D3" w14:textId="77777777" w:rsidTr="00FD3675">
        <w:tc>
          <w:tcPr>
            <w:tcW w:w="3685" w:type="dxa"/>
          </w:tcPr>
          <w:p w14:paraId="233FD41F" w14:textId="77777777" w:rsidR="00815EEA" w:rsidRDefault="00815EEA" w:rsidP="00FD3675">
            <w:pPr>
              <w:spacing w:before="40" w:after="40"/>
            </w:pPr>
            <w:r>
              <w:rPr>
                <w:color w:val="000000"/>
                <w:sz w:val="26"/>
              </w:rPr>
              <w:t>1. Chọn chức năng quản lý video</w:t>
            </w:r>
          </w:p>
        </w:tc>
        <w:tc>
          <w:tcPr>
            <w:tcW w:w="4252" w:type="dxa"/>
          </w:tcPr>
          <w:p w14:paraId="62B965F4" w14:textId="77777777" w:rsidR="00815EEA" w:rsidRDefault="00815EEA" w:rsidP="00FD3675">
            <w:pPr>
              <w:spacing w:before="40" w:after="40"/>
            </w:pPr>
            <w:r>
              <w:rPr>
                <w:color w:val="000000"/>
                <w:sz w:val="26"/>
              </w:rPr>
              <w:t>2. Hiển thị màn hình quản lý video</w:t>
            </w:r>
          </w:p>
        </w:tc>
        <w:tc>
          <w:tcPr>
            <w:tcW w:w="1701" w:type="dxa"/>
          </w:tcPr>
          <w:p w14:paraId="7D89206C" w14:textId="77777777" w:rsidR="00815EEA" w:rsidRDefault="00815EEA" w:rsidP="00FD3675">
            <w:pPr>
              <w:spacing w:before="40" w:after="40"/>
            </w:pPr>
            <w:r>
              <w:rPr>
                <w:color w:val="000000"/>
                <w:sz w:val="26"/>
              </w:rPr>
              <w:t>R</w:t>
            </w:r>
          </w:p>
        </w:tc>
      </w:tr>
      <w:tr w:rsidR="00815EEA" w14:paraId="5875B971" w14:textId="77777777" w:rsidTr="00FD3675">
        <w:tc>
          <w:tcPr>
            <w:tcW w:w="3685" w:type="dxa"/>
          </w:tcPr>
          <w:p w14:paraId="75B13C3B" w14:textId="77777777" w:rsidR="00815EEA" w:rsidRDefault="00815EEA" w:rsidP="00FD3675">
            <w:pPr>
              <w:spacing w:before="40" w:after="40"/>
            </w:pPr>
            <w:r>
              <w:rPr>
                <w:color w:val="000000"/>
                <w:sz w:val="26"/>
              </w:rPr>
              <w:t>3. Chọn xóa thư mục video</w:t>
            </w:r>
          </w:p>
        </w:tc>
        <w:tc>
          <w:tcPr>
            <w:tcW w:w="4252" w:type="dxa"/>
          </w:tcPr>
          <w:p w14:paraId="2B608A63" w14:textId="77777777" w:rsidR="00815EEA" w:rsidRDefault="00815EEA" w:rsidP="00FD3675">
            <w:pPr>
              <w:spacing w:before="40" w:after="40"/>
            </w:pPr>
            <w:r>
              <w:rPr>
                <w:color w:val="000000"/>
                <w:sz w:val="26"/>
              </w:rPr>
              <w:t>4. Hiển thị hộp thoại xác nhận xóa</w:t>
            </w:r>
          </w:p>
        </w:tc>
        <w:tc>
          <w:tcPr>
            <w:tcW w:w="1701" w:type="dxa"/>
          </w:tcPr>
          <w:p w14:paraId="31A9C19F" w14:textId="77777777" w:rsidR="00815EEA" w:rsidRDefault="00815EEA" w:rsidP="00FD3675">
            <w:pPr>
              <w:spacing w:before="40" w:after="40"/>
            </w:pPr>
            <w:r>
              <w:rPr>
                <w:color w:val="000000"/>
                <w:sz w:val="26"/>
              </w:rPr>
              <w:t>R</w:t>
            </w:r>
          </w:p>
        </w:tc>
      </w:tr>
      <w:tr w:rsidR="00815EEA" w14:paraId="5F6204EC" w14:textId="77777777" w:rsidTr="00FD3675">
        <w:tc>
          <w:tcPr>
            <w:tcW w:w="3685" w:type="dxa"/>
          </w:tcPr>
          <w:p w14:paraId="3758053C" w14:textId="77777777" w:rsidR="00815EEA" w:rsidRDefault="00815EEA" w:rsidP="00FD3675">
            <w:pPr>
              <w:spacing w:before="40" w:after="40"/>
            </w:pPr>
            <w:r>
              <w:rPr>
                <w:color w:val="000000"/>
                <w:sz w:val="26"/>
              </w:rPr>
              <w:t>5. Nhấn Xác nhận</w:t>
            </w:r>
          </w:p>
        </w:tc>
        <w:tc>
          <w:tcPr>
            <w:tcW w:w="4252" w:type="dxa"/>
          </w:tcPr>
          <w:p w14:paraId="46CD98D3"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586CC22C" w14:textId="77777777" w:rsidR="00815EEA" w:rsidRDefault="00815EEA" w:rsidP="00FD3675">
            <w:pPr>
              <w:spacing w:before="40" w:after="40"/>
            </w:pPr>
            <w:r>
              <w:rPr>
                <w:color w:val="000000"/>
                <w:sz w:val="26"/>
              </w:rPr>
              <w:t>D</w:t>
            </w:r>
          </w:p>
        </w:tc>
      </w:tr>
    </w:tbl>
    <w:p w14:paraId="4E63C400"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2E6DC901" w14:textId="77777777" w:rsidTr="00FD3675">
        <w:tc>
          <w:tcPr>
            <w:tcW w:w="3685" w:type="dxa"/>
            <w:shd w:val="clear" w:color="auto" w:fill="DEEAF6"/>
          </w:tcPr>
          <w:p w14:paraId="64630DE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719A2A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D818F93" w14:textId="77777777" w:rsidR="00815EEA" w:rsidRDefault="00815EEA" w:rsidP="00FD3675">
            <w:pPr>
              <w:spacing w:before="40" w:after="40"/>
            </w:pPr>
            <w:r>
              <w:rPr>
                <w:b/>
                <w:color w:val="000000"/>
                <w:sz w:val="26"/>
              </w:rPr>
              <w:t>Dữ liệu liên quan (C/R/U/D)</w:t>
            </w:r>
          </w:p>
        </w:tc>
      </w:tr>
      <w:tr w:rsidR="00815EEA" w14:paraId="4CE555F7" w14:textId="77777777" w:rsidTr="00FD3675">
        <w:tc>
          <w:tcPr>
            <w:tcW w:w="3685" w:type="dxa"/>
          </w:tcPr>
          <w:p w14:paraId="44C4F398"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52C1EBF4"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7485D265" w14:textId="77777777" w:rsidR="00815EEA" w:rsidRDefault="00815EEA" w:rsidP="00FD3675">
            <w:pPr>
              <w:spacing w:before="40" w:after="40"/>
            </w:pPr>
            <w:r>
              <w:rPr>
                <w:color w:val="000000"/>
                <w:sz w:val="26"/>
              </w:rPr>
              <w:lastRenderedPageBreak/>
              <w:t>N/A</w:t>
            </w:r>
          </w:p>
        </w:tc>
      </w:tr>
    </w:tbl>
    <w:p w14:paraId="151FC684" w14:textId="77777777" w:rsidR="00815EEA" w:rsidRDefault="00815EEA" w:rsidP="00815EEA">
      <w:pPr>
        <w:pStyle w:val="Heading3"/>
        <w:spacing w:before="280"/>
      </w:pPr>
      <w:r>
        <w:rPr>
          <w:rFonts w:eastAsia="Times New Roman" w:cs="Times New Roman"/>
          <w:color w:val="000000"/>
          <w:sz w:val="26"/>
        </w:rPr>
        <w:t>13.8. Đổi tên thư mục video</w:t>
      </w:r>
    </w:p>
    <w:p w14:paraId="7F0F6B00"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EC7AEE1" w14:textId="77777777" w:rsidTr="00FD3675">
        <w:tc>
          <w:tcPr>
            <w:tcW w:w="2551" w:type="dxa"/>
            <w:shd w:val="clear" w:color="auto" w:fill="DEEAF6"/>
          </w:tcPr>
          <w:p w14:paraId="0D88CFEC" w14:textId="77777777" w:rsidR="00815EEA" w:rsidRDefault="00815EEA" w:rsidP="00FD3675">
            <w:pPr>
              <w:spacing w:before="40" w:after="40"/>
            </w:pPr>
            <w:r>
              <w:rPr>
                <w:b/>
                <w:color w:val="000000"/>
                <w:sz w:val="26"/>
              </w:rPr>
              <w:t>Tên chức năng</w:t>
            </w:r>
          </w:p>
        </w:tc>
        <w:tc>
          <w:tcPr>
            <w:tcW w:w="7087" w:type="dxa"/>
          </w:tcPr>
          <w:p w14:paraId="549D3A05" w14:textId="77777777" w:rsidR="00815EEA" w:rsidRDefault="00815EEA" w:rsidP="00FD3675">
            <w:pPr>
              <w:spacing w:before="40" w:after="40"/>
            </w:pPr>
            <w:r>
              <w:rPr>
                <w:color w:val="000000"/>
                <w:sz w:val="26"/>
              </w:rPr>
              <w:t>Đổi tên thư mục video</w:t>
            </w:r>
          </w:p>
        </w:tc>
      </w:tr>
      <w:tr w:rsidR="00815EEA" w14:paraId="27784E9A" w14:textId="77777777" w:rsidTr="00FD3675">
        <w:tc>
          <w:tcPr>
            <w:tcW w:w="2551" w:type="dxa"/>
            <w:shd w:val="clear" w:color="auto" w:fill="DEEAF6"/>
          </w:tcPr>
          <w:p w14:paraId="3D8CB824" w14:textId="77777777" w:rsidR="00815EEA" w:rsidRDefault="00815EEA" w:rsidP="00FD3675">
            <w:pPr>
              <w:spacing w:before="40" w:after="40"/>
            </w:pPr>
            <w:r>
              <w:rPr>
                <w:b/>
                <w:color w:val="000000"/>
                <w:sz w:val="26"/>
              </w:rPr>
              <w:t>Mô tả</w:t>
            </w:r>
          </w:p>
        </w:tc>
        <w:tc>
          <w:tcPr>
            <w:tcW w:w="7087" w:type="dxa"/>
          </w:tcPr>
          <w:p w14:paraId="5A812514" w14:textId="77777777" w:rsidR="00815EEA" w:rsidRDefault="00815EEA" w:rsidP="00FD3675">
            <w:pPr>
              <w:spacing w:before="40" w:after="40"/>
            </w:pPr>
            <w:r>
              <w:rPr>
                <w:color w:val="000000"/>
                <w:sz w:val="26"/>
              </w:rPr>
              <w:t>QTHT, Nhân sự phụ trách có thể đổi tên thư mục video trong chức năng quản lý video.</w:t>
            </w:r>
          </w:p>
        </w:tc>
      </w:tr>
      <w:tr w:rsidR="00815EEA" w14:paraId="338F924B" w14:textId="77777777" w:rsidTr="00FD3675">
        <w:tc>
          <w:tcPr>
            <w:tcW w:w="2551" w:type="dxa"/>
            <w:shd w:val="clear" w:color="auto" w:fill="DEEAF6"/>
          </w:tcPr>
          <w:p w14:paraId="4D6C37B8" w14:textId="77777777" w:rsidR="00815EEA" w:rsidRDefault="00815EEA" w:rsidP="00FD3675">
            <w:pPr>
              <w:spacing w:before="40" w:after="40"/>
            </w:pPr>
            <w:r>
              <w:rPr>
                <w:b/>
                <w:color w:val="000000"/>
                <w:sz w:val="26"/>
              </w:rPr>
              <w:t>Tác nhân</w:t>
            </w:r>
          </w:p>
        </w:tc>
        <w:tc>
          <w:tcPr>
            <w:tcW w:w="7087" w:type="dxa"/>
          </w:tcPr>
          <w:p w14:paraId="4BA27C83" w14:textId="77777777" w:rsidR="00815EEA" w:rsidRDefault="00815EEA" w:rsidP="00FD3675">
            <w:pPr>
              <w:spacing w:before="40" w:after="40"/>
            </w:pPr>
            <w:r>
              <w:rPr>
                <w:color w:val="000000"/>
                <w:sz w:val="26"/>
              </w:rPr>
              <w:t>QTHT, Nhân sự phụ trách</w:t>
            </w:r>
          </w:p>
        </w:tc>
      </w:tr>
      <w:tr w:rsidR="00815EEA" w14:paraId="1FAC3E27" w14:textId="77777777" w:rsidTr="00FD3675">
        <w:tc>
          <w:tcPr>
            <w:tcW w:w="2551" w:type="dxa"/>
            <w:shd w:val="clear" w:color="auto" w:fill="DEEAF6"/>
          </w:tcPr>
          <w:p w14:paraId="25EC25E2" w14:textId="77777777" w:rsidR="00815EEA" w:rsidRDefault="00815EEA" w:rsidP="00FD3675">
            <w:pPr>
              <w:spacing w:before="40" w:after="40"/>
            </w:pPr>
            <w:r>
              <w:rPr>
                <w:b/>
                <w:color w:val="000000"/>
                <w:sz w:val="26"/>
              </w:rPr>
              <w:t>Điều kiện trước</w:t>
            </w:r>
          </w:p>
        </w:tc>
        <w:tc>
          <w:tcPr>
            <w:tcW w:w="7087" w:type="dxa"/>
          </w:tcPr>
          <w:p w14:paraId="6F761262" w14:textId="77777777" w:rsidR="00815EEA" w:rsidRDefault="00815EEA" w:rsidP="00FD3675">
            <w:pPr>
              <w:spacing w:before="40" w:after="40"/>
            </w:pPr>
            <w:r>
              <w:rPr>
                <w:color w:val="000000"/>
                <w:sz w:val="26"/>
              </w:rPr>
              <w:t>QTHT, Nhân sự phụ trách đã đăng nhập thành công vào hệ thống.</w:t>
            </w:r>
          </w:p>
        </w:tc>
      </w:tr>
      <w:tr w:rsidR="00815EEA" w14:paraId="3BAE7D8F" w14:textId="77777777" w:rsidTr="00FD3675">
        <w:tc>
          <w:tcPr>
            <w:tcW w:w="2551" w:type="dxa"/>
            <w:shd w:val="clear" w:color="auto" w:fill="DEEAF6"/>
          </w:tcPr>
          <w:p w14:paraId="2DD91E15" w14:textId="77777777" w:rsidR="00815EEA" w:rsidRDefault="00815EEA" w:rsidP="00FD3675">
            <w:pPr>
              <w:spacing w:before="40" w:after="40"/>
            </w:pPr>
            <w:r>
              <w:rPr>
                <w:b/>
                <w:color w:val="000000"/>
                <w:sz w:val="26"/>
              </w:rPr>
              <w:t>Điều kiện sau</w:t>
            </w:r>
          </w:p>
        </w:tc>
        <w:tc>
          <w:tcPr>
            <w:tcW w:w="7087" w:type="dxa"/>
          </w:tcPr>
          <w:p w14:paraId="7D63E324" w14:textId="77777777" w:rsidR="00815EEA" w:rsidRDefault="00815EEA" w:rsidP="00FD3675">
            <w:pPr>
              <w:spacing w:before="40" w:after="40"/>
            </w:pPr>
            <w:r>
              <w:rPr>
                <w:color w:val="000000"/>
                <w:sz w:val="26"/>
              </w:rPr>
              <w:t>Trường hợp thành công: Đổi tên thư mục video được thực hiện thành công.</w:t>
            </w:r>
          </w:p>
          <w:p w14:paraId="7C0DE245" w14:textId="77777777" w:rsidR="00815EEA" w:rsidRDefault="00815EEA" w:rsidP="00FD3675">
            <w:pPr>
              <w:spacing w:before="40" w:after="40"/>
            </w:pPr>
            <w:r>
              <w:rPr>
                <w:color w:val="000000"/>
                <w:sz w:val="26"/>
              </w:rPr>
              <w:t>Trường hợp thất bại: hệ thống hiển thị thông báo lỗi.</w:t>
            </w:r>
          </w:p>
        </w:tc>
      </w:tr>
      <w:tr w:rsidR="00815EEA" w14:paraId="6C1C2517" w14:textId="77777777" w:rsidTr="00FD3675">
        <w:tc>
          <w:tcPr>
            <w:tcW w:w="2551" w:type="dxa"/>
            <w:shd w:val="clear" w:color="auto" w:fill="DEEAF6"/>
          </w:tcPr>
          <w:p w14:paraId="3013A09B" w14:textId="77777777" w:rsidR="00815EEA" w:rsidRDefault="00815EEA" w:rsidP="00FD3675">
            <w:pPr>
              <w:spacing w:before="40" w:after="40"/>
            </w:pPr>
            <w:r>
              <w:rPr>
                <w:b/>
                <w:color w:val="000000"/>
                <w:sz w:val="26"/>
              </w:rPr>
              <w:t>Ngoại lệ</w:t>
            </w:r>
          </w:p>
        </w:tc>
        <w:tc>
          <w:tcPr>
            <w:tcW w:w="7087" w:type="dxa"/>
          </w:tcPr>
          <w:p w14:paraId="7C0522FC" w14:textId="77777777" w:rsidR="00815EEA" w:rsidRDefault="00815EEA" w:rsidP="00FD3675">
            <w:pPr>
              <w:spacing w:before="40" w:after="40"/>
            </w:pPr>
            <w:r>
              <w:rPr>
                <w:color w:val="000000"/>
                <w:sz w:val="26"/>
              </w:rPr>
              <w:t>N/A</w:t>
            </w:r>
          </w:p>
        </w:tc>
      </w:tr>
      <w:tr w:rsidR="00815EEA" w14:paraId="20B7CDFC" w14:textId="77777777" w:rsidTr="00FD3675">
        <w:tc>
          <w:tcPr>
            <w:tcW w:w="2551" w:type="dxa"/>
            <w:shd w:val="clear" w:color="auto" w:fill="DEEAF6"/>
          </w:tcPr>
          <w:p w14:paraId="0EC7D3D3" w14:textId="77777777" w:rsidR="00815EEA" w:rsidRDefault="00815EEA" w:rsidP="00FD3675">
            <w:pPr>
              <w:spacing w:before="40" w:after="40"/>
            </w:pPr>
            <w:r>
              <w:rPr>
                <w:b/>
                <w:color w:val="000000"/>
                <w:sz w:val="26"/>
              </w:rPr>
              <w:t>Các yêu cầu đặc biệt</w:t>
            </w:r>
          </w:p>
        </w:tc>
        <w:tc>
          <w:tcPr>
            <w:tcW w:w="7087" w:type="dxa"/>
          </w:tcPr>
          <w:p w14:paraId="231611DB" w14:textId="77777777" w:rsidR="00815EEA" w:rsidRDefault="00815EEA" w:rsidP="00FD3675">
            <w:pPr>
              <w:spacing w:before="40" w:after="40"/>
            </w:pPr>
            <w:r>
              <w:rPr>
                <w:color w:val="000000"/>
                <w:sz w:val="26"/>
              </w:rPr>
              <w:t>N/A</w:t>
            </w:r>
          </w:p>
        </w:tc>
      </w:tr>
    </w:tbl>
    <w:p w14:paraId="466604B4" w14:textId="77777777" w:rsidR="00815EEA" w:rsidRDefault="00815EEA" w:rsidP="00815EEA">
      <w:r>
        <w:rPr>
          <w:b/>
          <w:i/>
          <w:color w:val="000000"/>
          <w:sz w:val="26"/>
        </w:rPr>
        <w:t>Biểu đồ luồng xử lý chức năng</w:t>
      </w:r>
    </w:p>
    <w:p w14:paraId="52CF4428" w14:textId="77777777" w:rsidR="00815EEA" w:rsidRDefault="00815EEA" w:rsidP="00815EEA">
      <w:pPr>
        <w:jc w:val="center"/>
      </w:pPr>
      <w:r>
        <w:rPr>
          <w:noProof/>
        </w:rPr>
        <w:lastRenderedPageBreak/>
        <w:drawing>
          <wp:inline distT="0" distB="0" distL="0" distR="0" wp14:anchorId="0228F489" wp14:editId="7839E9CF">
            <wp:extent cx="4680000" cy="485727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84.png"/>
                    <pic:cNvPicPr/>
                  </pic:nvPicPr>
                  <pic:blipFill>
                    <a:blip r:embed="rId117"/>
                    <a:stretch>
                      <a:fillRect/>
                    </a:stretch>
                  </pic:blipFill>
                  <pic:spPr>
                    <a:xfrm>
                      <a:off x="0" y="0"/>
                      <a:ext cx="4680000" cy="4857273"/>
                    </a:xfrm>
                    <a:prstGeom prst="rect">
                      <a:avLst/>
                    </a:prstGeom>
                  </pic:spPr>
                </pic:pic>
              </a:graphicData>
            </a:graphic>
          </wp:inline>
        </w:drawing>
      </w:r>
    </w:p>
    <w:p w14:paraId="74769968"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C498377" w14:textId="77777777" w:rsidTr="00FD3675">
        <w:tc>
          <w:tcPr>
            <w:tcW w:w="3685" w:type="dxa"/>
            <w:shd w:val="clear" w:color="auto" w:fill="DEEAF6"/>
          </w:tcPr>
          <w:p w14:paraId="04E813AF"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647DF7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E53B4BD" w14:textId="77777777" w:rsidR="00815EEA" w:rsidRDefault="00815EEA" w:rsidP="00FD3675">
            <w:pPr>
              <w:spacing w:before="40" w:after="40"/>
            </w:pPr>
            <w:r>
              <w:rPr>
                <w:b/>
                <w:color w:val="000000"/>
                <w:sz w:val="26"/>
              </w:rPr>
              <w:t>Dữ liệu liên quan (C/R/U/D)</w:t>
            </w:r>
          </w:p>
        </w:tc>
      </w:tr>
      <w:tr w:rsidR="00815EEA" w14:paraId="103744DE" w14:textId="77777777" w:rsidTr="00FD3675">
        <w:tc>
          <w:tcPr>
            <w:tcW w:w="3685" w:type="dxa"/>
          </w:tcPr>
          <w:p w14:paraId="7B4526AC" w14:textId="77777777" w:rsidR="00815EEA" w:rsidRDefault="00815EEA" w:rsidP="00FD3675">
            <w:pPr>
              <w:spacing w:before="40" w:after="40"/>
            </w:pPr>
            <w:r>
              <w:rPr>
                <w:color w:val="000000"/>
                <w:sz w:val="26"/>
              </w:rPr>
              <w:t>1. Chọn chức năng quản lý video</w:t>
            </w:r>
          </w:p>
        </w:tc>
        <w:tc>
          <w:tcPr>
            <w:tcW w:w="4252" w:type="dxa"/>
          </w:tcPr>
          <w:p w14:paraId="26E98866" w14:textId="77777777" w:rsidR="00815EEA" w:rsidRDefault="00815EEA" w:rsidP="00FD3675">
            <w:pPr>
              <w:spacing w:before="40" w:after="40"/>
            </w:pPr>
            <w:r>
              <w:rPr>
                <w:color w:val="000000"/>
                <w:sz w:val="26"/>
              </w:rPr>
              <w:t>2. Hiển thị màn hình quản lý video</w:t>
            </w:r>
          </w:p>
        </w:tc>
        <w:tc>
          <w:tcPr>
            <w:tcW w:w="1701" w:type="dxa"/>
          </w:tcPr>
          <w:p w14:paraId="68228AE4" w14:textId="77777777" w:rsidR="00815EEA" w:rsidRDefault="00815EEA" w:rsidP="00FD3675">
            <w:pPr>
              <w:spacing w:before="40" w:after="40"/>
            </w:pPr>
            <w:r>
              <w:rPr>
                <w:color w:val="000000"/>
                <w:sz w:val="26"/>
              </w:rPr>
              <w:t>R</w:t>
            </w:r>
          </w:p>
        </w:tc>
      </w:tr>
      <w:tr w:rsidR="00815EEA" w14:paraId="2FFCB703" w14:textId="77777777" w:rsidTr="00FD3675">
        <w:tc>
          <w:tcPr>
            <w:tcW w:w="3685" w:type="dxa"/>
          </w:tcPr>
          <w:p w14:paraId="3359ABAD" w14:textId="77777777" w:rsidR="00815EEA" w:rsidRDefault="00815EEA" w:rsidP="00FD3675">
            <w:pPr>
              <w:spacing w:before="40" w:after="40"/>
            </w:pPr>
            <w:r>
              <w:rPr>
                <w:color w:val="000000"/>
                <w:sz w:val="26"/>
              </w:rPr>
              <w:t>3. Chọn đổi tên thư mục video</w:t>
            </w:r>
          </w:p>
        </w:tc>
        <w:tc>
          <w:tcPr>
            <w:tcW w:w="4252" w:type="dxa"/>
          </w:tcPr>
          <w:p w14:paraId="121BDA13" w14:textId="77777777" w:rsidR="00815EEA" w:rsidRDefault="00815EEA" w:rsidP="00FD3675">
            <w:pPr>
              <w:spacing w:before="40" w:after="40"/>
            </w:pPr>
            <w:r>
              <w:rPr>
                <w:color w:val="000000"/>
                <w:sz w:val="26"/>
              </w:rPr>
              <w:t>4. Hiển thị giao diện đổi tên thư mục video</w:t>
            </w:r>
          </w:p>
        </w:tc>
        <w:tc>
          <w:tcPr>
            <w:tcW w:w="1701" w:type="dxa"/>
          </w:tcPr>
          <w:p w14:paraId="5189D6A7" w14:textId="77777777" w:rsidR="00815EEA" w:rsidRDefault="00815EEA" w:rsidP="00FD3675">
            <w:pPr>
              <w:spacing w:before="40" w:after="40"/>
            </w:pPr>
            <w:r>
              <w:rPr>
                <w:color w:val="000000"/>
                <w:sz w:val="26"/>
              </w:rPr>
              <w:t>R</w:t>
            </w:r>
          </w:p>
        </w:tc>
      </w:tr>
      <w:tr w:rsidR="00815EEA" w14:paraId="2A0B1E7E" w14:textId="77777777" w:rsidTr="00FD3675">
        <w:tc>
          <w:tcPr>
            <w:tcW w:w="3685" w:type="dxa"/>
          </w:tcPr>
          <w:p w14:paraId="0D05A89D" w14:textId="77777777" w:rsidR="00815EEA" w:rsidRDefault="00815EEA" w:rsidP="00FD3675">
            <w:pPr>
              <w:spacing w:before="40" w:after="40"/>
            </w:pPr>
            <w:r>
              <w:rPr>
                <w:color w:val="000000"/>
                <w:sz w:val="26"/>
              </w:rPr>
              <w:t>5. Thực hiện thao tác và xác nhận</w:t>
            </w:r>
          </w:p>
        </w:tc>
        <w:tc>
          <w:tcPr>
            <w:tcW w:w="4252" w:type="dxa"/>
          </w:tcPr>
          <w:p w14:paraId="2D223D31" w14:textId="77777777" w:rsidR="00815EEA" w:rsidRDefault="00815EEA" w:rsidP="00FD3675">
            <w:pPr>
              <w:spacing w:before="40" w:after="40"/>
            </w:pPr>
            <w:r>
              <w:rPr>
                <w:color w:val="000000"/>
                <w:sz w:val="26"/>
              </w:rPr>
              <w:t>6. Hệ thống xử lý yêu cầu và hiển thị kết quả</w:t>
            </w:r>
          </w:p>
        </w:tc>
        <w:tc>
          <w:tcPr>
            <w:tcW w:w="1701" w:type="dxa"/>
          </w:tcPr>
          <w:p w14:paraId="15925672" w14:textId="77777777" w:rsidR="00815EEA" w:rsidRDefault="00815EEA" w:rsidP="00FD3675">
            <w:pPr>
              <w:spacing w:before="40" w:after="40"/>
            </w:pPr>
            <w:r>
              <w:rPr>
                <w:color w:val="000000"/>
                <w:sz w:val="26"/>
              </w:rPr>
              <w:t>R</w:t>
            </w:r>
          </w:p>
        </w:tc>
      </w:tr>
    </w:tbl>
    <w:p w14:paraId="079DA1C4" w14:textId="77777777" w:rsidR="00815EEA" w:rsidRDefault="00815EEA" w:rsidP="00815EEA">
      <w:r>
        <w:rPr>
          <w:b/>
          <w:i/>
          <w:color w:val="000000"/>
          <w:sz w:val="26"/>
        </w:rPr>
        <w:t>Mô tả dòng sự kiện phụ (Alternative flow)</w:t>
      </w:r>
    </w:p>
    <w:p w14:paraId="45539573" w14:textId="77777777" w:rsidR="00815EEA" w:rsidRDefault="00815EEA" w:rsidP="00815EEA">
      <w:r>
        <w:rPr>
          <w:color w:val="000000"/>
          <w:sz w:val="26"/>
        </w:rPr>
        <w:t>N/A</w:t>
      </w:r>
    </w:p>
    <w:p w14:paraId="32992DED" w14:textId="77777777" w:rsidR="00815EEA" w:rsidRDefault="00815EEA" w:rsidP="00815EEA">
      <w:pPr>
        <w:pStyle w:val="Heading3"/>
        <w:spacing w:before="280"/>
      </w:pPr>
      <w:r>
        <w:rPr>
          <w:rFonts w:eastAsia="Times New Roman" w:cs="Times New Roman"/>
          <w:color w:val="000000"/>
          <w:sz w:val="26"/>
        </w:rPr>
        <w:t>13.9. Tìm kiếm video</w:t>
      </w:r>
    </w:p>
    <w:p w14:paraId="3983AC13"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641E0E4" w14:textId="77777777" w:rsidTr="00FD3675">
        <w:tc>
          <w:tcPr>
            <w:tcW w:w="2551" w:type="dxa"/>
            <w:shd w:val="clear" w:color="auto" w:fill="DEEAF6"/>
          </w:tcPr>
          <w:p w14:paraId="0B6D199D" w14:textId="77777777" w:rsidR="00815EEA" w:rsidRDefault="00815EEA" w:rsidP="00FD3675">
            <w:pPr>
              <w:spacing w:before="40" w:after="40"/>
            </w:pPr>
            <w:r>
              <w:rPr>
                <w:b/>
                <w:color w:val="000000"/>
                <w:sz w:val="26"/>
              </w:rPr>
              <w:lastRenderedPageBreak/>
              <w:t>Tên chức năng</w:t>
            </w:r>
          </w:p>
        </w:tc>
        <w:tc>
          <w:tcPr>
            <w:tcW w:w="7087" w:type="dxa"/>
          </w:tcPr>
          <w:p w14:paraId="737C652A" w14:textId="77777777" w:rsidR="00815EEA" w:rsidRDefault="00815EEA" w:rsidP="00FD3675">
            <w:pPr>
              <w:spacing w:before="40" w:after="40"/>
            </w:pPr>
            <w:r>
              <w:rPr>
                <w:color w:val="000000"/>
                <w:sz w:val="26"/>
              </w:rPr>
              <w:t>Tìm kiếm video</w:t>
            </w:r>
          </w:p>
        </w:tc>
      </w:tr>
      <w:tr w:rsidR="00815EEA" w14:paraId="5088792D" w14:textId="77777777" w:rsidTr="00FD3675">
        <w:tc>
          <w:tcPr>
            <w:tcW w:w="2551" w:type="dxa"/>
            <w:shd w:val="clear" w:color="auto" w:fill="DEEAF6"/>
          </w:tcPr>
          <w:p w14:paraId="285D3C35" w14:textId="77777777" w:rsidR="00815EEA" w:rsidRDefault="00815EEA" w:rsidP="00FD3675">
            <w:pPr>
              <w:spacing w:before="40" w:after="40"/>
            </w:pPr>
            <w:r>
              <w:rPr>
                <w:b/>
                <w:color w:val="000000"/>
                <w:sz w:val="26"/>
              </w:rPr>
              <w:t>Mô tả</w:t>
            </w:r>
          </w:p>
        </w:tc>
        <w:tc>
          <w:tcPr>
            <w:tcW w:w="7087" w:type="dxa"/>
          </w:tcPr>
          <w:p w14:paraId="1BDB8BA2" w14:textId="77777777" w:rsidR="00815EEA" w:rsidRDefault="00815EEA" w:rsidP="00FD3675">
            <w:pPr>
              <w:spacing w:before="40" w:after="40"/>
            </w:pPr>
            <w:r>
              <w:rPr>
                <w:color w:val="000000"/>
                <w:sz w:val="26"/>
              </w:rPr>
              <w:t>QTHT, Nhân sự phụ trách có thể tìm kiếm video trong chức năng quản lý video.</w:t>
            </w:r>
          </w:p>
        </w:tc>
      </w:tr>
      <w:tr w:rsidR="00815EEA" w14:paraId="714499D5" w14:textId="77777777" w:rsidTr="00FD3675">
        <w:tc>
          <w:tcPr>
            <w:tcW w:w="2551" w:type="dxa"/>
            <w:shd w:val="clear" w:color="auto" w:fill="DEEAF6"/>
          </w:tcPr>
          <w:p w14:paraId="1E9D9D73" w14:textId="77777777" w:rsidR="00815EEA" w:rsidRDefault="00815EEA" w:rsidP="00FD3675">
            <w:pPr>
              <w:spacing w:before="40" w:after="40"/>
            </w:pPr>
            <w:r>
              <w:rPr>
                <w:b/>
                <w:color w:val="000000"/>
                <w:sz w:val="26"/>
              </w:rPr>
              <w:t>Tác nhân</w:t>
            </w:r>
          </w:p>
        </w:tc>
        <w:tc>
          <w:tcPr>
            <w:tcW w:w="7087" w:type="dxa"/>
          </w:tcPr>
          <w:p w14:paraId="1FAE000C" w14:textId="77777777" w:rsidR="00815EEA" w:rsidRDefault="00815EEA" w:rsidP="00FD3675">
            <w:pPr>
              <w:spacing w:before="40" w:after="40"/>
            </w:pPr>
            <w:r>
              <w:rPr>
                <w:color w:val="000000"/>
                <w:sz w:val="26"/>
              </w:rPr>
              <w:t>QTHT, Nhân sự phụ trách</w:t>
            </w:r>
          </w:p>
        </w:tc>
      </w:tr>
      <w:tr w:rsidR="00815EEA" w14:paraId="6E388115" w14:textId="77777777" w:rsidTr="00FD3675">
        <w:tc>
          <w:tcPr>
            <w:tcW w:w="2551" w:type="dxa"/>
            <w:shd w:val="clear" w:color="auto" w:fill="DEEAF6"/>
          </w:tcPr>
          <w:p w14:paraId="6FCE7989" w14:textId="77777777" w:rsidR="00815EEA" w:rsidRDefault="00815EEA" w:rsidP="00FD3675">
            <w:pPr>
              <w:spacing w:before="40" w:after="40"/>
            </w:pPr>
            <w:r>
              <w:rPr>
                <w:b/>
                <w:color w:val="000000"/>
                <w:sz w:val="26"/>
              </w:rPr>
              <w:t>Điều kiện trước</w:t>
            </w:r>
          </w:p>
        </w:tc>
        <w:tc>
          <w:tcPr>
            <w:tcW w:w="7087" w:type="dxa"/>
          </w:tcPr>
          <w:p w14:paraId="5F197208" w14:textId="77777777" w:rsidR="00815EEA" w:rsidRDefault="00815EEA" w:rsidP="00FD3675">
            <w:pPr>
              <w:spacing w:before="40" w:after="40"/>
            </w:pPr>
            <w:r>
              <w:rPr>
                <w:color w:val="000000"/>
                <w:sz w:val="26"/>
              </w:rPr>
              <w:t>QTHT, Nhân sự phụ trách đã đăng nhập thành công vào hệ thống.</w:t>
            </w:r>
          </w:p>
        </w:tc>
      </w:tr>
      <w:tr w:rsidR="00815EEA" w14:paraId="349D0150" w14:textId="77777777" w:rsidTr="00FD3675">
        <w:tc>
          <w:tcPr>
            <w:tcW w:w="2551" w:type="dxa"/>
            <w:shd w:val="clear" w:color="auto" w:fill="DEEAF6"/>
          </w:tcPr>
          <w:p w14:paraId="08BCFD37" w14:textId="77777777" w:rsidR="00815EEA" w:rsidRDefault="00815EEA" w:rsidP="00FD3675">
            <w:pPr>
              <w:spacing w:before="40" w:after="40"/>
            </w:pPr>
            <w:r>
              <w:rPr>
                <w:b/>
                <w:color w:val="000000"/>
                <w:sz w:val="26"/>
              </w:rPr>
              <w:t>Điều kiện sau</w:t>
            </w:r>
          </w:p>
        </w:tc>
        <w:tc>
          <w:tcPr>
            <w:tcW w:w="7087" w:type="dxa"/>
          </w:tcPr>
          <w:p w14:paraId="554AE0C0" w14:textId="77777777" w:rsidR="00815EEA" w:rsidRDefault="00815EEA" w:rsidP="00FD3675">
            <w:pPr>
              <w:spacing w:before="40" w:after="40"/>
            </w:pPr>
            <w:r>
              <w:rPr>
                <w:color w:val="000000"/>
                <w:sz w:val="26"/>
              </w:rPr>
              <w:t>Hệ thống hiển thị kết quả tìm kiếm video.</w:t>
            </w:r>
          </w:p>
        </w:tc>
      </w:tr>
      <w:tr w:rsidR="00815EEA" w14:paraId="0E3C6637" w14:textId="77777777" w:rsidTr="00FD3675">
        <w:tc>
          <w:tcPr>
            <w:tcW w:w="2551" w:type="dxa"/>
            <w:shd w:val="clear" w:color="auto" w:fill="DEEAF6"/>
          </w:tcPr>
          <w:p w14:paraId="0648328F" w14:textId="77777777" w:rsidR="00815EEA" w:rsidRDefault="00815EEA" w:rsidP="00FD3675">
            <w:pPr>
              <w:spacing w:before="40" w:after="40"/>
            </w:pPr>
            <w:r>
              <w:rPr>
                <w:b/>
                <w:color w:val="000000"/>
                <w:sz w:val="26"/>
              </w:rPr>
              <w:t>Ngoại lệ</w:t>
            </w:r>
          </w:p>
        </w:tc>
        <w:tc>
          <w:tcPr>
            <w:tcW w:w="7087" w:type="dxa"/>
          </w:tcPr>
          <w:p w14:paraId="1AC838EC" w14:textId="77777777" w:rsidR="00815EEA" w:rsidRDefault="00815EEA" w:rsidP="00FD3675">
            <w:pPr>
              <w:spacing w:before="40" w:after="40"/>
            </w:pPr>
            <w:r>
              <w:rPr>
                <w:color w:val="000000"/>
                <w:sz w:val="26"/>
              </w:rPr>
              <w:t>N/A</w:t>
            </w:r>
          </w:p>
        </w:tc>
      </w:tr>
      <w:tr w:rsidR="00815EEA" w14:paraId="0B22F18C" w14:textId="77777777" w:rsidTr="00FD3675">
        <w:tc>
          <w:tcPr>
            <w:tcW w:w="2551" w:type="dxa"/>
            <w:shd w:val="clear" w:color="auto" w:fill="DEEAF6"/>
          </w:tcPr>
          <w:p w14:paraId="3E2A1376" w14:textId="77777777" w:rsidR="00815EEA" w:rsidRDefault="00815EEA" w:rsidP="00FD3675">
            <w:pPr>
              <w:spacing w:before="40" w:after="40"/>
            </w:pPr>
            <w:r>
              <w:rPr>
                <w:b/>
                <w:color w:val="000000"/>
                <w:sz w:val="26"/>
              </w:rPr>
              <w:t>Các yêu cầu đặc biệt</w:t>
            </w:r>
          </w:p>
        </w:tc>
        <w:tc>
          <w:tcPr>
            <w:tcW w:w="7087" w:type="dxa"/>
          </w:tcPr>
          <w:p w14:paraId="6F397AA5" w14:textId="77777777" w:rsidR="00815EEA" w:rsidRDefault="00815EEA" w:rsidP="00FD3675">
            <w:pPr>
              <w:spacing w:before="40" w:after="40"/>
            </w:pPr>
            <w:r>
              <w:rPr>
                <w:color w:val="000000"/>
                <w:sz w:val="26"/>
              </w:rPr>
              <w:t>N/A</w:t>
            </w:r>
          </w:p>
        </w:tc>
      </w:tr>
    </w:tbl>
    <w:p w14:paraId="56994706" w14:textId="77777777" w:rsidR="00815EEA" w:rsidRDefault="00815EEA" w:rsidP="00815EEA">
      <w:r>
        <w:rPr>
          <w:b/>
          <w:i/>
          <w:color w:val="000000"/>
          <w:sz w:val="26"/>
        </w:rPr>
        <w:t>Biểu đồ luồng xử lý chức năng</w:t>
      </w:r>
    </w:p>
    <w:p w14:paraId="51468FBD" w14:textId="77777777" w:rsidR="00815EEA" w:rsidRDefault="00815EEA" w:rsidP="00815EEA">
      <w:pPr>
        <w:jc w:val="center"/>
      </w:pPr>
      <w:r>
        <w:rPr>
          <w:noProof/>
        </w:rPr>
        <w:drawing>
          <wp:inline distT="0" distB="0" distL="0" distR="0" wp14:anchorId="60CB9353" wp14:editId="7CDFC1EC">
            <wp:extent cx="4680000" cy="4056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85.png"/>
                    <pic:cNvPicPr/>
                  </pic:nvPicPr>
                  <pic:blipFill>
                    <a:blip r:embed="rId118"/>
                    <a:stretch>
                      <a:fillRect/>
                    </a:stretch>
                  </pic:blipFill>
                  <pic:spPr>
                    <a:xfrm>
                      <a:off x="0" y="0"/>
                      <a:ext cx="4680000" cy="4056000"/>
                    </a:xfrm>
                    <a:prstGeom prst="rect">
                      <a:avLst/>
                    </a:prstGeom>
                  </pic:spPr>
                </pic:pic>
              </a:graphicData>
            </a:graphic>
          </wp:inline>
        </w:drawing>
      </w:r>
    </w:p>
    <w:p w14:paraId="1B052858"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D52CBBC" w14:textId="77777777" w:rsidTr="00FD3675">
        <w:tc>
          <w:tcPr>
            <w:tcW w:w="3685" w:type="dxa"/>
            <w:shd w:val="clear" w:color="auto" w:fill="DEEAF6"/>
          </w:tcPr>
          <w:p w14:paraId="2FE973E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A109779"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98FD106" w14:textId="77777777" w:rsidR="00815EEA" w:rsidRDefault="00815EEA" w:rsidP="00FD3675">
            <w:pPr>
              <w:spacing w:before="40" w:after="40"/>
            </w:pPr>
            <w:r>
              <w:rPr>
                <w:b/>
                <w:color w:val="000000"/>
                <w:sz w:val="26"/>
              </w:rPr>
              <w:t>Dữ liệu liên quan (C/R/U/D)</w:t>
            </w:r>
          </w:p>
        </w:tc>
      </w:tr>
      <w:tr w:rsidR="00815EEA" w14:paraId="6D2C5FF0" w14:textId="77777777" w:rsidTr="00FD3675">
        <w:tc>
          <w:tcPr>
            <w:tcW w:w="3685" w:type="dxa"/>
          </w:tcPr>
          <w:p w14:paraId="6C5EF576" w14:textId="77777777" w:rsidR="00815EEA" w:rsidRDefault="00815EEA" w:rsidP="00FD3675">
            <w:pPr>
              <w:spacing w:before="40" w:after="40"/>
            </w:pPr>
            <w:r>
              <w:rPr>
                <w:color w:val="000000"/>
                <w:sz w:val="26"/>
              </w:rPr>
              <w:t>1. Chọn chức năng quản lý video</w:t>
            </w:r>
          </w:p>
        </w:tc>
        <w:tc>
          <w:tcPr>
            <w:tcW w:w="4252" w:type="dxa"/>
          </w:tcPr>
          <w:p w14:paraId="11FBADFA" w14:textId="77777777" w:rsidR="00815EEA" w:rsidRDefault="00815EEA" w:rsidP="00FD3675">
            <w:pPr>
              <w:spacing w:before="40" w:after="40"/>
            </w:pPr>
            <w:r>
              <w:rPr>
                <w:color w:val="000000"/>
                <w:sz w:val="26"/>
              </w:rPr>
              <w:t>2. Hiển thị màn hình quản lý video</w:t>
            </w:r>
          </w:p>
        </w:tc>
        <w:tc>
          <w:tcPr>
            <w:tcW w:w="1701" w:type="dxa"/>
          </w:tcPr>
          <w:p w14:paraId="7F4DF7E7" w14:textId="77777777" w:rsidR="00815EEA" w:rsidRDefault="00815EEA" w:rsidP="00FD3675">
            <w:pPr>
              <w:spacing w:before="40" w:after="40"/>
            </w:pPr>
            <w:r>
              <w:rPr>
                <w:color w:val="000000"/>
                <w:sz w:val="26"/>
              </w:rPr>
              <w:t>R</w:t>
            </w:r>
          </w:p>
        </w:tc>
      </w:tr>
      <w:tr w:rsidR="00815EEA" w14:paraId="04D022E3" w14:textId="77777777" w:rsidTr="00FD3675">
        <w:tc>
          <w:tcPr>
            <w:tcW w:w="3685" w:type="dxa"/>
          </w:tcPr>
          <w:p w14:paraId="5A696050" w14:textId="77777777" w:rsidR="00815EEA" w:rsidRDefault="00815EEA" w:rsidP="00FD3675">
            <w:pPr>
              <w:spacing w:before="40" w:after="40"/>
            </w:pPr>
            <w:r>
              <w:rPr>
                <w:color w:val="000000"/>
                <w:sz w:val="26"/>
              </w:rPr>
              <w:t xml:space="preserve">3. Nhập từ khóa/tiêu chí </w:t>
            </w:r>
            <w:r>
              <w:rPr>
                <w:color w:val="000000"/>
                <w:sz w:val="26"/>
              </w:rPr>
              <w:lastRenderedPageBreak/>
              <w:t>tìm kiếm và nhấn Tìm kiếm</w:t>
            </w:r>
          </w:p>
        </w:tc>
        <w:tc>
          <w:tcPr>
            <w:tcW w:w="4252" w:type="dxa"/>
          </w:tcPr>
          <w:p w14:paraId="17A0CD15" w14:textId="77777777" w:rsidR="00815EEA" w:rsidRDefault="00815EEA" w:rsidP="00FD3675">
            <w:pPr>
              <w:spacing w:before="40" w:after="40"/>
            </w:pPr>
            <w:r>
              <w:rPr>
                <w:color w:val="000000"/>
                <w:sz w:val="26"/>
              </w:rPr>
              <w:lastRenderedPageBreak/>
              <w:t xml:space="preserve">4. Hiển thị danh sách kết quả </w:t>
            </w:r>
            <w:r>
              <w:rPr>
                <w:color w:val="000000"/>
                <w:sz w:val="26"/>
              </w:rPr>
              <w:lastRenderedPageBreak/>
              <w:t>phù hợp với tiêu chí tìm kiếm</w:t>
            </w:r>
          </w:p>
        </w:tc>
        <w:tc>
          <w:tcPr>
            <w:tcW w:w="1701" w:type="dxa"/>
          </w:tcPr>
          <w:p w14:paraId="0EE86750" w14:textId="77777777" w:rsidR="00815EEA" w:rsidRDefault="00815EEA" w:rsidP="00FD3675">
            <w:pPr>
              <w:spacing w:before="40" w:after="40"/>
            </w:pPr>
            <w:r>
              <w:rPr>
                <w:color w:val="000000"/>
                <w:sz w:val="26"/>
              </w:rPr>
              <w:lastRenderedPageBreak/>
              <w:t>R</w:t>
            </w:r>
          </w:p>
        </w:tc>
      </w:tr>
    </w:tbl>
    <w:p w14:paraId="3FD70222"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1F3068AC" w14:textId="77777777" w:rsidTr="00FD3675">
        <w:tc>
          <w:tcPr>
            <w:tcW w:w="3685" w:type="dxa"/>
            <w:shd w:val="clear" w:color="auto" w:fill="DEEAF6"/>
          </w:tcPr>
          <w:p w14:paraId="3679978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1B6492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921C285" w14:textId="77777777" w:rsidR="00815EEA" w:rsidRDefault="00815EEA" w:rsidP="00FD3675">
            <w:pPr>
              <w:spacing w:before="40" w:after="40"/>
            </w:pPr>
            <w:r>
              <w:rPr>
                <w:b/>
                <w:color w:val="000000"/>
                <w:sz w:val="26"/>
              </w:rPr>
              <w:t>Dữ liệu liên quan (C/R/U/D)</w:t>
            </w:r>
          </w:p>
        </w:tc>
      </w:tr>
      <w:tr w:rsidR="00815EEA" w14:paraId="6C952538" w14:textId="77777777" w:rsidTr="00FD3675">
        <w:tc>
          <w:tcPr>
            <w:tcW w:w="3685" w:type="dxa"/>
          </w:tcPr>
          <w:p w14:paraId="1F2C47CF" w14:textId="77777777" w:rsidR="00815EEA" w:rsidRDefault="00815EEA" w:rsidP="00FD3675">
            <w:pPr>
              <w:spacing w:before="40" w:after="40"/>
            </w:pPr>
            <w:r>
              <w:rPr>
                <w:color w:val="000000"/>
                <w:sz w:val="26"/>
              </w:rPr>
              <w:t>Nhập từ khóa không có kết quả phù hợp</w:t>
            </w:r>
          </w:p>
        </w:tc>
        <w:tc>
          <w:tcPr>
            <w:tcW w:w="4252" w:type="dxa"/>
          </w:tcPr>
          <w:p w14:paraId="00CB81F5" w14:textId="77777777" w:rsidR="00815EEA" w:rsidRDefault="00815EEA" w:rsidP="00FD3675">
            <w:pPr>
              <w:spacing w:before="40" w:after="40"/>
            </w:pPr>
            <w:r>
              <w:rPr>
                <w:color w:val="000000"/>
                <w:sz w:val="26"/>
              </w:rPr>
              <w:t>Hiển thị thông báo không tìm thấy kết quả</w:t>
            </w:r>
          </w:p>
        </w:tc>
        <w:tc>
          <w:tcPr>
            <w:tcW w:w="1701" w:type="dxa"/>
          </w:tcPr>
          <w:p w14:paraId="1A45387F" w14:textId="77777777" w:rsidR="00815EEA" w:rsidRDefault="00815EEA" w:rsidP="00FD3675">
            <w:pPr>
              <w:spacing w:before="40" w:after="40"/>
            </w:pPr>
            <w:r>
              <w:rPr>
                <w:color w:val="000000"/>
                <w:sz w:val="26"/>
              </w:rPr>
              <w:t>N/A</w:t>
            </w:r>
          </w:p>
        </w:tc>
      </w:tr>
    </w:tbl>
    <w:p w14:paraId="30C1CCD1" w14:textId="77777777" w:rsidR="00815EEA" w:rsidRDefault="00815EEA" w:rsidP="00815EEA">
      <w:pPr>
        <w:pStyle w:val="Heading2"/>
        <w:spacing w:before="280"/>
      </w:pPr>
      <w:r>
        <w:rPr>
          <w:rFonts w:eastAsia="Times New Roman" w:cs="Times New Roman"/>
          <w:color w:val="000000"/>
        </w:rPr>
        <w:t>14. Quản lý audio</w:t>
      </w:r>
    </w:p>
    <w:p w14:paraId="15DB4CB7" w14:textId="77777777" w:rsidR="00815EEA" w:rsidRDefault="00815EEA" w:rsidP="00815EEA">
      <w:pPr>
        <w:pStyle w:val="Heading3"/>
        <w:spacing w:before="280"/>
      </w:pPr>
      <w:r>
        <w:rPr>
          <w:rFonts w:eastAsia="Times New Roman" w:cs="Times New Roman"/>
          <w:color w:val="000000"/>
          <w:sz w:val="26"/>
        </w:rPr>
        <w:t>14.1. Thêm mới thư mục audio</w:t>
      </w:r>
    </w:p>
    <w:p w14:paraId="191AB358"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2314812" w14:textId="77777777" w:rsidTr="00FD3675">
        <w:tc>
          <w:tcPr>
            <w:tcW w:w="2551" w:type="dxa"/>
            <w:shd w:val="clear" w:color="auto" w:fill="DEEAF6"/>
          </w:tcPr>
          <w:p w14:paraId="305EE68D" w14:textId="77777777" w:rsidR="00815EEA" w:rsidRDefault="00815EEA" w:rsidP="00FD3675">
            <w:pPr>
              <w:spacing w:before="40" w:after="40"/>
            </w:pPr>
            <w:r>
              <w:rPr>
                <w:b/>
                <w:color w:val="000000"/>
                <w:sz w:val="26"/>
              </w:rPr>
              <w:t>Tên chức năng</w:t>
            </w:r>
          </w:p>
        </w:tc>
        <w:tc>
          <w:tcPr>
            <w:tcW w:w="7087" w:type="dxa"/>
          </w:tcPr>
          <w:p w14:paraId="43BF6FD0" w14:textId="77777777" w:rsidR="00815EEA" w:rsidRDefault="00815EEA" w:rsidP="00FD3675">
            <w:pPr>
              <w:spacing w:before="40" w:after="40"/>
            </w:pPr>
            <w:r>
              <w:rPr>
                <w:color w:val="000000"/>
                <w:sz w:val="26"/>
              </w:rPr>
              <w:t>Thêm mới thư mục audio</w:t>
            </w:r>
          </w:p>
        </w:tc>
      </w:tr>
      <w:tr w:rsidR="00815EEA" w14:paraId="701D2168" w14:textId="77777777" w:rsidTr="00FD3675">
        <w:tc>
          <w:tcPr>
            <w:tcW w:w="2551" w:type="dxa"/>
            <w:shd w:val="clear" w:color="auto" w:fill="DEEAF6"/>
          </w:tcPr>
          <w:p w14:paraId="57A69548" w14:textId="77777777" w:rsidR="00815EEA" w:rsidRDefault="00815EEA" w:rsidP="00FD3675">
            <w:pPr>
              <w:spacing w:before="40" w:after="40"/>
            </w:pPr>
            <w:r>
              <w:rPr>
                <w:b/>
                <w:color w:val="000000"/>
                <w:sz w:val="26"/>
              </w:rPr>
              <w:t>Mô tả</w:t>
            </w:r>
          </w:p>
        </w:tc>
        <w:tc>
          <w:tcPr>
            <w:tcW w:w="7087" w:type="dxa"/>
          </w:tcPr>
          <w:p w14:paraId="2CB9D495" w14:textId="77777777" w:rsidR="00815EEA" w:rsidRDefault="00815EEA" w:rsidP="00FD3675">
            <w:pPr>
              <w:spacing w:before="40" w:after="40"/>
            </w:pPr>
            <w:r>
              <w:rPr>
                <w:color w:val="000000"/>
                <w:sz w:val="26"/>
              </w:rPr>
              <w:t>QTHT, Nhân sự phụ trách có thể thêm mới thư mục audio trong chức năng quản lý audio.</w:t>
            </w:r>
          </w:p>
        </w:tc>
      </w:tr>
      <w:tr w:rsidR="00815EEA" w14:paraId="4C529881" w14:textId="77777777" w:rsidTr="00FD3675">
        <w:tc>
          <w:tcPr>
            <w:tcW w:w="2551" w:type="dxa"/>
            <w:shd w:val="clear" w:color="auto" w:fill="DEEAF6"/>
          </w:tcPr>
          <w:p w14:paraId="28978559" w14:textId="77777777" w:rsidR="00815EEA" w:rsidRDefault="00815EEA" w:rsidP="00FD3675">
            <w:pPr>
              <w:spacing w:before="40" w:after="40"/>
            </w:pPr>
            <w:r>
              <w:rPr>
                <w:b/>
                <w:color w:val="000000"/>
                <w:sz w:val="26"/>
              </w:rPr>
              <w:t>Tác nhân</w:t>
            </w:r>
          </w:p>
        </w:tc>
        <w:tc>
          <w:tcPr>
            <w:tcW w:w="7087" w:type="dxa"/>
          </w:tcPr>
          <w:p w14:paraId="57E376D4" w14:textId="77777777" w:rsidR="00815EEA" w:rsidRDefault="00815EEA" w:rsidP="00FD3675">
            <w:pPr>
              <w:spacing w:before="40" w:after="40"/>
            </w:pPr>
            <w:r>
              <w:rPr>
                <w:color w:val="000000"/>
                <w:sz w:val="26"/>
              </w:rPr>
              <w:t>QTHT, Nhân sự phụ trách</w:t>
            </w:r>
          </w:p>
        </w:tc>
      </w:tr>
      <w:tr w:rsidR="00815EEA" w14:paraId="32D55EB3" w14:textId="77777777" w:rsidTr="00FD3675">
        <w:tc>
          <w:tcPr>
            <w:tcW w:w="2551" w:type="dxa"/>
            <w:shd w:val="clear" w:color="auto" w:fill="DEEAF6"/>
          </w:tcPr>
          <w:p w14:paraId="17B15F83" w14:textId="77777777" w:rsidR="00815EEA" w:rsidRDefault="00815EEA" w:rsidP="00FD3675">
            <w:pPr>
              <w:spacing w:before="40" w:after="40"/>
            </w:pPr>
            <w:r>
              <w:rPr>
                <w:b/>
                <w:color w:val="000000"/>
                <w:sz w:val="26"/>
              </w:rPr>
              <w:t>Điều kiện trước</w:t>
            </w:r>
          </w:p>
        </w:tc>
        <w:tc>
          <w:tcPr>
            <w:tcW w:w="7087" w:type="dxa"/>
          </w:tcPr>
          <w:p w14:paraId="0AA9E57B" w14:textId="77777777" w:rsidR="00815EEA" w:rsidRDefault="00815EEA" w:rsidP="00FD3675">
            <w:pPr>
              <w:spacing w:before="40" w:after="40"/>
            </w:pPr>
            <w:r>
              <w:rPr>
                <w:color w:val="000000"/>
                <w:sz w:val="26"/>
              </w:rPr>
              <w:t>QTHT, Nhân sự phụ trách đã đăng nhập thành công vào hệ thống.</w:t>
            </w:r>
          </w:p>
        </w:tc>
      </w:tr>
      <w:tr w:rsidR="00815EEA" w14:paraId="43544125" w14:textId="77777777" w:rsidTr="00FD3675">
        <w:tc>
          <w:tcPr>
            <w:tcW w:w="2551" w:type="dxa"/>
            <w:shd w:val="clear" w:color="auto" w:fill="DEEAF6"/>
          </w:tcPr>
          <w:p w14:paraId="3E9EC9A7" w14:textId="77777777" w:rsidR="00815EEA" w:rsidRDefault="00815EEA" w:rsidP="00FD3675">
            <w:pPr>
              <w:spacing w:before="40" w:after="40"/>
            </w:pPr>
            <w:r>
              <w:rPr>
                <w:b/>
                <w:color w:val="000000"/>
                <w:sz w:val="26"/>
              </w:rPr>
              <w:t>Điều kiện sau</w:t>
            </w:r>
          </w:p>
        </w:tc>
        <w:tc>
          <w:tcPr>
            <w:tcW w:w="7087" w:type="dxa"/>
          </w:tcPr>
          <w:p w14:paraId="6CAAD03A" w14:textId="77777777" w:rsidR="00815EEA" w:rsidRDefault="00815EEA" w:rsidP="00FD3675">
            <w:pPr>
              <w:spacing w:before="40" w:after="40"/>
            </w:pPr>
            <w:r>
              <w:rPr>
                <w:color w:val="000000"/>
                <w:sz w:val="26"/>
              </w:rPr>
              <w:t>Trường hợp thành công: Thêm mới thư mục audio thành công, dữ liệu được lưu vào hệ thống.</w:t>
            </w:r>
          </w:p>
          <w:p w14:paraId="700322A0"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1BE6B73A" w14:textId="77777777" w:rsidTr="00FD3675">
        <w:tc>
          <w:tcPr>
            <w:tcW w:w="2551" w:type="dxa"/>
            <w:shd w:val="clear" w:color="auto" w:fill="DEEAF6"/>
          </w:tcPr>
          <w:p w14:paraId="12540D5F" w14:textId="77777777" w:rsidR="00815EEA" w:rsidRDefault="00815EEA" w:rsidP="00FD3675">
            <w:pPr>
              <w:spacing w:before="40" w:after="40"/>
            </w:pPr>
            <w:r>
              <w:rPr>
                <w:b/>
                <w:color w:val="000000"/>
                <w:sz w:val="26"/>
              </w:rPr>
              <w:t>Ngoại lệ</w:t>
            </w:r>
          </w:p>
        </w:tc>
        <w:tc>
          <w:tcPr>
            <w:tcW w:w="7087" w:type="dxa"/>
          </w:tcPr>
          <w:p w14:paraId="3D91C2B0"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36DD9FE4" w14:textId="77777777" w:rsidTr="00FD3675">
        <w:tc>
          <w:tcPr>
            <w:tcW w:w="2551" w:type="dxa"/>
            <w:shd w:val="clear" w:color="auto" w:fill="DEEAF6"/>
          </w:tcPr>
          <w:p w14:paraId="7D0FE503" w14:textId="77777777" w:rsidR="00815EEA" w:rsidRDefault="00815EEA" w:rsidP="00FD3675">
            <w:pPr>
              <w:spacing w:before="40" w:after="40"/>
            </w:pPr>
            <w:r>
              <w:rPr>
                <w:b/>
                <w:color w:val="000000"/>
                <w:sz w:val="26"/>
              </w:rPr>
              <w:t>Các yêu cầu đặc biệt</w:t>
            </w:r>
          </w:p>
        </w:tc>
        <w:tc>
          <w:tcPr>
            <w:tcW w:w="7087" w:type="dxa"/>
          </w:tcPr>
          <w:p w14:paraId="65D1A617" w14:textId="77777777" w:rsidR="00815EEA" w:rsidRDefault="00815EEA" w:rsidP="00FD3675">
            <w:pPr>
              <w:spacing w:before="40" w:after="40"/>
            </w:pPr>
            <w:r>
              <w:rPr>
                <w:color w:val="000000"/>
                <w:sz w:val="26"/>
              </w:rPr>
              <w:t>N/A</w:t>
            </w:r>
          </w:p>
        </w:tc>
      </w:tr>
    </w:tbl>
    <w:p w14:paraId="6F4BB801" w14:textId="77777777" w:rsidR="00815EEA" w:rsidRDefault="00815EEA" w:rsidP="00815EEA">
      <w:r>
        <w:rPr>
          <w:b/>
          <w:i/>
          <w:color w:val="000000"/>
          <w:sz w:val="26"/>
        </w:rPr>
        <w:t>Biểu đồ luồng xử lý chức năng</w:t>
      </w:r>
    </w:p>
    <w:p w14:paraId="46DEF7D2" w14:textId="77777777" w:rsidR="00815EEA" w:rsidRDefault="00815EEA" w:rsidP="00815EEA">
      <w:pPr>
        <w:jc w:val="center"/>
      </w:pPr>
      <w:r>
        <w:rPr>
          <w:noProof/>
        </w:rPr>
        <w:lastRenderedPageBreak/>
        <w:drawing>
          <wp:inline distT="0" distB="0" distL="0" distR="0" wp14:anchorId="2F1F74B8" wp14:editId="64CD8597">
            <wp:extent cx="4680000" cy="565854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86.png"/>
                    <pic:cNvPicPr/>
                  </pic:nvPicPr>
                  <pic:blipFill>
                    <a:blip r:embed="rId119"/>
                    <a:stretch>
                      <a:fillRect/>
                    </a:stretch>
                  </pic:blipFill>
                  <pic:spPr>
                    <a:xfrm>
                      <a:off x="0" y="0"/>
                      <a:ext cx="4680000" cy="5658546"/>
                    </a:xfrm>
                    <a:prstGeom prst="rect">
                      <a:avLst/>
                    </a:prstGeom>
                  </pic:spPr>
                </pic:pic>
              </a:graphicData>
            </a:graphic>
          </wp:inline>
        </w:drawing>
      </w:r>
    </w:p>
    <w:p w14:paraId="72D61E0F"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6FB6F09" w14:textId="77777777" w:rsidTr="00FD3675">
        <w:tc>
          <w:tcPr>
            <w:tcW w:w="3685" w:type="dxa"/>
            <w:shd w:val="clear" w:color="auto" w:fill="DEEAF6"/>
          </w:tcPr>
          <w:p w14:paraId="1B4C1F6F"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25EB41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62F1313" w14:textId="77777777" w:rsidR="00815EEA" w:rsidRDefault="00815EEA" w:rsidP="00FD3675">
            <w:pPr>
              <w:spacing w:before="40" w:after="40"/>
            </w:pPr>
            <w:r>
              <w:rPr>
                <w:b/>
                <w:color w:val="000000"/>
                <w:sz w:val="26"/>
              </w:rPr>
              <w:t>Dữ liệu liên quan (C/R/U/D)</w:t>
            </w:r>
          </w:p>
        </w:tc>
      </w:tr>
      <w:tr w:rsidR="00815EEA" w14:paraId="5338BC7D" w14:textId="77777777" w:rsidTr="00FD3675">
        <w:tc>
          <w:tcPr>
            <w:tcW w:w="3685" w:type="dxa"/>
          </w:tcPr>
          <w:p w14:paraId="16DF696A" w14:textId="77777777" w:rsidR="00815EEA" w:rsidRDefault="00815EEA" w:rsidP="00FD3675">
            <w:pPr>
              <w:spacing w:before="40" w:after="40"/>
            </w:pPr>
            <w:r>
              <w:rPr>
                <w:color w:val="000000"/>
                <w:sz w:val="26"/>
              </w:rPr>
              <w:t>1. Chọn chức năng quản lý audio</w:t>
            </w:r>
          </w:p>
        </w:tc>
        <w:tc>
          <w:tcPr>
            <w:tcW w:w="4252" w:type="dxa"/>
          </w:tcPr>
          <w:p w14:paraId="13DBC361" w14:textId="77777777" w:rsidR="00815EEA" w:rsidRDefault="00815EEA" w:rsidP="00FD3675">
            <w:pPr>
              <w:spacing w:before="40" w:after="40"/>
            </w:pPr>
            <w:r>
              <w:rPr>
                <w:color w:val="000000"/>
                <w:sz w:val="26"/>
              </w:rPr>
              <w:t>2. Hiển thị màn hình quản lý audio</w:t>
            </w:r>
          </w:p>
        </w:tc>
        <w:tc>
          <w:tcPr>
            <w:tcW w:w="1701" w:type="dxa"/>
          </w:tcPr>
          <w:p w14:paraId="70E318BB" w14:textId="77777777" w:rsidR="00815EEA" w:rsidRDefault="00815EEA" w:rsidP="00FD3675">
            <w:pPr>
              <w:spacing w:before="40" w:after="40"/>
            </w:pPr>
            <w:r>
              <w:rPr>
                <w:color w:val="000000"/>
                <w:sz w:val="26"/>
              </w:rPr>
              <w:t>R</w:t>
            </w:r>
          </w:p>
        </w:tc>
      </w:tr>
      <w:tr w:rsidR="00815EEA" w14:paraId="75816C5B" w14:textId="77777777" w:rsidTr="00FD3675">
        <w:tc>
          <w:tcPr>
            <w:tcW w:w="3685" w:type="dxa"/>
          </w:tcPr>
          <w:p w14:paraId="42A3D94F" w14:textId="77777777" w:rsidR="00815EEA" w:rsidRDefault="00815EEA" w:rsidP="00FD3675">
            <w:pPr>
              <w:spacing w:before="40" w:after="40"/>
            </w:pPr>
            <w:r>
              <w:rPr>
                <w:color w:val="000000"/>
                <w:sz w:val="26"/>
              </w:rPr>
              <w:t>3. Chọn thêm mới thư mục audio</w:t>
            </w:r>
          </w:p>
        </w:tc>
        <w:tc>
          <w:tcPr>
            <w:tcW w:w="4252" w:type="dxa"/>
          </w:tcPr>
          <w:p w14:paraId="22D473A2" w14:textId="77777777" w:rsidR="00815EEA" w:rsidRDefault="00815EEA" w:rsidP="00FD3675">
            <w:pPr>
              <w:spacing w:before="40" w:after="40"/>
            </w:pPr>
            <w:r>
              <w:rPr>
                <w:color w:val="000000"/>
                <w:sz w:val="26"/>
              </w:rPr>
              <w:t>4. Hiển thị form thêm mới thư mục audio</w:t>
            </w:r>
          </w:p>
        </w:tc>
        <w:tc>
          <w:tcPr>
            <w:tcW w:w="1701" w:type="dxa"/>
          </w:tcPr>
          <w:p w14:paraId="4B64CFB7" w14:textId="77777777" w:rsidR="00815EEA" w:rsidRDefault="00815EEA" w:rsidP="00FD3675">
            <w:pPr>
              <w:spacing w:before="40" w:after="40"/>
            </w:pPr>
            <w:r>
              <w:rPr>
                <w:color w:val="000000"/>
                <w:sz w:val="26"/>
              </w:rPr>
              <w:t>R</w:t>
            </w:r>
          </w:p>
        </w:tc>
      </w:tr>
      <w:tr w:rsidR="00815EEA" w14:paraId="1DAD432A" w14:textId="77777777" w:rsidTr="00FD3675">
        <w:tc>
          <w:tcPr>
            <w:tcW w:w="3685" w:type="dxa"/>
          </w:tcPr>
          <w:p w14:paraId="0126C6D7" w14:textId="77777777" w:rsidR="00815EEA" w:rsidRDefault="00815EEA" w:rsidP="00FD3675">
            <w:pPr>
              <w:spacing w:before="40" w:after="40"/>
            </w:pPr>
            <w:r>
              <w:rPr>
                <w:color w:val="000000"/>
                <w:sz w:val="26"/>
              </w:rPr>
              <w:t>5. Nhập các thông tin cần thiết</w:t>
            </w:r>
          </w:p>
        </w:tc>
        <w:tc>
          <w:tcPr>
            <w:tcW w:w="4252" w:type="dxa"/>
          </w:tcPr>
          <w:p w14:paraId="47A6C93F"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648356FE" w14:textId="77777777" w:rsidR="00815EEA" w:rsidRDefault="00815EEA" w:rsidP="00FD3675">
            <w:pPr>
              <w:spacing w:before="40" w:after="40"/>
            </w:pPr>
            <w:r>
              <w:rPr>
                <w:color w:val="000000"/>
                <w:sz w:val="26"/>
              </w:rPr>
              <w:t>C</w:t>
            </w:r>
          </w:p>
        </w:tc>
      </w:tr>
      <w:tr w:rsidR="00815EEA" w14:paraId="28C56DA8" w14:textId="77777777" w:rsidTr="00FD3675">
        <w:tc>
          <w:tcPr>
            <w:tcW w:w="3685" w:type="dxa"/>
          </w:tcPr>
          <w:p w14:paraId="1AF66386" w14:textId="77777777" w:rsidR="00815EEA" w:rsidRDefault="00815EEA" w:rsidP="00FD3675">
            <w:pPr>
              <w:spacing w:before="40" w:after="40"/>
            </w:pPr>
            <w:r>
              <w:rPr>
                <w:color w:val="000000"/>
                <w:sz w:val="26"/>
              </w:rPr>
              <w:t>7. Nhấn Lưu</w:t>
            </w:r>
          </w:p>
        </w:tc>
        <w:tc>
          <w:tcPr>
            <w:tcW w:w="4252" w:type="dxa"/>
          </w:tcPr>
          <w:p w14:paraId="7954C72B" w14:textId="77777777" w:rsidR="00815EEA" w:rsidRDefault="00815EEA" w:rsidP="00FD3675">
            <w:pPr>
              <w:spacing w:before="40" w:after="40"/>
            </w:pPr>
            <w:r>
              <w:rPr>
                <w:color w:val="000000"/>
                <w:sz w:val="26"/>
              </w:rPr>
              <w:t>8. Hiển thị thông báo lưu thành công</w:t>
            </w:r>
          </w:p>
        </w:tc>
        <w:tc>
          <w:tcPr>
            <w:tcW w:w="1701" w:type="dxa"/>
          </w:tcPr>
          <w:p w14:paraId="4469C55E" w14:textId="77777777" w:rsidR="00815EEA" w:rsidRDefault="00815EEA" w:rsidP="00FD3675">
            <w:pPr>
              <w:spacing w:before="40" w:after="40"/>
            </w:pPr>
            <w:r>
              <w:rPr>
                <w:color w:val="000000"/>
                <w:sz w:val="26"/>
              </w:rPr>
              <w:t>R</w:t>
            </w:r>
          </w:p>
        </w:tc>
      </w:tr>
    </w:tbl>
    <w:p w14:paraId="390C9CF3"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18D4BD5E" w14:textId="77777777" w:rsidTr="00FD3675">
        <w:tc>
          <w:tcPr>
            <w:tcW w:w="3685" w:type="dxa"/>
            <w:shd w:val="clear" w:color="auto" w:fill="DEEAF6"/>
          </w:tcPr>
          <w:p w14:paraId="33EDE4BA"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486C943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87F5B0D" w14:textId="77777777" w:rsidR="00815EEA" w:rsidRDefault="00815EEA" w:rsidP="00FD3675">
            <w:pPr>
              <w:spacing w:before="40" w:after="40"/>
            </w:pPr>
            <w:r>
              <w:rPr>
                <w:b/>
                <w:color w:val="000000"/>
                <w:sz w:val="26"/>
              </w:rPr>
              <w:t>Dữ liệu liên quan (C/R/U/D)</w:t>
            </w:r>
          </w:p>
        </w:tc>
      </w:tr>
      <w:tr w:rsidR="00815EEA" w14:paraId="553F758E" w14:textId="77777777" w:rsidTr="00FD3675">
        <w:tc>
          <w:tcPr>
            <w:tcW w:w="3685" w:type="dxa"/>
          </w:tcPr>
          <w:p w14:paraId="3471891B" w14:textId="77777777" w:rsidR="00815EEA" w:rsidRDefault="00815EEA" w:rsidP="00FD3675">
            <w:pPr>
              <w:spacing w:before="40" w:after="40"/>
            </w:pPr>
            <w:r>
              <w:rPr>
                <w:color w:val="000000"/>
                <w:sz w:val="26"/>
              </w:rPr>
              <w:t>Nhấn Hủy</w:t>
            </w:r>
          </w:p>
        </w:tc>
        <w:tc>
          <w:tcPr>
            <w:tcW w:w="4252" w:type="dxa"/>
          </w:tcPr>
          <w:p w14:paraId="02A58F01" w14:textId="77777777" w:rsidR="00815EEA" w:rsidRDefault="00815EEA" w:rsidP="00FD3675">
            <w:pPr>
              <w:spacing w:before="40" w:after="40"/>
            </w:pPr>
            <w:r>
              <w:rPr>
                <w:color w:val="000000"/>
                <w:sz w:val="26"/>
              </w:rPr>
              <w:t>Đóng giao diện và không lưu vào CSDL</w:t>
            </w:r>
          </w:p>
        </w:tc>
        <w:tc>
          <w:tcPr>
            <w:tcW w:w="1701" w:type="dxa"/>
          </w:tcPr>
          <w:p w14:paraId="246BC3B3" w14:textId="77777777" w:rsidR="00815EEA" w:rsidRDefault="00815EEA" w:rsidP="00FD3675">
            <w:pPr>
              <w:spacing w:before="40" w:after="40"/>
            </w:pPr>
            <w:r>
              <w:rPr>
                <w:color w:val="000000"/>
                <w:sz w:val="26"/>
              </w:rPr>
              <w:t>N/A</w:t>
            </w:r>
          </w:p>
        </w:tc>
      </w:tr>
      <w:tr w:rsidR="00815EEA" w14:paraId="0483A796" w14:textId="77777777" w:rsidTr="00FD3675">
        <w:tc>
          <w:tcPr>
            <w:tcW w:w="3685" w:type="dxa"/>
          </w:tcPr>
          <w:p w14:paraId="7E8DBD05"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1E99735C"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7FEB64B6" w14:textId="77777777" w:rsidR="00815EEA" w:rsidRDefault="00815EEA" w:rsidP="00FD3675">
            <w:pPr>
              <w:spacing w:before="40" w:after="40"/>
            </w:pPr>
            <w:r>
              <w:rPr>
                <w:color w:val="000000"/>
                <w:sz w:val="26"/>
              </w:rPr>
              <w:t>N/A</w:t>
            </w:r>
          </w:p>
        </w:tc>
      </w:tr>
    </w:tbl>
    <w:p w14:paraId="49C0D692" w14:textId="77777777" w:rsidR="00815EEA" w:rsidRDefault="00815EEA" w:rsidP="00815EEA">
      <w:pPr>
        <w:pStyle w:val="Heading3"/>
        <w:spacing w:before="280"/>
      </w:pPr>
      <w:r>
        <w:rPr>
          <w:rFonts w:eastAsia="Times New Roman" w:cs="Times New Roman"/>
          <w:color w:val="000000"/>
          <w:sz w:val="26"/>
        </w:rPr>
        <w:t>14.2. Tải lên file audio trong thư mục</w:t>
      </w:r>
    </w:p>
    <w:p w14:paraId="05F477E8"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74F64D5B" w14:textId="77777777" w:rsidTr="00FD3675">
        <w:tc>
          <w:tcPr>
            <w:tcW w:w="2551" w:type="dxa"/>
            <w:shd w:val="clear" w:color="auto" w:fill="DEEAF6"/>
          </w:tcPr>
          <w:p w14:paraId="0EA8C318" w14:textId="77777777" w:rsidR="00815EEA" w:rsidRDefault="00815EEA" w:rsidP="00FD3675">
            <w:pPr>
              <w:spacing w:before="40" w:after="40"/>
            </w:pPr>
            <w:r>
              <w:rPr>
                <w:b/>
                <w:color w:val="000000"/>
                <w:sz w:val="26"/>
              </w:rPr>
              <w:t>Tên chức năng</w:t>
            </w:r>
          </w:p>
        </w:tc>
        <w:tc>
          <w:tcPr>
            <w:tcW w:w="7087" w:type="dxa"/>
          </w:tcPr>
          <w:p w14:paraId="7B5131F4" w14:textId="77777777" w:rsidR="00815EEA" w:rsidRDefault="00815EEA" w:rsidP="00FD3675">
            <w:pPr>
              <w:spacing w:before="40" w:after="40"/>
            </w:pPr>
            <w:r>
              <w:rPr>
                <w:color w:val="000000"/>
                <w:sz w:val="26"/>
              </w:rPr>
              <w:t>Tải lên file audio trong thư mục</w:t>
            </w:r>
          </w:p>
        </w:tc>
      </w:tr>
      <w:tr w:rsidR="00815EEA" w14:paraId="2A0A2DF9" w14:textId="77777777" w:rsidTr="00FD3675">
        <w:tc>
          <w:tcPr>
            <w:tcW w:w="2551" w:type="dxa"/>
            <w:shd w:val="clear" w:color="auto" w:fill="DEEAF6"/>
          </w:tcPr>
          <w:p w14:paraId="280295AB" w14:textId="77777777" w:rsidR="00815EEA" w:rsidRDefault="00815EEA" w:rsidP="00FD3675">
            <w:pPr>
              <w:spacing w:before="40" w:after="40"/>
            </w:pPr>
            <w:r>
              <w:rPr>
                <w:b/>
                <w:color w:val="000000"/>
                <w:sz w:val="26"/>
              </w:rPr>
              <w:t>Mô tả</w:t>
            </w:r>
          </w:p>
        </w:tc>
        <w:tc>
          <w:tcPr>
            <w:tcW w:w="7087" w:type="dxa"/>
          </w:tcPr>
          <w:p w14:paraId="06349379" w14:textId="77777777" w:rsidR="00815EEA" w:rsidRDefault="00815EEA" w:rsidP="00FD3675">
            <w:pPr>
              <w:spacing w:before="40" w:after="40"/>
            </w:pPr>
            <w:r>
              <w:rPr>
                <w:color w:val="000000"/>
                <w:sz w:val="26"/>
              </w:rPr>
              <w:t>QTHT, Nhân sự phụ trách có thể tải lên file audio trong thư mục trong chức năng quản lý audio.</w:t>
            </w:r>
          </w:p>
        </w:tc>
      </w:tr>
      <w:tr w:rsidR="00815EEA" w14:paraId="2E8BAAA3" w14:textId="77777777" w:rsidTr="00FD3675">
        <w:tc>
          <w:tcPr>
            <w:tcW w:w="2551" w:type="dxa"/>
            <w:shd w:val="clear" w:color="auto" w:fill="DEEAF6"/>
          </w:tcPr>
          <w:p w14:paraId="639278F4" w14:textId="77777777" w:rsidR="00815EEA" w:rsidRDefault="00815EEA" w:rsidP="00FD3675">
            <w:pPr>
              <w:spacing w:before="40" w:after="40"/>
            </w:pPr>
            <w:r>
              <w:rPr>
                <w:b/>
                <w:color w:val="000000"/>
                <w:sz w:val="26"/>
              </w:rPr>
              <w:t>Tác nhân</w:t>
            </w:r>
          </w:p>
        </w:tc>
        <w:tc>
          <w:tcPr>
            <w:tcW w:w="7087" w:type="dxa"/>
          </w:tcPr>
          <w:p w14:paraId="05371E22" w14:textId="77777777" w:rsidR="00815EEA" w:rsidRDefault="00815EEA" w:rsidP="00FD3675">
            <w:pPr>
              <w:spacing w:before="40" w:after="40"/>
            </w:pPr>
            <w:r>
              <w:rPr>
                <w:color w:val="000000"/>
                <w:sz w:val="26"/>
              </w:rPr>
              <w:t>QTHT, Nhân sự phụ trách</w:t>
            </w:r>
          </w:p>
        </w:tc>
      </w:tr>
      <w:tr w:rsidR="00815EEA" w14:paraId="26F34147" w14:textId="77777777" w:rsidTr="00FD3675">
        <w:tc>
          <w:tcPr>
            <w:tcW w:w="2551" w:type="dxa"/>
            <w:shd w:val="clear" w:color="auto" w:fill="DEEAF6"/>
          </w:tcPr>
          <w:p w14:paraId="3F1DF01A" w14:textId="77777777" w:rsidR="00815EEA" w:rsidRDefault="00815EEA" w:rsidP="00FD3675">
            <w:pPr>
              <w:spacing w:before="40" w:after="40"/>
            </w:pPr>
            <w:r>
              <w:rPr>
                <w:b/>
                <w:color w:val="000000"/>
                <w:sz w:val="26"/>
              </w:rPr>
              <w:t>Điều kiện trước</w:t>
            </w:r>
          </w:p>
        </w:tc>
        <w:tc>
          <w:tcPr>
            <w:tcW w:w="7087" w:type="dxa"/>
          </w:tcPr>
          <w:p w14:paraId="7A90FAD2" w14:textId="77777777" w:rsidR="00815EEA" w:rsidRDefault="00815EEA" w:rsidP="00FD3675">
            <w:pPr>
              <w:spacing w:before="40" w:after="40"/>
            </w:pPr>
            <w:r>
              <w:rPr>
                <w:color w:val="000000"/>
                <w:sz w:val="26"/>
              </w:rPr>
              <w:t>QTHT, Nhân sự phụ trách đã đăng nhập thành công vào hệ thống.</w:t>
            </w:r>
          </w:p>
        </w:tc>
      </w:tr>
      <w:tr w:rsidR="00815EEA" w14:paraId="7F65572D" w14:textId="77777777" w:rsidTr="00FD3675">
        <w:tc>
          <w:tcPr>
            <w:tcW w:w="2551" w:type="dxa"/>
            <w:shd w:val="clear" w:color="auto" w:fill="DEEAF6"/>
          </w:tcPr>
          <w:p w14:paraId="5D1C055A" w14:textId="77777777" w:rsidR="00815EEA" w:rsidRDefault="00815EEA" w:rsidP="00FD3675">
            <w:pPr>
              <w:spacing w:before="40" w:after="40"/>
            </w:pPr>
            <w:r>
              <w:rPr>
                <w:b/>
                <w:color w:val="000000"/>
                <w:sz w:val="26"/>
              </w:rPr>
              <w:t>Điều kiện sau</w:t>
            </w:r>
          </w:p>
        </w:tc>
        <w:tc>
          <w:tcPr>
            <w:tcW w:w="7087" w:type="dxa"/>
          </w:tcPr>
          <w:p w14:paraId="17062F41" w14:textId="77777777" w:rsidR="00815EEA" w:rsidRDefault="00815EEA" w:rsidP="00FD3675">
            <w:pPr>
              <w:spacing w:before="40" w:after="40"/>
            </w:pPr>
            <w:r>
              <w:rPr>
                <w:color w:val="000000"/>
                <w:sz w:val="26"/>
              </w:rPr>
              <w:t>Trường hợp thành công: Tải lên file audio trong thư mục thành công, tệp được lưu vào hệ thống.</w:t>
            </w:r>
          </w:p>
          <w:p w14:paraId="634F971E" w14:textId="77777777" w:rsidR="00815EEA" w:rsidRDefault="00815EEA" w:rsidP="00FD3675">
            <w:pPr>
              <w:spacing w:before="40" w:after="40"/>
            </w:pPr>
            <w:r>
              <w:rPr>
                <w:color w:val="000000"/>
                <w:sz w:val="26"/>
              </w:rPr>
              <w:t>Trường hợp thất bại: tệp không được lưu, hệ thống hiển thị thông báo lỗi.</w:t>
            </w:r>
          </w:p>
        </w:tc>
      </w:tr>
      <w:tr w:rsidR="00815EEA" w14:paraId="7C5CF624" w14:textId="77777777" w:rsidTr="00FD3675">
        <w:tc>
          <w:tcPr>
            <w:tcW w:w="2551" w:type="dxa"/>
            <w:shd w:val="clear" w:color="auto" w:fill="DEEAF6"/>
          </w:tcPr>
          <w:p w14:paraId="6DCE4E29" w14:textId="77777777" w:rsidR="00815EEA" w:rsidRDefault="00815EEA" w:rsidP="00FD3675">
            <w:pPr>
              <w:spacing w:before="40" w:after="40"/>
            </w:pPr>
            <w:r>
              <w:rPr>
                <w:b/>
                <w:color w:val="000000"/>
                <w:sz w:val="26"/>
              </w:rPr>
              <w:t>Ngoại lệ</w:t>
            </w:r>
          </w:p>
        </w:tc>
        <w:tc>
          <w:tcPr>
            <w:tcW w:w="7087" w:type="dxa"/>
          </w:tcPr>
          <w:p w14:paraId="1E995BA1" w14:textId="77777777" w:rsidR="00815EEA" w:rsidRDefault="00815EEA" w:rsidP="00FD3675">
            <w:pPr>
              <w:spacing w:before="40" w:after="40"/>
            </w:pPr>
            <w:r>
              <w:rPr>
                <w:color w:val="000000"/>
                <w:sz w:val="26"/>
              </w:rPr>
              <w:t>Hệ thống kiểm tra định dạng và dung lượng tệp tải lên; nếu không hợp lệ sẽ hiển thị thông báo lỗi.</w:t>
            </w:r>
          </w:p>
        </w:tc>
      </w:tr>
      <w:tr w:rsidR="00815EEA" w14:paraId="47399613" w14:textId="77777777" w:rsidTr="00FD3675">
        <w:tc>
          <w:tcPr>
            <w:tcW w:w="2551" w:type="dxa"/>
            <w:shd w:val="clear" w:color="auto" w:fill="DEEAF6"/>
          </w:tcPr>
          <w:p w14:paraId="155BCE4C" w14:textId="77777777" w:rsidR="00815EEA" w:rsidRDefault="00815EEA" w:rsidP="00FD3675">
            <w:pPr>
              <w:spacing w:before="40" w:after="40"/>
            </w:pPr>
            <w:r>
              <w:rPr>
                <w:b/>
                <w:color w:val="000000"/>
                <w:sz w:val="26"/>
              </w:rPr>
              <w:t>Các yêu cầu đặc biệt</w:t>
            </w:r>
          </w:p>
        </w:tc>
        <w:tc>
          <w:tcPr>
            <w:tcW w:w="7087" w:type="dxa"/>
          </w:tcPr>
          <w:p w14:paraId="7E05FFF7" w14:textId="77777777" w:rsidR="00815EEA" w:rsidRDefault="00815EEA" w:rsidP="00FD3675">
            <w:pPr>
              <w:spacing w:before="40" w:after="40"/>
            </w:pPr>
            <w:r>
              <w:rPr>
                <w:color w:val="000000"/>
                <w:sz w:val="26"/>
              </w:rPr>
              <w:t>N/A</w:t>
            </w:r>
          </w:p>
        </w:tc>
      </w:tr>
    </w:tbl>
    <w:p w14:paraId="073F2DBF" w14:textId="77777777" w:rsidR="00815EEA" w:rsidRDefault="00815EEA" w:rsidP="00815EEA">
      <w:r>
        <w:rPr>
          <w:b/>
          <w:i/>
          <w:color w:val="000000"/>
          <w:sz w:val="26"/>
        </w:rPr>
        <w:t>Biểu đồ luồng xử lý chức năng</w:t>
      </w:r>
    </w:p>
    <w:p w14:paraId="1DCABFDF" w14:textId="77777777" w:rsidR="00815EEA" w:rsidRDefault="00815EEA" w:rsidP="00815EEA">
      <w:pPr>
        <w:jc w:val="center"/>
      </w:pPr>
      <w:r>
        <w:rPr>
          <w:noProof/>
        </w:rPr>
        <w:lastRenderedPageBreak/>
        <w:drawing>
          <wp:inline distT="0" distB="0" distL="0" distR="0" wp14:anchorId="3B8AEE63" wp14:editId="5BE82175">
            <wp:extent cx="4680000" cy="4992001"/>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87.png"/>
                    <pic:cNvPicPr/>
                  </pic:nvPicPr>
                  <pic:blipFill>
                    <a:blip r:embed="rId120"/>
                    <a:stretch>
                      <a:fillRect/>
                    </a:stretch>
                  </pic:blipFill>
                  <pic:spPr>
                    <a:xfrm>
                      <a:off x="0" y="0"/>
                      <a:ext cx="4680000" cy="4992001"/>
                    </a:xfrm>
                    <a:prstGeom prst="rect">
                      <a:avLst/>
                    </a:prstGeom>
                  </pic:spPr>
                </pic:pic>
              </a:graphicData>
            </a:graphic>
          </wp:inline>
        </w:drawing>
      </w:r>
    </w:p>
    <w:p w14:paraId="062F8C6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811249F" w14:textId="77777777" w:rsidTr="00FD3675">
        <w:tc>
          <w:tcPr>
            <w:tcW w:w="3685" w:type="dxa"/>
            <w:shd w:val="clear" w:color="auto" w:fill="DEEAF6"/>
          </w:tcPr>
          <w:p w14:paraId="692B173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525E50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9D128A6" w14:textId="77777777" w:rsidR="00815EEA" w:rsidRDefault="00815EEA" w:rsidP="00FD3675">
            <w:pPr>
              <w:spacing w:before="40" w:after="40"/>
            </w:pPr>
            <w:r>
              <w:rPr>
                <w:b/>
                <w:color w:val="000000"/>
                <w:sz w:val="26"/>
              </w:rPr>
              <w:t>Dữ liệu liên quan (C/R/U/D)</w:t>
            </w:r>
          </w:p>
        </w:tc>
      </w:tr>
      <w:tr w:rsidR="00815EEA" w14:paraId="739CBAAB" w14:textId="77777777" w:rsidTr="00FD3675">
        <w:tc>
          <w:tcPr>
            <w:tcW w:w="3685" w:type="dxa"/>
          </w:tcPr>
          <w:p w14:paraId="04B6CA12" w14:textId="77777777" w:rsidR="00815EEA" w:rsidRDefault="00815EEA" w:rsidP="00FD3675">
            <w:pPr>
              <w:spacing w:before="40" w:after="40"/>
            </w:pPr>
            <w:r>
              <w:rPr>
                <w:color w:val="000000"/>
                <w:sz w:val="26"/>
              </w:rPr>
              <w:t>1. Chọn chức năng quản lý audio</w:t>
            </w:r>
          </w:p>
        </w:tc>
        <w:tc>
          <w:tcPr>
            <w:tcW w:w="4252" w:type="dxa"/>
          </w:tcPr>
          <w:p w14:paraId="7372D400" w14:textId="77777777" w:rsidR="00815EEA" w:rsidRDefault="00815EEA" w:rsidP="00FD3675">
            <w:pPr>
              <w:spacing w:before="40" w:after="40"/>
            </w:pPr>
            <w:r>
              <w:rPr>
                <w:color w:val="000000"/>
                <w:sz w:val="26"/>
              </w:rPr>
              <w:t>2. Hiển thị màn hình quản lý audio</w:t>
            </w:r>
          </w:p>
        </w:tc>
        <w:tc>
          <w:tcPr>
            <w:tcW w:w="1701" w:type="dxa"/>
          </w:tcPr>
          <w:p w14:paraId="173BFE70" w14:textId="77777777" w:rsidR="00815EEA" w:rsidRDefault="00815EEA" w:rsidP="00FD3675">
            <w:pPr>
              <w:spacing w:before="40" w:after="40"/>
            </w:pPr>
            <w:r>
              <w:rPr>
                <w:color w:val="000000"/>
                <w:sz w:val="26"/>
              </w:rPr>
              <w:t>R</w:t>
            </w:r>
          </w:p>
        </w:tc>
      </w:tr>
      <w:tr w:rsidR="00815EEA" w14:paraId="25666C05" w14:textId="77777777" w:rsidTr="00FD3675">
        <w:tc>
          <w:tcPr>
            <w:tcW w:w="3685" w:type="dxa"/>
          </w:tcPr>
          <w:p w14:paraId="5EB223DC" w14:textId="77777777" w:rsidR="00815EEA" w:rsidRDefault="00815EEA" w:rsidP="00FD3675">
            <w:pPr>
              <w:spacing w:before="40" w:after="40"/>
            </w:pPr>
            <w:r>
              <w:rPr>
                <w:color w:val="000000"/>
                <w:sz w:val="26"/>
              </w:rPr>
              <w:t>3. Chọn tải lên file audio trong thư mục</w:t>
            </w:r>
          </w:p>
        </w:tc>
        <w:tc>
          <w:tcPr>
            <w:tcW w:w="4252" w:type="dxa"/>
          </w:tcPr>
          <w:p w14:paraId="7316A4EE" w14:textId="77777777" w:rsidR="00815EEA" w:rsidRDefault="00815EEA" w:rsidP="00FD3675">
            <w:pPr>
              <w:spacing w:before="40" w:after="40"/>
            </w:pPr>
            <w:r>
              <w:rPr>
                <w:color w:val="000000"/>
                <w:sz w:val="26"/>
              </w:rPr>
              <w:t>4. Hiển thị giao diện chọn tệp từ thiết bị</w:t>
            </w:r>
          </w:p>
        </w:tc>
        <w:tc>
          <w:tcPr>
            <w:tcW w:w="1701" w:type="dxa"/>
          </w:tcPr>
          <w:p w14:paraId="46C241E3" w14:textId="77777777" w:rsidR="00815EEA" w:rsidRDefault="00815EEA" w:rsidP="00FD3675">
            <w:pPr>
              <w:spacing w:before="40" w:after="40"/>
            </w:pPr>
            <w:r>
              <w:rPr>
                <w:color w:val="000000"/>
                <w:sz w:val="26"/>
              </w:rPr>
              <w:t>R</w:t>
            </w:r>
          </w:p>
        </w:tc>
      </w:tr>
      <w:tr w:rsidR="00815EEA" w14:paraId="7D2FBC1A" w14:textId="77777777" w:rsidTr="00FD3675">
        <w:tc>
          <w:tcPr>
            <w:tcW w:w="3685" w:type="dxa"/>
          </w:tcPr>
          <w:p w14:paraId="654ACB63" w14:textId="77777777" w:rsidR="00815EEA" w:rsidRDefault="00815EEA" w:rsidP="00FD3675">
            <w:pPr>
              <w:spacing w:before="40" w:after="40"/>
            </w:pPr>
            <w:r>
              <w:rPr>
                <w:color w:val="000000"/>
                <w:sz w:val="26"/>
              </w:rPr>
              <w:t>5. Chọn tệp cần tải lên và nhấn Lưu</w:t>
            </w:r>
          </w:p>
        </w:tc>
        <w:tc>
          <w:tcPr>
            <w:tcW w:w="4252" w:type="dxa"/>
          </w:tcPr>
          <w:p w14:paraId="0169916D" w14:textId="77777777" w:rsidR="00815EEA" w:rsidRDefault="00815EEA" w:rsidP="00FD3675">
            <w:pPr>
              <w:spacing w:before="40" w:after="40"/>
            </w:pPr>
            <w:r>
              <w:rPr>
                <w:color w:val="000000"/>
                <w:sz w:val="26"/>
              </w:rPr>
              <w:t>6. Hệ thống kiểm tra định dạng, dung lượng tệp và lưu vào CSDL</w:t>
            </w:r>
          </w:p>
        </w:tc>
        <w:tc>
          <w:tcPr>
            <w:tcW w:w="1701" w:type="dxa"/>
          </w:tcPr>
          <w:p w14:paraId="49FCAAC2" w14:textId="77777777" w:rsidR="00815EEA" w:rsidRDefault="00815EEA" w:rsidP="00FD3675">
            <w:pPr>
              <w:spacing w:before="40" w:after="40"/>
            </w:pPr>
            <w:r>
              <w:rPr>
                <w:color w:val="000000"/>
                <w:sz w:val="26"/>
              </w:rPr>
              <w:t>C</w:t>
            </w:r>
          </w:p>
        </w:tc>
      </w:tr>
    </w:tbl>
    <w:p w14:paraId="2B501EC4"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557EF070" w14:textId="77777777" w:rsidTr="00FD3675">
        <w:tc>
          <w:tcPr>
            <w:tcW w:w="3685" w:type="dxa"/>
            <w:shd w:val="clear" w:color="auto" w:fill="DEEAF6"/>
          </w:tcPr>
          <w:p w14:paraId="3BB91FA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7FFB9A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8815AA3" w14:textId="77777777" w:rsidR="00815EEA" w:rsidRDefault="00815EEA" w:rsidP="00FD3675">
            <w:pPr>
              <w:spacing w:before="40" w:after="40"/>
            </w:pPr>
            <w:r>
              <w:rPr>
                <w:b/>
                <w:color w:val="000000"/>
                <w:sz w:val="26"/>
              </w:rPr>
              <w:t>Dữ liệu liên quan (C/R/U/D)</w:t>
            </w:r>
          </w:p>
        </w:tc>
      </w:tr>
      <w:tr w:rsidR="00815EEA" w14:paraId="01B19CB3" w14:textId="77777777" w:rsidTr="00FD3675">
        <w:tc>
          <w:tcPr>
            <w:tcW w:w="3685" w:type="dxa"/>
          </w:tcPr>
          <w:p w14:paraId="01DACEA2" w14:textId="77777777" w:rsidR="00815EEA" w:rsidRDefault="00815EEA" w:rsidP="00FD3675">
            <w:pPr>
              <w:spacing w:before="40" w:after="40"/>
            </w:pPr>
            <w:r>
              <w:rPr>
                <w:color w:val="000000"/>
                <w:sz w:val="26"/>
              </w:rPr>
              <w:lastRenderedPageBreak/>
              <w:t>Nhấn Hủy</w:t>
            </w:r>
          </w:p>
        </w:tc>
        <w:tc>
          <w:tcPr>
            <w:tcW w:w="4252" w:type="dxa"/>
          </w:tcPr>
          <w:p w14:paraId="4235DD71" w14:textId="77777777" w:rsidR="00815EEA" w:rsidRDefault="00815EEA" w:rsidP="00FD3675">
            <w:pPr>
              <w:spacing w:before="40" w:after="40"/>
            </w:pPr>
            <w:r>
              <w:rPr>
                <w:color w:val="000000"/>
                <w:sz w:val="26"/>
              </w:rPr>
              <w:t>Đóng giao diện và không lưu vào CSDL</w:t>
            </w:r>
          </w:p>
        </w:tc>
        <w:tc>
          <w:tcPr>
            <w:tcW w:w="1701" w:type="dxa"/>
          </w:tcPr>
          <w:p w14:paraId="277D018F" w14:textId="77777777" w:rsidR="00815EEA" w:rsidRDefault="00815EEA" w:rsidP="00FD3675">
            <w:pPr>
              <w:spacing w:before="40" w:after="40"/>
            </w:pPr>
            <w:r>
              <w:rPr>
                <w:color w:val="000000"/>
                <w:sz w:val="26"/>
              </w:rPr>
              <w:t>N/A</w:t>
            </w:r>
          </w:p>
        </w:tc>
      </w:tr>
      <w:tr w:rsidR="00815EEA" w14:paraId="2180BA0F" w14:textId="77777777" w:rsidTr="00FD3675">
        <w:tc>
          <w:tcPr>
            <w:tcW w:w="3685" w:type="dxa"/>
          </w:tcPr>
          <w:p w14:paraId="15D53906" w14:textId="77777777" w:rsidR="00815EEA" w:rsidRDefault="00815EEA" w:rsidP="00FD3675">
            <w:pPr>
              <w:spacing w:before="40" w:after="40"/>
            </w:pPr>
            <w:r>
              <w:rPr>
                <w:color w:val="000000"/>
                <w:sz w:val="26"/>
              </w:rPr>
              <w:t>Chọn tệp sai định dạng hoặc vượt quá dung lượng cho phép</w:t>
            </w:r>
          </w:p>
        </w:tc>
        <w:tc>
          <w:tcPr>
            <w:tcW w:w="4252" w:type="dxa"/>
          </w:tcPr>
          <w:p w14:paraId="2FF9654A" w14:textId="77777777" w:rsidR="00815EEA" w:rsidRDefault="00815EEA" w:rsidP="00FD3675">
            <w:pPr>
              <w:spacing w:before="40" w:after="40"/>
            </w:pPr>
            <w:r>
              <w:rPr>
                <w:color w:val="000000"/>
                <w:sz w:val="26"/>
              </w:rPr>
              <w:t>Hiển thị thông báo lỗi định dạng/dung lượng tệp</w:t>
            </w:r>
          </w:p>
        </w:tc>
        <w:tc>
          <w:tcPr>
            <w:tcW w:w="1701" w:type="dxa"/>
          </w:tcPr>
          <w:p w14:paraId="0DAF84A7" w14:textId="77777777" w:rsidR="00815EEA" w:rsidRDefault="00815EEA" w:rsidP="00FD3675">
            <w:pPr>
              <w:spacing w:before="40" w:after="40"/>
            </w:pPr>
            <w:r>
              <w:rPr>
                <w:color w:val="000000"/>
                <w:sz w:val="26"/>
              </w:rPr>
              <w:t>N/A</w:t>
            </w:r>
          </w:p>
        </w:tc>
      </w:tr>
    </w:tbl>
    <w:p w14:paraId="626E9E8C" w14:textId="77777777" w:rsidR="00815EEA" w:rsidRDefault="00815EEA" w:rsidP="00815EEA">
      <w:pPr>
        <w:pStyle w:val="Heading3"/>
        <w:spacing w:before="280"/>
      </w:pPr>
      <w:r>
        <w:rPr>
          <w:rFonts w:eastAsia="Times New Roman" w:cs="Times New Roman"/>
          <w:color w:val="000000"/>
          <w:sz w:val="26"/>
        </w:rPr>
        <w:t>14.3. Nghe trước audio</w:t>
      </w:r>
    </w:p>
    <w:p w14:paraId="48C55D8A"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B09E763" w14:textId="77777777" w:rsidTr="00FD3675">
        <w:tc>
          <w:tcPr>
            <w:tcW w:w="2551" w:type="dxa"/>
            <w:shd w:val="clear" w:color="auto" w:fill="DEEAF6"/>
          </w:tcPr>
          <w:p w14:paraId="56A25A90" w14:textId="77777777" w:rsidR="00815EEA" w:rsidRDefault="00815EEA" w:rsidP="00FD3675">
            <w:pPr>
              <w:spacing w:before="40" w:after="40"/>
            </w:pPr>
            <w:r>
              <w:rPr>
                <w:b/>
                <w:color w:val="000000"/>
                <w:sz w:val="26"/>
              </w:rPr>
              <w:t>Tên chức năng</w:t>
            </w:r>
          </w:p>
        </w:tc>
        <w:tc>
          <w:tcPr>
            <w:tcW w:w="7087" w:type="dxa"/>
          </w:tcPr>
          <w:p w14:paraId="2D792194" w14:textId="77777777" w:rsidR="00815EEA" w:rsidRDefault="00815EEA" w:rsidP="00FD3675">
            <w:pPr>
              <w:spacing w:before="40" w:after="40"/>
            </w:pPr>
            <w:r>
              <w:rPr>
                <w:color w:val="000000"/>
                <w:sz w:val="26"/>
              </w:rPr>
              <w:t>Nghe trước audio</w:t>
            </w:r>
          </w:p>
        </w:tc>
      </w:tr>
      <w:tr w:rsidR="00815EEA" w14:paraId="3A773B8D" w14:textId="77777777" w:rsidTr="00FD3675">
        <w:tc>
          <w:tcPr>
            <w:tcW w:w="2551" w:type="dxa"/>
            <w:shd w:val="clear" w:color="auto" w:fill="DEEAF6"/>
          </w:tcPr>
          <w:p w14:paraId="65FE726A" w14:textId="77777777" w:rsidR="00815EEA" w:rsidRDefault="00815EEA" w:rsidP="00FD3675">
            <w:pPr>
              <w:spacing w:before="40" w:after="40"/>
            </w:pPr>
            <w:r>
              <w:rPr>
                <w:b/>
                <w:color w:val="000000"/>
                <w:sz w:val="26"/>
              </w:rPr>
              <w:t>Mô tả</w:t>
            </w:r>
          </w:p>
        </w:tc>
        <w:tc>
          <w:tcPr>
            <w:tcW w:w="7087" w:type="dxa"/>
          </w:tcPr>
          <w:p w14:paraId="6D784836" w14:textId="77777777" w:rsidR="00815EEA" w:rsidRDefault="00815EEA" w:rsidP="00FD3675">
            <w:pPr>
              <w:spacing w:before="40" w:after="40"/>
            </w:pPr>
            <w:r>
              <w:rPr>
                <w:color w:val="000000"/>
                <w:sz w:val="26"/>
              </w:rPr>
              <w:t>QTHT, Nhân sự phụ trách có thể nghe trước audio trong chức năng quản lý audio.</w:t>
            </w:r>
          </w:p>
        </w:tc>
      </w:tr>
      <w:tr w:rsidR="00815EEA" w14:paraId="370282ED" w14:textId="77777777" w:rsidTr="00FD3675">
        <w:tc>
          <w:tcPr>
            <w:tcW w:w="2551" w:type="dxa"/>
            <w:shd w:val="clear" w:color="auto" w:fill="DEEAF6"/>
          </w:tcPr>
          <w:p w14:paraId="0B34547C" w14:textId="77777777" w:rsidR="00815EEA" w:rsidRDefault="00815EEA" w:rsidP="00FD3675">
            <w:pPr>
              <w:spacing w:before="40" w:after="40"/>
            </w:pPr>
            <w:r>
              <w:rPr>
                <w:b/>
                <w:color w:val="000000"/>
                <w:sz w:val="26"/>
              </w:rPr>
              <w:t>Tác nhân</w:t>
            </w:r>
          </w:p>
        </w:tc>
        <w:tc>
          <w:tcPr>
            <w:tcW w:w="7087" w:type="dxa"/>
          </w:tcPr>
          <w:p w14:paraId="7199DEBA" w14:textId="77777777" w:rsidR="00815EEA" w:rsidRDefault="00815EEA" w:rsidP="00FD3675">
            <w:pPr>
              <w:spacing w:before="40" w:after="40"/>
            </w:pPr>
            <w:r>
              <w:rPr>
                <w:color w:val="000000"/>
                <w:sz w:val="26"/>
              </w:rPr>
              <w:t>QTHT, Nhân sự phụ trách</w:t>
            </w:r>
          </w:p>
        </w:tc>
      </w:tr>
      <w:tr w:rsidR="00815EEA" w14:paraId="5CE10AA7" w14:textId="77777777" w:rsidTr="00FD3675">
        <w:tc>
          <w:tcPr>
            <w:tcW w:w="2551" w:type="dxa"/>
            <w:shd w:val="clear" w:color="auto" w:fill="DEEAF6"/>
          </w:tcPr>
          <w:p w14:paraId="76659396" w14:textId="77777777" w:rsidR="00815EEA" w:rsidRDefault="00815EEA" w:rsidP="00FD3675">
            <w:pPr>
              <w:spacing w:before="40" w:after="40"/>
            </w:pPr>
            <w:r>
              <w:rPr>
                <w:b/>
                <w:color w:val="000000"/>
                <w:sz w:val="26"/>
              </w:rPr>
              <w:t>Điều kiện trước</w:t>
            </w:r>
          </w:p>
        </w:tc>
        <w:tc>
          <w:tcPr>
            <w:tcW w:w="7087" w:type="dxa"/>
          </w:tcPr>
          <w:p w14:paraId="31DBEB5D" w14:textId="77777777" w:rsidR="00815EEA" w:rsidRDefault="00815EEA" w:rsidP="00FD3675">
            <w:pPr>
              <w:spacing w:before="40" w:after="40"/>
            </w:pPr>
            <w:r>
              <w:rPr>
                <w:color w:val="000000"/>
                <w:sz w:val="26"/>
              </w:rPr>
              <w:t>QTHT, Nhân sự phụ trách đã đăng nhập thành công vào hệ thống.</w:t>
            </w:r>
          </w:p>
        </w:tc>
      </w:tr>
      <w:tr w:rsidR="00815EEA" w14:paraId="62F2B59E" w14:textId="77777777" w:rsidTr="00FD3675">
        <w:tc>
          <w:tcPr>
            <w:tcW w:w="2551" w:type="dxa"/>
            <w:shd w:val="clear" w:color="auto" w:fill="DEEAF6"/>
          </w:tcPr>
          <w:p w14:paraId="40628787" w14:textId="77777777" w:rsidR="00815EEA" w:rsidRDefault="00815EEA" w:rsidP="00FD3675">
            <w:pPr>
              <w:spacing w:before="40" w:after="40"/>
            </w:pPr>
            <w:r>
              <w:rPr>
                <w:b/>
                <w:color w:val="000000"/>
                <w:sz w:val="26"/>
              </w:rPr>
              <w:t>Điều kiện sau</w:t>
            </w:r>
          </w:p>
        </w:tc>
        <w:tc>
          <w:tcPr>
            <w:tcW w:w="7087" w:type="dxa"/>
          </w:tcPr>
          <w:p w14:paraId="1EF61E3C" w14:textId="77777777" w:rsidR="00815EEA" w:rsidRDefault="00815EEA" w:rsidP="00FD3675">
            <w:pPr>
              <w:spacing w:before="40" w:after="40"/>
            </w:pPr>
            <w:r>
              <w:rPr>
                <w:color w:val="000000"/>
                <w:sz w:val="26"/>
              </w:rPr>
              <w:t>Hệ thống đáp ứng đúng thao tác nghe trước audio của tác nhân.</w:t>
            </w:r>
          </w:p>
        </w:tc>
      </w:tr>
      <w:tr w:rsidR="00815EEA" w14:paraId="7985C216" w14:textId="77777777" w:rsidTr="00FD3675">
        <w:tc>
          <w:tcPr>
            <w:tcW w:w="2551" w:type="dxa"/>
            <w:shd w:val="clear" w:color="auto" w:fill="DEEAF6"/>
          </w:tcPr>
          <w:p w14:paraId="142E55BA" w14:textId="77777777" w:rsidR="00815EEA" w:rsidRDefault="00815EEA" w:rsidP="00FD3675">
            <w:pPr>
              <w:spacing w:before="40" w:after="40"/>
            </w:pPr>
            <w:r>
              <w:rPr>
                <w:b/>
                <w:color w:val="000000"/>
                <w:sz w:val="26"/>
              </w:rPr>
              <w:t>Ngoại lệ</w:t>
            </w:r>
          </w:p>
        </w:tc>
        <w:tc>
          <w:tcPr>
            <w:tcW w:w="7087" w:type="dxa"/>
          </w:tcPr>
          <w:p w14:paraId="509B868D"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079EACA4" w14:textId="77777777" w:rsidTr="00FD3675">
        <w:tc>
          <w:tcPr>
            <w:tcW w:w="2551" w:type="dxa"/>
            <w:shd w:val="clear" w:color="auto" w:fill="DEEAF6"/>
          </w:tcPr>
          <w:p w14:paraId="1B73B14B" w14:textId="77777777" w:rsidR="00815EEA" w:rsidRDefault="00815EEA" w:rsidP="00FD3675">
            <w:pPr>
              <w:spacing w:before="40" w:after="40"/>
            </w:pPr>
            <w:r>
              <w:rPr>
                <w:b/>
                <w:color w:val="000000"/>
                <w:sz w:val="26"/>
              </w:rPr>
              <w:t>Các yêu cầu đặc biệt</w:t>
            </w:r>
          </w:p>
        </w:tc>
        <w:tc>
          <w:tcPr>
            <w:tcW w:w="7087" w:type="dxa"/>
          </w:tcPr>
          <w:p w14:paraId="406541EB" w14:textId="77777777" w:rsidR="00815EEA" w:rsidRDefault="00815EEA" w:rsidP="00FD3675">
            <w:pPr>
              <w:spacing w:before="40" w:after="40"/>
            </w:pPr>
            <w:r>
              <w:rPr>
                <w:color w:val="000000"/>
                <w:sz w:val="26"/>
              </w:rPr>
              <w:t>N/A</w:t>
            </w:r>
          </w:p>
        </w:tc>
      </w:tr>
    </w:tbl>
    <w:p w14:paraId="6D51C201" w14:textId="77777777" w:rsidR="00815EEA" w:rsidRDefault="00815EEA" w:rsidP="00815EEA">
      <w:r>
        <w:rPr>
          <w:b/>
          <w:i/>
          <w:color w:val="000000"/>
          <w:sz w:val="26"/>
        </w:rPr>
        <w:t>Biểu đồ luồng xử lý chức năng</w:t>
      </w:r>
    </w:p>
    <w:p w14:paraId="748C8391" w14:textId="77777777" w:rsidR="00815EEA" w:rsidRDefault="00815EEA" w:rsidP="00815EEA">
      <w:pPr>
        <w:jc w:val="center"/>
      </w:pPr>
      <w:r>
        <w:rPr>
          <w:noProof/>
        </w:rPr>
        <w:lastRenderedPageBreak/>
        <w:drawing>
          <wp:inline distT="0" distB="0" distL="0" distR="0" wp14:anchorId="73586902" wp14:editId="21C153F6">
            <wp:extent cx="4680000" cy="419072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88.png"/>
                    <pic:cNvPicPr/>
                  </pic:nvPicPr>
                  <pic:blipFill>
                    <a:blip r:embed="rId121"/>
                    <a:stretch>
                      <a:fillRect/>
                    </a:stretch>
                  </pic:blipFill>
                  <pic:spPr>
                    <a:xfrm>
                      <a:off x="0" y="0"/>
                      <a:ext cx="4680000" cy="4190728"/>
                    </a:xfrm>
                    <a:prstGeom prst="rect">
                      <a:avLst/>
                    </a:prstGeom>
                  </pic:spPr>
                </pic:pic>
              </a:graphicData>
            </a:graphic>
          </wp:inline>
        </w:drawing>
      </w:r>
    </w:p>
    <w:p w14:paraId="4DA03E6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DBA42A8" w14:textId="77777777" w:rsidTr="00FD3675">
        <w:tc>
          <w:tcPr>
            <w:tcW w:w="3685" w:type="dxa"/>
            <w:shd w:val="clear" w:color="auto" w:fill="DEEAF6"/>
          </w:tcPr>
          <w:p w14:paraId="1786981D"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18647D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77E922B" w14:textId="77777777" w:rsidR="00815EEA" w:rsidRDefault="00815EEA" w:rsidP="00FD3675">
            <w:pPr>
              <w:spacing w:before="40" w:after="40"/>
            </w:pPr>
            <w:r>
              <w:rPr>
                <w:b/>
                <w:color w:val="000000"/>
                <w:sz w:val="26"/>
              </w:rPr>
              <w:t>Dữ liệu liên quan (C/R/U/D)</w:t>
            </w:r>
          </w:p>
        </w:tc>
      </w:tr>
      <w:tr w:rsidR="00815EEA" w14:paraId="47E3646A" w14:textId="77777777" w:rsidTr="00FD3675">
        <w:tc>
          <w:tcPr>
            <w:tcW w:w="3685" w:type="dxa"/>
          </w:tcPr>
          <w:p w14:paraId="3D9BE200" w14:textId="77777777" w:rsidR="00815EEA" w:rsidRDefault="00815EEA" w:rsidP="00FD3675">
            <w:pPr>
              <w:spacing w:before="40" w:after="40"/>
            </w:pPr>
            <w:r>
              <w:rPr>
                <w:color w:val="000000"/>
                <w:sz w:val="26"/>
              </w:rPr>
              <w:t>1. Truy cập chức năng quản lý audio</w:t>
            </w:r>
          </w:p>
        </w:tc>
        <w:tc>
          <w:tcPr>
            <w:tcW w:w="4252" w:type="dxa"/>
          </w:tcPr>
          <w:p w14:paraId="2039F1F8" w14:textId="77777777" w:rsidR="00815EEA" w:rsidRDefault="00815EEA" w:rsidP="00FD3675">
            <w:pPr>
              <w:spacing w:before="40" w:after="40"/>
            </w:pPr>
            <w:r>
              <w:rPr>
                <w:color w:val="000000"/>
                <w:sz w:val="26"/>
              </w:rPr>
              <w:t>2. Hiển thị giao diện quản lý audio</w:t>
            </w:r>
          </w:p>
        </w:tc>
        <w:tc>
          <w:tcPr>
            <w:tcW w:w="1701" w:type="dxa"/>
          </w:tcPr>
          <w:p w14:paraId="6A047402" w14:textId="77777777" w:rsidR="00815EEA" w:rsidRDefault="00815EEA" w:rsidP="00FD3675">
            <w:pPr>
              <w:spacing w:before="40" w:after="40"/>
            </w:pPr>
            <w:r>
              <w:rPr>
                <w:color w:val="000000"/>
                <w:sz w:val="26"/>
              </w:rPr>
              <w:t>R</w:t>
            </w:r>
          </w:p>
        </w:tc>
      </w:tr>
      <w:tr w:rsidR="00815EEA" w14:paraId="654C841F" w14:textId="77777777" w:rsidTr="00FD3675">
        <w:tc>
          <w:tcPr>
            <w:tcW w:w="3685" w:type="dxa"/>
          </w:tcPr>
          <w:p w14:paraId="799021BA" w14:textId="77777777" w:rsidR="00815EEA" w:rsidRDefault="00815EEA" w:rsidP="00FD3675">
            <w:pPr>
              <w:spacing w:before="40" w:after="40"/>
            </w:pPr>
            <w:r>
              <w:rPr>
                <w:color w:val="000000"/>
                <w:sz w:val="26"/>
              </w:rPr>
              <w:t>3. Chọn thao tác nghe trước audio</w:t>
            </w:r>
          </w:p>
        </w:tc>
        <w:tc>
          <w:tcPr>
            <w:tcW w:w="4252" w:type="dxa"/>
          </w:tcPr>
          <w:p w14:paraId="296ADA01" w14:textId="77777777" w:rsidR="00815EEA" w:rsidRDefault="00815EEA" w:rsidP="00FD3675">
            <w:pPr>
              <w:spacing w:before="40" w:after="40"/>
            </w:pPr>
            <w:r>
              <w:rPr>
                <w:color w:val="000000"/>
                <w:sz w:val="26"/>
              </w:rPr>
              <w:t>4. Hệ thống thực hiện nghe trước audio và cập nhật hiển thị theo thao tác của tác nhân</w:t>
            </w:r>
          </w:p>
        </w:tc>
        <w:tc>
          <w:tcPr>
            <w:tcW w:w="1701" w:type="dxa"/>
          </w:tcPr>
          <w:p w14:paraId="033A0E8A" w14:textId="77777777" w:rsidR="00815EEA" w:rsidRDefault="00815EEA" w:rsidP="00FD3675">
            <w:pPr>
              <w:spacing w:before="40" w:after="40"/>
            </w:pPr>
            <w:r>
              <w:rPr>
                <w:color w:val="000000"/>
                <w:sz w:val="26"/>
              </w:rPr>
              <w:t>R</w:t>
            </w:r>
          </w:p>
        </w:tc>
      </w:tr>
    </w:tbl>
    <w:p w14:paraId="437577C0" w14:textId="77777777" w:rsidR="00815EEA" w:rsidRDefault="00815EEA" w:rsidP="00815EEA">
      <w:r>
        <w:rPr>
          <w:b/>
          <w:i/>
          <w:color w:val="000000"/>
          <w:sz w:val="26"/>
        </w:rPr>
        <w:t>Mô tả dòng sự kiện phụ (Alternative flow)</w:t>
      </w:r>
    </w:p>
    <w:p w14:paraId="0C7FCD1B" w14:textId="77777777" w:rsidR="00815EEA" w:rsidRDefault="00815EEA" w:rsidP="00815EEA">
      <w:r>
        <w:rPr>
          <w:color w:val="000000"/>
          <w:sz w:val="26"/>
        </w:rPr>
        <w:t>N/A</w:t>
      </w:r>
    </w:p>
    <w:p w14:paraId="1DEC3BCF" w14:textId="77777777" w:rsidR="00815EEA" w:rsidRDefault="00815EEA" w:rsidP="00815EEA">
      <w:pPr>
        <w:pStyle w:val="Heading3"/>
        <w:spacing w:before="280"/>
      </w:pPr>
      <w:r>
        <w:rPr>
          <w:rFonts w:eastAsia="Times New Roman" w:cs="Times New Roman"/>
          <w:color w:val="000000"/>
          <w:sz w:val="26"/>
        </w:rPr>
        <w:t>14.4. Điều chỉnh âm lượng, tua, play/pause,...khi nghe trước</w:t>
      </w:r>
    </w:p>
    <w:p w14:paraId="0ABF341E"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48"/>
        <w:gridCol w:w="6611"/>
      </w:tblGrid>
      <w:tr w:rsidR="00815EEA" w14:paraId="55FB2BA3" w14:textId="77777777" w:rsidTr="00FD3675">
        <w:tc>
          <w:tcPr>
            <w:tcW w:w="2551" w:type="dxa"/>
            <w:shd w:val="clear" w:color="auto" w:fill="DEEAF6"/>
          </w:tcPr>
          <w:p w14:paraId="643F140D" w14:textId="77777777" w:rsidR="00815EEA" w:rsidRDefault="00815EEA" w:rsidP="00FD3675">
            <w:pPr>
              <w:spacing w:before="40" w:after="40"/>
            </w:pPr>
            <w:r>
              <w:rPr>
                <w:b/>
                <w:color w:val="000000"/>
                <w:sz w:val="26"/>
              </w:rPr>
              <w:t>Tên chức năng</w:t>
            </w:r>
          </w:p>
        </w:tc>
        <w:tc>
          <w:tcPr>
            <w:tcW w:w="7087" w:type="dxa"/>
          </w:tcPr>
          <w:p w14:paraId="62F1168E" w14:textId="77777777" w:rsidR="00815EEA" w:rsidRDefault="00815EEA" w:rsidP="00FD3675">
            <w:pPr>
              <w:spacing w:before="40" w:after="40"/>
            </w:pPr>
            <w:r>
              <w:rPr>
                <w:color w:val="000000"/>
                <w:sz w:val="26"/>
              </w:rPr>
              <w:t>Điều chỉnh âm lượng, tua, play/pause,...khi nghe trước</w:t>
            </w:r>
          </w:p>
        </w:tc>
      </w:tr>
      <w:tr w:rsidR="00815EEA" w14:paraId="511011C7" w14:textId="77777777" w:rsidTr="00FD3675">
        <w:tc>
          <w:tcPr>
            <w:tcW w:w="2551" w:type="dxa"/>
            <w:shd w:val="clear" w:color="auto" w:fill="DEEAF6"/>
          </w:tcPr>
          <w:p w14:paraId="1FC5F531" w14:textId="77777777" w:rsidR="00815EEA" w:rsidRDefault="00815EEA" w:rsidP="00FD3675">
            <w:pPr>
              <w:spacing w:before="40" w:after="40"/>
            </w:pPr>
            <w:r>
              <w:rPr>
                <w:b/>
                <w:color w:val="000000"/>
                <w:sz w:val="26"/>
              </w:rPr>
              <w:t>Mô tả</w:t>
            </w:r>
          </w:p>
        </w:tc>
        <w:tc>
          <w:tcPr>
            <w:tcW w:w="7087" w:type="dxa"/>
          </w:tcPr>
          <w:p w14:paraId="085C1EA3" w14:textId="77777777" w:rsidR="00815EEA" w:rsidRDefault="00815EEA" w:rsidP="00FD3675">
            <w:pPr>
              <w:spacing w:before="40" w:after="40"/>
            </w:pPr>
            <w:r>
              <w:rPr>
                <w:color w:val="000000"/>
                <w:sz w:val="26"/>
              </w:rPr>
              <w:t>QTHT, Nhân sự phụ trách có thể điều chỉnh âm lượng, tua, play/pause,...khi nghe trước trong chức năng quản lý audio.</w:t>
            </w:r>
          </w:p>
        </w:tc>
      </w:tr>
      <w:tr w:rsidR="00815EEA" w14:paraId="28B90325" w14:textId="77777777" w:rsidTr="00FD3675">
        <w:tc>
          <w:tcPr>
            <w:tcW w:w="2551" w:type="dxa"/>
            <w:shd w:val="clear" w:color="auto" w:fill="DEEAF6"/>
          </w:tcPr>
          <w:p w14:paraId="7086F2D4" w14:textId="77777777" w:rsidR="00815EEA" w:rsidRDefault="00815EEA" w:rsidP="00FD3675">
            <w:pPr>
              <w:spacing w:before="40" w:after="40"/>
            </w:pPr>
            <w:r>
              <w:rPr>
                <w:b/>
                <w:color w:val="000000"/>
                <w:sz w:val="26"/>
              </w:rPr>
              <w:lastRenderedPageBreak/>
              <w:t>Tác nhân</w:t>
            </w:r>
          </w:p>
        </w:tc>
        <w:tc>
          <w:tcPr>
            <w:tcW w:w="7087" w:type="dxa"/>
          </w:tcPr>
          <w:p w14:paraId="041EB2AB" w14:textId="77777777" w:rsidR="00815EEA" w:rsidRDefault="00815EEA" w:rsidP="00FD3675">
            <w:pPr>
              <w:spacing w:before="40" w:after="40"/>
            </w:pPr>
            <w:r>
              <w:rPr>
                <w:color w:val="000000"/>
                <w:sz w:val="26"/>
              </w:rPr>
              <w:t>QTHT, Nhân sự phụ trách</w:t>
            </w:r>
          </w:p>
        </w:tc>
      </w:tr>
      <w:tr w:rsidR="00815EEA" w14:paraId="4D13E698" w14:textId="77777777" w:rsidTr="00FD3675">
        <w:tc>
          <w:tcPr>
            <w:tcW w:w="2551" w:type="dxa"/>
            <w:shd w:val="clear" w:color="auto" w:fill="DEEAF6"/>
          </w:tcPr>
          <w:p w14:paraId="5CBA5EAF" w14:textId="77777777" w:rsidR="00815EEA" w:rsidRDefault="00815EEA" w:rsidP="00FD3675">
            <w:pPr>
              <w:spacing w:before="40" w:after="40"/>
            </w:pPr>
            <w:r>
              <w:rPr>
                <w:b/>
                <w:color w:val="000000"/>
                <w:sz w:val="26"/>
              </w:rPr>
              <w:t>Điều kiện trước</w:t>
            </w:r>
          </w:p>
        </w:tc>
        <w:tc>
          <w:tcPr>
            <w:tcW w:w="7087" w:type="dxa"/>
          </w:tcPr>
          <w:p w14:paraId="74CF3AE9" w14:textId="77777777" w:rsidR="00815EEA" w:rsidRDefault="00815EEA" w:rsidP="00FD3675">
            <w:pPr>
              <w:spacing w:before="40" w:after="40"/>
            </w:pPr>
            <w:r>
              <w:rPr>
                <w:color w:val="000000"/>
                <w:sz w:val="26"/>
              </w:rPr>
              <w:t>QTHT, Nhân sự phụ trách đã đăng nhập thành công vào hệ thống.</w:t>
            </w:r>
          </w:p>
        </w:tc>
      </w:tr>
      <w:tr w:rsidR="00815EEA" w14:paraId="10F97B67" w14:textId="77777777" w:rsidTr="00FD3675">
        <w:tc>
          <w:tcPr>
            <w:tcW w:w="2551" w:type="dxa"/>
            <w:shd w:val="clear" w:color="auto" w:fill="DEEAF6"/>
          </w:tcPr>
          <w:p w14:paraId="0F822911" w14:textId="77777777" w:rsidR="00815EEA" w:rsidRDefault="00815EEA" w:rsidP="00FD3675">
            <w:pPr>
              <w:spacing w:before="40" w:after="40"/>
            </w:pPr>
            <w:r>
              <w:rPr>
                <w:b/>
                <w:color w:val="000000"/>
                <w:sz w:val="26"/>
              </w:rPr>
              <w:t>Điều kiện sau</w:t>
            </w:r>
          </w:p>
        </w:tc>
        <w:tc>
          <w:tcPr>
            <w:tcW w:w="7087" w:type="dxa"/>
          </w:tcPr>
          <w:p w14:paraId="0F6E2E78" w14:textId="77777777" w:rsidR="00815EEA" w:rsidRDefault="00815EEA" w:rsidP="00FD3675">
            <w:pPr>
              <w:spacing w:before="40" w:after="40"/>
            </w:pPr>
            <w:r>
              <w:rPr>
                <w:color w:val="000000"/>
                <w:sz w:val="26"/>
              </w:rPr>
              <w:t>Hệ thống đáp ứng đúng thao tác điều chỉnh âm lượng, tua, play/pause,...khi nghe trước của tác nhân.</w:t>
            </w:r>
          </w:p>
        </w:tc>
      </w:tr>
      <w:tr w:rsidR="00815EEA" w14:paraId="7EADA15F" w14:textId="77777777" w:rsidTr="00FD3675">
        <w:tc>
          <w:tcPr>
            <w:tcW w:w="2551" w:type="dxa"/>
            <w:shd w:val="clear" w:color="auto" w:fill="DEEAF6"/>
          </w:tcPr>
          <w:p w14:paraId="4DFFCEAC" w14:textId="77777777" w:rsidR="00815EEA" w:rsidRDefault="00815EEA" w:rsidP="00FD3675">
            <w:pPr>
              <w:spacing w:before="40" w:after="40"/>
            </w:pPr>
            <w:r>
              <w:rPr>
                <w:b/>
                <w:color w:val="000000"/>
                <w:sz w:val="26"/>
              </w:rPr>
              <w:t>Ngoại lệ</w:t>
            </w:r>
          </w:p>
        </w:tc>
        <w:tc>
          <w:tcPr>
            <w:tcW w:w="7087" w:type="dxa"/>
          </w:tcPr>
          <w:p w14:paraId="69A8756C"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16D114E8" w14:textId="77777777" w:rsidTr="00FD3675">
        <w:tc>
          <w:tcPr>
            <w:tcW w:w="2551" w:type="dxa"/>
            <w:shd w:val="clear" w:color="auto" w:fill="DEEAF6"/>
          </w:tcPr>
          <w:p w14:paraId="6614C45A" w14:textId="77777777" w:rsidR="00815EEA" w:rsidRDefault="00815EEA" w:rsidP="00FD3675">
            <w:pPr>
              <w:spacing w:before="40" w:after="40"/>
            </w:pPr>
            <w:r>
              <w:rPr>
                <w:b/>
                <w:color w:val="000000"/>
                <w:sz w:val="26"/>
              </w:rPr>
              <w:t>Các yêu cầu đặc biệt</w:t>
            </w:r>
          </w:p>
        </w:tc>
        <w:tc>
          <w:tcPr>
            <w:tcW w:w="7087" w:type="dxa"/>
          </w:tcPr>
          <w:p w14:paraId="45BDA0DD" w14:textId="77777777" w:rsidR="00815EEA" w:rsidRDefault="00815EEA" w:rsidP="00FD3675">
            <w:pPr>
              <w:spacing w:before="40" w:after="40"/>
            </w:pPr>
            <w:r>
              <w:rPr>
                <w:color w:val="000000"/>
                <w:sz w:val="26"/>
              </w:rPr>
              <w:t>N/A</w:t>
            </w:r>
          </w:p>
        </w:tc>
      </w:tr>
    </w:tbl>
    <w:p w14:paraId="6E1BBADB" w14:textId="77777777" w:rsidR="00815EEA" w:rsidRDefault="00815EEA" w:rsidP="00815EEA">
      <w:r>
        <w:rPr>
          <w:b/>
          <w:i/>
          <w:color w:val="000000"/>
          <w:sz w:val="26"/>
        </w:rPr>
        <w:t>Biểu đồ luồng xử lý chức năng</w:t>
      </w:r>
    </w:p>
    <w:p w14:paraId="38DC54B3" w14:textId="77777777" w:rsidR="00815EEA" w:rsidRDefault="00815EEA" w:rsidP="00815EEA">
      <w:pPr>
        <w:jc w:val="center"/>
      </w:pPr>
      <w:r>
        <w:rPr>
          <w:noProof/>
        </w:rPr>
        <w:drawing>
          <wp:inline distT="0" distB="0" distL="0" distR="0" wp14:anchorId="10BEBCF1" wp14:editId="0063225A">
            <wp:extent cx="4680000" cy="4332546"/>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89.png"/>
                    <pic:cNvPicPr/>
                  </pic:nvPicPr>
                  <pic:blipFill>
                    <a:blip r:embed="rId122"/>
                    <a:stretch>
                      <a:fillRect/>
                    </a:stretch>
                  </pic:blipFill>
                  <pic:spPr>
                    <a:xfrm>
                      <a:off x="0" y="0"/>
                      <a:ext cx="4680000" cy="4332546"/>
                    </a:xfrm>
                    <a:prstGeom prst="rect">
                      <a:avLst/>
                    </a:prstGeom>
                  </pic:spPr>
                </pic:pic>
              </a:graphicData>
            </a:graphic>
          </wp:inline>
        </w:drawing>
      </w:r>
    </w:p>
    <w:p w14:paraId="77AA3BA7"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55"/>
        <w:gridCol w:w="3948"/>
        <w:gridCol w:w="1656"/>
      </w:tblGrid>
      <w:tr w:rsidR="00815EEA" w14:paraId="3DB57EDB" w14:textId="77777777" w:rsidTr="00FD3675">
        <w:tc>
          <w:tcPr>
            <w:tcW w:w="3685" w:type="dxa"/>
            <w:shd w:val="clear" w:color="auto" w:fill="DEEAF6"/>
          </w:tcPr>
          <w:p w14:paraId="58BF73B2"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3C66195"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C9A7CE1" w14:textId="77777777" w:rsidR="00815EEA" w:rsidRDefault="00815EEA" w:rsidP="00FD3675">
            <w:pPr>
              <w:spacing w:before="40" w:after="40"/>
            </w:pPr>
            <w:r>
              <w:rPr>
                <w:b/>
                <w:color w:val="000000"/>
                <w:sz w:val="26"/>
              </w:rPr>
              <w:t>Dữ liệu liên quan (C/R/U/D)</w:t>
            </w:r>
          </w:p>
        </w:tc>
      </w:tr>
      <w:tr w:rsidR="00815EEA" w14:paraId="52EA731C" w14:textId="77777777" w:rsidTr="00FD3675">
        <w:tc>
          <w:tcPr>
            <w:tcW w:w="3685" w:type="dxa"/>
          </w:tcPr>
          <w:p w14:paraId="76D07D75" w14:textId="77777777" w:rsidR="00815EEA" w:rsidRDefault="00815EEA" w:rsidP="00FD3675">
            <w:pPr>
              <w:spacing w:before="40" w:after="40"/>
            </w:pPr>
            <w:r>
              <w:rPr>
                <w:color w:val="000000"/>
                <w:sz w:val="26"/>
              </w:rPr>
              <w:t>1. Truy cập chức năng quản lý audio</w:t>
            </w:r>
          </w:p>
        </w:tc>
        <w:tc>
          <w:tcPr>
            <w:tcW w:w="4252" w:type="dxa"/>
          </w:tcPr>
          <w:p w14:paraId="3769F2E8" w14:textId="77777777" w:rsidR="00815EEA" w:rsidRDefault="00815EEA" w:rsidP="00FD3675">
            <w:pPr>
              <w:spacing w:before="40" w:after="40"/>
            </w:pPr>
            <w:r>
              <w:rPr>
                <w:color w:val="000000"/>
                <w:sz w:val="26"/>
              </w:rPr>
              <w:t>2. Hiển thị giao diện quản lý audio</w:t>
            </w:r>
          </w:p>
        </w:tc>
        <w:tc>
          <w:tcPr>
            <w:tcW w:w="1701" w:type="dxa"/>
          </w:tcPr>
          <w:p w14:paraId="76987C6E" w14:textId="77777777" w:rsidR="00815EEA" w:rsidRDefault="00815EEA" w:rsidP="00FD3675">
            <w:pPr>
              <w:spacing w:before="40" w:after="40"/>
            </w:pPr>
            <w:r>
              <w:rPr>
                <w:color w:val="000000"/>
                <w:sz w:val="26"/>
              </w:rPr>
              <w:t>R</w:t>
            </w:r>
          </w:p>
        </w:tc>
      </w:tr>
      <w:tr w:rsidR="00815EEA" w14:paraId="78E298C7" w14:textId="77777777" w:rsidTr="00FD3675">
        <w:tc>
          <w:tcPr>
            <w:tcW w:w="3685" w:type="dxa"/>
          </w:tcPr>
          <w:p w14:paraId="074EC96D" w14:textId="77777777" w:rsidR="00815EEA" w:rsidRDefault="00815EEA" w:rsidP="00FD3675">
            <w:pPr>
              <w:spacing w:before="40" w:after="40"/>
            </w:pPr>
            <w:r>
              <w:rPr>
                <w:color w:val="000000"/>
                <w:sz w:val="26"/>
              </w:rPr>
              <w:t xml:space="preserve">3. Chọn thao tác điều chỉnh âm lượng, tua, </w:t>
            </w:r>
            <w:r>
              <w:rPr>
                <w:color w:val="000000"/>
                <w:sz w:val="26"/>
              </w:rPr>
              <w:lastRenderedPageBreak/>
              <w:t>play/pause,...khi nghe trước</w:t>
            </w:r>
          </w:p>
        </w:tc>
        <w:tc>
          <w:tcPr>
            <w:tcW w:w="4252" w:type="dxa"/>
          </w:tcPr>
          <w:p w14:paraId="7491FC50" w14:textId="77777777" w:rsidR="00815EEA" w:rsidRDefault="00815EEA" w:rsidP="00FD3675">
            <w:pPr>
              <w:spacing w:before="40" w:after="40"/>
            </w:pPr>
            <w:r>
              <w:rPr>
                <w:color w:val="000000"/>
                <w:sz w:val="26"/>
              </w:rPr>
              <w:lastRenderedPageBreak/>
              <w:t xml:space="preserve">4. Hệ thống thực hiện điều chỉnh âm lượng, tua, </w:t>
            </w:r>
            <w:r>
              <w:rPr>
                <w:color w:val="000000"/>
                <w:sz w:val="26"/>
              </w:rPr>
              <w:lastRenderedPageBreak/>
              <w:t>play/pause,...khi nghe trước và cập nhật hiển thị theo thao tác của tác nhân</w:t>
            </w:r>
          </w:p>
        </w:tc>
        <w:tc>
          <w:tcPr>
            <w:tcW w:w="1701" w:type="dxa"/>
          </w:tcPr>
          <w:p w14:paraId="1F897F3A" w14:textId="77777777" w:rsidR="00815EEA" w:rsidRDefault="00815EEA" w:rsidP="00FD3675">
            <w:pPr>
              <w:spacing w:before="40" w:after="40"/>
            </w:pPr>
            <w:r>
              <w:rPr>
                <w:color w:val="000000"/>
                <w:sz w:val="26"/>
              </w:rPr>
              <w:lastRenderedPageBreak/>
              <w:t>R</w:t>
            </w:r>
          </w:p>
        </w:tc>
      </w:tr>
    </w:tbl>
    <w:p w14:paraId="280BF9CA" w14:textId="77777777" w:rsidR="00815EEA" w:rsidRDefault="00815EEA" w:rsidP="00815EEA">
      <w:r>
        <w:rPr>
          <w:b/>
          <w:i/>
          <w:color w:val="000000"/>
          <w:sz w:val="26"/>
        </w:rPr>
        <w:t>Mô tả dòng sự kiện phụ (Alternative flow)</w:t>
      </w:r>
    </w:p>
    <w:p w14:paraId="6E7A78A5" w14:textId="77777777" w:rsidR="00815EEA" w:rsidRDefault="00815EEA" w:rsidP="00815EEA">
      <w:r>
        <w:rPr>
          <w:color w:val="000000"/>
          <w:sz w:val="26"/>
        </w:rPr>
        <w:t>N/A</w:t>
      </w:r>
    </w:p>
    <w:p w14:paraId="6B734FF8" w14:textId="77777777" w:rsidR="00815EEA" w:rsidRDefault="00815EEA" w:rsidP="00815EEA">
      <w:pPr>
        <w:pStyle w:val="Heading3"/>
        <w:spacing w:before="280"/>
      </w:pPr>
      <w:r>
        <w:rPr>
          <w:rFonts w:eastAsia="Times New Roman" w:cs="Times New Roman"/>
          <w:color w:val="000000"/>
          <w:sz w:val="26"/>
        </w:rPr>
        <w:t>14.5. Tải xuống file audio</w:t>
      </w:r>
    </w:p>
    <w:p w14:paraId="41CFCB04"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434DE680" w14:textId="77777777" w:rsidTr="00FD3675">
        <w:tc>
          <w:tcPr>
            <w:tcW w:w="2551" w:type="dxa"/>
            <w:shd w:val="clear" w:color="auto" w:fill="DEEAF6"/>
          </w:tcPr>
          <w:p w14:paraId="5BAC1DE9" w14:textId="77777777" w:rsidR="00815EEA" w:rsidRDefault="00815EEA" w:rsidP="00FD3675">
            <w:pPr>
              <w:spacing w:before="40" w:after="40"/>
            </w:pPr>
            <w:r>
              <w:rPr>
                <w:b/>
                <w:color w:val="000000"/>
                <w:sz w:val="26"/>
              </w:rPr>
              <w:t>Tên chức năng</w:t>
            </w:r>
          </w:p>
        </w:tc>
        <w:tc>
          <w:tcPr>
            <w:tcW w:w="7087" w:type="dxa"/>
          </w:tcPr>
          <w:p w14:paraId="75045C17" w14:textId="77777777" w:rsidR="00815EEA" w:rsidRDefault="00815EEA" w:rsidP="00FD3675">
            <w:pPr>
              <w:spacing w:before="40" w:after="40"/>
            </w:pPr>
            <w:r>
              <w:rPr>
                <w:color w:val="000000"/>
                <w:sz w:val="26"/>
              </w:rPr>
              <w:t>Tải xuống file audio</w:t>
            </w:r>
          </w:p>
        </w:tc>
      </w:tr>
      <w:tr w:rsidR="00815EEA" w14:paraId="6C4EEBC6" w14:textId="77777777" w:rsidTr="00FD3675">
        <w:tc>
          <w:tcPr>
            <w:tcW w:w="2551" w:type="dxa"/>
            <w:shd w:val="clear" w:color="auto" w:fill="DEEAF6"/>
          </w:tcPr>
          <w:p w14:paraId="1E9097FD" w14:textId="77777777" w:rsidR="00815EEA" w:rsidRDefault="00815EEA" w:rsidP="00FD3675">
            <w:pPr>
              <w:spacing w:before="40" w:after="40"/>
            </w:pPr>
            <w:r>
              <w:rPr>
                <w:b/>
                <w:color w:val="000000"/>
                <w:sz w:val="26"/>
              </w:rPr>
              <w:t>Mô tả</w:t>
            </w:r>
          </w:p>
        </w:tc>
        <w:tc>
          <w:tcPr>
            <w:tcW w:w="7087" w:type="dxa"/>
          </w:tcPr>
          <w:p w14:paraId="2C23966F" w14:textId="77777777" w:rsidR="00815EEA" w:rsidRDefault="00815EEA" w:rsidP="00FD3675">
            <w:pPr>
              <w:spacing w:before="40" w:after="40"/>
            </w:pPr>
            <w:r>
              <w:rPr>
                <w:color w:val="000000"/>
                <w:sz w:val="26"/>
              </w:rPr>
              <w:t>QTHT, Nhân sự phụ trách có thể tải xuống file audio trong chức năng quản lý audio.</w:t>
            </w:r>
          </w:p>
        </w:tc>
      </w:tr>
      <w:tr w:rsidR="00815EEA" w14:paraId="5690873B" w14:textId="77777777" w:rsidTr="00FD3675">
        <w:tc>
          <w:tcPr>
            <w:tcW w:w="2551" w:type="dxa"/>
            <w:shd w:val="clear" w:color="auto" w:fill="DEEAF6"/>
          </w:tcPr>
          <w:p w14:paraId="2AB807C3" w14:textId="77777777" w:rsidR="00815EEA" w:rsidRDefault="00815EEA" w:rsidP="00FD3675">
            <w:pPr>
              <w:spacing w:before="40" w:after="40"/>
            </w:pPr>
            <w:r>
              <w:rPr>
                <w:b/>
                <w:color w:val="000000"/>
                <w:sz w:val="26"/>
              </w:rPr>
              <w:t>Tác nhân</w:t>
            </w:r>
          </w:p>
        </w:tc>
        <w:tc>
          <w:tcPr>
            <w:tcW w:w="7087" w:type="dxa"/>
          </w:tcPr>
          <w:p w14:paraId="710E8EFE" w14:textId="77777777" w:rsidR="00815EEA" w:rsidRDefault="00815EEA" w:rsidP="00FD3675">
            <w:pPr>
              <w:spacing w:before="40" w:after="40"/>
            </w:pPr>
            <w:r>
              <w:rPr>
                <w:color w:val="000000"/>
                <w:sz w:val="26"/>
              </w:rPr>
              <w:t>QTHT, Nhân sự phụ trách</w:t>
            </w:r>
          </w:p>
        </w:tc>
      </w:tr>
      <w:tr w:rsidR="00815EEA" w14:paraId="74DBFB35" w14:textId="77777777" w:rsidTr="00FD3675">
        <w:tc>
          <w:tcPr>
            <w:tcW w:w="2551" w:type="dxa"/>
            <w:shd w:val="clear" w:color="auto" w:fill="DEEAF6"/>
          </w:tcPr>
          <w:p w14:paraId="01A0BE13" w14:textId="77777777" w:rsidR="00815EEA" w:rsidRDefault="00815EEA" w:rsidP="00FD3675">
            <w:pPr>
              <w:spacing w:before="40" w:after="40"/>
            </w:pPr>
            <w:r>
              <w:rPr>
                <w:b/>
                <w:color w:val="000000"/>
                <w:sz w:val="26"/>
              </w:rPr>
              <w:t>Điều kiện trước</w:t>
            </w:r>
          </w:p>
        </w:tc>
        <w:tc>
          <w:tcPr>
            <w:tcW w:w="7087" w:type="dxa"/>
          </w:tcPr>
          <w:p w14:paraId="0EA89800" w14:textId="77777777" w:rsidR="00815EEA" w:rsidRDefault="00815EEA" w:rsidP="00FD3675">
            <w:pPr>
              <w:spacing w:before="40" w:after="40"/>
            </w:pPr>
            <w:r>
              <w:rPr>
                <w:color w:val="000000"/>
                <w:sz w:val="26"/>
              </w:rPr>
              <w:t>QTHT, Nhân sự phụ trách đã đăng nhập thành công vào hệ thống.</w:t>
            </w:r>
          </w:p>
        </w:tc>
      </w:tr>
      <w:tr w:rsidR="00815EEA" w14:paraId="0FD1DDB8" w14:textId="77777777" w:rsidTr="00FD3675">
        <w:tc>
          <w:tcPr>
            <w:tcW w:w="2551" w:type="dxa"/>
            <w:shd w:val="clear" w:color="auto" w:fill="DEEAF6"/>
          </w:tcPr>
          <w:p w14:paraId="36412956" w14:textId="77777777" w:rsidR="00815EEA" w:rsidRDefault="00815EEA" w:rsidP="00FD3675">
            <w:pPr>
              <w:spacing w:before="40" w:after="40"/>
            </w:pPr>
            <w:r>
              <w:rPr>
                <w:b/>
                <w:color w:val="000000"/>
                <w:sz w:val="26"/>
              </w:rPr>
              <w:t>Điều kiện sau</w:t>
            </w:r>
          </w:p>
        </w:tc>
        <w:tc>
          <w:tcPr>
            <w:tcW w:w="7087" w:type="dxa"/>
          </w:tcPr>
          <w:p w14:paraId="7CDB9AE2" w14:textId="77777777" w:rsidR="00815EEA" w:rsidRDefault="00815EEA" w:rsidP="00FD3675">
            <w:pPr>
              <w:spacing w:before="40" w:after="40"/>
            </w:pPr>
            <w:r>
              <w:rPr>
                <w:color w:val="000000"/>
                <w:sz w:val="26"/>
              </w:rPr>
              <w:t>Tệp được tải xuống thiết bị của tác nhân thành công.</w:t>
            </w:r>
          </w:p>
        </w:tc>
      </w:tr>
      <w:tr w:rsidR="00815EEA" w14:paraId="13362534" w14:textId="77777777" w:rsidTr="00FD3675">
        <w:tc>
          <w:tcPr>
            <w:tcW w:w="2551" w:type="dxa"/>
            <w:shd w:val="clear" w:color="auto" w:fill="DEEAF6"/>
          </w:tcPr>
          <w:p w14:paraId="01339B03" w14:textId="77777777" w:rsidR="00815EEA" w:rsidRDefault="00815EEA" w:rsidP="00FD3675">
            <w:pPr>
              <w:spacing w:before="40" w:after="40"/>
            </w:pPr>
            <w:r>
              <w:rPr>
                <w:b/>
                <w:color w:val="000000"/>
                <w:sz w:val="26"/>
              </w:rPr>
              <w:t>Ngoại lệ</w:t>
            </w:r>
          </w:p>
        </w:tc>
        <w:tc>
          <w:tcPr>
            <w:tcW w:w="7087" w:type="dxa"/>
          </w:tcPr>
          <w:p w14:paraId="33CE7A4A"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509D1F8A" w14:textId="77777777" w:rsidTr="00FD3675">
        <w:tc>
          <w:tcPr>
            <w:tcW w:w="2551" w:type="dxa"/>
            <w:shd w:val="clear" w:color="auto" w:fill="DEEAF6"/>
          </w:tcPr>
          <w:p w14:paraId="1F3E0356" w14:textId="77777777" w:rsidR="00815EEA" w:rsidRDefault="00815EEA" w:rsidP="00FD3675">
            <w:pPr>
              <w:spacing w:before="40" w:after="40"/>
            </w:pPr>
            <w:r>
              <w:rPr>
                <w:b/>
                <w:color w:val="000000"/>
                <w:sz w:val="26"/>
              </w:rPr>
              <w:t>Các yêu cầu đặc biệt</w:t>
            </w:r>
          </w:p>
        </w:tc>
        <w:tc>
          <w:tcPr>
            <w:tcW w:w="7087" w:type="dxa"/>
          </w:tcPr>
          <w:p w14:paraId="2912C85B" w14:textId="77777777" w:rsidR="00815EEA" w:rsidRDefault="00815EEA" w:rsidP="00FD3675">
            <w:pPr>
              <w:spacing w:before="40" w:after="40"/>
            </w:pPr>
            <w:r>
              <w:rPr>
                <w:color w:val="000000"/>
                <w:sz w:val="26"/>
              </w:rPr>
              <w:t>N/A</w:t>
            </w:r>
          </w:p>
        </w:tc>
      </w:tr>
    </w:tbl>
    <w:p w14:paraId="36CFD679" w14:textId="77777777" w:rsidR="00815EEA" w:rsidRDefault="00815EEA" w:rsidP="00815EEA">
      <w:r>
        <w:rPr>
          <w:b/>
          <w:i/>
          <w:color w:val="000000"/>
          <w:sz w:val="26"/>
        </w:rPr>
        <w:t>Biểu đồ luồng xử lý chức năng</w:t>
      </w:r>
    </w:p>
    <w:p w14:paraId="5E63C050" w14:textId="77777777" w:rsidR="00815EEA" w:rsidRDefault="00815EEA" w:rsidP="00815EEA">
      <w:pPr>
        <w:jc w:val="center"/>
      </w:pPr>
      <w:r>
        <w:rPr>
          <w:noProof/>
        </w:rPr>
        <w:lastRenderedPageBreak/>
        <w:drawing>
          <wp:inline distT="0" distB="0" distL="0" distR="0" wp14:anchorId="76297E08" wp14:editId="30D4E09C">
            <wp:extent cx="4680000" cy="4056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90.png"/>
                    <pic:cNvPicPr/>
                  </pic:nvPicPr>
                  <pic:blipFill>
                    <a:blip r:embed="rId123"/>
                    <a:stretch>
                      <a:fillRect/>
                    </a:stretch>
                  </pic:blipFill>
                  <pic:spPr>
                    <a:xfrm>
                      <a:off x="0" y="0"/>
                      <a:ext cx="4680000" cy="4056000"/>
                    </a:xfrm>
                    <a:prstGeom prst="rect">
                      <a:avLst/>
                    </a:prstGeom>
                  </pic:spPr>
                </pic:pic>
              </a:graphicData>
            </a:graphic>
          </wp:inline>
        </w:drawing>
      </w:r>
    </w:p>
    <w:p w14:paraId="33D5AD88"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B8983BA" w14:textId="77777777" w:rsidTr="00FD3675">
        <w:tc>
          <w:tcPr>
            <w:tcW w:w="3685" w:type="dxa"/>
            <w:shd w:val="clear" w:color="auto" w:fill="DEEAF6"/>
          </w:tcPr>
          <w:p w14:paraId="276F068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95A7E39"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FA94359" w14:textId="77777777" w:rsidR="00815EEA" w:rsidRDefault="00815EEA" w:rsidP="00FD3675">
            <w:pPr>
              <w:spacing w:before="40" w:after="40"/>
            </w:pPr>
            <w:r>
              <w:rPr>
                <w:b/>
                <w:color w:val="000000"/>
                <w:sz w:val="26"/>
              </w:rPr>
              <w:t>Dữ liệu liên quan (C/R/U/D)</w:t>
            </w:r>
          </w:p>
        </w:tc>
      </w:tr>
      <w:tr w:rsidR="00815EEA" w14:paraId="6B97AACB" w14:textId="77777777" w:rsidTr="00FD3675">
        <w:tc>
          <w:tcPr>
            <w:tcW w:w="3685" w:type="dxa"/>
          </w:tcPr>
          <w:p w14:paraId="558F3A9B" w14:textId="77777777" w:rsidR="00815EEA" w:rsidRDefault="00815EEA" w:rsidP="00FD3675">
            <w:pPr>
              <w:spacing w:before="40" w:after="40"/>
            </w:pPr>
            <w:r>
              <w:rPr>
                <w:color w:val="000000"/>
                <w:sz w:val="26"/>
              </w:rPr>
              <w:t>1. Chọn chức năng quản lý audio</w:t>
            </w:r>
          </w:p>
        </w:tc>
        <w:tc>
          <w:tcPr>
            <w:tcW w:w="4252" w:type="dxa"/>
          </w:tcPr>
          <w:p w14:paraId="72C82373" w14:textId="77777777" w:rsidR="00815EEA" w:rsidRDefault="00815EEA" w:rsidP="00FD3675">
            <w:pPr>
              <w:spacing w:before="40" w:after="40"/>
            </w:pPr>
            <w:r>
              <w:rPr>
                <w:color w:val="000000"/>
                <w:sz w:val="26"/>
              </w:rPr>
              <w:t>2. Hiển thị màn hình quản lý audio</w:t>
            </w:r>
          </w:p>
        </w:tc>
        <w:tc>
          <w:tcPr>
            <w:tcW w:w="1701" w:type="dxa"/>
          </w:tcPr>
          <w:p w14:paraId="0304D623" w14:textId="77777777" w:rsidR="00815EEA" w:rsidRDefault="00815EEA" w:rsidP="00FD3675">
            <w:pPr>
              <w:spacing w:before="40" w:after="40"/>
            </w:pPr>
            <w:r>
              <w:rPr>
                <w:color w:val="000000"/>
                <w:sz w:val="26"/>
              </w:rPr>
              <w:t>R</w:t>
            </w:r>
          </w:p>
        </w:tc>
      </w:tr>
      <w:tr w:rsidR="00815EEA" w14:paraId="0529B176" w14:textId="77777777" w:rsidTr="00FD3675">
        <w:tc>
          <w:tcPr>
            <w:tcW w:w="3685" w:type="dxa"/>
          </w:tcPr>
          <w:p w14:paraId="348022CA" w14:textId="77777777" w:rsidR="00815EEA" w:rsidRDefault="00815EEA" w:rsidP="00FD3675">
            <w:pPr>
              <w:spacing w:before="40" w:after="40"/>
            </w:pPr>
            <w:r>
              <w:rPr>
                <w:color w:val="000000"/>
                <w:sz w:val="26"/>
              </w:rPr>
              <w:t>3. Chọn tải xuống file audio</w:t>
            </w:r>
          </w:p>
        </w:tc>
        <w:tc>
          <w:tcPr>
            <w:tcW w:w="4252" w:type="dxa"/>
          </w:tcPr>
          <w:p w14:paraId="32C35F4C" w14:textId="77777777" w:rsidR="00815EEA" w:rsidRDefault="00815EEA" w:rsidP="00FD3675">
            <w:pPr>
              <w:spacing w:before="40" w:after="40"/>
            </w:pPr>
            <w:r>
              <w:rPr>
                <w:color w:val="000000"/>
                <w:sz w:val="26"/>
              </w:rPr>
              <w:t>4. Hệ thống xử lý và trả về tệp cho người dùng tải xuống</w:t>
            </w:r>
          </w:p>
        </w:tc>
        <w:tc>
          <w:tcPr>
            <w:tcW w:w="1701" w:type="dxa"/>
          </w:tcPr>
          <w:p w14:paraId="0C2BBE21" w14:textId="77777777" w:rsidR="00815EEA" w:rsidRDefault="00815EEA" w:rsidP="00FD3675">
            <w:pPr>
              <w:spacing w:before="40" w:after="40"/>
            </w:pPr>
            <w:r>
              <w:rPr>
                <w:color w:val="000000"/>
                <w:sz w:val="26"/>
              </w:rPr>
              <w:t>R</w:t>
            </w:r>
          </w:p>
        </w:tc>
      </w:tr>
    </w:tbl>
    <w:p w14:paraId="2B89BB8F"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20B1FEC4" w14:textId="77777777" w:rsidTr="00FD3675">
        <w:tc>
          <w:tcPr>
            <w:tcW w:w="3685" w:type="dxa"/>
            <w:shd w:val="clear" w:color="auto" w:fill="DEEAF6"/>
          </w:tcPr>
          <w:p w14:paraId="5DED1F8F"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CE09D25"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FF9795E" w14:textId="77777777" w:rsidR="00815EEA" w:rsidRDefault="00815EEA" w:rsidP="00FD3675">
            <w:pPr>
              <w:spacing w:before="40" w:after="40"/>
            </w:pPr>
            <w:r>
              <w:rPr>
                <w:b/>
                <w:color w:val="000000"/>
                <w:sz w:val="26"/>
              </w:rPr>
              <w:t>Dữ liệu liên quan (C/R/U/D)</w:t>
            </w:r>
          </w:p>
        </w:tc>
      </w:tr>
      <w:tr w:rsidR="00815EEA" w14:paraId="263FC363" w14:textId="77777777" w:rsidTr="00FD3675">
        <w:tc>
          <w:tcPr>
            <w:tcW w:w="3685" w:type="dxa"/>
          </w:tcPr>
          <w:p w14:paraId="6787632B" w14:textId="77777777" w:rsidR="00815EEA" w:rsidRDefault="00815EEA" w:rsidP="00FD3675">
            <w:pPr>
              <w:spacing w:before="40" w:after="40"/>
            </w:pPr>
            <w:r>
              <w:rPr>
                <w:color w:val="000000"/>
                <w:sz w:val="26"/>
              </w:rPr>
              <w:t>Mất kết nối trong quá trình tải</w:t>
            </w:r>
          </w:p>
        </w:tc>
        <w:tc>
          <w:tcPr>
            <w:tcW w:w="4252" w:type="dxa"/>
          </w:tcPr>
          <w:p w14:paraId="4FF44AC7" w14:textId="77777777" w:rsidR="00815EEA" w:rsidRDefault="00815EEA" w:rsidP="00FD3675">
            <w:pPr>
              <w:spacing w:before="40" w:after="40"/>
            </w:pPr>
            <w:r>
              <w:rPr>
                <w:color w:val="000000"/>
                <w:sz w:val="26"/>
              </w:rPr>
              <w:t>Hiển thị thông báo lỗi tải xuống, cho phép thử lại</w:t>
            </w:r>
          </w:p>
        </w:tc>
        <w:tc>
          <w:tcPr>
            <w:tcW w:w="1701" w:type="dxa"/>
          </w:tcPr>
          <w:p w14:paraId="69E58C2E" w14:textId="77777777" w:rsidR="00815EEA" w:rsidRDefault="00815EEA" w:rsidP="00FD3675">
            <w:pPr>
              <w:spacing w:before="40" w:after="40"/>
            </w:pPr>
            <w:r>
              <w:rPr>
                <w:color w:val="000000"/>
                <w:sz w:val="26"/>
              </w:rPr>
              <w:t>N/A</w:t>
            </w:r>
          </w:p>
        </w:tc>
      </w:tr>
    </w:tbl>
    <w:p w14:paraId="77377E69" w14:textId="77777777" w:rsidR="00815EEA" w:rsidRDefault="00815EEA" w:rsidP="00815EEA">
      <w:pPr>
        <w:pStyle w:val="Heading3"/>
        <w:spacing w:before="280"/>
      </w:pPr>
      <w:r>
        <w:rPr>
          <w:rFonts w:eastAsia="Times New Roman" w:cs="Times New Roman"/>
          <w:color w:val="000000"/>
          <w:sz w:val="26"/>
        </w:rPr>
        <w:t>14.6. Xóa audio trong thư mục</w:t>
      </w:r>
    </w:p>
    <w:p w14:paraId="26F96CFF"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2D4D955" w14:textId="77777777" w:rsidTr="00FD3675">
        <w:tc>
          <w:tcPr>
            <w:tcW w:w="2551" w:type="dxa"/>
            <w:shd w:val="clear" w:color="auto" w:fill="DEEAF6"/>
          </w:tcPr>
          <w:p w14:paraId="49D72703" w14:textId="77777777" w:rsidR="00815EEA" w:rsidRDefault="00815EEA" w:rsidP="00FD3675">
            <w:pPr>
              <w:spacing w:before="40" w:after="40"/>
            </w:pPr>
            <w:r>
              <w:rPr>
                <w:b/>
                <w:color w:val="000000"/>
                <w:sz w:val="26"/>
              </w:rPr>
              <w:t>Tên chức năng</w:t>
            </w:r>
          </w:p>
        </w:tc>
        <w:tc>
          <w:tcPr>
            <w:tcW w:w="7087" w:type="dxa"/>
          </w:tcPr>
          <w:p w14:paraId="5E0076A7" w14:textId="77777777" w:rsidR="00815EEA" w:rsidRDefault="00815EEA" w:rsidP="00FD3675">
            <w:pPr>
              <w:spacing w:before="40" w:after="40"/>
            </w:pPr>
            <w:r>
              <w:rPr>
                <w:color w:val="000000"/>
                <w:sz w:val="26"/>
              </w:rPr>
              <w:t>Xóa audio trong thư mục</w:t>
            </w:r>
          </w:p>
        </w:tc>
      </w:tr>
      <w:tr w:rsidR="00815EEA" w14:paraId="6308ACBA" w14:textId="77777777" w:rsidTr="00FD3675">
        <w:tc>
          <w:tcPr>
            <w:tcW w:w="2551" w:type="dxa"/>
            <w:shd w:val="clear" w:color="auto" w:fill="DEEAF6"/>
          </w:tcPr>
          <w:p w14:paraId="4AA26499" w14:textId="77777777" w:rsidR="00815EEA" w:rsidRDefault="00815EEA" w:rsidP="00FD3675">
            <w:pPr>
              <w:spacing w:before="40" w:after="40"/>
            </w:pPr>
            <w:r>
              <w:rPr>
                <w:b/>
                <w:color w:val="000000"/>
                <w:sz w:val="26"/>
              </w:rPr>
              <w:lastRenderedPageBreak/>
              <w:t>Mô tả</w:t>
            </w:r>
          </w:p>
        </w:tc>
        <w:tc>
          <w:tcPr>
            <w:tcW w:w="7087" w:type="dxa"/>
          </w:tcPr>
          <w:p w14:paraId="52FA2FCD" w14:textId="77777777" w:rsidR="00815EEA" w:rsidRDefault="00815EEA" w:rsidP="00FD3675">
            <w:pPr>
              <w:spacing w:before="40" w:after="40"/>
            </w:pPr>
            <w:r>
              <w:rPr>
                <w:color w:val="000000"/>
                <w:sz w:val="26"/>
              </w:rPr>
              <w:t>QTHT, Nhân sự phụ trách có thể xóa audio trong thư mục trong chức năng quản lý audio.</w:t>
            </w:r>
          </w:p>
        </w:tc>
      </w:tr>
      <w:tr w:rsidR="00815EEA" w14:paraId="4DF1FA3C" w14:textId="77777777" w:rsidTr="00FD3675">
        <w:tc>
          <w:tcPr>
            <w:tcW w:w="2551" w:type="dxa"/>
            <w:shd w:val="clear" w:color="auto" w:fill="DEEAF6"/>
          </w:tcPr>
          <w:p w14:paraId="5ED752EE" w14:textId="77777777" w:rsidR="00815EEA" w:rsidRDefault="00815EEA" w:rsidP="00FD3675">
            <w:pPr>
              <w:spacing w:before="40" w:after="40"/>
            </w:pPr>
            <w:r>
              <w:rPr>
                <w:b/>
                <w:color w:val="000000"/>
                <w:sz w:val="26"/>
              </w:rPr>
              <w:t>Tác nhân</w:t>
            </w:r>
          </w:p>
        </w:tc>
        <w:tc>
          <w:tcPr>
            <w:tcW w:w="7087" w:type="dxa"/>
          </w:tcPr>
          <w:p w14:paraId="05955BDE" w14:textId="77777777" w:rsidR="00815EEA" w:rsidRDefault="00815EEA" w:rsidP="00FD3675">
            <w:pPr>
              <w:spacing w:before="40" w:after="40"/>
            </w:pPr>
            <w:r>
              <w:rPr>
                <w:color w:val="000000"/>
                <w:sz w:val="26"/>
              </w:rPr>
              <w:t>QTHT, Nhân sự phụ trách</w:t>
            </w:r>
          </w:p>
        </w:tc>
      </w:tr>
      <w:tr w:rsidR="00815EEA" w14:paraId="19927C5A" w14:textId="77777777" w:rsidTr="00FD3675">
        <w:tc>
          <w:tcPr>
            <w:tcW w:w="2551" w:type="dxa"/>
            <w:shd w:val="clear" w:color="auto" w:fill="DEEAF6"/>
          </w:tcPr>
          <w:p w14:paraId="5719BE8A" w14:textId="77777777" w:rsidR="00815EEA" w:rsidRDefault="00815EEA" w:rsidP="00FD3675">
            <w:pPr>
              <w:spacing w:before="40" w:after="40"/>
            </w:pPr>
            <w:r>
              <w:rPr>
                <w:b/>
                <w:color w:val="000000"/>
                <w:sz w:val="26"/>
              </w:rPr>
              <w:t>Điều kiện trước</w:t>
            </w:r>
          </w:p>
        </w:tc>
        <w:tc>
          <w:tcPr>
            <w:tcW w:w="7087" w:type="dxa"/>
          </w:tcPr>
          <w:p w14:paraId="11AF9FCF" w14:textId="77777777" w:rsidR="00815EEA" w:rsidRDefault="00815EEA" w:rsidP="00FD3675">
            <w:pPr>
              <w:spacing w:before="40" w:after="40"/>
            </w:pPr>
            <w:r>
              <w:rPr>
                <w:color w:val="000000"/>
                <w:sz w:val="26"/>
              </w:rPr>
              <w:t>QTHT, Nhân sự phụ trách đã đăng nhập thành công vào hệ thống.</w:t>
            </w:r>
          </w:p>
        </w:tc>
      </w:tr>
      <w:tr w:rsidR="00815EEA" w14:paraId="30757442" w14:textId="77777777" w:rsidTr="00FD3675">
        <w:tc>
          <w:tcPr>
            <w:tcW w:w="2551" w:type="dxa"/>
            <w:shd w:val="clear" w:color="auto" w:fill="DEEAF6"/>
          </w:tcPr>
          <w:p w14:paraId="23B94C5C" w14:textId="77777777" w:rsidR="00815EEA" w:rsidRDefault="00815EEA" w:rsidP="00FD3675">
            <w:pPr>
              <w:spacing w:before="40" w:after="40"/>
            </w:pPr>
            <w:r>
              <w:rPr>
                <w:b/>
                <w:color w:val="000000"/>
                <w:sz w:val="26"/>
              </w:rPr>
              <w:t>Điều kiện sau</w:t>
            </w:r>
          </w:p>
        </w:tc>
        <w:tc>
          <w:tcPr>
            <w:tcW w:w="7087" w:type="dxa"/>
          </w:tcPr>
          <w:p w14:paraId="16B319BA" w14:textId="77777777" w:rsidR="00815EEA" w:rsidRDefault="00815EEA" w:rsidP="00FD3675">
            <w:pPr>
              <w:spacing w:before="40" w:after="40"/>
            </w:pPr>
            <w:r>
              <w:rPr>
                <w:color w:val="000000"/>
                <w:sz w:val="26"/>
              </w:rPr>
              <w:t>Trường hợp thành công: Xóa audio trong thư mục thành công, dữ liệu bị xóa khỏi hệ thống.</w:t>
            </w:r>
          </w:p>
          <w:p w14:paraId="6FEE9FCD"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562BC9E7" w14:textId="77777777" w:rsidTr="00FD3675">
        <w:tc>
          <w:tcPr>
            <w:tcW w:w="2551" w:type="dxa"/>
            <w:shd w:val="clear" w:color="auto" w:fill="DEEAF6"/>
          </w:tcPr>
          <w:p w14:paraId="24F9DA53" w14:textId="77777777" w:rsidR="00815EEA" w:rsidRDefault="00815EEA" w:rsidP="00FD3675">
            <w:pPr>
              <w:spacing w:before="40" w:after="40"/>
            </w:pPr>
            <w:r>
              <w:rPr>
                <w:b/>
                <w:color w:val="000000"/>
                <w:sz w:val="26"/>
              </w:rPr>
              <w:t>Ngoại lệ</w:t>
            </w:r>
          </w:p>
        </w:tc>
        <w:tc>
          <w:tcPr>
            <w:tcW w:w="7087" w:type="dxa"/>
          </w:tcPr>
          <w:p w14:paraId="20396D88"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5FA35CD9" w14:textId="77777777" w:rsidTr="00FD3675">
        <w:tc>
          <w:tcPr>
            <w:tcW w:w="2551" w:type="dxa"/>
            <w:shd w:val="clear" w:color="auto" w:fill="DEEAF6"/>
          </w:tcPr>
          <w:p w14:paraId="68ED9867" w14:textId="77777777" w:rsidR="00815EEA" w:rsidRDefault="00815EEA" w:rsidP="00FD3675">
            <w:pPr>
              <w:spacing w:before="40" w:after="40"/>
            </w:pPr>
            <w:r>
              <w:rPr>
                <w:b/>
                <w:color w:val="000000"/>
                <w:sz w:val="26"/>
              </w:rPr>
              <w:t>Các yêu cầu đặc biệt</w:t>
            </w:r>
          </w:p>
        </w:tc>
        <w:tc>
          <w:tcPr>
            <w:tcW w:w="7087" w:type="dxa"/>
          </w:tcPr>
          <w:p w14:paraId="7DFCA06C" w14:textId="77777777" w:rsidR="00815EEA" w:rsidRDefault="00815EEA" w:rsidP="00FD3675">
            <w:pPr>
              <w:spacing w:before="40" w:after="40"/>
            </w:pPr>
            <w:r>
              <w:rPr>
                <w:color w:val="000000"/>
                <w:sz w:val="26"/>
              </w:rPr>
              <w:t>N/A</w:t>
            </w:r>
          </w:p>
        </w:tc>
      </w:tr>
    </w:tbl>
    <w:p w14:paraId="192DD65D" w14:textId="77777777" w:rsidR="00815EEA" w:rsidRDefault="00815EEA" w:rsidP="00815EEA">
      <w:r>
        <w:rPr>
          <w:b/>
          <w:i/>
          <w:color w:val="000000"/>
          <w:sz w:val="26"/>
        </w:rPr>
        <w:t>Biểu đồ luồng xử lý chức năng</w:t>
      </w:r>
    </w:p>
    <w:p w14:paraId="0E8565FC" w14:textId="77777777" w:rsidR="00815EEA" w:rsidRDefault="00815EEA" w:rsidP="00815EEA">
      <w:pPr>
        <w:jc w:val="center"/>
      </w:pPr>
      <w:r>
        <w:rPr>
          <w:noProof/>
        </w:rPr>
        <w:drawing>
          <wp:inline distT="0" distB="0" distL="0" distR="0" wp14:anchorId="71B99184" wp14:editId="771074C7">
            <wp:extent cx="4680000" cy="4992001"/>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91.png"/>
                    <pic:cNvPicPr/>
                  </pic:nvPicPr>
                  <pic:blipFill>
                    <a:blip r:embed="rId124"/>
                    <a:stretch>
                      <a:fillRect/>
                    </a:stretch>
                  </pic:blipFill>
                  <pic:spPr>
                    <a:xfrm>
                      <a:off x="0" y="0"/>
                      <a:ext cx="4680000" cy="4992001"/>
                    </a:xfrm>
                    <a:prstGeom prst="rect">
                      <a:avLst/>
                    </a:prstGeom>
                  </pic:spPr>
                </pic:pic>
              </a:graphicData>
            </a:graphic>
          </wp:inline>
        </w:drawing>
      </w:r>
    </w:p>
    <w:p w14:paraId="2EA630D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1F8AB4A" w14:textId="77777777" w:rsidTr="00FD3675">
        <w:tc>
          <w:tcPr>
            <w:tcW w:w="3685" w:type="dxa"/>
            <w:shd w:val="clear" w:color="auto" w:fill="DEEAF6"/>
          </w:tcPr>
          <w:p w14:paraId="38AD7098"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70C536A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8CFABA5" w14:textId="77777777" w:rsidR="00815EEA" w:rsidRDefault="00815EEA" w:rsidP="00FD3675">
            <w:pPr>
              <w:spacing w:before="40" w:after="40"/>
            </w:pPr>
            <w:r>
              <w:rPr>
                <w:b/>
                <w:color w:val="000000"/>
                <w:sz w:val="26"/>
              </w:rPr>
              <w:t>Dữ liệu liên quan (C/R/U/D)</w:t>
            </w:r>
          </w:p>
        </w:tc>
      </w:tr>
      <w:tr w:rsidR="00815EEA" w14:paraId="62789B14" w14:textId="77777777" w:rsidTr="00FD3675">
        <w:tc>
          <w:tcPr>
            <w:tcW w:w="3685" w:type="dxa"/>
          </w:tcPr>
          <w:p w14:paraId="2BD00143" w14:textId="77777777" w:rsidR="00815EEA" w:rsidRDefault="00815EEA" w:rsidP="00FD3675">
            <w:pPr>
              <w:spacing w:before="40" w:after="40"/>
            </w:pPr>
            <w:r>
              <w:rPr>
                <w:color w:val="000000"/>
                <w:sz w:val="26"/>
              </w:rPr>
              <w:t>1. Chọn chức năng quản lý audio</w:t>
            </w:r>
          </w:p>
        </w:tc>
        <w:tc>
          <w:tcPr>
            <w:tcW w:w="4252" w:type="dxa"/>
          </w:tcPr>
          <w:p w14:paraId="65CD36D6" w14:textId="77777777" w:rsidR="00815EEA" w:rsidRDefault="00815EEA" w:rsidP="00FD3675">
            <w:pPr>
              <w:spacing w:before="40" w:after="40"/>
            </w:pPr>
            <w:r>
              <w:rPr>
                <w:color w:val="000000"/>
                <w:sz w:val="26"/>
              </w:rPr>
              <w:t>2. Hiển thị màn hình quản lý audio</w:t>
            </w:r>
          </w:p>
        </w:tc>
        <w:tc>
          <w:tcPr>
            <w:tcW w:w="1701" w:type="dxa"/>
          </w:tcPr>
          <w:p w14:paraId="0CBDA53C" w14:textId="77777777" w:rsidR="00815EEA" w:rsidRDefault="00815EEA" w:rsidP="00FD3675">
            <w:pPr>
              <w:spacing w:before="40" w:after="40"/>
            </w:pPr>
            <w:r>
              <w:rPr>
                <w:color w:val="000000"/>
                <w:sz w:val="26"/>
              </w:rPr>
              <w:t>R</w:t>
            </w:r>
          </w:p>
        </w:tc>
      </w:tr>
      <w:tr w:rsidR="00815EEA" w14:paraId="0D8A306D" w14:textId="77777777" w:rsidTr="00FD3675">
        <w:tc>
          <w:tcPr>
            <w:tcW w:w="3685" w:type="dxa"/>
          </w:tcPr>
          <w:p w14:paraId="47E23584" w14:textId="77777777" w:rsidR="00815EEA" w:rsidRDefault="00815EEA" w:rsidP="00FD3675">
            <w:pPr>
              <w:spacing w:before="40" w:after="40"/>
            </w:pPr>
            <w:r>
              <w:rPr>
                <w:color w:val="000000"/>
                <w:sz w:val="26"/>
              </w:rPr>
              <w:t>3. Chọn xóa audio trong thư mục</w:t>
            </w:r>
          </w:p>
        </w:tc>
        <w:tc>
          <w:tcPr>
            <w:tcW w:w="4252" w:type="dxa"/>
          </w:tcPr>
          <w:p w14:paraId="4C2BEE55" w14:textId="77777777" w:rsidR="00815EEA" w:rsidRDefault="00815EEA" w:rsidP="00FD3675">
            <w:pPr>
              <w:spacing w:before="40" w:after="40"/>
            </w:pPr>
            <w:r>
              <w:rPr>
                <w:color w:val="000000"/>
                <w:sz w:val="26"/>
              </w:rPr>
              <w:t>4. Hiển thị hộp thoại xác nhận xóa</w:t>
            </w:r>
          </w:p>
        </w:tc>
        <w:tc>
          <w:tcPr>
            <w:tcW w:w="1701" w:type="dxa"/>
          </w:tcPr>
          <w:p w14:paraId="4C630380" w14:textId="77777777" w:rsidR="00815EEA" w:rsidRDefault="00815EEA" w:rsidP="00FD3675">
            <w:pPr>
              <w:spacing w:before="40" w:after="40"/>
            </w:pPr>
            <w:r>
              <w:rPr>
                <w:color w:val="000000"/>
                <w:sz w:val="26"/>
              </w:rPr>
              <w:t>R</w:t>
            </w:r>
          </w:p>
        </w:tc>
      </w:tr>
      <w:tr w:rsidR="00815EEA" w14:paraId="6653B5DB" w14:textId="77777777" w:rsidTr="00FD3675">
        <w:tc>
          <w:tcPr>
            <w:tcW w:w="3685" w:type="dxa"/>
          </w:tcPr>
          <w:p w14:paraId="097080CB" w14:textId="77777777" w:rsidR="00815EEA" w:rsidRDefault="00815EEA" w:rsidP="00FD3675">
            <w:pPr>
              <w:spacing w:before="40" w:after="40"/>
            </w:pPr>
            <w:r>
              <w:rPr>
                <w:color w:val="000000"/>
                <w:sz w:val="26"/>
              </w:rPr>
              <w:t>5. Nhấn Xác nhận</w:t>
            </w:r>
          </w:p>
        </w:tc>
        <w:tc>
          <w:tcPr>
            <w:tcW w:w="4252" w:type="dxa"/>
          </w:tcPr>
          <w:p w14:paraId="3C09B241"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5B083E87" w14:textId="77777777" w:rsidR="00815EEA" w:rsidRDefault="00815EEA" w:rsidP="00FD3675">
            <w:pPr>
              <w:spacing w:before="40" w:after="40"/>
            </w:pPr>
            <w:r>
              <w:rPr>
                <w:color w:val="000000"/>
                <w:sz w:val="26"/>
              </w:rPr>
              <w:t>D</w:t>
            </w:r>
          </w:p>
        </w:tc>
      </w:tr>
    </w:tbl>
    <w:p w14:paraId="34747338"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75EA668C" w14:textId="77777777" w:rsidTr="00FD3675">
        <w:tc>
          <w:tcPr>
            <w:tcW w:w="3685" w:type="dxa"/>
            <w:shd w:val="clear" w:color="auto" w:fill="DEEAF6"/>
          </w:tcPr>
          <w:p w14:paraId="7274EAF5"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A669B04"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D558C0C" w14:textId="77777777" w:rsidR="00815EEA" w:rsidRDefault="00815EEA" w:rsidP="00FD3675">
            <w:pPr>
              <w:spacing w:before="40" w:after="40"/>
            </w:pPr>
            <w:r>
              <w:rPr>
                <w:b/>
                <w:color w:val="000000"/>
                <w:sz w:val="26"/>
              </w:rPr>
              <w:t>Dữ liệu liên quan (C/R/U/D)</w:t>
            </w:r>
          </w:p>
        </w:tc>
      </w:tr>
      <w:tr w:rsidR="00815EEA" w14:paraId="477B1A11" w14:textId="77777777" w:rsidTr="00FD3675">
        <w:tc>
          <w:tcPr>
            <w:tcW w:w="3685" w:type="dxa"/>
          </w:tcPr>
          <w:p w14:paraId="3C6CFFEC" w14:textId="77777777" w:rsidR="00815EEA" w:rsidRDefault="00815EEA" w:rsidP="00FD3675">
            <w:pPr>
              <w:spacing w:before="40" w:after="40"/>
            </w:pPr>
            <w:r>
              <w:rPr>
                <w:color w:val="000000"/>
                <w:sz w:val="26"/>
              </w:rPr>
              <w:t>Nhấn Hủy tại hộp thoại xác nhận</w:t>
            </w:r>
          </w:p>
        </w:tc>
        <w:tc>
          <w:tcPr>
            <w:tcW w:w="4252" w:type="dxa"/>
          </w:tcPr>
          <w:p w14:paraId="3CA2CC56" w14:textId="77777777" w:rsidR="00815EEA" w:rsidRDefault="00815EEA" w:rsidP="00FD3675">
            <w:pPr>
              <w:spacing w:before="40" w:after="40"/>
            </w:pPr>
            <w:r>
              <w:rPr>
                <w:color w:val="000000"/>
                <w:sz w:val="26"/>
              </w:rPr>
              <w:t>Đóng hộp thoại xác nhận và không thay đổi dữ liệu</w:t>
            </w:r>
          </w:p>
        </w:tc>
        <w:tc>
          <w:tcPr>
            <w:tcW w:w="1701" w:type="dxa"/>
          </w:tcPr>
          <w:p w14:paraId="4C85E3A5" w14:textId="77777777" w:rsidR="00815EEA" w:rsidRDefault="00815EEA" w:rsidP="00FD3675">
            <w:pPr>
              <w:spacing w:before="40" w:after="40"/>
            </w:pPr>
            <w:r>
              <w:rPr>
                <w:color w:val="000000"/>
                <w:sz w:val="26"/>
              </w:rPr>
              <w:t>N/A</w:t>
            </w:r>
          </w:p>
        </w:tc>
      </w:tr>
    </w:tbl>
    <w:p w14:paraId="58A3D1F2" w14:textId="77777777" w:rsidR="00815EEA" w:rsidRDefault="00815EEA" w:rsidP="00815EEA">
      <w:pPr>
        <w:pStyle w:val="Heading3"/>
        <w:spacing w:before="280"/>
      </w:pPr>
      <w:r>
        <w:rPr>
          <w:rFonts w:eastAsia="Times New Roman" w:cs="Times New Roman"/>
          <w:color w:val="000000"/>
          <w:sz w:val="26"/>
        </w:rPr>
        <w:t>14.7. Xóa thư mục audio</w:t>
      </w:r>
    </w:p>
    <w:p w14:paraId="1FBA0D9A"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339D2113" w14:textId="77777777" w:rsidTr="00FD3675">
        <w:tc>
          <w:tcPr>
            <w:tcW w:w="2551" w:type="dxa"/>
            <w:shd w:val="clear" w:color="auto" w:fill="DEEAF6"/>
          </w:tcPr>
          <w:p w14:paraId="3FA89ADF" w14:textId="77777777" w:rsidR="00815EEA" w:rsidRDefault="00815EEA" w:rsidP="00FD3675">
            <w:pPr>
              <w:spacing w:before="40" w:after="40"/>
            </w:pPr>
            <w:r>
              <w:rPr>
                <w:b/>
                <w:color w:val="000000"/>
                <w:sz w:val="26"/>
              </w:rPr>
              <w:t>Tên chức năng</w:t>
            </w:r>
          </w:p>
        </w:tc>
        <w:tc>
          <w:tcPr>
            <w:tcW w:w="7087" w:type="dxa"/>
          </w:tcPr>
          <w:p w14:paraId="424A3341" w14:textId="77777777" w:rsidR="00815EEA" w:rsidRDefault="00815EEA" w:rsidP="00FD3675">
            <w:pPr>
              <w:spacing w:before="40" w:after="40"/>
            </w:pPr>
            <w:r>
              <w:rPr>
                <w:color w:val="000000"/>
                <w:sz w:val="26"/>
              </w:rPr>
              <w:t>Xóa thư mục audio</w:t>
            </w:r>
          </w:p>
        </w:tc>
      </w:tr>
      <w:tr w:rsidR="00815EEA" w14:paraId="15146AF7" w14:textId="77777777" w:rsidTr="00FD3675">
        <w:tc>
          <w:tcPr>
            <w:tcW w:w="2551" w:type="dxa"/>
            <w:shd w:val="clear" w:color="auto" w:fill="DEEAF6"/>
          </w:tcPr>
          <w:p w14:paraId="2E0AB54A" w14:textId="77777777" w:rsidR="00815EEA" w:rsidRDefault="00815EEA" w:rsidP="00FD3675">
            <w:pPr>
              <w:spacing w:before="40" w:after="40"/>
            </w:pPr>
            <w:r>
              <w:rPr>
                <w:b/>
                <w:color w:val="000000"/>
                <w:sz w:val="26"/>
              </w:rPr>
              <w:t>Mô tả</w:t>
            </w:r>
          </w:p>
        </w:tc>
        <w:tc>
          <w:tcPr>
            <w:tcW w:w="7087" w:type="dxa"/>
          </w:tcPr>
          <w:p w14:paraId="6BD9941F" w14:textId="77777777" w:rsidR="00815EEA" w:rsidRDefault="00815EEA" w:rsidP="00FD3675">
            <w:pPr>
              <w:spacing w:before="40" w:after="40"/>
            </w:pPr>
            <w:r>
              <w:rPr>
                <w:color w:val="000000"/>
                <w:sz w:val="26"/>
              </w:rPr>
              <w:t>QTHT, Nhân sự phụ trách có thể xóa thư mục audio trong chức năng quản lý audio.</w:t>
            </w:r>
          </w:p>
        </w:tc>
      </w:tr>
      <w:tr w:rsidR="00815EEA" w14:paraId="6349F0DE" w14:textId="77777777" w:rsidTr="00FD3675">
        <w:tc>
          <w:tcPr>
            <w:tcW w:w="2551" w:type="dxa"/>
            <w:shd w:val="clear" w:color="auto" w:fill="DEEAF6"/>
          </w:tcPr>
          <w:p w14:paraId="4B584964" w14:textId="77777777" w:rsidR="00815EEA" w:rsidRDefault="00815EEA" w:rsidP="00FD3675">
            <w:pPr>
              <w:spacing w:before="40" w:after="40"/>
            </w:pPr>
            <w:r>
              <w:rPr>
                <w:b/>
                <w:color w:val="000000"/>
                <w:sz w:val="26"/>
              </w:rPr>
              <w:t>Tác nhân</w:t>
            </w:r>
          </w:p>
        </w:tc>
        <w:tc>
          <w:tcPr>
            <w:tcW w:w="7087" w:type="dxa"/>
          </w:tcPr>
          <w:p w14:paraId="15045BFF" w14:textId="77777777" w:rsidR="00815EEA" w:rsidRDefault="00815EEA" w:rsidP="00FD3675">
            <w:pPr>
              <w:spacing w:before="40" w:after="40"/>
            </w:pPr>
            <w:r>
              <w:rPr>
                <w:color w:val="000000"/>
                <w:sz w:val="26"/>
              </w:rPr>
              <w:t>QTHT, Nhân sự phụ trách</w:t>
            </w:r>
          </w:p>
        </w:tc>
      </w:tr>
      <w:tr w:rsidR="00815EEA" w14:paraId="555A4ADC" w14:textId="77777777" w:rsidTr="00FD3675">
        <w:tc>
          <w:tcPr>
            <w:tcW w:w="2551" w:type="dxa"/>
            <w:shd w:val="clear" w:color="auto" w:fill="DEEAF6"/>
          </w:tcPr>
          <w:p w14:paraId="26AA6D6F" w14:textId="77777777" w:rsidR="00815EEA" w:rsidRDefault="00815EEA" w:rsidP="00FD3675">
            <w:pPr>
              <w:spacing w:before="40" w:after="40"/>
            </w:pPr>
            <w:r>
              <w:rPr>
                <w:b/>
                <w:color w:val="000000"/>
                <w:sz w:val="26"/>
              </w:rPr>
              <w:t>Điều kiện trước</w:t>
            </w:r>
          </w:p>
        </w:tc>
        <w:tc>
          <w:tcPr>
            <w:tcW w:w="7087" w:type="dxa"/>
          </w:tcPr>
          <w:p w14:paraId="73350DAB" w14:textId="77777777" w:rsidR="00815EEA" w:rsidRDefault="00815EEA" w:rsidP="00FD3675">
            <w:pPr>
              <w:spacing w:before="40" w:after="40"/>
            </w:pPr>
            <w:r>
              <w:rPr>
                <w:color w:val="000000"/>
                <w:sz w:val="26"/>
              </w:rPr>
              <w:t>QTHT, Nhân sự phụ trách đã đăng nhập thành công vào hệ thống.</w:t>
            </w:r>
          </w:p>
        </w:tc>
      </w:tr>
      <w:tr w:rsidR="00815EEA" w14:paraId="4C3DE2A6" w14:textId="77777777" w:rsidTr="00FD3675">
        <w:tc>
          <w:tcPr>
            <w:tcW w:w="2551" w:type="dxa"/>
            <w:shd w:val="clear" w:color="auto" w:fill="DEEAF6"/>
          </w:tcPr>
          <w:p w14:paraId="03F6CFF0" w14:textId="77777777" w:rsidR="00815EEA" w:rsidRDefault="00815EEA" w:rsidP="00FD3675">
            <w:pPr>
              <w:spacing w:before="40" w:after="40"/>
            </w:pPr>
            <w:r>
              <w:rPr>
                <w:b/>
                <w:color w:val="000000"/>
                <w:sz w:val="26"/>
              </w:rPr>
              <w:t>Điều kiện sau</w:t>
            </w:r>
          </w:p>
        </w:tc>
        <w:tc>
          <w:tcPr>
            <w:tcW w:w="7087" w:type="dxa"/>
          </w:tcPr>
          <w:p w14:paraId="2E93E0E3" w14:textId="77777777" w:rsidR="00815EEA" w:rsidRDefault="00815EEA" w:rsidP="00FD3675">
            <w:pPr>
              <w:spacing w:before="40" w:after="40"/>
            </w:pPr>
            <w:r>
              <w:rPr>
                <w:color w:val="000000"/>
                <w:sz w:val="26"/>
              </w:rPr>
              <w:t>Trường hợp thành công: Xóa thư mục audio thành công, dữ liệu bị xóa khỏi hệ thống.</w:t>
            </w:r>
          </w:p>
          <w:p w14:paraId="7A272EDE"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0FC24084" w14:textId="77777777" w:rsidTr="00FD3675">
        <w:tc>
          <w:tcPr>
            <w:tcW w:w="2551" w:type="dxa"/>
            <w:shd w:val="clear" w:color="auto" w:fill="DEEAF6"/>
          </w:tcPr>
          <w:p w14:paraId="7D2CD8A3" w14:textId="77777777" w:rsidR="00815EEA" w:rsidRDefault="00815EEA" w:rsidP="00FD3675">
            <w:pPr>
              <w:spacing w:before="40" w:after="40"/>
            </w:pPr>
            <w:r>
              <w:rPr>
                <w:b/>
                <w:color w:val="000000"/>
                <w:sz w:val="26"/>
              </w:rPr>
              <w:t>Ngoại lệ</w:t>
            </w:r>
          </w:p>
        </w:tc>
        <w:tc>
          <w:tcPr>
            <w:tcW w:w="7087" w:type="dxa"/>
          </w:tcPr>
          <w:p w14:paraId="3C7FD95B"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405DD60D" w14:textId="77777777" w:rsidTr="00FD3675">
        <w:tc>
          <w:tcPr>
            <w:tcW w:w="2551" w:type="dxa"/>
            <w:shd w:val="clear" w:color="auto" w:fill="DEEAF6"/>
          </w:tcPr>
          <w:p w14:paraId="2A31D43B" w14:textId="77777777" w:rsidR="00815EEA" w:rsidRDefault="00815EEA" w:rsidP="00FD3675">
            <w:pPr>
              <w:spacing w:before="40" w:after="40"/>
            </w:pPr>
            <w:r>
              <w:rPr>
                <w:b/>
                <w:color w:val="000000"/>
                <w:sz w:val="26"/>
              </w:rPr>
              <w:t>Các yêu cầu đặc biệt</w:t>
            </w:r>
          </w:p>
        </w:tc>
        <w:tc>
          <w:tcPr>
            <w:tcW w:w="7087" w:type="dxa"/>
          </w:tcPr>
          <w:p w14:paraId="54A7B1D3" w14:textId="77777777" w:rsidR="00815EEA" w:rsidRDefault="00815EEA" w:rsidP="00FD3675">
            <w:pPr>
              <w:spacing w:before="40" w:after="40"/>
            </w:pPr>
            <w:r>
              <w:rPr>
                <w:color w:val="000000"/>
                <w:sz w:val="26"/>
              </w:rPr>
              <w:t>N/A</w:t>
            </w:r>
          </w:p>
        </w:tc>
      </w:tr>
    </w:tbl>
    <w:p w14:paraId="6AE987DD" w14:textId="77777777" w:rsidR="00815EEA" w:rsidRDefault="00815EEA" w:rsidP="00815EEA">
      <w:r>
        <w:rPr>
          <w:b/>
          <w:i/>
          <w:color w:val="000000"/>
          <w:sz w:val="26"/>
        </w:rPr>
        <w:t>Biểu đồ luồng xử lý chức năng</w:t>
      </w:r>
    </w:p>
    <w:p w14:paraId="1C0E0CA5" w14:textId="77777777" w:rsidR="00815EEA" w:rsidRDefault="00815EEA" w:rsidP="00815EEA">
      <w:pPr>
        <w:jc w:val="center"/>
      </w:pPr>
      <w:r>
        <w:rPr>
          <w:noProof/>
        </w:rPr>
        <w:lastRenderedPageBreak/>
        <w:drawing>
          <wp:inline distT="0" distB="0" distL="0" distR="0" wp14:anchorId="4D5CF200" wp14:editId="01BCBFA6">
            <wp:extent cx="4680000" cy="4992001"/>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92.png"/>
                    <pic:cNvPicPr/>
                  </pic:nvPicPr>
                  <pic:blipFill>
                    <a:blip r:embed="rId125"/>
                    <a:stretch>
                      <a:fillRect/>
                    </a:stretch>
                  </pic:blipFill>
                  <pic:spPr>
                    <a:xfrm>
                      <a:off x="0" y="0"/>
                      <a:ext cx="4680000" cy="4992001"/>
                    </a:xfrm>
                    <a:prstGeom prst="rect">
                      <a:avLst/>
                    </a:prstGeom>
                  </pic:spPr>
                </pic:pic>
              </a:graphicData>
            </a:graphic>
          </wp:inline>
        </w:drawing>
      </w:r>
    </w:p>
    <w:p w14:paraId="6207C40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85D397C" w14:textId="77777777" w:rsidTr="00FD3675">
        <w:tc>
          <w:tcPr>
            <w:tcW w:w="3685" w:type="dxa"/>
            <w:shd w:val="clear" w:color="auto" w:fill="DEEAF6"/>
          </w:tcPr>
          <w:p w14:paraId="5EF7E8D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7ACE8C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F6A3417" w14:textId="77777777" w:rsidR="00815EEA" w:rsidRDefault="00815EEA" w:rsidP="00FD3675">
            <w:pPr>
              <w:spacing w:before="40" w:after="40"/>
            </w:pPr>
            <w:r>
              <w:rPr>
                <w:b/>
                <w:color w:val="000000"/>
                <w:sz w:val="26"/>
              </w:rPr>
              <w:t>Dữ liệu liên quan (C/R/U/D)</w:t>
            </w:r>
          </w:p>
        </w:tc>
      </w:tr>
      <w:tr w:rsidR="00815EEA" w14:paraId="4B41677A" w14:textId="77777777" w:rsidTr="00FD3675">
        <w:tc>
          <w:tcPr>
            <w:tcW w:w="3685" w:type="dxa"/>
          </w:tcPr>
          <w:p w14:paraId="0B732FE1" w14:textId="77777777" w:rsidR="00815EEA" w:rsidRDefault="00815EEA" w:rsidP="00FD3675">
            <w:pPr>
              <w:spacing w:before="40" w:after="40"/>
            </w:pPr>
            <w:r>
              <w:rPr>
                <w:color w:val="000000"/>
                <w:sz w:val="26"/>
              </w:rPr>
              <w:t>1. Chọn chức năng quản lý audio</w:t>
            </w:r>
          </w:p>
        </w:tc>
        <w:tc>
          <w:tcPr>
            <w:tcW w:w="4252" w:type="dxa"/>
          </w:tcPr>
          <w:p w14:paraId="5D007871" w14:textId="77777777" w:rsidR="00815EEA" w:rsidRDefault="00815EEA" w:rsidP="00FD3675">
            <w:pPr>
              <w:spacing w:before="40" w:after="40"/>
            </w:pPr>
            <w:r>
              <w:rPr>
                <w:color w:val="000000"/>
                <w:sz w:val="26"/>
              </w:rPr>
              <w:t>2. Hiển thị màn hình quản lý audio</w:t>
            </w:r>
          </w:p>
        </w:tc>
        <w:tc>
          <w:tcPr>
            <w:tcW w:w="1701" w:type="dxa"/>
          </w:tcPr>
          <w:p w14:paraId="76197F9C" w14:textId="77777777" w:rsidR="00815EEA" w:rsidRDefault="00815EEA" w:rsidP="00FD3675">
            <w:pPr>
              <w:spacing w:before="40" w:after="40"/>
            </w:pPr>
            <w:r>
              <w:rPr>
                <w:color w:val="000000"/>
                <w:sz w:val="26"/>
              </w:rPr>
              <w:t>R</w:t>
            </w:r>
          </w:p>
        </w:tc>
      </w:tr>
      <w:tr w:rsidR="00815EEA" w14:paraId="08C13FBA" w14:textId="77777777" w:rsidTr="00FD3675">
        <w:tc>
          <w:tcPr>
            <w:tcW w:w="3685" w:type="dxa"/>
          </w:tcPr>
          <w:p w14:paraId="272B8B10" w14:textId="77777777" w:rsidR="00815EEA" w:rsidRDefault="00815EEA" w:rsidP="00FD3675">
            <w:pPr>
              <w:spacing w:before="40" w:after="40"/>
            </w:pPr>
            <w:r>
              <w:rPr>
                <w:color w:val="000000"/>
                <w:sz w:val="26"/>
              </w:rPr>
              <w:t>3. Chọn xóa thư mục audio</w:t>
            </w:r>
          </w:p>
        </w:tc>
        <w:tc>
          <w:tcPr>
            <w:tcW w:w="4252" w:type="dxa"/>
          </w:tcPr>
          <w:p w14:paraId="4C82B330" w14:textId="77777777" w:rsidR="00815EEA" w:rsidRDefault="00815EEA" w:rsidP="00FD3675">
            <w:pPr>
              <w:spacing w:before="40" w:after="40"/>
            </w:pPr>
            <w:r>
              <w:rPr>
                <w:color w:val="000000"/>
                <w:sz w:val="26"/>
              </w:rPr>
              <w:t>4. Hiển thị hộp thoại xác nhận xóa</w:t>
            </w:r>
          </w:p>
        </w:tc>
        <w:tc>
          <w:tcPr>
            <w:tcW w:w="1701" w:type="dxa"/>
          </w:tcPr>
          <w:p w14:paraId="4D211220" w14:textId="77777777" w:rsidR="00815EEA" w:rsidRDefault="00815EEA" w:rsidP="00FD3675">
            <w:pPr>
              <w:spacing w:before="40" w:after="40"/>
            </w:pPr>
            <w:r>
              <w:rPr>
                <w:color w:val="000000"/>
                <w:sz w:val="26"/>
              </w:rPr>
              <w:t>R</w:t>
            </w:r>
          </w:p>
        </w:tc>
      </w:tr>
      <w:tr w:rsidR="00815EEA" w14:paraId="70E13EA9" w14:textId="77777777" w:rsidTr="00FD3675">
        <w:tc>
          <w:tcPr>
            <w:tcW w:w="3685" w:type="dxa"/>
          </w:tcPr>
          <w:p w14:paraId="78B67DD6" w14:textId="77777777" w:rsidR="00815EEA" w:rsidRDefault="00815EEA" w:rsidP="00FD3675">
            <w:pPr>
              <w:spacing w:before="40" w:after="40"/>
            </w:pPr>
            <w:r>
              <w:rPr>
                <w:color w:val="000000"/>
                <w:sz w:val="26"/>
              </w:rPr>
              <w:t>5. Nhấn Xác nhận</w:t>
            </w:r>
          </w:p>
        </w:tc>
        <w:tc>
          <w:tcPr>
            <w:tcW w:w="4252" w:type="dxa"/>
          </w:tcPr>
          <w:p w14:paraId="0C066E96"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6DCD1D12" w14:textId="77777777" w:rsidR="00815EEA" w:rsidRDefault="00815EEA" w:rsidP="00FD3675">
            <w:pPr>
              <w:spacing w:before="40" w:after="40"/>
            </w:pPr>
            <w:r>
              <w:rPr>
                <w:color w:val="000000"/>
                <w:sz w:val="26"/>
              </w:rPr>
              <w:t>D</w:t>
            </w:r>
          </w:p>
        </w:tc>
      </w:tr>
    </w:tbl>
    <w:p w14:paraId="0C2DD4CE"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3705FC32" w14:textId="77777777" w:rsidTr="00FD3675">
        <w:tc>
          <w:tcPr>
            <w:tcW w:w="3685" w:type="dxa"/>
            <w:shd w:val="clear" w:color="auto" w:fill="DEEAF6"/>
          </w:tcPr>
          <w:p w14:paraId="55499C9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409C1E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55F6082" w14:textId="77777777" w:rsidR="00815EEA" w:rsidRDefault="00815EEA" w:rsidP="00FD3675">
            <w:pPr>
              <w:spacing w:before="40" w:after="40"/>
            </w:pPr>
            <w:r>
              <w:rPr>
                <w:b/>
                <w:color w:val="000000"/>
                <w:sz w:val="26"/>
              </w:rPr>
              <w:t>Dữ liệu liên quan (C/R/U/D)</w:t>
            </w:r>
          </w:p>
        </w:tc>
      </w:tr>
      <w:tr w:rsidR="00815EEA" w14:paraId="2786AF41" w14:textId="77777777" w:rsidTr="00FD3675">
        <w:tc>
          <w:tcPr>
            <w:tcW w:w="3685" w:type="dxa"/>
          </w:tcPr>
          <w:p w14:paraId="7BA8E101"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18CCD136"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0482C330" w14:textId="77777777" w:rsidR="00815EEA" w:rsidRDefault="00815EEA" w:rsidP="00FD3675">
            <w:pPr>
              <w:spacing w:before="40" w:after="40"/>
            </w:pPr>
            <w:r>
              <w:rPr>
                <w:color w:val="000000"/>
                <w:sz w:val="26"/>
              </w:rPr>
              <w:lastRenderedPageBreak/>
              <w:t>N/A</w:t>
            </w:r>
          </w:p>
        </w:tc>
      </w:tr>
    </w:tbl>
    <w:p w14:paraId="74FE0788" w14:textId="77777777" w:rsidR="00815EEA" w:rsidRDefault="00815EEA" w:rsidP="00815EEA">
      <w:pPr>
        <w:pStyle w:val="Heading3"/>
        <w:spacing w:before="280"/>
      </w:pPr>
      <w:r>
        <w:rPr>
          <w:rFonts w:eastAsia="Times New Roman" w:cs="Times New Roman"/>
          <w:color w:val="000000"/>
          <w:sz w:val="26"/>
        </w:rPr>
        <w:t>14.8. Đổi tên thư mục audio</w:t>
      </w:r>
    </w:p>
    <w:p w14:paraId="5073F214"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3EA19973" w14:textId="77777777" w:rsidTr="00FD3675">
        <w:tc>
          <w:tcPr>
            <w:tcW w:w="2551" w:type="dxa"/>
            <w:shd w:val="clear" w:color="auto" w:fill="DEEAF6"/>
          </w:tcPr>
          <w:p w14:paraId="0B1AC4E8" w14:textId="77777777" w:rsidR="00815EEA" w:rsidRDefault="00815EEA" w:rsidP="00FD3675">
            <w:pPr>
              <w:spacing w:before="40" w:after="40"/>
            </w:pPr>
            <w:r>
              <w:rPr>
                <w:b/>
                <w:color w:val="000000"/>
                <w:sz w:val="26"/>
              </w:rPr>
              <w:t>Tên chức năng</w:t>
            </w:r>
          </w:p>
        </w:tc>
        <w:tc>
          <w:tcPr>
            <w:tcW w:w="7087" w:type="dxa"/>
          </w:tcPr>
          <w:p w14:paraId="1D00B161" w14:textId="77777777" w:rsidR="00815EEA" w:rsidRDefault="00815EEA" w:rsidP="00FD3675">
            <w:pPr>
              <w:spacing w:before="40" w:after="40"/>
            </w:pPr>
            <w:r>
              <w:rPr>
                <w:color w:val="000000"/>
                <w:sz w:val="26"/>
              </w:rPr>
              <w:t>Đổi tên thư mục audio</w:t>
            </w:r>
          </w:p>
        </w:tc>
      </w:tr>
      <w:tr w:rsidR="00815EEA" w14:paraId="0D5AAEC2" w14:textId="77777777" w:rsidTr="00FD3675">
        <w:tc>
          <w:tcPr>
            <w:tcW w:w="2551" w:type="dxa"/>
            <w:shd w:val="clear" w:color="auto" w:fill="DEEAF6"/>
          </w:tcPr>
          <w:p w14:paraId="5888A7FE" w14:textId="77777777" w:rsidR="00815EEA" w:rsidRDefault="00815EEA" w:rsidP="00FD3675">
            <w:pPr>
              <w:spacing w:before="40" w:after="40"/>
            </w:pPr>
            <w:r>
              <w:rPr>
                <w:b/>
                <w:color w:val="000000"/>
                <w:sz w:val="26"/>
              </w:rPr>
              <w:t>Mô tả</w:t>
            </w:r>
          </w:p>
        </w:tc>
        <w:tc>
          <w:tcPr>
            <w:tcW w:w="7087" w:type="dxa"/>
          </w:tcPr>
          <w:p w14:paraId="0DA1A59A" w14:textId="77777777" w:rsidR="00815EEA" w:rsidRDefault="00815EEA" w:rsidP="00FD3675">
            <w:pPr>
              <w:spacing w:before="40" w:after="40"/>
            </w:pPr>
            <w:r>
              <w:rPr>
                <w:color w:val="000000"/>
                <w:sz w:val="26"/>
              </w:rPr>
              <w:t>QTHT, Nhân sự phụ trách có thể đổi tên thư mục audio trong chức năng quản lý audio.</w:t>
            </w:r>
          </w:p>
        </w:tc>
      </w:tr>
      <w:tr w:rsidR="00815EEA" w14:paraId="6096CB8D" w14:textId="77777777" w:rsidTr="00FD3675">
        <w:tc>
          <w:tcPr>
            <w:tcW w:w="2551" w:type="dxa"/>
            <w:shd w:val="clear" w:color="auto" w:fill="DEEAF6"/>
          </w:tcPr>
          <w:p w14:paraId="6AEF0996" w14:textId="77777777" w:rsidR="00815EEA" w:rsidRDefault="00815EEA" w:rsidP="00FD3675">
            <w:pPr>
              <w:spacing w:before="40" w:after="40"/>
            </w:pPr>
            <w:r>
              <w:rPr>
                <w:b/>
                <w:color w:val="000000"/>
                <w:sz w:val="26"/>
              </w:rPr>
              <w:t>Tác nhân</w:t>
            </w:r>
          </w:p>
        </w:tc>
        <w:tc>
          <w:tcPr>
            <w:tcW w:w="7087" w:type="dxa"/>
          </w:tcPr>
          <w:p w14:paraId="6F4FB9C6" w14:textId="77777777" w:rsidR="00815EEA" w:rsidRDefault="00815EEA" w:rsidP="00FD3675">
            <w:pPr>
              <w:spacing w:before="40" w:after="40"/>
            </w:pPr>
            <w:r>
              <w:rPr>
                <w:color w:val="000000"/>
                <w:sz w:val="26"/>
              </w:rPr>
              <w:t>QTHT, Nhân sự phụ trách</w:t>
            </w:r>
          </w:p>
        </w:tc>
      </w:tr>
      <w:tr w:rsidR="00815EEA" w14:paraId="787460C1" w14:textId="77777777" w:rsidTr="00FD3675">
        <w:tc>
          <w:tcPr>
            <w:tcW w:w="2551" w:type="dxa"/>
            <w:shd w:val="clear" w:color="auto" w:fill="DEEAF6"/>
          </w:tcPr>
          <w:p w14:paraId="140BCC59" w14:textId="77777777" w:rsidR="00815EEA" w:rsidRDefault="00815EEA" w:rsidP="00FD3675">
            <w:pPr>
              <w:spacing w:before="40" w:after="40"/>
            </w:pPr>
            <w:r>
              <w:rPr>
                <w:b/>
                <w:color w:val="000000"/>
                <w:sz w:val="26"/>
              </w:rPr>
              <w:t>Điều kiện trước</w:t>
            </w:r>
          </w:p>
        </w:tc>
        <w:tc>
          <w:tcPr>
            <w:tcW w:w="7087" w:type="dxa"/>
          </w:tcPr>
          <w:p w14:paraId="23AB29EE" w14:textId="77777777" w:rsidR="00815EEA" w:rsidRDefault="00815EEA" w:rsidP="00FD3675">
            <w:pPr>
              <w:spacing w:before="40" w:after="40"/>
            </w:pPr>
            <w:r>
              <w:rPr>
                <w:color w:val="000000"/>
                <w:sz w:val="26"/>
              </w:rPr>
              <w:t>QTHT, Nhân sự phụ trách đã đăng nhập thành công vào hệ thống.</w:t>
            </w:r>
          </w:p>
        </w:tc>
      </w:tr>
      <w:tr w:rsidR="00815EEA" w14:paraId="623C597E" w14:textId="77777777" w:rsidTr="00FD3675">
        <w:tc>
          <w:tcPr>
            <w:tcW w:w="2551" w:type="dxa"/>
            <w:shd w:val="clear" w:color="auto" w:fill="DEEAF6"/>
          </w:tcPr>
          <w:p w14:paraId="23B0CF64" w14:textId="77777777" w:rsidR="00815EEA" w:rsidRDefault="00815EEA" w:rsidP="00FD3675">
            <w:pPr>
              <w:spacing w:before="40" w:after="40"/>
            </w:pPr>
            <w:r>
              <w:rPr>
                <w:b/>
                <w:color w:val="000000"/>
                <w:sz w:val="26"/>
              </w:rPr>
              <w:t>Điều kiện sau</w:t>
            </w:r>
          </w:p>
        </w:tc>
        <w:tc>
          <w:tcPr>
            <w:tcW w:w="7087" w:type="dxa"/>
          </w:tcPr>
          <w:p w14:paraId="5110EBCB" w14:textId="77777777" w:rsidR="00815EEA" w:rsidRDefault="00815EEA" w:rsidP="00FD3675">
            <w:pPr>
              <w:spacing w:before="40" w:after="40"/>
            </w:pPr>
            <w:r>
              <w:rPr>
                <w:color w:val="000000"/>
                <w:sz w:val="26"/>
              </w:rPr>
              <w:t>Trường hợp thành công: Đổi tên thư mục audio được thực hiện thành công.</w:t>
            </w:r>
          </w:p>
          <w:p w14:paraId="1132BAFE" w14:textId="77777777" w:rsidR="00815EEA" w:rsidRDefault="00815EEA" w:rsidP="00FD3675">
            <w:pPr>
              <w:spacing w:before="40" w:after="40"/>
            </w:pPr>
            <w:r>
              <w:rPr>
                <w:color w:val="000000"/>
                <w:sz w:val="26"/>
              </w:rPr>
              <w:t>Trường hợp thất bại: hệ thống hiển thị thông báo lỗi.</w:t>
            </w:r>
          </w:p>
        </w:tc>
      </w:tr>
      <w:tr w:rsidR="00815EEA" w14:paraId="3680927D" w14:textId="77777777" w:rsidTr="00FD3675">
        <w:tc>
          <w:tcPr>
            <w:tcW w:w="2551" w:type="dxa"/>
            <w:shd w:val="clear" w:color="auto" w:fill="DEEAF6"/>
          </w:tcPr>
          <w:p w14:paraId="404231F5" w14:textId="77777777" w:rsidR="00815EEA" w:rsidRDefault="00815EEA" w:rsidP="00FD3675">
            <w:pPr>
              <w:spacing w:before="40" w:after="40"/>
            </w:pPr>
            <w:r>
              <w:rPr>
                <w:b/>
                <w:color w:val="000000"/>
                <w:sz w:val="26"/>
              </w:rPr>
              <w:t>Ngoại lệ</w:t>
            </w:r>
          </w:p>
        </w:tc>
        <w:tc>
          <w:tcPr>
            <w:tcW w:w="7087" w:type="dxa"/>
          </w:tcPr>
          <w:p w14:paraId="46834F28" w14:textId="77777777" w:rsidR="00815EEA" w:rsidRDefault="00815EEA" w:rsidP="00FD3675">
            <w:pPr>
              <w:spacing w:before="40" w:after="40"/>
            </w:pPr>
            <w:r>
              <w:rPr>
                <w:color w:val="000000"/>
                <w:sz w:val="26"/>
              </w:rPr>
              <w:t>N/A</w:t>
            </w:r>
          </w:p>
        </w:tc>
      </w:tr>
      <w:tr w:rsidR="00815EEA" w14:paraId="6030EFB7" w14:textId="77777777" w:rsidTr="00FD3675">
        <w:tc>
          <w:tcPr>
            <w:tcW w:w="2551" w:type="dxa"/>
            <w:shd w:val="clear" w:color="auto" w:fill="DEEAF6"/>
          </w:tcPr>
          <w:p w14:paraId="7D80A0E5" w14:textId="77777777" w:rsidR="00815EEA" w:rsidRDefault="00815EEA" w:rsidP="00FD3675">
            <w:pPr>
              <w:spacing w:before="40" w:after="40"/>
            </w:pPr>
            <w:r>
              <w:rPr>
                <w:b/>
                <w:color w:val="000000"/>
                <w:sz w:val="26"/>
              </w:rPr>
              <w:t>Các yêu cầu đặc biệt</w:t>
            </w:r>
          </w:p>
        </w:tc>
        <w:tc>
          <w:tcPr>
            <w:tcW w:w="7087" w:type="dxa"/>
          </w:tcPr>
          <w:p w14:paraId="4AA96914" w14:textId="77777777" w:rsidR="00815EEA" w:rsidRDefault="00815EEA" w:rsidP="00FD3675">
            <w:pPr>
              <w:spacing w:before="40" w:after="40"/>
            </w:pPr>
            <w:r>
              <w:rPr>
                <w:color w:val="000000"/>
                <w:sz w:val="26"/>
              </w:rPr>
              <w:t>N/A</w:t>
            </w:r>
          </w:p>
        </w:tc>
      </w:tr>
    </w:tbl>
    <w:p w14:paraId="50693C4F" w14:textId="77777777" w:rsidR="00815EEA" w:rsidRDefault="00815EEA" w:rsidP="00815EEA">
      <w:r>
        <w:rPr>
          <w:b/>
          <w:i/>
          <w:color w:val="000000"/>
          <w:sz w:val="26"/>
        </w:rPr>
        <w:t>Biểu đồ luồng xử lý chức năng</w:t>
      </w:r>
    </w:p>
    <w:p w14:paraId="703B9410" w14:textId="77777777" w:rsidR="00815EEA" w:rsidRDefault="00815EEA" w:rsidP="00815EEA">
      <w:pPr>
        <w:jc w:val="center"/>
      </w:pPr>
      <w:r>
        <w:rPr>
          <w:noProof/>
        </w:rPr>
        <w:lastRenderedPageBreak/>
        <w:drawing>
          <wp:inline distT="0" distB="0" distL="0" distR="0" wp14:anchorId="4110E805" wp14:editId="40A1E1CF">
            <wp:extent cx="4680000" cy="485727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93.png"/>
                    <pic:cNvPicPr/>
                  </pic:nvPicPr>
                  <pic:blipFill>
                    <a:blip r:embed="rId126"/>
                    <a:stretch>
                      <a:fillRect/>
                    </a:stretch>
                  </pic:blipFill>
                  <pic:spPr>
                    <a:xfrm>
                      <a:off x="0" y="0"/>
                      <a:ext cx="4680000" cy="4857273"/>
                    </a:xfrm>
                    <a:prstGeom prst="rect">
                      <a:avLst/>
                    </a:prstGeom>
                  </pic:spPr>
                </pic:pic>
              </a:graphicData>
            </a:graphic>
          </wp:inline>
        </w:drawing>
      </w:r>
    </w:p>
    <w:p w14:paraId="38AC2332"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11DA962" w14:textId="77777777" w:rsidTr="00FD3675">
        <w:tc>
          <w:tcPr>
            <w:tcW w:w="3685" w:type="dxa"/>
            <w:shd w:val="clear" w:color="auto" w:fill="DEEAF6"/>
          </w:tcPr>
          <w:p w14:paraId="3ECF18E5"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9FAD9F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788AB3B" w14:textId="77777777" w:rsidR="00815EEA" w:rsidRDefault="00815EEA" w:rsidP="00FD3675">
            <w:pPr>
              <w:spacing w:before="40" w:after="40"/>
            </w:pPr>
            <w:r>
              <w:rPr>
                <w:b/>
                <w:color w:val="000000"/>
                <w:sz w:val="26"/>
              </w:rPr>
              <w:t>Dữ liệu liên quan (C/R/U/D)</w:t>
            </w:r>
          </w:p>
        </w:tc>
      </w:tr>
      <w:tr w:rsidR="00815EEA" w14:paraId="32694B3B" w14:textId="77777777" w:rsidTr="00FD3675">
        <w:tc>
          <w:tcPr>
            <w:tcW w:w="3685" w:type="dxa"/>
          </w:tcPr>
          <w:p w14:paraId="19F80239" w14:textId="77777777" w:rsidR="00815EEA" w:rsidRDefault="00815EEA" w:rsidP="00FD3675">
            <w:pPr>
              <w:spacing w:before="40" w:after="40"/>
            </w:pPr>
            <w:r>
              <w:rPr>
                <w:color w:val="000000"/>
                <w:sz w:val="26"/>
              </w:rPr>
              <w:t>1. Chọn chức năng quản lý audio</w:t>
            </w:r>
          </w:p>
        </w:tc>
        <w:tc>
          <w:tcPr>
            <w:tcW w:w="4252" w:type="dxa"/>
          </w:tcPr>
          <w:p w14:paraId="5A7A14A7" w14:textId="77777777" w:rsidR="00815EEA" w:rsidRDefault="00815EEA" w:rsidP="00FD3675">
            <w:pPr>
              <w:spacing w:before="40" w:after="40"/>
            </w:pPr>
            <w:r>
              <w:rPr>
                <w:color w:val="000000"/>
                <w:sz w:val="26"/>
              </w:rPr>
              <w:t>2. Hiển thị màn hình quản lý audio</w:t>
            </w:r>
          </w:p>
        </w:tc>
        <w:tc>
          <w:tcPr>
            <w:tcW w:w="1701" w:type="dxa"/>
          </w:tcPr>
          <w:p w14:paraId="1877439B" w14:textId="77777777" w:rsidR="00815EEA" w:rsidRDefault="00815EEA" w:rsidP="00FD3675">
            <w:pPr>
              <w:spacing w:before="40" w:after="40"/>
            </w:pPr>
            <w:r>
              <w:rPr>
                <w:color w:val="000000"/>
                <w:sz w:val="26"/>
              </w:rPr>
              <w:t>R</w:t>
            </w:r>
          </w:p>
        </w:tc>
      </w:tr>
      <w:tr w:rsidR="00815EEA" w14:paraId="329AAFAE" w14:textId="77777777" w:rsidTr="00FD3675">
        <w:tc>
          <w:tcPr>
            <w:tcW w:w="3685" w:type="dxa"/>
          </w:tcPr>
          <w:p w14:paraId="0C77D993" w14:textId="77777777" w:rsidR="00815EEA" w:rsidRDefault="00815EEA" w:rsidP="00FD3675">
            <w:pPr>
              <w:spacing w:before="40" w:after="40"/>
            </w:pPr>
            <w:r>
              <w:rPr>
                <w:color w:val="000000"/>
                <w:sz w:val="26"/>
              </w:rPr>
              <w:t>3. Chọn đổi tên thư mục audio</w:t>
            </w:r>
          </w:p>
        </w:tc>
        <w:tc>
          <w:tcPr>
            <w:tcW w:w="4252" w:type="dxa"/>
          </w:tcPr>
          <w:p w14:paraId="6CE28649" w14:textId="77777777" w:rsidR="00815EEA" w:rsidRDefault="00815EEA" w:rsidP="00FD3675">
            <w:pPr>
              <w:spacing w:before="40" w:after="40"/>
            </w:pPr>
            <w:r>
              <w:rPr>
                <w:color w:val="000000"/>
                <w:sz w:val="26"/>
              </w:rPr>
              <w:t>4. Hiển thị giao diện đổi tên thư mục audio</w:t>
            </w:r>
          </w:p>
        </w:tc>
        <w:tc>
          <w:tcPr>
            <w:tcW w:w="1701" w:type="dxa"/>
          </w:tcPr>
          <w:p w14:paraId="49468CF7" w14:textId="77777777" w:rsidR="00815EEA" w:rsidRDefault="00815EEA" w:rsidP="00FD3675">
            <w:pPr>
              <w:spacing w:before="40" w:after="40"/>
            </w:pPr>
            <w:r>
              <w:rPr>
                <w:color w:val="000000"/>
                <w:sz w:val="26"/>
              </w:rPr>
              <w:t>R</w:t>
            </w:r>
          </w:p>
        </w:tc>
      </w:tr>
      <w:tr w:rsidR="00815EEA" w14:paraId="71A3600E" w14:textId="77777777" w:rsidTr="00FD3675">
        <w:tc>
          <w:tcPr>
            <w:tcW w:w="3685" w:type="dxa"/>
          </w:tcPr>
          <w:p w14:paraId="735278C7" w14:textId="77777777" w:rsidR="00815EEA" w:rsidRDefault="00815EEA" w:rsidP="00FD3675">
            <w:pPr>
              <w:spacing w:before="40" w:after="40"/>
            </w:pPr>
            <w:r>
              <w:rPr>
                <w:color w:val="000000"/>
                <w:sz w:val="26"/>
              </w:rPr>
              <w:t>5. Thực hiện thao tác và xác nhận</w:t>
            </w:r>
          </w:p>
        </w:tc>
        <w:tc>
          <w:tcPr>
            <w:tcW w:w="4252" w:type="dxa"/>
          </w:tcPr>
          <w:p w14:paraId="3DF070F1" w14:textId="77777777" w:rsidR="00815EEA" w:rsidRDefault="00815EEA" w:rsidP="00FD3675">
            <w:pPr>
              <w:spacing w:before="40" w:after="40"/>
            </w:pPr>
            <w:r>
              <w:rPr>
                <w:color w:val="000000"/>
                <w:sz w:val="26"/>
              </w:rPr>
              <w:t>6. Hệ thống xử lý yêu cầu và hiển thị kết quả</w:t>
            </w:r>
          </w:p>
        </w:tc>
        <w:tc>
          <w:tcPr>
            <w:tcW w:w="1701" w:type="dxa"/>
          </w:tcPr>
          <w:p w14:paraId="4C2990C3" w14:textId="77777777" w:rsidR="00815EEA" w:rsidRDefault="00815EEA" w:rsidP="00FD3675">
            <w:pPr>
              <w:spacing w:before="40" w:after="40"/>
            </w:pPr>
            <w:r>
              <w:rPr>
                <w:color w:val="000000"/>
                <w:sz w:val="26"/>
              </w:rPr>
              <w:t>R</w:t>
            </w:r>
          </w:p>
        </w:tc>
      </w:tr>
    </w:tbl>
    <w:p w14:paraId="23A8E369" w14:textId="77777777" w:rsidR="00815EEA" w:rsidRDefault="00815EEA" w:rsidP="00815EEA">
      <w:r>
        <w:rPr>
          <w:b/>
          <w:i/>
          <w:color w:val="000000"/>
          <w:sz w:val="26"/>
        </w:rPr>
        <w:t>Mô tả dòng sự kiện phụ (Alternative flow)</w:t>
      </w:r>
    </w:p>
    <w:p w14:paraId="21290365" w14:textId="77777777" w:rsidR="00815EEA" w:rsidRDefault="00815EEA" w:rsidP="00815EEA">
      <w:r>
        <w:rPr>
          <w:color w:val="000000"/>
          <w:sz w:val="26"/>
        </w:rPr>
        <w:t>N/A</w:t>
      </w:r>
    </w:p>
    <w:p w14:paraId="3D7401C6" w14:textId="77777777" w:rsidR="00815EEA" w:rsidRDefault="00815EEA" w:rsidP="00815EEA">
      <w:pPr>
        <w:pStyle w:val="Heading3"/>
        <w:spacing w:before="280"/>
      </w:pPr>
      <w:r>
        <w:rPr>
          <w:rFonts w:eastAsia="Times New Roman" w:cs="Times New Roman"/>
          <w:color w:val="000000"/>
          <w:sz w:val="26"/>
        </w:rPr>
        <w:t>14.9. Tìm kiếm file audio</w:t>
      </w:r>
    </w:p>
    <w:p w14:paraId="2674D8B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20C965A" w14:textId="77777777" w:rsidTr="00FD3675">
        <w:tc>
          <w:tcPr>
            <w:tcW w:w="2551" w:type="dxa"/>
            <w:shd w:val="clear" w:color="auto" w:fill="DEEAF6"/>
          </w:tcPr>
          <w:p w14:paraId="6BAB4291" w14:textId="77777777" w:rsidR="00815EEA" w:rsidRDefault="00815EEA" w:rsidP="00FD3675">
            <w:pPr>
              <w:spacing w:before="40" w:after="40"/>
            </w:pPr>
            <w:r>
              <w:rPr>
                <w:b/>
                <w:color w:val="000000"/>
                <w:sz w:val="26"/>
              </w:rPr>
              <w:lastRenderedPageBreak/>
              <w:t>Tên chức năng</w:t>
            </w:r>
          </w:p>
        </w:tc>
        <w:tc>
          <w:tcPr>
            <w:tcW w:w="7087" w:type="dxa"/>
          </w:tcPr>
          <w:p w14:paraId="24259D34" w14:textId="77777777" w:rsidR="00815EEA" w:rsidRDefault="00815EEA" w:rsidP="00FD3675">
            <w:pPr>
              <w:spacing w:before="40" w:after="40"/>
            </w:pPr>
            <w:r>
              <w:rPr>
                <w:color w:val="000000"/>
                <w:sz w:val="26"/>
              </w:rPr>
              <w:t>Tìm kiếm file audio</w:t>
            </w:r>
          </w:p>
        </w:tc>
      </w:tr>
      <w:tr w:rsidR="00815EEA" w14:paraId="4845F8FD" w14:textId="77777777" w:rsidTr="00FD3675">
        <w:tc>
          <w:tcPr>
            <w:tcW w:w="2551" w:type="dxa"/>
            <w:shd w:val="clear" w:color="auto" w:fill="DEEAF6"/>
          </w:tcPr>
          <w:p w14:paraId="47F0D8F4" w14:textId="77777777" w:rsidR="00815EEA" w:rsidRDefault="00815EEA" w:rsidP="00FD3675">
            <w:pPr>
              <w:spacing w:before="40" w:after="40"/>
            </w:pPr>
            <w:r>
              <w:rPr>
                <w:b/>
                <w:color w:val="000000"/>
                <w:sz w:val="26"/>
              </w:rPr>
              <w:t>Mô tả</w:t>
            </w:r>
          </w:p>
        </w:tc>
        <w:tc>
          <w:tcPr>
            <w:tcW w:w="7087" w:type="dxa"/>
          </w:tcPr>
          <w:p w14:paraId="7DBFF5CF" w14:textId="77777777" w:rsidR="00815EEA" w:rsidRDefault="00815EEA" w:rsidP="00FD3675">
            <w:pPr>
              <w:spacing w:before="40" w:after="40"/>
            </w:pPr>
            <w:r>
              <w:rPr>
                <w:color w:val="000000"/>
                <w:sz w:val="26"/>
              </w:rPr>
              <w:t>QTHT, Nhân sự phụ trách có thể tìm kiếm file audio trong chức năng quản lý audio.</w:t>
            </w:r>
          </w:p>
        </w:tc>
      </w:tr>
      <w:tr w:rsidR="00815EEA" w14:paraId="4114BF51" w14:textId="77777777" w:rsidTr="00FD3675">
        <w:tc>
          <w:tcPr>
            <w:tcW w:w="2551" w:type="dxa"/>
            <w:shd w:val="clear" w:color="auto" w:fill="DEEAF6"/>
          </w:tcPr>
          <w:p w14:paraId="3F6DE63D" w14:textId="77777777" w:rsidR="00815EEA" w:rsidRDefault="00815EEA" w:rsidP="00FD3675">
            <w:pPr>
              <w:spacing w:before="40" w:after="40"/>
            </w:pPr>
            <w:r>
              <w:rPr>
                <w:b/>
                <w:color w:val="000000"/>
                <w:sz w:val="26"/>
              </w:rPr>
              <w:t>Tác nhân</w:t>
            </w:r>
          </w:p>
        </w:tc>
        <w:tc>
          <w:tcPr>
            <w:tcW w:w="7087" w:type="dxa"/>
          </w:tcPr>
          <w:p w14:paraId="76269450" w14:textId="77777777" w:rsidR="00815EEA" w:rsidRDefault="00815EEA" w:rsidP="00FD3675">
            <w:pPr>
              <w:spacing w:before="40" w:after="40"/>
            </w:pPr>
            <w:r>
              <w:rPr>
                <w:color w:val="000000"/>
                <w:sz w:val="26"/>
              </w:rPr>
              <w:t>QTHT, Nhân sự phụ trách</w:t>
            </w:r>
          </w:p>
        </w:tc>
      </w:tr>
      <w:tr w:rsidR="00815EEA" w14:paraId="6624668C" w14:textId="77777777" w:rsidTr="00FD3675">
        <w:tc>
          <w:tcPr>
            <w:tcW w:w="2551" w:type="dxa"/>
            <w:shd w:val="clear" w:color="auto" w:fill="DEEAF6"/>
          </w:tcPr>
          <w:p w14:paraId="53FC62D0" w14:textId="77777777" w:rsidR="00815EEA" w:rsidRDefault="00815EEA" w:rsidP="00FD3675">
            <w:pPr>
              <w:spacing w:before="40" w:after="40"/>
            </w:pPr>
            <w:r>
              <w:rPr>
                <w:b/>
                <w:color w:val="000000"/>
                <w:sz w:val="26"/>
              </w:rPr>
              <w:t>Điều kiện trước</w:t>
            </w:r>
          </w:p>
        </w:tc>
        <w:tc>
          <w:tcPr>
            <w:tcW w:w="7087" w:type="dxa"/>
          </w:tcPr>
          <w:p w14:paraId="14679DFB" w14:textId="77777777" w:rsidR="00815EEA" w:rsidRDefault="00815EEA" w:rsidP="00FD3675">
            <w:pPr>
              <w:spacing w:before="40" w:after="40"/>
            </w:pPr>
            <w:r>
              <w:rPr>
                <w:color w:val="000000"/>
                <w:sz w:val="26"/>
              </w:rPr>
              <w:t>QTHT, Nhân sự phụ trách đã đăng nhập thành công vào hệ thống.</w:t>
            </w:r>
          </w:p>
        </w:tc>
      </w:tr>
      <w:tr w:rsidR="00815EEA" w14:paraId="447FE6C7" w14:textId="77777777" w:rsidTr="00FD3675">
        <w:tc>
          <w:tcPr>
            <w:tcW w:w="2551" w:type="dxa"/>
            <w:shd w:val="clear" w:color="auto" w:fill="DEEAF6"/>
          </w:tcPr>
          <w:p w14:paraId="1D7EE3D3" w14:textId="77777777" w:rsidR="00815EEA" w:rsidRDefault="00815EEA" w:rsidP="00FD3675">
            <w:pPr>
              <w:spacing w:before="40" w:after="40"/>
            </w:pPr>
            <w:r>
              <w:rPr>
                <w:b/>
                <w:color w:val="000000"/>
                <w:sz w:val="26"/>
              </w:rPr>
              <w:t>Điều kiện sau</w:t>
            </w:r>
          </w:p>
        </w:tc>
        <w:tc>
          <w:tcPr>
            <w:tcW w:w="7087" w:type="dxa"/>
          </w:tcPr>
          <w:p w14:paraId="27F6DCC3" w14:textId="77777777" w:rsidR="00815EEA" w:rsidRDefault="00815EEA" w:rsidP="00FD3675">
            <w:pPr>
              <w:spacing w:before="40" w:after="40"/>
            </w:pPr>
            <w:r>
              <w:rPr>
                <w:color w:val="000000"/>
                <w:sz w:val="26"/>
              </w:rPr>
              <w:t>Hệ thống hiển thị kết quả tìm kiếm file audio.</w:t>
            </w:r>
          </w:p>
        </w:tc>
      </w:tr>
      <w:tr w:rsidR="00815EEA" w14:paraId="20F73478" w14:textId="77777777" w:rsidTr="00FD3675">
        <w:tc>
          <w:tcPr>
            <w:tcW w:w="2551" w:type="dxa"/>
            <w:shd w:val="clear" w:color="auto" w:fill="DEEAF6"/>
          </w:tcPr>
          <w:p w14:paraId="79C53422" w14:textId="77777777" w:rsidR="00815EEA" w:rsidRDefault="00815EEA" w:rsidP="00FD3675">
            <w:pPr>
              <w:spacing w:before="40" w:after="40"/>
            </w:pPr>
            <w:r>
              <w:rPr>
                <w:b/>
                <w:color w:val="000000"/>
                <w:sz w:val="26"/>
              </w:rPr>
              <w:t>Ngoại lệ</w:t>
            </w:r>
          </w:p>
        </w:tc>
        <w:tc>
          <w:tcPr>
            <w:tcW w:w="7087" w:type="dxa"/>
          </w:tcPr>
          <w:p w14:paraId="1D6E065F" w14:textId="77777777" w:rsidR="00815EEA" w:rsidRDefault="00815EEA" w:rsidP="00FD3675">
            <w:pPr>
              <w:spacing w:before="40" w:after="40"/>
            </w:pPr>
            <w:r>
              <w:rPr>
                <w:color w:val="000000"/>
                <w:sz w:val="26"/>
              </w:rPr>
              <w:t>N/A</w:t>
            </w:r>
          </w:p>
        </w:tc>
      </w:tr>
      <w:tr w:rsidR="00815EEA" w14:paraId="7B63765E" w14:textId="77777777" w:rsidTr="00FD3675">
        <w:tc>
          <w:tcPr>
            <w:tcW w:w="2551" w:type="dxa"/>
            <w:shd w:val="clear" w:color="auto" w:fill="DEEAF6"/>
          </w:tcPr>
          <w:p w14:paraId="46A49DC9" w14:textId="77777777" w:rsidR="00815EEA" w:rsidRDefault="00815EEA" w:rsidP="00FD3675">
            <w:pPr>
              <w:spacing w:before="40" w:after="40"/>
            </w:pPr>
            <w:r>
              <w:rPr>
                <w:b/>
                <w:color w:val="000000"/>
                <w:sz w:val="26"/>
              </w:rPr>
              <w:t>Các yêu cầu đặc biệt</w:t>
            </w:r>
          </w:p>
        </w:tc>
        <w:tc>
          <w:tcPr>
            <w:tcW w:w="7087" w:type="dxa"/>
          </w:tcPr>
          <w:p w14:paraId="3445F8B8" w14:textId="77777777" w:rsidR="00815EEA" w:rsidRDefault="00815EEA" w:rsidP="00FD3675">
            <w:pPr>
              <w:spacing w:before="40" w:after="40"/>
            </w:pPr>
            <w:r>
              <w:rPr>
                <w:color w:val="000000"/>
                <w:sz w:val="26"/>
              </w:rPr>
              <w:t>N/A</w:t>
            </w:r>
          </w:p>
        </w:tc>
      </w:tr>
    </w:tbl>
    <w:p w14:paraId="31C0F7F3" w14:textId="77777777" w:rsidR="00815EEA" w:rsidRDefault="00815EEA" w:rsidP="00815EEA">
      <w:r>
        <w:rPr>
          <w:b/>
          <w:i/>
          <w:color w:val="000000"/>
          <w:sz w:val="26"/>
        </w:rPr>
        <w:t>Biểu đồ luồng xử lý chức năng</w:t>
      </w:r>
    </w:p>
    <w:p w14:paraId="52F4EC3C" w14:textId="77777777" w:rsidR="00815EEA" w:rsidRDefault="00815EEA" w:rsidP="00815EEA">
      <w:pPr>
        <w:jc w:val="center"/>
      </w:pPr>
      <w:r>
        <w:rPr>
          <w:noProof/>
        </w:rPr>
        <w:drawing>
          <wp:inline distT="0" distB="0" distL="0" distR="0" wp14:anchorId="1D609273" wp14:editId="1CDF0DDC">
            <wp:extent cx="4680000" cy="4056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94.png"/>
                    <pic:cNvPicPr/>
                  </pic:nvPicPr>
                  <pic:blipFill>
                    <a:blip r:embed="rId127"/>
                    <a:stretch>
                      <a:fillRect/>
                    </a:stretch>
                  </pic:blipFill>
                  <pic:spPr>
                    <a:xfrm>
                      <a:off x="0" y="0"/>
                      <a:ext cx="4680000" cy="4056000"/>
                    </a:xfrm>
                    <a:prstGeom prst="rect">
                      <a:avLst/>
                    </a:prstGeom>
                  </pic:spPr>
                </pic:pic>
              </a:graphicData>
            </a:graphic>
          </wp:inline>
        </w:drawing>
      </w:r>
    </w:p>
    <w:p w14:paraId="1917942A"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5404F5B" w14:textId="77777777" w:rsidTr="00FD3675">
        <w:tc>
          <w:tcPr>
            <w:tcW w:w="3685" w:type="dxa"/>
            <w:shd w:val="clear" w:color="auto" w:fill="DEEAF6"/>
          </w:tcPr>
          <w:p w14:paraId="389BC4F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AE0B41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969A734" w14:textId="77777777" w:rsidR="00815EEA" w:rsidRDefault="00815EEA" w:rsidP="00FD3675">
            <w:pPr>
              <w:spacing w:before="40" w:after="40"/>
            </w:pPr>
            <w:r>
              <w:rPr>
                <w:b/>
                <w:color w:val="000000"/>
                <w:sz w:val="26"/>
              </w:rPr>
              <w:t>Dữ liệu liên quan (C/R/U/D)</w:t>
            </w:r>
          </w:p>
        </w:tc>
      </w:tr>
      <w:tr w:rsidR="00815EEA" w14:paraId="55A56E85" w14:textId="77777777" w:rsidTr="00FD3675">
        <w:tc>
          <w:tcPr>
            <w:tcW w:w="3685" w:type="dxa"/>
          </w:tcPr>
          <w:p w14:paraId="1F312B41" w14:textId="77777777" w:rsidR="00815EEA" w:rsidRDefault="00815EEA" w:rsidP="00FD3675">
            <w:pPr>
              <w:spacing w:before="40" w:after="40"/>
            </w:pPr>
            <w:r>
              <w:rPr>
                <w:color w:val="000000"/>
                <w:sz w:val="26"/>
              </w:rPr>
              <w:t>1. Chọn chức năng quản lý audio</w:t>
            </w:r>
          </w:p>
        </w:tc>
        <w:tc>
          <w:tcPr>
            <w:tcW w:w="4252" w:type="dxa"/>
          </w:tcPr>
          <w:p w14:paraId="3C55243F" w14:textId="77777777" w:rsidR="00815EEA" w:rsidRDefault="00815EEA" w:rsidP="00FD3675">
            <w:pPr>
              <w:spacing w:before="40" w:after="40"/>
            </w:pPr>
            <w:r>
              <w:rPr>
                <w:color w:val="000000"/>
                <w:sz w:val="26"/>
              </w:rPr>
              <w:t>2. Hiển thị màn hình quản lý audio</w:t>
            </w:r>
          </w:p>
        </w:tc>
        <w:tc>
          <w:tcPr>
            <w:tcW w:w="1701" w:type="dxa"/>
          </w:tcPr>
          <w:p w14:paraId="295C513E" w14:textId="77777777" w:rsidR="00815EEA" w:rsidRDefault="00815EEA" w:rsidP="00FD3675">
            <w:pPr>
              <w:spacing w:before="40" w:after="40"/>
            </w:pPr>
            <w:r>
              <w:rPr>
                <w:color w:val="000000"/>
                <w:sz w:val="26"/>
              </w:rPr>
              <w:t>R</w:t>
            </w:r>
          </w:p>
        </w:tc>
      </w:tr>
      <w:tr w:rsidR="00815EEA" w14:paraId="31F5340B" w14:textId="77777777" w:rsidTr="00FD3675">
        <w:tc>
          <w:tcPr>
            <w:tcW w:w="3685" w:type="dxa"/>
          </w:tcPr>
          <w:p w14:paraId="468DCA98" w14:textId="77777777" w:rsidR="00815EEA" w:rsidRDefault="00815EEA" w:rsidP="00FD3675">
            <w:pPr>
              <w:spacing w:before="40" w:after="40"/>
            </w:pPr>
            <w:r>
              <w:rPr>
                <w:color w:val="000000"/>
                <w:sz w:val="26"/>
              </w:rPr>
              <w:t xml:space="preserve">3. Nhập từ khóa/tiêu chí </w:t>
            </w:r>
            <w:r>
              <w:rPr>
                <w:color w:val="000000"/>
                <w:sz w:val="26"/>
              </w:rPr>
              <w:lastRenderedPageBreak/>
              <w:t>tìm kiếm và nhấn Tìm kiếm</w:t>
            </w:r>
          </w:p>
        </w:tc>
        <w:tc>
          <w:tcPr>
            <w:tcW w:w="4252" w:type="dxa"/>
          </w:tcPr>
          <w:p w14:paraId="48A200BC" w14:textId="77777777" w:rsidR="00815EEA" w:rsidRDefault="00815EEA" w:rsidP="00FD3675">
            <w:pPr>
              <w:spacing w:before="40" w:after="40"/>
            </w:pPr>
            <w:r>
              <w:rPr>
                <w:color w:val="000000"/>
                <w:sz w:val="26"/>
              </w:rPr>
              <w:lastRenderedPageBreak/>
              <w:t xml:space="preserve">4. Hiển thị danh sách kết quả </w:t>
            </w:r>
            <w:r>
              <w:rPr>
                <w:color w:val="000000"/>
                <w:sz w:val="26"/>
              </w:rPr>
              <w:lastRenderedPageBreak/>
              <w:t>phù hợp với tiêu chí tìm kiếm</w:t>
            </w:r>
          </w:p>
        </w:tc>
        <w:tc>
          <w:tcPr>
            <w:tcW w:w="1701" w:type="dxa"/>
          </w:tcPr>
          <w:p w14:paraId="0A030C22" w14:textId="77777777" w:rsidR="00815EEA" w:rsidRDefault="00815EEA" w:rsidP="00FD3675">
            <w:pPr>
              <w:spacing w:before="40" w:after="40"/>
            </w:pPr>
            <w:r>
              <w:rPr>
                <w:color w:val="000000"/>
                <w:sz w:val="26"/>
              </w:rPr>
              <w:lastRenderedPageBreak/>
              <w:t>R</w:t>
            </w:r>
          </w:p>
        </w:tc>
      </w:tr>
    </w:tbl>
    <w:p w14:paraId="26DA4C9C"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25C61E06" w14:textId="77777777" w:rsidTr="00FD3675">
        <w:tc>
          <w:tcPr>
            <w:tcW w:w="3685" w:type="dxa"/>
            <w:shd w:val="clear" w:color="auto" w:fill="DEEAF6"/>
          </w:tcPr>
          <w:p w14:paraId="1FB9C282"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467B3CB"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9693FED" w14:textId="77777777" w:rsidR="00815EEA" w:rsidRDefault="00815EEA" w:rsidP="00FD3675">
            <w:pPr>
              <w:spacing w:before="40" w:after="40"/>
            </w:pPr>
            <w:r>
              <w:rPr>
                <w:b/>
                <w:color w:val="000000"/>
                <w:sz w:val="26"/>
              </w:rPr>
              <w:t>Dữ liệu liên quan (C/R/U/D)</w:t>
            </w:r>
          </w:p>
        </w:tc>
      </w:tr>
      <w:tr w:rsidR="00815EEA" w14:paraId="4087D8AF" w14:textId="77777777" w:rsidTr="00FD3675">
        <w:tc>
          <w:tcPr>
            <w:tcW w:w="3685" w:type="dxa"/>
          </w:tcPr>
          <w:p w14:paraId="3C7A8520" w14:textId="77777777" w:rsidR="00815EEA" w:rsidRDefault="00815EEA" w:rsidP="00FD3675">
            <w:pPr>
              <w:spacing w:before="40" w:after="40"/>
            </w:pPr>
            <w:r>
              <w:rPr>
                <w:color w:val="000000"/>
                <w:sz w:val="26"/>
              </w:rPr>
              <w:t>Nhập từ khóa không có kết quả phù hợp</w:t>
            </w:r>
          </w:p>
        </w:tc>
        <w:tc>
          <w:tcPr>
            <w:tcW w:w="4252" w:type="dxa"/>
          </w:tcPr>
          <w:p w14:paraId="4351F843" w14:textId="77777777" w:rsidR="00815EEA" w:rsidRDefault="00815EEA" w:rsidP="00FD3675">
            <w:pPr>
              <w:spacing w:before="40" w:after="40"/>
            </w:pPr>
            <w:r>
              <w:rPr>
                <w:color w:val="000000"/>
                <w:sz w:val="26"/>
              </w:rPr>
              <w:t>Hiển thị thông báo không tìm thấy kết quả</w:t>
            </w:r>
          </w:p>
        </w:tc>
        <w:tc>
          <w:tcPr>
            <w:tcW w:w="1701" w:type="dxa"/>
          </w:tcPr>
          <w:p w14:paraId="3AAE01CD" w14:textId="77777777" w:rsidR="00815EEA" w:rsidRDefault="00815EEA" w:rsidP="00FD3675">
            <w:pPr>
              <w:spacing w:before="40" w:after="40"/>
            </w:pPr>
            <w:r>
              <w:rPr>
                <w:color w:val="000000"/>
                <w:sz w:val="26"/>
              </w:rPr>
              <w:t>N/A</w:t>
            </w:r>
          </w:p>
        </w:tc>
      </w:tr>
    </w:tbl>
    <w:p w14:paraId="369088CB" w14:textId="77777777" w:rsidR="00815EEA" w:rsidRDefault="00815EEA" w:rsidP="00815EEA">
      <w:pPr>
        <w:pStyle w:val="Heading2"/>
        <w:spacing w:before="280"/>
      </w:pPr>
      <w:r>
        <w:rPr>
          <w:rFonts w:eastAsia="Times New Roman" w:cs="Times New Roman"/>
          <w:color w:val="000000"/>
        </w:rPr>
        <w:t>15. Quản lý hình ảnh 360</w:t>
      </w:r>
    </w:p>
    <w:p w14:paraId="61DC97B4" w14:textId="77777777" w:rsidR="00815EEA" w:rsidRDefault="00815EEA" w:rsidP="00815EEA">
      <w:pPr>
        <w:pStyle w:val="Heading3"/>
        <w:spacing w:before="280"/>
      </w:pPr>
      <w:r>
        <w:rPr>
          <w:rFonts w:eastAsia="Times New Roman" w:cs="Times New Roman"/>
          <w:color w:val="000000"/>
          <w:sz w:val="26"/>
        </w:rPr>
        <w:t>15.1. Thêm mới thư mục ảnh 360</w:t>
      </w:r>
    </w:p>
    <w:p w14:paraId="66B4CAED"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4D9FB869" w14:textId="77777777" w:rsidTr="00FD3675">
        <w:tc>
          <w:tcPr>
            <w:tcW w:w="2551" w:type="dxa"/>
            <w:shd w:val="clear" w:color="auto" w:fill="DEEAF6"/>
          </w:tcPr>
          <w:p w14:paraId="40D9CD93" w14:textId="77777777" w:rsidR="00815EEA" w:rsidRDefault="00815EEA" w:rsidP="00FD3675">
            <w:pPr>
              <w:spacing w:before="40" w:after="40"/>
            </w:pPr>
            <w:r>
              <w:rPr>
                <w:b/>
                <w:color w:val="000000"/>
                <w:sz w:val="26"/>
              </w:rPr>
              <w:t>Tên chức năng</w:t>
            </w:r>
          </w:p>
        </w:tc>
        <w:tc>
          <w:tcPr>
            <w:tcW w:w="7087" w:type="dxa"/>
          </w:tcPr>
          <w:p w14:paraId="7EB05452" w14:textId="77777777" w:rsidR="00815EEA" w:rsidRDefault="00815EEA" w:rsidP="00FD3675">
            <w:pPr>
              <w:spacing w:before="40" w:after="40"/>
            </w:pPr>
            <w:r>
              <w:rPr>
                <w:color w:val="000000"/>
                <w:sz w:val="26"/>
              </w:rPr>
              <w:t>Thêm mới thư mục ảnh 360</w:t>
            </w:r>
          </w:p>
        </w:tc>
      </w:tr>
      <w:tr w:rsidR="00815EEA" w14:paraId="1C00E10F" w14:textId="77777777" w:rsidTr="00FD3675">
        <w:tc>
          <w:tcPr>
            <w:tcW w:w="2551" w:type="dxa"/>
            <w:shd w:val="clear" w:color="auto" w:fill="DEEAF6"/>
          </w:tcPr>
          <w:p w14:paraId="03728045" w14:textId="77777777" w:rsidR="00815EEA" w:rsidRDefault="00815EEA" w:rsidP="00FD3675">
            <w:pPr>
              <w:spacing w:before="40" w:after="40"/>
            </w:pPr>
            <w:r>
              <w:rPr>
                <w:b/>
                <w:color w:val="000000"/>
                <w:sz w:val="26"/>
              </w:rPr>
              <w:t>Mô tả</w:t>
            </w:r>
          </w:p>
        </w:tc>
        <w:tc>
          <w:tcPr>
            <w:tcW w:w="7087" w:type="dxa"/>
          </w:tcPr>
          <w:p w14:paraId="5AAF8EA9" w14:textId="77777777" w:rsidR="00815EEA" w:rsidRDefault="00815EEA" w:rsidP="00FD3675">
            <w:pPr>
              <w:spacing w:before="40" w:after="40"/>
            </w:pPr>
            <w:r>
              <w:rPr>
                <w:color w:val="000000"/>
                <w:sz w:val="26"/>
              </w:rPr>
              <w:t>QTHT, Nhân sự phụ trách có thể thêm mới thư mục ảnh 360 trong chức năng quản lý hình ảnh 360.</w:t>
            </w:r>
          </w:p>
        </w:tc>
      </w:tr>
      <w:tr w:rsidR="00815EEA" w14:paraId="55D09C79" w14:textId="77777777" w:rsidTr="00FD3675">
        <w:tc>
          <w:tcPr>
            <w:tcW w:w="2551" w:type="dxa"/>
            <w:shd w:val="clear" w:color="auto" w:fill="DEEAF6"/>
          </w:tcPr>
          <w:p w14:paraId="68C6B2FF" w14:textId="77777777" w:rsidR="00815EEA" w:rsidRDefault="00815EEA" w:rsidP="00FD3675">
            <w:pPr>
              <w:spacing w:before="40" w:after="40"/>
            </w:pPr>
            <w:r>
              <w:rPr>
                <w:b/>
                <w:color w:val="000000"/>
                <w:sz w:val="26"/>
              </w:rPr>
              <w:t>Tác nhân</w:t>
            </w:r>
          </w:p>
        </w:tc>
        <w:tc>
          <w:tcPr>
            <w:tcW w:w="7087" w:type="dxa"/>
          </w:tcPr>
          <w:p w14:paraId="29CDC378" w14:textId="77777777" w:rsidR="00815EEA" w:rsidRDefault="00815EEA" w:rsidP="00FD3675">
            <w:pPr>
              <w:spacing w:before="40" w:after="40"/>
            </w:pPr>
            <w:r>
              <w:rPr>
                <w:color w:val="000000"/>
                <w:sz w:val="26"/>
              </w:rPr>
              <w:t>QTHT, Nhân sự phụ trách</w:t>
            </w:r>
          </w:p>
        </w:tc>
      </w:tr>
      <w:tr w:rsidR="00815EEA" w14:paraId="1EF59695" w14:textId="77777777" w:rsidTr="00FD3675">
        <w:tc>
          <w:tcPr>
            <w:tcW w:w="2551" w:type="dxa"/>
            <w:shd w:val="clear" w:color="auto" w:fill="DEEAF6"/>
          </w:tcPr>
          <w:p w14:paraId="3F0FAB8B" w14:textId="77777777" w:rsidR="00815EEA" w:rsidRDefault="00815EEA" w:rsidP="00FD3675">
            <w:pPr>
              <w:spacing w:before="40" w:after="40"/>
            </w:pPr>
            <w:r>
              <w:rPr>
                <w:b/>
                <w:color w:val="000000"/>
                <w:sz w:val="26"/>
              </w:rPr>
              <w:t>Điều kiện trước</w:t>
            </w:r>
          </w:p>
        </w:tc>
        <w:tc>
          <w:tcPr>
            <w:tcW w:w="7087" w:type="dxa"/>
          </w:tcPr>
          <w:p w14:paraId="5734C850" w14:textId="77777777" w:rsidR="00815EEA" w:rsidRDefault="00815EEA" w:rsidP="00FD3675">
            <w:pPr>
              <w:spacing w:before="40" w:after="40"/>
            </w:pPr>
            <w:r>
              <w:rPr>
                <w:color w:val="000000"/>
                <w:sz w:val="26"/>
              </w:rPr>
              <w:t>QTHT, Nhân sự phụ trách đã đăng nhập thành công vào hệ thống.</w:t>
            </w:r>
          </w:p>
        </w:tc>
      </w:tr>
      <w:tr w:rsidR="00815EEA" w14:paraId="53B9B2E4" w14:textId="77777777" w:rsidTr="00FD3675">
        <w:tc>
          <w:tcPr>
            <w:tcW w:w="2551" w:type="dxa"/>
            <w:shd w:val="clear" w:color="auto" w:fill="DEEAF6"/>
          </w:tcPr>
          <w:p w14:paraId="4E9E8CB9" w14:textId="77777777" w:rsidR="00815EEA" w:rsidRDefault="00815EEA" w:rsidP="00FD3675">
            <w:pPr>
              <w:spacing w:before="40" w:after="40"/>
            </w:pPr>
            <w:r>
              <w:rPr>
                <w:b/>
                <w:color w:val="000000"/>
                <w:sz w:val="26"/>
              </w:rPr>
              <w:t>Điều kiện sau</w:t>
            </w:r>
          </w:p>
        </w:tc>
        <w:tc>
          <w:tcPr>
            <w:tcW w:w="7087" w:type="dxa"/>
          </w:tcPr>
          <w:p w14:paraId="338970B2" w14:textId="77777777" w:rsidR="00815EEA" w:rsidRDefault="00815EEA" w:rsidP="00FD3675">
            <w:pPr>
              <w:spacing w:before="40" w:after="40"/>
            </w:pPr>
            <w:r>
              <w:rPr>
                <w:color w:val="000000"/>
                <w:sz w:val="26"/>
              </w:rPr>
              <w:t>Trường hợp thành công: Thêm mới thư mục ảnh 360 thành công, dữ liệu được lưu vào hệ thống.</w:t>
            </w:r>
          </w:p>
          <w:p w14:paraId="3AB52E30"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4016530E" w14:textId="77777777" w:rsidTr="00FD3675">
        <w:tc>
          <w:tcPr>
            <w:tcW w:w="2551" w:type="dxa"/>
            <w:shd w:val="clear" w:color="auto" w:fill="DEEAF6"/>
          </w:tcPr>
          <w:p w14:paraId="1610AB4C" w14:textId="77777777" w:rsidR="00815EEA" w:rsidRDefault="00815EEA" w:rsidP="00FD3675">
            <w:pPr>
              <w:spacing w:before="40" w:after="40"/>
            </w:pPr>
            <w:r>
              <w:rPr>
                <w:b/>
                <w:color w:val="000000"/>
                <w:sz w:val="26"/>
              </w:rPr>
              <w:t>Ngoại lệ</w:t>
            </w:r>
          </w:p>
        </w:tc>
        <w:tc>
          <w:tcPr>
            <w:tcW w:w="7087" w:type="dxa"/>
          </w:tcPr>
          <w:p w14:paraId="18884D9E"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74537A85" w14:textId="77777777" w:rsidTr="00FD3675">
        <w:tc>
          <w:tcPr>
            <w:tcW w:w="2551" w:type="dxa"/>
            <w:shd w:val="clear" w:color="auto" w:fill="DEEAF6"/>
          </w:tcPr>
          <w:p w14:paraId="337D23D1" w14:textId="77777777" w:rsidR="00815EEA" w:rsidRDefault="00815EEA" w:rsidP="00FD3675">
            <w:pPr>
              <w:spacing w:before="40" w:after="40"/>
            </w:pPr>
            <w:r>
              <w:rPr>
                <w:b/>
                <w:color w:val="000000"/>
                <w:sz w:val="26"/>
              </w:rPr>
              <w:t>Các yêu cầu đặc biệt</w:t>
            </w:r>
          </w:p>
        </w:tc>
        <w:tc>
          <w:tcPr>
            <w:tcW w:w="7087" w:type="dxa"/>
          </w:tcPr>
          <w:p w14:paraId="62D3D9B2" w14:textId="77777777" w:rsidR="00815EEA" w:rsidRDefault="00815EEA" w:rsidP="00FD3675">
            <w:pPr>
              <w:spacing w:before="40" w:after="40"/>
            </w:pPr>
            <w:r>
              <w:rPr>
                <w:color w:val="000000"/>
                <w:sz w:val="26"/>
              </w:rPr>
              <w:t>N/A</w:t>
            </w:r>
          </w:p>
        </w:tc>
      </w:tr>
    </w:tbl>
    <w:p w14:paraId="41903FFF" w14:textId="77777777" w:rsidR="00815EEA" w:rsidRDefault="00815EEA" w:rsidP="00815EEA">
      <w:r>
        <w:rPr>
          <w:b/>
          <w:i/>
          <w:color w:val="000000"/>
          <w:sz w:val="26"/>
        </w:rPr>
        <w:t>Biểu đồ luồng xử lý chức năng</w:t>
      </w:r>
    </w:p>
    <w:p w14:paraId="55F3E0E4" w14:textId="77777777" w:rsidR="00815EEA" w:rsidRDefault="00815EEA" w:rsidP="00815EEA">
      <w:pPr>
        <w:jc w:val="center"/>
      </w:pPr>
      <w:r>
        <w:rPr>
          <w:noProof/>
        </w:rPr>
        <w:lastRenderedPageBreak/>
        <w:drawing>
          <wp:inline distT="0" distB="0" distL="0" distR="0" wp14:anchorId="342380B9" wp14:editId="510DFDD7">
            <wp:extent cx="4680000" cy="5658546"/>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95.png"/>
                    <pic:cNvPicPr/>
                  </pic:nvPicPr>
                  <pic:blipFill>
                    <a:blip r:embed="rId128"/>
                    <a:stretch>
                      <a:fillRect/>
                    </a:stretch>
                  </pic:blipFill>
                  <pic:spPr>
                    <a:xfrm>
                      <a:off x="0" y="0"/>
                      <a:ext cx="4680000" cy="5658546"/>
                    </a:xfrm>
                    <a:prstGeom prst="rect">
                      <a:avLst/>
                    </a:prstGeom>
                  </pic:spPr>
                </pic:pic>
              </a:graphicData>
            </a:graphic>
          </wp:inline>
        </w:drawing>
      </w:r>
    </w:p>
    <w:p w14:paraId="08078112"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ADD2426" w14:textId="77777777" w:rsidTr="00FD3675">
        <w:tc>
          <w:tcPr>
            <w:tcW w:w="3685" w:type="dxa"/>
            <w:shd w:val="clear" w:color="auto" w:fill="DEEAF6"/>
          </w:tcPr>
          <w:p w14:paraId="22EF34C8"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DC89AB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3E387CA" w14:textId="77777777" w:rsidR="00815EEA" w:rsidRDefault="00815EEA" w:rsidP="00FD3675">
            <w:pPr>
              <w:spacing w:before="40" w:after="40"/>
            </w:pPr>
            <w:r>
              <w:rPr>
                <w:b/>
                <w:color w:val="000000"/>
                <w:sz w:val="26"/>
              </w:rPr>
              <w:t>Dữ liệu liên quan (C/R/U/D)</w:t>
            </w:r>
          </w:p>
        </w:tc>
      </w:tr>
      <w:tr w:rsidR="00815EEA" w14:paraId="6BE2FB3C" w14:textId="77777777" w:rsidTr="00FD3675">
        <w:tc>
          <w:tcPr>
            <w:tcW w:w="3685" w:type="dxa"/>
          </w:tcPr>
          <w:p w14:paraId="40C0C8DB" w14:textId="77777777" w:rsidR="00815EEA" w:rsidRDefault="00815EEA" w:rsidP="00FD3675">
            <w:pPr>
              <w:spacing w:before="40" w:after="40"/>
            </w:pPr>
            <w:r>
              <w:rPr>
                <w:color w:val="000000"/>
                <w:sz w:val="26"/>
              </w:rPr>
              <w:t>1. Chọn chức năng quản lý hình ảnh 360</w:t>
            </w:r>
          </w:p>
        </w:tc>
        <w:tc>
          <w:tcPr>
            <w:tcW w:w="4252" w:type="dxa"/>
          </w:tcPr>
          <w:p w14:paraId="3EE6478F" w14:textId="77777777" w:rsidR="00815EEA" w:rsidRDefault="00815EEA" w:rsidP="00FD3675">
            <w:pPr>
              <w:spacing w:before="40" w:after="40"/>
            </w:pPr>
            <w:r>
              <w:rPr>
                <w:color w:val="000000"/>
                <w:sz w:val="26"/>
              </w:rPr>
              <w:t>2. Hiển thị màn hình quản lý hình ảnh 360</w:t>
            </w:r>
          </w:p>
        </w:tc>
        <w:tc>
          <w:tcPr>
            <w:tcW w:w="1701" w:type="dxa"/>
          </w:tcPr>
          <w:p w14:paraId="23541629" w14:textId="77777777" w:rsidR="00815EEA" w:rsidRDefault="00815EEA" w:rsidP="00FD3675">
            <w:pPr>
              <w:spacing w:before="40" w:after="40"/>
            </w:pPr>
            <w:r>
              <w:rPr>
                <w:color w:val="000000"/>
                <w:sz w:val="26"/>
              </w:rPr>
              <w:t>R</w:t>
            </w:r>
          </w:p>
        </w:tc>
      </w:tr>
      <w:tr w:rsidR="00815EEA" w14:paraId="75D32874" w14:textId="77777777" w:rsidTr="00FD3675">
        <w:tc>
          <w:tcPr>
            <w:tcW w:w="3685" w:type="dxa"/>
          </w:tcPr>
          <w:p w14:paraId="7DCD0C8D" w14:textId="77777777" w:rsidR="00815EEA" w:rsidRDefault="00815EEA" w:rsidP="00FD3675">
            <w:pPr>
              <w:spacing w:before="40" w:after="40"/>
            </w:pPr>
            <w:r>
              <w:rPr>
                <w:color w:val="000000"/>
                <w:sz w:val="26"/>
              </w:rPr>
              <w:t>3. Chọn thêm mới thư mục ảnh 360</w:t>
            </w:r>
          </w:p>
        </w:tc>
        <w:tc>
          <w:tcPr>
            <w:tcW w:w="4252" w:type="dxa"/>
          </w:tcPr>
          <w:p w14:paraId="3E6782D2" w14:textId="77777777" w:rsidR="00815EEA" w:rsidRDefault="00815EEA" w:rsidP="00FD3675">
            <w:pPr>
              <w:spacing w:before="40" w:after="40"/>
            </w:pPr>
            <w:r>
              <w:rPr>
                <w:color w:val="000000"/>
                <w:sz w:val="26"/>
              </w:rPr>
              <w:t>4. Hiển thị form thêm mới thư mục ảnh 360</w:t>
            </w:r>
          </w:p>
        </w:tc>
        <w:tc>
          <w:tcPr>
            <w:tcW w:w="1701" w:type="dxa"/>
          </w:tcPr>
          <w:p w14:paraId="24128709" w14:textId="77777777" w:rsidR="00815EEA" w:rsidRDefault="00815EEA" w:rsidP="00FD3675">
            <w:pPr>
              <w:spacing w:before="40" w:after="40"/>
            </w:pPr>
            <w:r>
              <w:rPr>
                <w:color w:val="000000"/>
                <w:sz w:val="26"/>
              </w:rPr>
              <w:t>R</w:t>
            </w:r>
          </w:p>
        </w:tc>
      </w:tr>
      <w:tr w:rsidR="00815EEA" w14:paraId="33FA8FCF" w14:textId="77777777" w:rsidTr="00FD3675">
        <w:tc>
          <w:tcPr>
            <w:tcW w:w="3685" w:type="dxa"/>
          </w:tcPr>
          <w:p w14:paraId="40C3CF38" w14:textId="77777777" w:rsidR="00815EEA" w:rsidRDefault="00815EEA" w:rsidP="00FD3675">
            <w:pPr>
              <w:spacing w:before="40" w:after="40"/>
            </w:pPr>
            <w:r>
              <w:rPr>
                <w:color w:val="000000"/>
                <w:sz w:val="26"/>
              </w:rPr>
              <w:t>5. Nhập các thông tin cần thiết</w:t>
            </w:r>
          </w:p>
        </w:tc>
        <w:tc>
          <w:tcPr>
            <w:tcW w:w="4252" w:type="dxa"/>
          </w:tcPr>
          <w:p w14:paraId="32F17288"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73C3A76A" w14:textId="77777777" w:rsidR="00815EEA" w:rsidRDefault="00815EEA" w:rsidP="00FD3675">
            <w:pPr>
              <w:spacing w:before="40" w:after="40"/>
            </w:pPr>
            <w:r>
              <w:rPr>
                <w:color w:val="000000"/>
                <w:sz w:val="26"/>
              </w:rPr>
              <w:t>C</w:t>
            </w:r>
          </w:p>
        </w:tc>
      </w:tr>
      <w:tr w:rsidR="00815EEA" w14:paraId="3D8A18E5" w14:textId="77777777" w:rsidTr="00FD3675">
        <w:tc>
          <w:tcPr>
            <w:tcW w:w="3685" w:type="dxa"/>
          </w:tcPr>
          <w:p w14:paraId="2E6BCD3F" w14:textId="77777777" w:rsidR="00815EEA" w:rsidRDefault="00815EEA" w:rsidP="00FD3675">
            <w:pPr>
              <w:spacing w:before="40" w:after="40"/>
            </w:pPr>
            <w:r>
              <w:rPr>
                <w:color w:val="000000"/>
                <w:sz w:val="26"/>
              </w:rPr>
              <w:t>7. Nhấn Lưu</w:t>
            </w:r>
          </w:p>
        </w:tc>
        <w:tc>
          <w:tcPr>
            <w:tcW w:w="4252" w:type="dxa"/>
          </w:tcPr>
          <w:p w14:paraId="78ADA394" w14:textId="77777777" w:rsidR="00815EEA" w:rsidRDefault="00815EEA" w:rsidP="00FD3675">
            <w:pPr>
              <w:spacing w:before="40" w:after="40"/>
            </w:pPr>
            <w:r>
              <w:rPr>
                <w:color w:val="000000"/>
                <w:sz w:val="26"/>
              </w:rPr>
              <w:t>8. Hiển thị thông báo lưu thành công</w:t>
            </w:r>
          </w:p>
        </w:tc>
        <w:tc>
          <w:tcPr>
            <w:tcW w:w="1701" w:type="dxa"/>
          </w:tcPr>
          <w:p w14:paraId="38695FB9" w14:textId="77777777" w:rsidR="00815EEA" w:rsidRDefault="00815EEA" w:rsidP="00FD3675">
            <w:pPr>
              <w:spacing w:before="40" w:after="40"/>
            </w:pPr>
            <w:r>
              <w:rPr>
                <w:color w:val="000000"/>
                <w:sz w:val="26"/>
              </w:rPr>
              <w:t>R</w:t>
            </w:r>
          </w:p>
        </w:tc>
      </w:tr>
    </w:tbl>
    <w:p w14:paraId="75E9D71D"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73FF8672" w14:textId="77777777" w:rsidTr="00FD3675">
        <w:tc>
          <w:tcPr>
            <w:tcW w:w="3685" w:type="dxa"/>
            <w:shd w:val="clear" w:color="auto" w:fill="DEEAF6"/>
          </w:tcPr>
          <w:p w14:paraId="26EE7025"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2450F19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051FA63" w14:textId="77777777" w:rsidR="00815EEA" w:rsidRDefault="00815EEA" w:rsidP="00FD3675">
            <w:pPr>
              <w:spacing w:before="40" w:after="40"/>
            </w:pPr>
            <w:r>
              <w:rPr>
                <w:b/>
                <w:color w:val="000000"/>
                <w:sz w:val="26"/>
              </w:rPr>
              <w:t>Dữ liệu liên quan (C/R/U/D)</w:t>
            </w:r>
          </w:p>
        </w:tc>
      </w:tr>
      <w:tr w:rsidR="00815EEA" w14:paraId="2CDB52C2" w14:textId="77777777" w:rsidTr="00FD3675">
        <w:tc>
          <w:tcPr>
            <w:tcW w:w="3685" w:type="dxa"/>
          </w:tcPr>
          <w:p w14:paraId="2CD5C57E" w14:textId="77777777" w:rsidR="00815EEA" w:rsidRDefault="00815EEA" w:rsidP="00FD3675">
            <w:pPr>
              <w:spacing w:before="40" w:after="40"/>
            </w:pPr>
            <w:r>
              <w:rPr>
                <w:color w:val="000000"/>
                <w:sz w:val="26"/>
              </w:rPr>
              <w:t>Nhấn Hủy</w:t>
            </w:r>
          </w:p>
        </w:tc>
        <w:tc>
          <w:tcPr>
            <w:tcW w:w="4252" w:type="dxa"/>
          </w:tcPr>
          <w:p w14:paraId="200632D7" w14:textId="77777777" w:rsidR="00815EEA" w:rsidRDefault="00815EEA" w:rsidP="00FD3675">
            <w:pPr>
              <w:spacing w:before="40" w:after="40"/>
            </w:pPr>
            <w:r>
              <w:rPr>
                <w:color w:val="000000"/>
                <w:sz w:val="26"/>
              </w:rPr>
              <w:t>Đóng giao diện và không lưu vào CSDL</w:t>
            </w:r>
          </w:p>
        </w:tc>
        <w:tc>
          <w:tcPr>
            <w:tcW w:w="1701" w:type="dxa"/>
          </w:tcPr>
          <w:p w14:paraId="28D92132" w14:textId="77777777" w:rsidR="00815EEA" w:rsidRDefault="00815EEA" w:rsidP="00FD3675">
            <w:pPr>
              <w:spacing w:before="40" w:after="40"/>
            </w:pPr>
            <w:r>
              <w:rPr>
                <w:color w:val="000000"/>
                <w:sz w:val="26"/>
              </w:rPr>
              <w:t>N/A</w:t>
            </w:r>
          </w:p>
        </w:tc>
      </w:tr>
      <w:tr w:rsidR="00815EEA" w14:paraId="7061BE50" w14:textId="77777777" w:rsidTr="00FD3675">
        <w:tc>
          <w:tcPr>
            <w:tcW w:w="3685" w:type="dxa"/>
          </w:tcPr>
          <w:p w14:paraId="75029CE9"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004A9EF1"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49C0469D" w14:textId="77777777" w:rsidR="00815EEA" w:rsidRDefault="00815EEA" w:rsidP="00FD3675">
            <w:pPr>
              <w:spacing w:before="40" w:after="40"/>
            </w:pPr>
            <w:r>
              <w:rPr>
                <w:color w:val="000000"/>
                <w:sz w:val="26"/>
              </w:rPr>
              <w:t>N/A</w:t>
            </w:r>
          </w:p>
        </w:tc>
      </w:tr>
    </w:tbl>
    <w:p w14:paraId="70CF0403" w14:textId="77777777" w:rsidR="00815EEA" w:rsidRDefault="00815EEA" w:rsidP="00815EEA">
      <w:pPr>
        <w:pStyle w:val="Heading3"/>
        <w:spacing w:before="280"/>
      </w:pPr>
      <w:r>
        <w:rPr>
          <w:rFonts w:eastAsia="Times New Roman" w:cs="Times New Roman"/>
          <w:color w:val="000000"/>
          <w:sz w:val="26"/>
        </w:rPr>
        <w:t>15.2. Tải lên ảnh 360 trong thư mục ảnh</w:t>
      </w:r>
    </w:p>
    <w:p w14:paraId="50D9D828"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2017900" w14:textId="77777777" w:rsidTr="00FD3675">
        <w:tc>
          <w:tcPr>
            <w:tcW w:w="2551" w:type="dxa"/>
            <w:shd w:val="clear" w:color="auto" w:fill="DEEAF6"/>
          </w:tcPr>
          <w:p w14:paraId="5046541E" w14:textId="77777777" w:rsidR="00815EEA" w:rsidRDefault="00815EEA" w:rsidP="00FD3675">
            <w:pPr>
              <w:spacing w:before="40" w:after="40"/>
            </w:pPr>
            <w:r>
              <w:rPr>
                <w:b/>
                <w:color w:val="000000"/>
                <w:sz w:val="26"/>
              </w:rPr>
              <w:t>Tên chức năng</w:t>
            </w:r>
          </w:p>
        </w:tc>
        <w:tc>
          <w:tcPr>
            <w:tcW w:w="7087" w:type="dxa"/>
          </w:tcPr>
          <w:p w14:paraId="3515D7B8" w14:textId="77777777" w:rsidR="00815EEA" w:rsidRDefault="00815EEA" w:rsidP="00FD3675">
            <w:pPr>
              <w:spacing w:before="40" w:after="40"/>
            </w:pPr>
            <w:r>
              <w:rPr>
                <w:color w:val="000000"/>
                <w:sz w:val="26"/>
              </w:rPr>
              <w:t>Tải lên ảnh 360 trong thư mục ảnh</w:t>
            </w:r>
          </w:p>
        </w:tc>
      </w:tr>
      <w:tr w:rsidR="00815EEA" w14:paraId="35053247" w14:textId="77777777" w:rsidTr="00FD3675">
        <w:tc>
          <w:tcPr>
            <w:tcW w:w="2551" w:type="dxa"/>
            <w:shd w:val="clear" w:color="auto" w:fill="DEEAF6"/>
          </w:tcPr>
          <w:p w14:paraId="2D8BAF98" w14:textId="77777777" w:rsidR="00815EEA" w:rsidRDefault="00815EEA" w:rsidP="00FD3675">
            <w:pPr>
              <w:spacing w:before="40" w:after="40"/>
            </w:pPr>
            <w:r>
              <w:rPr>
                <w:b/>
                <w:color w:val="000000"/>
                <w:sz w:val="26"/>
              </w:rPr>
              <w:t>Mô tả</w:t>
            </w:r>
          </w:p>
        </w:tc>
        <w:tc>
          <w:tcPr>
            <w:tcW w:w="7087" w:type="dxa"/>
          </w:tcPr>
          <w:p w14:paraId="62DC35B4" w14:textId="77777777" w:rsidR="00815EEA" w:rsidRDefault="00815EEA" w:rsidP="00FD3675">
            <w:pPr>
              <w:spacing w:before="40" w:after="40"/>
            </w:pPr>
            <w:r>
              <w:rPr>
                <w:color w:val="000000"/>
                <w:sz w:val="26"/>
              </w:rPr>
              <w:t>QTHT, Nhân sự phụ trách có thể tải lên ảnh 360 trong thư mục ảnh trong chức năng quản lý hình ảnh 360.</w:t>
            </w:r>
          </w:p>
        </w:tc>
      </w:tr>
      <w:tr w:rsidR="00815EEA" w14:paraId="723F5A0F" w14:textId="77777777" w:rsidTr="00FD3675">
        <w:tc>
          <w:tcPr>
            <w:tcW w:w="2551" w:type="dxa"/>
            <w:shd w:val="clear" w:color="auto" w:fill="DEEAF6"/>
          </w:tcPr>
          <w:p w14:paraId="2366993F" w14:textId="77777777" w:rsidR="00815EEA" w:rsidRDefault="00815EEA" w:rsidP="00FD3675">
            <w:pPr>
              <w:spacing w:before="40" w:after="40"/>
            </w:pPr>
            <w:r>
              <w:rPr>
                <w:b/>
                <w:color w:val="000000"/>
                <w:sz w:val="26"/>
              </w:rPr>
              <w:t>Tác nhân</w:t>
            </w:r>
          </w:p>
        </w:tc>
        <w:tc>
          <w:tcPr>
            <w:tcW w:w="7087" w:type="dxa"/>
          </w:tcPr>
          <w:p w14:paraId="3211DC5B" w14:textId="77777777" w:rsidR="00815EEA" w:rsidRDefault="00815EEA" w:rsidP="00FD3675">
            <w:pPr>
              <w:spacing w:before="40" w:after="40"/>
            </w:pPr>
            <w:r>
              <w:rPr>
                <w:color w:val="000000"/>
                <w:sz w:val="26"/>
              </w:rPr>
              <w:t>QTHT, Nhân sự phụ trách</w:t>
            </w:r>
          </w:p>
        </w:tc>
      </w:tr>
      <w:tr w:rsidR="00815EEA" w14:paraId="4BE9EFF2" w14:textId="77777777" w:rsidTr="00FD3675">
        <w:tc>
          <w:tcPr>
            <w:tcW w:w="2551" w:type="dxa"/>
            <w:shd w:val="clear" w:color="auto" w:fill="DEEAF6"/>
          </w:tcPr>
          <w:p w14:paraId="036EEAD6" w14:textId="77777777" w:rsidR="00815EEA" w:rsidRDefault="00815EEA" w:rsidP="00FD3675">
            <w:pPr>
              <w:spacing w:before="40" w:after="40"/>
            </w:pPr>
            <w:r>
              <w:rPr>
                <w:b/>
                <w:color w:val="000000"/>
                <w:sz w:val="26"/>
              </w:rPr>
              <w:t>Điều kiện trước</w:t>
            </w:r>
          </w:p>
        </w:tc>
        <w:tc>
          <w:tcPr>
            <w:tcW w:w="7087" w:type="dxa"/>
          </w:tcPr>
          <w:p w14:paraId="5133D11C" w14:textId="77777777" w:rsidR="00815EEA" w:rsidRDefault="00815EEA" w:rsidP="00FD3675">
            <w:pPr>
              <w:spacing w:before="40" w:after="40"/>
            </w:pPr>
            <w:r>
              <w:rPr>
                <w:color w:val="000000"/>
                <w:sz w:val="26"/>
              </w:rPr>
              <w:t>QTHT, Nhân sự phụ trách đã đăng nhập thành công vào hệ thống.</w:t>
            </w:r>
          </w:p>
        </w:tc>
      </w:tr>
      <w:tr w:rsidR="00815EEA" w14:paraId="05630381" w14:textId="77777777" w:rsidTr="00FD3675">
        <w:tc>
          <w:tcPr>
            <w:tcW w:w="2551" w:type="dxa"/>
            <w:shd w:val="clear" w:color="auto" w:fill="DEEAF6"/>
          </w:tcPr>
          <w:p w14:paraId="68A6E968" w14:textId="77777777" w:rsidR="00815EEA" w:rsidRDefault="00815EEA" w:rsidP="00FD3675">
            <w:pPr>
              <w:spacing w:before="40" w:after="40"/>
            </w:pPr>
            <w:r>
              <w:rPr>
                <w:b/>
                <w:color w:val="000000"/>
                <w:sz w:val="26"/>
              </w:rPr>
              <w:t>Điều kiện sau</w:t>
            </w:r>
          </w:p>
        </w:tc>
        <w:tc>
          <w:tcPr>
            <w:tcW w:w="7087" w:type="dxa"/>
          </w:tcPr>
          <w:p w14:paraId="66553A75" w14:textId="77777777" w:rsidR="00815EEA" w:rsidRDefault="00815EEA" w:rsidP="00FD3675">
            <w:pPr>
              <w:spacing w:before="40" w:after="40"/>
            </w:pPr>
            <w:r>
              <w:rPr>
                <w:color w:val="000000"/>
                <w:sz w:val="26"/>
              </w:rPr>
              <w:t>Trường hợp thành công: Tải lên ảnh 360 trong thư mục ảnh thành công, tệp được lưu vào hệ thống.</w:t>
            </w:r>
          </w:p>
          <w:p w14:paraId="6EB0881F" w14:textId="77777777" w:rsidR="00815EEA" w:rsidRDefault="00815EEA" w:rsidP="00FD3675">
            <w:pPr>
              <w:spacing w:before="40" w:after="40"/>
            </w:pPr>
            <w:r>
              <w:rPr>
                <w:color w:val="000000"/>
                <w:sz w:val="26"/>
              </w:rPr>
              <w:t>Trường hợp thất bại: tệp không được lưu, hệ thống hiển thị thông báo lỗi.</w:t>
            </w:r>
          </w:p>
        </w:tc>
      </w:tr>
      <w:tr w:rsidR="00815EEA" w14:paraId="269D9FBD" w14:textId="77777777" w:rsidTr="00FD3675">
        <w:tc>
          <w:tcPr>
            <w:tcW w:w="2551" w:type="dxa"/>
            <w:shd w:val="clear" w:color="auto" w:fill="DEEAF6"/>
          </w:tcPr>
          <w:p w14:paraId="428A1141" w14:textId="77777777" w:rsidR="00815EEA" w:rsidRDefault="00815EEA" w:rsidP="00FD3675">
            <w:pPr>
              <w:spacing w:before="40" w:after="40"/>
            </w:pPr>
            <w:r>
              <w:rPr>
                <w:b/>
                <w:color w:val="000000"/>
                <w:sz w:val="26"/>
              </w:rPr>
              <w:t>Ngoại lệ</w:t>
            </w:r>
          </w:p>
        </w:tc>
        <w:tc>
          <w:tcPr>
            <w:tcW w:w="7087" w:type="dxa"/>
          </w:tcPr>
          <w:p w14:paraId="45C4B697" w14:textId="77777777" w:rsidR="00815EEA" w:rsidRDefault="00815EEA" w:rsidP="00FD3675">
            <w:pPr>
              <w:spacing w:before="40" w:after="40"/>
            </w:pPr>
            <w:r>
              <w:rPr>
                <w:color w:val="000000"/>
                <w:sz w:val="26"/>
              </w:rPr>
              <w:t>Hệ thống kiểm tra định dạng và dung lượng tệp tải lên; nếu không hợp lệ sẽ hiển thị thông báo lỗi.</w:t>
            </w:r>
          </w:p>
        </w:tc>
      </w:tr>
      <w:tr w:rsidR="00815EEA" w14:paraId="1F47BA24" w14:textId="77777777" w:rsidTr="00FD3675">
        <w:tc>
          <w:tcPr>
            <w:tcW w:w="2551" w:type="dxa"/>
            <w:shd w:val="clear" w:color="auto" w:fill="DEEAF6"/>
          </w:tcPr>
          <w:p w14:paraId="0805EA2F" w14:textId="77777777" w:rsidR="00815EEA" w:rsidRDefault="00815EEA" w:rsidP="00FD3675">
            <w:pPr>
              <w:spacing w:before="40" w:after="40"/>
            </w:pPr>
            <w:r>
              <w:rPr>
                <w:b/>
                <w:color w:val="000000"/>
                <w:sz w:val="26"/>
              </w:rPr>
              <w:t>Các yêu cầu đặc biệt</w:t>
            </w:r>
          </w:p>
        </w:tc>
        <w:tc>
          <w:tcPr>
            <w:tcW w:w="7087" w:type="dxa"/>
          </w:tcPr>
          <w:p w14:paraId="65F5BC5A" w14:textId="77777777" w:rsidR="00815EEA" w:rsidRDefault="00815EEA" w:rsidP="00FD3675">
            <w:pPr>
              <w:spacing w:before="40" w:after="40"/>
            </w:pPr>
            <w:r>
              <w:rPr>
                <w:color w:val="000000"/>
                <w:sz w:val="26"/>
              </w:rPr>
              <w:t>N/A</w:t>
            </w:r>
          </w:p>
        </w:tc>
      </w:tr>
    </w:tbl>
    <w:p w14:paraId="1DBCAAB5" w14:textId="77777777" w:rsidR="00815EEA" w:rsidRDefault="00815EEA" w:rsidP="00815EEA">
      <w:r>
        <w:rPr>
          <w:b/>
          <w:i/>
          <w:color w:val="000000"/>
          <w:sz w:val="26"/>
        </w:rPr>
        <w:t>Biểu đồ luồng xử lý chức năng</w:t>
      </w:r>
    </w:p>
    <w:p w14:paraId="69ED9AFF" w14:textId="77777777" w:rsidR="00815EEA" w:rsidRDefault="00815EEA" w:rsidP="00815EEA">
      <w:pPr>
        <w:jc w:val="center"/>
      </w:pPr>
      <w:r>
        <w:rPr>
          <w:noProof/>
        </w:rPr>
        <w:lastRenderedPageBreak/>
        <w:drawing>
          <wp:inline distT="0" distB="0" distL="0" distR="0" wp14:anchorId="20D009A2" wp14:editId="680E4E3C">
            <wp:extent cx="4680000" cy="4992001"/>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96.png"/>
                    <pic:cNvPicPr/>
                  </pic:nvPicPr>
                  <pic:blipFill>
                    <a:blip r:embed="rId129"/>
                    <a:stretch>
                      <a:fillRect/>
                    </a:stretch>
                  </pic:blipFill>
                  <pic:spPr>
                    <a:xfrm>
                      <a:off x="0" y="0"/>
                      <a:ext cx="4680000" cy="4992001"/>
                    </a:xfrm>
                    <a:prstGeom prst="rect">
                      <a:avLst/>
                    </a:prstGeom>
                  </pic:spPr>
                </pic:pic>
              </a:graphicData>
            </a:graphic>
          </wp:inline>
        </w:drawing>
      </w:r>
    </w:p>
    <w:p w14:paraId="5B60202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7C2906D" w14:textId="77777777" w:rsidTr="00FD3675">
        <w:tc>
          <w:tcPr>
            <w:tcW w:w="3685" w:type="dxa"/>
            <w:shd w:val="clear" w:color="auto" w:fill="DEEAF6"/>
          </w:tcPr>
          <w:p w14:paraId="11BE20C8"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5FC5D5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D96A846" w14:textId="77777777" w:rsidR="00815EEA" w:rsidRDefault="00815EEA" w:rsidP="00FD3675">
            <w:pPr>
              <w:spacing w:before="40" w:after="40"/>
            </w:pPr>
            <w:r>
              <w:rPr>
                <w:b/>
                <w:color w:val="000000"/>
                <w:sz w:val="26"/>
              </w:rPr>
              <w:t>Dữ liệu liên quan (C/R/U/D)</w:t>
            </w:r>
          </w:p>
        </w:tc>
      </w:tr>
      <w:tr w:rsidR="00815EEA" w14:paraId="3CED0B5F" w14:textId="77777777" w:rsidTr="00FD3675">
        <w:tc>
          <w:tcPr>
            <w:tcW w:w="3685" w:type="dxa"/>
          </w:tcPr>
          <w:p w14:paraId="1E2B56FA" w14:textId="77777777" w:rsidR="00815EEA" w:rsidRDefault="00815EEA" w:rsidP="00FD3675">
            <w:pPr>
              <w:spacing w:before="40" w:after="40"/>
            </w:pPr>
            <w:r>
              <w:rPr>
                <w:color w:val="000000"/>
                <w:sz w:val="26"/>
              </w:rPr>
              <w:t>1. Chọn chức năng quản lý hình ảnh 360</w:t>
            </w:r>
          </w:p>
        </w:tc>
        <w:tc>
          <w:tcPr>
            <w:tcW w:w="4252" w:type="dxa"/>
          </w:tcPr>
          <w:p w14:paraId="7FB48331" w14:textId="77777777" w:rsidR="00815EEA" w:rsidRDefault="00815EEA" w:rsidP="00FD3675">
            <w:pPr>
              <w:spacing w:before="40" w:after="40"/>
            </w:pPr>
            <w:r>
              <w:rPr>
                <w:color w:val="000000"/>
                <w:sz w:val="26"/>
              </w:rPr>
              <w:t>2. Hiển thị màn hình quản lý hình ảnh 360</w:t>
            </w:r>
          </w:p>
        </w:tc>
        <w:tc>
          <w:tcPr>
            <w:tcW w:w="1701" w:type="dxa"/>
          </w:tcPr>
          <w:p w14:paraId="4B19EEDA" w14:textId="77777777" w:rsidR="00815EEA" w:rsidRDefault="00815EEA" w:rsidP="00FD3675">
            <w:pPr>
              <w:spacing w:before="40" w:after="40"/>
            </w:pPr>
            <w:r>
              <w:rPr>
                <w:color w:val="000000"/>
                <w:sz w:val="26"/>
              </w:rPr>
              <w:t>R</w:t>
            </w:r>
          </w:p>
        </w:tc>
      </w:tr>
      <w:tr w:rsidR="00815EEA" w14:paraId="1968265D" w14:textId="77777777" w:rsidTr="00FD3675">
        <w:tc>
          <w:tcPr>
            <w:tcW w:w="3685" w:type="dxa"/>
          </w:tcPr>
          <w:p w14:paraId="6CD9FDBF" w14:textId="77777777" w:rsidR="00815EEA" w:rsidRDefault="00815EEA" w:rsidP="00FD3675">
            <w:pPr>
              <w:spacing w:before="40" w:after="40"/>
            </w:pPr>
            <w:r>
              <w:rPr>
                <w:color w:val="000000"/>
                <w:sz w:val="26"/>
              </w:rPr>
              <w:t>3. Chọn tải lên ảnh 360 trong thư mục ảnh</w:t>
            </w:r>
          </w:p>
        </w:tc>
        <w:tc>
          <w:tcPr>
            <w:tcW w:w="4252" w:type="dxa"/>
          </w:tcPr>
          <w:p w14:paraId="01E8781C" w14:textId="77777777" w:rsidR="00815EEA" w:rsidRDefault="00815EEA" w:rsidP="00FD3675">
            <w:pPr>
              <w:spacing w:before="40" w:after="40"/>
            </w:pPr>
            <w:r>
              <w:rPr>
                <w:color w:val="000000"/>
                <w:sz w:val="26"/>
              </w:rPr>
              <w:t>4. Hiển thị giao diện chọn tệp từ thiết bị</w:t>
            </w:r>
          </w:p>
        </w:tc>
        <w:tc>
          <w:tcPr>
            <w:tcW w:w="1701" w:type="dxa"/>
          </w:tcPr>
          <w:p w14:paraId="4E54770E" w14:textId="77777777" w:rsidR="00815EEA" w:rsidRDefault="00815EEA" w:rsidP="00FD3675">
            <w:pPr>
              <w:spacing w:before="40" w:after="40"/>
            </w:pPr>
            <w:r>
              <w:rPr>
                <w:color w:val="000000"/>
                <w:sz w:val="26"/>
              </w:rPr>
              <w:t>R</w:t>
            </w:r>
          </w:p>
        </w:tc>
      </w:tr>
      <w:tr w:rsidR="00815EEA" w14:paraId="0C0B5E2C" w14:textId="77777777" w:rsidTr="00FD3675">
        <w:tc>
          <w:tcPr>
            <w:tcW w:w="3685" w:type="dxa"/>
          </w:tcPr>
          <w:p w14:paraId="4B9472D6" w14:textId="77777777" w:rsidR="00815EEA" w:rsidRDefault="00815EEA" w:rsidP="00FD3675">
            <w:pPr>
              <w:spacing w:before="40" w:after="40"/>
            </w:pPr>
            <w:r>
              <w:rPr>
                <w:color w:val="000000"/>
                <w:sz w:val="26"/>
              </w:rPr>
              <w:t>5. Chọn tệp cần tải lên và nhấn Lưu</w:t>
            </w:r>
          </w:p>
        </w:tc>
        <w:tc>
          <w:tcPr>
            <w:tcW w:w="4252" w:type="dxa"/>
          </w:tcPr>
          <w:p w14:paraId="1906464C" w14:textId="77777777" w:rsidR="00815EEA" w:rsidRDefault="00815EEA" w:rsidP="00FD3675">
            <w:pPr>
              <w:spacing w:before="40" w:after="40"/>
            </w:pPr>
            <w:r>
              <w:rPr>
                <w:color w:val="000000"/>
                <w:sz w:val="26"/>
              </w:rPr>
              <w:t>6. Hệ thống kiểm tra định dạng, dung lượng tệp và lưu vào CSDL</w:t>
            </w:r>
          </w:p>
        </w:tc>
        <w:tc>
          <w:tcPr>
            <w:tcW w:w="1701" w:type="dxa"/>
          </w:tcPr>
          <w:p w14:paraId="20C3A12F" w14:textId="77777777" w:rsidR="00815EEA" w:rsidRDefault="00815EEA" w:rsidP="00FD3675">
            <w:pPr>
              <w:spacing w:before="40" w:after="40"/>
            </w:pPr>
            <w:r>
              <w:rPr>
                <w:color w:val="000000"/>
                <w:sz w:val="26"/>
              </w:rPr>
              <w:t>C</w:t>
            </w:r>
          </w:p>
        </w:tc>
      </w:tr>
    </w:tbl>
    <w:p w14:paraId="2B286626"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32E06164" w14:textId="77777777" w:rsidTr="00FD3675">
        <w:tc>
          <w:tcPr>
            <w:tcW w:w="3685" w:type="dxa"/>
            <w:shd w:val="clear" w:color="auto" w:fill="DEEAF6"/>
          </w:tcPr>
          <w:p w14:paraId="47E3811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DDB4B0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0DA5449" w14:textId="77777777" w:rsidR="00815EEA" w:rsidRDefault="00815EEA" w:rsidP="00FD3675">
            <w:pPr>
              <w:spacing w:before="40" w:after="40"/>
            </w:pPr>
            <w:r>
              <w:rPr>
                <w:b/>
                <w:color w:val="000000"/>
                <w:sz w:val="26"/>
              </w:rPr>
              <w:t>Dữ liệu liên quan (C/R/U/D)</w:t>
            </w:r>
          </w:p>
        </w:tc>
      </w:tr>
      <w:tr w:rsidR="00815EEA" w14:paraId="1610FB89" w14:textId="77777777" w:rsidTr="00FD3675">
        <w:tc>
          <w:tcPr>
            <w:tcW w:w="3685" w:type="dxa"/>
          </w:tcPr>
          <w:p w14:paraId="6505103E" w14:textId="77777777" w:rsidR="00815EEA" w:rsidRDefault="00815EEA" w:rsidP="00FD3675">
            <w:pPr>
              <w:spacing w:before="40" w:after="40"/>
            </w:pPr>
            <w:r>
              <w:rPr>
                <w:color w:val="000000"/>
                <w:sz w:val="26"/>
              </w:rPr>
              <w:lastRenderedPageBreak/>
              <w:t>Nhấn Hủy</w:t>
            </w:r>
          </w:p>
        </w:tc>
        <w:tc>
          <w:tcPr>
            <w:tcW w:w="4252" w:type="dxa"/>
          </w:tcPr>
          <w:p w14:paraId="0E4D0F57" w14:textId="77777777" w:rsidR="00815EEA" w:rsidRDefault="00815EEA" w:rsidP="00FD3675">
            <w:pPr>
              <w:spacing w:before="40" w:after="40"/>
            </w:pPr>
            <w:r>
              <w:rPr>
                <w:color w:val="000000"/>
                <w:sz w:val="26"/>
              </w:rPr>
              <w:t>Đóng giao diện và không lưu vào CSDL</w:t>
            </w:r>
          </w:p>
        </w:tc>
        <w:tc>
          <w:tcPr>
            <w:tcW w:w="1701" w:type="dxa"/>
          </w:tcPr>
          <w:p w14:paraId="3D5236E6" w14:textId="77777777" w:rsidR="00815EEA" w:rsidRDefault="00815EEA" w:rsidP="00FD3675">
            <w:pPr>
              <w:spacing w:before="40" w:after="40"/>
            </w:pPr>
            <w:r>
              <w:rPr>
                <w:color w:val="000000"/>
                <w:sz w:val="26"/>
              </w:rPr>
              <w:t>N/A</w:t>
            </w:r>
          </w:p>
        </w:tc>
      </w:tr>
      <w:tr w:rsidR="00815EEA" w14:paraId="3D61ACEF" w14:textId="77777777" w:rsidTr="00FD3675">
        <w:tc>
          <w:tcPr>
            <w:tcW w:w="3685" w:type="dxa"/>
          </w:tcPr>
          <w:p w14:paraId="248E726A" w14:textId="77777777" w:rsidR="00815EEA" w:rsidRDefault="00815EEA" w:rsidP="00FD3675">
            <w:pPr>
              <w:spacing w:before="40" w:after="40"/>
            </w:pPr>
            <w:r>
              <w:rPr>
                <w:color w:val="000000"/>
                <w:sz w:val="26"/>
              </w:rPr>
              <w:t>Chọn tệp sai định dạng hoặc vượt quá dung lượng cho phép</w:t>
            </w:r>
          </w:p>
        </w:tc>
        <w:tc>
          <w:tcPr>
            <w:tcW w:w="4252" w:type="dxa"/>
          </w:tcPr>
          <w:p w14:paraId="07C81677" w14:textId="77777777" w:rsidR="00815EEA" w:rsidRDefault="00815EEA" w:rsidP="00FD3675">
            <w:pPr>
              <w:spacing w:before="40" w:after="40"/>
            </w:pPr>
            <w:r>
              <w:rPr>
                <w:color w:val="000000"/>
                <w:sz w:val="26"/>
              </w:rPr>
              <w:t>Hiển thị thông báo lỗi định dạng/dung lượng tệp</w:t>
            </w:r>
          </w:p>
        </w:tc>
        <w:tc>
          <w:tcPr>
            <w:tcW w:w="1701" w:type="dxa"/>
          </w:tcPr>
          <w:p w14:paraId="2212916C" w14:textId="77777777" w:rsidR="00815EEA" w:rsidRDefault="00815EEA" w:rsidP="00FD3675">
            <w:pPr>
              <w:spacing w:before="40" w:after="40"/>
            </w:pPr>
            <w:r>
              <w:rPr>
                <w:color w:val="000000"/>
                <w:sz w:val="26"/>
              </w:rPr>
              <w:t>N/A</w:t>
            </w:r>
          </w:p>
        </w:tc>
      </w:tr>
    </w:tbl>
    <w:p w14:paraId="6734185A" w14:textId="77777777" w:rsidR="00815EEA" w:rsidRDefault="00815EEA" w:rsidP="00815EEA">
      <w:pPr>
        <w:pStyle w:val="Heading3"/>
        <w:spacing w:before="280"/>
      </w:pPr>
      <w:r>
        <w:rPr>
          <w:rFonts w:eastAsia="Times New Roman" w:cs="Times New Roman"/>
          <w:color w:val="000000"/>
          <w:sz w:val="26"/>
        </w:rPr>
        <w:t>15.3. Đổi tên thư mục ảnh</w:t>
      </w:r>
    </w:p>
    <w:p w14:paraId="5497122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5B59603" w14:textId="77777777" w:rsidTr="00FD3675">
        <w:tc>
          <w:tcPr>
            <w:tcW w:w="2551" w:type="dxa"/>
            <w:shd w:val="clear" w:color="auto" w:fill="DEEAF6"/>
          </w:tcPr>
          <w:p w14:paraId="429F693C" w14:textId="77777777" w:rsidR="00815EEA" w:rsidRDefault="00815EEA" w:rsidP="00FD3675">
            <w:pPr>
              <w:spacing w:before="40" w:after="40"/>
            </w:pPr>
            <w:r>
              <w:rPr>
                <w:b/>
                <w:color w:val="000000"/>
                <w:sz w:val="26"/>
              </w:rPr>
              <w:t>Tên chức năng</w:t>
            </w:r>
          </w:p>
        </w:tc>
        <w:tc>
          <w:tcPr>
            <w:tcW w:w="7087" w:type="dxa"/>
          </w:tcPr>
          <w:p w14:paraId="7894F630" w14:textId="77777777" w:rsidR="00815EEA" w:rsidRDefault="00815EEA" w:rsidP="00FD3675">
            <w:pPr>
              <w:spacing w:before="40" w:after="40"/>
            </w:pPr>
            <w:r>
              <w:rPr>
                <w:color w:val="000000"/>
                <w:sz w:val="26"/>
              </w:rPr>
              <w:t>Đổi tên thư mục ảnh</w:t>
            </w:r>
          </w:p>
        </w:tc>
      </w:tr>
      <w:tr w:rsidR="00815EEA" w14:paraId="7773CB09" w14:textId="77777777" w:rsidTr="00FD3675">
        <w:tc>
          <w:tcPr>
            <w:tcW w:w="2551" w:type="dxa"/>
            <w:shd w:val="clear" w:color="auto" w:fill="DEEAF6"/>
          </w:tcPr>
          <w:p w14:paraId="2248AD42" w14:textId="77777777" w:rsidR="00815EEA" w:rsidRDefault="00815EEA" w:rsidP="00FD3675">
            <w:pPr>
              <w:spacing w:before="40" w:after="40"/>
            </w:pPr>
            <w:r>
              <w:rPr>
                <w:b/>
                <w:color w:val="000000"/>
                <w:sz w:val="26"/>
              </w:rPr>
              <w:t>Mô tả</w:t>
            </w:r>
          </w:p>
        </w:tc>
        <w:tc>
          <w:tcPr>
            <w:tcW w:w="7087" w:type="dxa"/>
          </w:tcPr>
          <w:p w14:paraId="592B9158" w14:textId="77777777" w:rsidR="00815EEA" w:rsidRDefault="00815EEA" w:rsidP="00FD3675">
            <w:pPr>
              <w:spacing w:before="40" w:after="40"/>
            </w:pPr>
            <w:r>
              <w:rPr>
                <w:color w:val="000000"/>
                <w:sz w:val="26"/>
              </w:rPr>
              <w:t>QTHT, Nhân sự phụ trách có thể đổi tên thư mục ảnh trong chức năng quản lý hình ảnh 360.</w:t>
            </w:r>
          </w:p>
        </w:tc>
      </w:tr>
      <w:tr w:rsidR="00815EEA" w14:paraId="6D5B1C63" w14:textId="77777777" w:rsidTr="00FD3675">
        <w:tc>
          <w:tcPr>
            <w:tcW w:w="2551" w:type="dxa"/>
            <w:shd w:val="clear" w:color="auto" w:fill="DEEAF6"/>
          </w:tcPr>
          <w:p w14:paraId="304111F4" w14:textId="77777777" w:rsidR="00815EEA" w:rsidRDefault="00815EEA" w:rsidP="00FD3675">
            <w:pPr>
              <w:spacing w:before="40" w:after="40"/>
            </w:pPr>
            <w:r>
              <w:rPr>
                <w:b/>
                <w:color w:val="000000"/>
                <w:sz w:val="26"/>
              </w:rPr>
              <w:t>Tác nhân</w:t>
            </w:r>
          </w:p>
        </w:tc>
        <w:tc>
          <w:tcPr>
            <w:tcW w:w="7087" w:type="dxa"/>
          </w:tcPr>
          <w:p w14:paraId="4B5A96E1" w14:textId="77777777" w:rsidR="00815EEA" w:rsidRDefault="00815EEA" w:rsidP="00FD3675">
            <w:pPr>
              <w:spacing w:before="40" w:after="40"/>
            </w:pPr>
            <w:r>
              <w:rPr>
                <w:color w:val="000000"/>
                <w:sz w:val="26"/>
              </w:rPr>
              <w:t>QTHT, Nhân sự phụ trách</w:t>
            </w:r>
          </w:p>
        </w:tc>
      </w:tr>
      <w:tr w:rsidR="00815EEA" w14:paraId="18189C0A" w14:textId="77777777" w:rsidTr="00FD3675">
        <w:tc>
          <w:tcPr>
            <w:tcW w:w="2551" w:type="dxa"/>
            <w:shd w:val="clear" w:color="auto" w:fill="DEEAF6"/>
          </w:tcPr>
          <w:p w14:paraId="5B5CFC52" w14:textId="77777777" w:rsidR="00815EEA" w:rsidRDefault="00815EEA" w:rsidP="00FD3675">
            <w:pPr>
              <w:spacing w:before="40" w:after="40"/>
            </w:pPr>
            <w:r>
              <w:rPr>
                <w:b/>
                <w:color w:val="000000"/>
                <w:sz w:val="26"/>
              </w:rPr>
              <w:t>Điều kiện trước</w:t>
            </w:r>
          </w:p>
        </w:tc>
        <w:tc>
          <w:tcPr>
            <w:tcW w:w="7087" w:type="dxa"/>
          </w:tcPr>
          <w:p w14:paraId="1948C775" w14:textId="77777777" w:rsidR="00815EEA" w:rsidRDefault="00815EEA" w:rsidP="00FD3675">
            <w:pPr>
              <w:spacing w:before="40" w:after="40"/>
            </w:pPr>
            <w:r>
              <w:rPr>
                <w:color w:val="000000"/>
                <w:sz w:val="26"/>
              </w:rPr>
              <w:t>QTHT, Nhân sự phụ trách đã đăng nhập thành công vào hệ thống.</w:t>
            </w:r>
          </w:p>
        </w:tc>
      </w:tr>
      <w:tr w:rsidR="00815EEA" w14:paraId="5615FC4C" w14:textId="77777777" w:rsidTr="00FD3675">
        <w:tc>
          <w:tcPr>
            <w:tcW w:w="2551" w:type="dxa"/>
            <w:shd w:val="clear" w:color="auto" w:fill="DEEAF6"/>
          </w:tcPr>
          <w:p w14:paraId="0326D885" w14:textId="77777777" w:rsidR="00815EEA" w:rsidRDefault="00815EEA" w:rsidP="00FD3675">
            <w:pPr>
              <w:spacing w:before="40" w:after="40"/>
            </w:pPr>
            <w:r>
              <w:rPr>
                <w:b/>
                <w:color w:val="000000"/>
                <w:sz w:val="26"/>
              </w:rPr>
              <w:t>Điều kiện sau</w:t>
            </w:r>
          </w:p>
        </w:tc>
        <w:tc>
          <w:tcPr>
            <w:tcW w:w="7087" w:type="dxa"/>
          </w:tcPr>
          <w:p w14:paraId="044D123A" w14:textId="77777777" w:rsidR="00815EEA" w:rsidRDefault="00815EEA" w:rsidP="00FD3675">
            <w:pPr>
              <w:spacing w:before="40" w:after="40"/>
            </w:pPr>
            <w:r>
              <w:rPr>
                <w:color w:val="000000"/>
                <w:sz w:val="26"/>
              </w:rPr>
              <w:t>Trường hợp thành công: Đổi tên thư mục ảnh được thực hiện thành công.</w:t>
            </w:r>
          </w:p>
          <w:p w14:paraId="1BC0FF7C" w14:textId="77777777" w:rsidR="00815EEA" w:rsidRDefault="00815EEA" w:rsidP="00FD3675">
            <w:pPr>
              <w:spacing w:before="40" w:after="40"/>
            </w:pPr>
            <w:r>
              <w:rPr>
                <w:color w:val="000000"/>
                <w:sz w:val="26"/>
              </w:rPr>
              <w:t>Trường hợp thất bại: hệ thống hiển thị thông báo lỗi.</w:t>
            </w:r>
          </w:p>
        </w:tc>
      </w:tr>
      <w:tr w:rsidR="00815EEA" w14:paraId="2C3465C9" w14:textId="77777777" w:rsidTr="00FD3675">
        <w:tc>
          <w:tcPr>
            <w:tcW w:w="2551" w:type="dxa"/>
            <w:shd w:val="clear" w:color="auto" w:fill="DEEAF6"/>
          </w:tcPr>
          <w:p w14:paraId="247CCC69" w14:textId="77777777" w:rsidR="00815EEA" w:rsidRDefault="00815EEA" w:rsidP="00FD3675">
            <w:pPr>
              <w:spacing w:before="40" w:after="40"/>
            </w:pPr>
            <w:r>
              <w:rPr>
                <w:b/>
                <w:color w:val="000000"/>
                <w:sz w:val="26"/>
              </w:rPr>
              <w:t>Ngoại lệ</w:t>
            </w:r>
          </w:p>
        </w:tc>
        <w:tc>
          <w:tcPr>
            <w:tcW w:w="7087" w:type="dxa"/>
          </w:tcPr>
          <w:p w14:paraId="62BA9D60" w14:textId="77777777" w:rsidR="00815EEA" w:rsidRDefault="00815EEA" w:rsidP="00FD3675">
            <w:pPr>
              <w:spacing w:before="40" w:after="40"/>
            </w:pPr>
            <w:r>
              <w:rPr>
                <w:color w:val="000000"/>
                <w:sz w:val="26"/>
              </w:rPr>
              <w:t>N/A</w:t>
            </w:r>
          </w:p>
        </w:tc>
      </w:tr>
      <w:tr w:rsidR="00815EEA" w14:paraId="1714A709" w14:textId="77777777" w:rsidTr="00FD3675">
        <w:tc>
          <w:tcPr>
            <w:tcW w:w="2551" w:type="dxa"/>
            <w:shd w:val="clear" w:color="auto" w:fill="DEEAF6"/>
          </w:tcPr>
          <w:p w14:paraId="713197CC" w14:textId="77777777" w:rsidR="00815EEA" w:rsidRDefault="00815EEA" w:rsidP="00FD3675">
            <w:pPr>
              <w:spacing w:before="40" w:after="40"/>
            </w:pPr>
            <w:r>
              <w:rPr>
                <w:b/>
                <w:color w:val="000000"/>
                <w:sz w:val="26"/>
              </w:rPr>
              <w:t>Các yêu cầu đặc biệt</w:t>
            </w:r>
          </w:p>
        </w:tc>
        <w:tc>
          <w:tcPr>
            <w:tcW w:w="7087" w:type="dxa"/>
          </w:tcPr>
          <w:p w14:paraId="16996DC4" w14:textId="77777777" w:rsidR="00815EEA" w:rsidRDefault="00815EEA" w:rsidP="00FD3675">
            <w:pPr>
              <w:spacing w:before="40" w:after="40"/>
            </w:pPr>
            <w:r>
              <w:rPr>
                <w:color w:val="000000"/>
                <w:sz w:val="26"/>
              </w:rPr>
              <w:t>N/A</w:t>
            </w:r>
          </w:p>
        </w:tc>
      </w:tr>
    </w:tbl>
    <w:p w14:paraId="0E58CBE8" w14:textId="77777777" w:rsidR="00815EEA" w:rsidRDefault="00815EEA" w:rsidP="00815EEA">
      <w:r>
        <w:rPr>
          <w:b/>
          <w:i/>
          <w:color w:val="000000"/>
          <w:sz w:val="26"/>
        </w:rPr>
        <w:t>Biểu đồ luồng xử lý chức năng</w:t>
      </w:r>
    </w:p>
    <w:p w14:paraId="7F932944" w14:textId="77777777" w:rsidR="00815EEA" w:rsidRDefault="00815EEA" w:rsidP="00815EEA">
      <w:pPr>
        <w:jc w:val="center"/>
      </w:pPr>
      <w:r>
        <w:rPr>
          <w:noProof/>
        </w:rPr>
        <w:lastRenderedPageBreak/>
        <w:drawing>
          <wp:inline distT="0" distB="0" distL="0" distR="0" wp14:anchorId="07DC5175" wp14:editId="2A2D9A12">
            <wp:extent cx="4680000" cy="4857273"/>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97.png"/>
                    <pic:cNvPicPr/>
                  </pic:nvPicPr>
                  <pic:blipFill>
                    <a:blip r:embed="rId130"/>
                    <a:stretch>
                      <a:fillRect/>
                    </a:stretch>
                  </pic:blipFill>
                  <pic:spPr>
                    <a:xfrm>
                      <a:off x="0" y="0"/>
                      <a:ext cx="4680000" cy="4857273"/>
                    </a:xfrm>
                    <a:prstGeom prst="rect">
                      <a:avLst/>
                    </a:prstGeom>
                  </pic:spPr>
                </pic:pic>
              </a:graphicData>
            </a:graphic>
          </wp:inline>
        </w:drawing>
      </w:r>
    </w:p>
    <w:p w14:paraId="4BA3196D"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D69B3DB" w14:textId="77777777" w:rsidTr="00FD3675">
        <w:tc>
          <w:tcPr>
            <w:tcW w:w="3685" w:type="dxa"/>
            <w:shd w:val="clear" w:color="auto" w:fill="DEEAF6"/>
          </w:tcPr>
          <w:p w14:paraId="4B135106"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F1838A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F417672" w14:textId="77777777" w:rsidR="00815EEA" w:rsidRDefault="00815EEA" w:rsidP="00FD3675">
            <w:pPr>
              <w:spacing w:before="40" w:after="40"/>
            </w:pPr>
            <w:r>
              <w:rPr>
                <w:b/>
                <w:color w:val="000000"/>
                <w:sz w:val="26"/>
              </w:rPr>
              <w:t>Dữ liệu liên quan (C/R/U/D)</w:t>
            </w:r>
          </w:p>
        </w:tc>
      </w:tr>
      <w:tr w:rsidR="00815EEA" w14:paraId="5EECD5C0" w14:textId="77777777" w:rsidTr="00FD3675">
        <w:tc>
          <w:tcPr>
            <w:tcW w:w="3685" w:type="dxa"/>
          </w:tcPr>
          <w:p w14:paraId="4B259420" w14:textId="77777777" w:rsidR="00815EEA" w:rsidRDefault="00815EEA" w:rsidP="00FD3675">
            <w:pPr>
              <w:spacing w:before="40" w:after="40"/>
            </w:pPr>
            <w:r>
              <w:rPr>
                <w:color w:val="000000"/>
                <w:sz w:val="26"/>
              </w:rPr>
              <w:t>1. Chọn chức năng quản lý hình ảnh 360</w:t>
            </w:r>
          </w:p>
        </w:tc>
        <w:tc>
          <w:tcPr>
            <w:tcW w:w="4252" w:type="dxa"/>
          </w:tcPr>
          <w:p w14:paraId="7BB078F9" w14:textId="77777777" w:rsidR="00815EEA" w:rsidRDefault="00815EEA" w:rsidP="00FD3675">
            <w:pPr>
              <w:spacing w:before="40" w:after="40"/>
            </w:pPr>
            <w:r>
              <w:rPr>
                <w:color w:val="000000"/>
                <w:sz w:val="26"/>
              </w:rPr>
              <w:t>2. Hiển thị màn hình quản lý hình ảnh 360</w:t>
            </w:r>
          </w:p>
        </w:tc>
        <w:tc>
          <w:tcPr>
            <w:tcW w:w="1701" w:type="dxa"/>
          </w:tcPr>
          <w:p w14:paraId="3C1DD122" w14:textId="77777777" w:rsidR="00815EEA" w:rsidRDefault="00815EEA" w:rsidP="00FD3675">
            <w:pPr>
              <w:spacing w:before="40" w:after="40"/>
            </w:pPr>
            <w:r>
              <w:rPr>
                <w:color w:val="000000"/>
                <w:sz w:val="26"/>
              </w:rPr>
              <w:t>R</w:t>
            </w:r>
          </w:p>
        </w:tc>
      </w:tr>
      <w:tr w:rsidR="00815EEA" w14:paraId="40F93C5C" w14:textId="77777777" w:rsidTr="00FD3675">
        <w:tc>
          <w:tcPr>
            <w:tcW w:w="3685" w:type="dxa"/>
          </w:tcPr>
          <w:p w14:paraId="3ED0FCC5" w14:textId="77777777" w:rsidR="00815EEA" w:rsidRDefault="00815EEA" w:rsidP="00FD3675">
            <w:pPr>
              <w:spacing w:before="40" w:after="40"/>
            </w:pPr>
            <w:r>
              <w:rPr>
                <w:color w:val="000000"/>
                <w:sz w:val="26"/>
              </w:rPr>
              <w:t>3. Chọn đổi tên thư mục ảnh</w:t>
            </w:r>
          </w:p>
        </w:tc>
        <w:tc>
          <w:tcPr>
            <w:tcW w:w="4252" w:type="dxa"/>
          </w:tcPr>
          <w:p w14:paraId="727DD91F" w14:textId="77777777" w:rsidR="00815EEA" w:rsidRDefault="00815EEA" w:rsidP="00FD3675">
            <w:pPr>
              <w:spacing w:before="40" w:after="40"/>
            </w:pPr>
            <w:r>
              <w:rPr>
                <w:color w:val="000000"/>
                <w:sz w:val="26"/>
              </w:rPr>
              <w:t>4. Hiển thị giao diện đổi tên thư mục ảnh</w:t>
            </w:r>
          </w:p>
        </w:tc>
        <w:tc>
          <w:tcPr>
            <w:tcW w:w="1701" w:type="dxa"/>
          </w:tcPr>
          <w:p w14:paraId="60FF6602" w14:textId="77777777" w:rsidR="00815EEA" w:rsidRDefault="00815EEA" w:rsidP="00FD3675">
            <w:pPr>
              <w:spacing w:before="40" w:after="40"/>
            </w:pPr>
            <w:r>
              <w:rPr>
                <w:color w:val="000000"/>
                <w:sz w:val="26"/>
              </w:rPr>
              <w:t>R</w:t>
            </w:r>
          </w:p>
        </w:tc>
      </w:tr>
      <w:tr w:rsidR="00815EEA" w14:paraId="13E60E75" w14:textId="77777777" w:rsidTr="00FD3675">
        <w:tc>
          <w:tcPr>
            <w:tcW w:w="3685" w:type="dxa"/>
          </w:tcPr>
          <w:p w14:paraId="348D62E6" w14:textId="77777777" w:rsidR="00815EEA" w:rsidRDefault="00815EEA" w:rsidP="00FD3675">
            <w:pPr>
              <w:spacing w:before="40" w:after="40"/>
            </w:pPr>
            <w:r>
              <w:rPr>
                <w:color w:val="000000"/>
                <w:sz w:val="26"/>
              </w:rPr>
              <w:t>5. Thực hiện thao tác và xác nhận</w:t>
            </w:r>
          </w:p>
        </w:tc>
        <w:tc>
          <w:tcPr>
            <w:tcW w:w="4252" w:type="dxa"/>
          </w:tcPr>
          <w:p w14:paraId="2F17E45A" w14:textId="77777777" w:rsidR="00815EEA" w:rsidRDefault="00815EEA" w:rsidP="00FD3675">
            <w:pPr>
              <w:spacing w:before="40" w:after="40"/>
            </w:pPr>
            <w:r>
              <w:rPr>
                <w:color w:val="000000"/>
                <w:sz w:val="26"/>
              </w:rPr>
              <w:t>6. Hệ thống xử lý yêu cầu và hiển thị kết quả</w:t>
            </w:r>
          </w:p>
        </w:tc>
        <w:tc>
          <w:tcPr>
            <w:tcW w:w="1701" w:type="dxa"/>
          </w:tcPr>
          <w:p w14:paraId="42A01F85" w14:textId="77777777" w:rsidR="00815EEA" w:rsidRDefault="00815EEA" w:rsidP="00FD3675">
            <w:pPr>
              <w:spacing w:before="40" w:after="40"/>
            </w:pPr>
            <w:r>
              <w:rPr>
                <w:color w:val="000000"/>
                <w:sz w:val="26"/>
              </w:rPr>
              <w:t>R</w:t>
            </w:r>
          </w:p>
        </w:tc>
      </w:tr>
    </w:tbl>
    <w:p w14:paraId="7BC54982" w14:textId="77777777" w:rsidR="00815EEA" w:rsidRDefault="00815EEA" w:rsidP="00815EEA">
      <w:r>
        <w:rPr>
          <w:b/>
          <w:i/>
          <w:color w:val="000000"/>
          <w:sz w:val="26"/>
        </w:rPr>
        <w:t>Mô tả dòng sự kiện phụ (Alternative flow)</w:t>
      </w:r>
    </w:p>
    <w:p w14:paraId="5AA20A78" w14:textId="77777777" w:rsidR="00815EEA" w:rsidRDefault="00815EEA" w:rsidP="00815EEA">
      <w:r>
        <w:rPr>
          <w:color w:val="000000"/>
          <w:sz w:val="26"/>
        </w:rPr>
        <w:t>N/A</w:t>
      </w:r>
    </w:p>
    <w:p w14:paraId="15787C62" w14:textId="77777777" w:rsidR="00815EEA" w:rsidRDefault="00815EEA" w:rsidP="00815EEA">
      <w:pPr>
        <w:pStyle w:val="Heading3"/>
        <w:spacing w:before="280"/>
      </w:pPr>
      <w:r>
        <w:rPr>
          <w:rFonts w:eastAsia="Times New Roman" w:cs="Times New Roman"/>
          <w:color w:val="000000"/>
          <w:sz w:val="26"/>
        </w:rPr>
        <w:t>15.4. Xóa thư mục ảnh</w:t>
      </w:r>
    </w:p>
    <w:p w14:paraId="4A486676"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292FFAC" w14:textId="77777777" w:rsidTr="00FD3675">
        <w:tc>
          <w:tcPr>
            <w:tcW w:w="2551" w:type="dxa"/>
            <w:shd w:val="clear" w:color="auto" w:fill="DEEAF6"/>
          </w:tcPr>
          <w:p w14:paraId="568F92CF" w14:textId="77777777" w:rsidR="00815EEA" w:rsidRDefault="00815EEA" w:rsidP="00FD3675">
            <w:pPr>
              <w:spacing w:before="40" w:after="40"/>
            </w:pPr>
            <w:r>
              <w:rPr>
                <w:b/>
                <w:color w:val="000000"/>
                <w:sz w:val="26"/>
              </w:rPr>
              <w:lastRenderedPageBreak/>
              <w:t>Tên chức năng</w:t>
            </w:r>
          </w:p>
        </w:tc>
        <w:tc>
          <w:tcPr>
            <w:tcW w:w="7087" w:type="dxa"/>
          </w:tcPr>
          <w:p w14:paraId="5CFFF626" w14:textId="77777777" w:rsidR="00815EEA" w:rsidRDefault="00815EEA" w:rsidP="00FD3675">
            <w:pPr>
              <w:spacing w:before="40" w:after="40"/>
            </w:pPr>
            <w:r>
              <w:rPr>
                <w:color w:val="000000"/>
                <w:sz w:val="26"/>
              </w:rPr>
              <w:t>Xóa thư mục ảnh</w:t>
            </w:r>
          </w:p>
        </w:tc>
      </w:tr>
      <w:tr w:rsidR="00815EEA" w14:paraId="2237CF70" w14:textId="77777777" w:rsidTr="00FD3675">
        <w:tc>
          <w:tcPr>
            <w:tcW w:w="2551" w:type="dxa"/>
            <w:shd w:val="clear" w:color="auto" w:fill="DEEAF6"/>
          </w:tcPr>
          <w:p w14:paraId="3C674A98" w14:textId="77777777" w:rsidR="00815EEA" w:rsidRDefault="00815EEA" w:rsidP="00FD3675">
            <w:pPr>
              <w:spacing w:before="40" w:after="40"/>
            </w:pPr>
            <w:r>
              <w:rPr>
                <w:b/>
                <w:color w:val="000000"/>
                <w:sz w:val="26"/>
              </w:rPr>
              <w:t>Mô tả</w:t>
            </w:r>
          </w:p>
        </w:tc>
        <w:tc>
          <w:tcPr>
            <w:tcW w:w="7087" w:type="dxa"/>
          </w:tcPr>
          <w:p w14:paraId="61A56C47" w14:textId="77777777" w:rsidR="00815EEA" w:rsidRDefault="00815EEA" w:rsidP="00FD3675">
            <w:pPr>
              <w:spacing w:before="40" w:after="40"/>
            </w:pPr>
            <w:r>
              <w:rPr>
                <w:color w:val="000000"/>
                <w:sz w:val="26"/>
              </w:rPr>
              <w:t>QTHT, Nhân sự phụ trách có thể xóa thư mục ảnh trong chức năng quản lý hình ảnh 360.</w:t>
            </w:r>
          </w:p>
        </w:tc>
      </w:tr>
      <w:tr w:rsidR="00815EEA" w14:paraId="628F96C4" w14:textId="77777777" w:rsidTr="00FD3675">
        <w:tc>
          <w:tcPr>
            <w:tcW w:w="2551" w:type="dxa"/>
            <w:shd w:val="clear" w:color="auto" w:fill="DEEAF6"/>
          </w:tcPr>
          <w:p w14:paraId="521DC7E4" w14:textId="77777777" w:rsidR="00815EEA" w:rsidRDefault="00815EEA" w:rsidP="00FD3675">
            <w:pPr>
              <w:spacing w:before="40" w:after="40"/>
            </w:pPr>
            <w:r>
              <w:rPr>
                <w:b/>
                <w:color w:val="000000"/>
                <w:sz w:val="26"/>
              </w:rPr>
              <w:t>Tác nhân</w:t>
            </w:r>
          </w:p>
        </w:tc>
        <w:tc>
          <w:tcPr>
            <w:tcW w:w="7087" w:type="dxa"/>
          </w:tcPr>
          <w:p w14:paraId="5B8A4540" w14:textId="77777777" w:rsidR="00815EEA" w:rsidRDefault="00815EEA" w:rsidP="00FD3675">
            <w:pPr>
              <w:spacing w:before="40" w:after="40"/>
            </w:pPr>
            <w:r>
              <w:rPr>
                <w:color w:val="000000"/>
                <w:sz w:val="26"/>
              </w:rPr>
              <w:t>QTHT, Nhân sự phụ trách</w:t>
            </w:r>
          </w:p>
        </w:tc>
      </w:tr>
      <w:tr w:rsidR="00815EEA" w14:paraId="3BD83603" w14:textId="77777777" w:rsidTr="00FD3675">
        <w:tc>
          <w:tcPr>
            <w:tcW w:w="2551" w:type="dxa"/>
            <w:shd w:val="clear" w:color="auto" w:fill="DEEAF6"/>
          </w:tcPr>
          <w:p w14:paraId="3997DA56" w14:textId="77777777" w:rsidR="00815EEA" w:rsidRDefault="00815EEA" w:rsidP="00FD3675">
            <w:pPr>
              <w:spacing w:before="40" w:after="40"/>
            </w:pPr>
            <w:r>
              <w:rPr>
                <w:b/>
                <w:color w:val="000000"/>
                <w:sz w:val="26"/>
              </w:rPr>
              <w:t>Điều kiện trước</w:t>
            </w:r>
          </w:p>
        </w:tc>
        <w:tc>
          <w:tcPr>
            <w:tcW w:w="7087" w:type="dxa"/>
          </w:tcPr>
          <w:p w14:paraId="119FD5C2" w14:textId="77777777" w:rsidR="00815EEA" w:rsidRDefault="00815EEA" w:rsidP="00FD3675">
            <w:pPr>
              <w:spacing w:before="40" w:after="40"/>
            </w:pPr>
            <w:r>
              <w:rPr>
                <w:color w:val="000000"/>
                <w:sz w:val="26"/>
              </w:rPr>
              <w:t>QTHT, Nhân sự phụ trách đã đăng nhập thành công vào hệ thống.</w:t>
            </w:r>
          </w:p>
        </w:tc>
      </w:tr>
      <w:tr w:rsidR="00815EEA" w14:paraId="604720CF" w14:textId="77777777" w:rsidTr="00FD3675">
        <w:tc>
          <w:tcPr>
            <w:tcW w:w="2551" w:type="dxa"/>
            <w:shd w:val="clear" w:color="auto" w:fill="DEEAF6"/>
          </w:tcPr>
          <w:p w14:paraId="709CF651" w14:textId="77777777" w:rsidR="00815EEA" w:rsidRDefault="00815EEA" w:rsidP="00FD3675">
            <w:pPr>
              <w:spacing w:before="40" w:after="40"/>
            </w:pPr>
            <w:r>
              <w:rPr>
                <w:b/>
                <w:color w:val="000000"/>
                <w:sz w:val="26"/>
              </w:rPr>
              <w:t>Điều kiện sau</w:t>
            </w:r>
          </w:p>
        </w:tc>
        <w:tc>
          <w:tcPr>
            <w:tcW w:w="7087" w:type="dxa"/>
          </w:tcPr>
          <w:p w14:paraId="50A26A79" w14:textId="77777777" w:rsidR="00815EEA" w:rsidRDefault="00815EEA" w:rsidP="00FD3675">
            <w:pPr>
              <w:spacing w:before="40" w:after="40"/>
            </w:pPr>
            <w:r>
              <w:rPr>
                <w:color w:val="000000"/>
                <w:sz w:val="26"/>
              </w:rPr>
              <w:t>Trường hợp thành công: Xóa thư mục ảnh thành công, dữ liệu bị xóa khỏi hệ thống.</w:t>
            </w:r>
          </w:p>
          <w:p w14:paraId="01DB9747"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04B39801" w14:textId="77777777" w:rsidTr="00FD3675">
        <w:tc>
          <w:tcPr>
            <w:tcW w:w="2551" w:type="dxa"/>
            <w:shd w:val="clear" w:color="auto" w:fill="DEEAF6"/>
          </w:tcPr>
          <w:p w14:paraId="23C290E0" w14:textId="77777777" w:rsidR="00815EEA" w:rsidRDefault="00815EEA" w:rsidP="00FD3675">
            <w:pPr>
              <w:spacing w:before="40" w:after="40"/>
            </w:pPr>
            <w:r>
              <w:rPr>
                <w:b/>
                <w:color w:val="000000"/>
                <w:sz w:val="26"/>
              </w:rPr>
              <w:t>Ngoại lệ</w:t>
            </w:r>
          </w:p>
        </w:tc>
        <w:tc>
          <w:tcPr>
            <w:tcW w:w="7087" w:type="dxa"/>
          </w:tcPr>
          <w:p w14:paraId="7A3CAC86"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4F043735" w14:textId="77777777" w:rsidTr="00FD3675">
        <w:tc>
          <w:tcPr>
            <w:tcW w:w="2551" w:type="dxa"/>
            <w:shd w:val="clear" w:color="auto" w:fill="DEEAF6"/>
          </w:tcPr>
          <w:p w14:paraId="78DB13A2" w14:textId="77777777" w:rsidR="00815EEA" w:rsidRDefault="00815EEA" w:rsidP="00FD3675">
            <w:pPr>
              <w:spacing w:before="40" w:after="40"/>
            </w:pPr>
            <w:r>
              <w:rPr>
                <w:b/>
                <w:color w:val="000000"/>
                <w:sz w:val="26"/>
              </w:rPr>
              <w:t>Các yêu cầu đặc biệt</w:t>
            </w:r>
          </w:p>
        </w:tc>
        <w:tc>
          <w:tcPr>
            <w:tcW w:w="7087" w:type="dxa"/>
          </w:tcPr>
          <w:p w14:paraId="078D33AD" w14:textId="77777777" w:rsidR="00815EEA" w:rsidRDefault="00815EEA" w:rsidP="00FD3675">
            <w:pPr>
              <w:spacing w:before="40" w:after="40"/>
            </w:pPr>
            <w:r>
              <w:rPr>
                <w:color w:val="000000"/>
                <w:sz w:val="26"/>
              </w:rPr>
              <w:t>N/A</w:t>
            </w:r>
          </w:p>
        </w:tc>
      </w:tr>
    </w:tbl>
    <w:p w14:paraId="6FC6D168" w14:textId="77777777" w:rsidR="00815EEA" w:rsidRDefault="00815EEA" w:rsidP="00815EEA">
      <w:r>
        <w:rPr>
          <w:b/>
          <w:i/>
          <w:color w:val="000000"/>
          <w:sz w:val="26"/>
        </w:rPr>
        <w:t>Biểu đồ luồng xử lý chức năng</w:t>
      </w:r>
    </w:p>
    <w:p w14:paraId="395C64DD" w14:textId="77777777" w:rsidR="00815EEA" w:rsidRDefault="00815EEA" w:rsidP="00815EEA">
      <w:pPr>
        <w:jc w:val="center"/>
      </w:pPr>
      <w:r>
        <w:rPr>
          <w:noProof/>
        </w:rPr>
        <w:drawing>
          <wp:inline distT="0" distB="0" distL="0" distR="0" wp14:anchorId="327C7098" wp14:editId="6AF838B4">
            <wp:extent cx="4680000" cy="4992001"/>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98.png"/>
                    <pic:cNvPicPr/>
                  </pic:nvPicPr>
                  <pic:blipFill>
                    <a:blip r:embed="rId131"/>
                    <a:stretch>
                      <a:fillRect/>
                    </a:stretch>
                  </pic:blipFill>
                  <pic:spPr>
                    <a:xfrm>
                      <a:off x="0" y="0"/>
                      <a:ext cx="4680000" cy="4992001"/>
                    </a:xfrm>
                    <a:prstGeom prst="rect">
                      <a:avLst/>
                    </a:prstGeom>
                  </pic:spPr>
                </pic:pic>
              </a:graphicData>
            </a:graphic>
          </wp:inline>
        </w:drawing>
      </w:r>
    </w:p>
    <w:p w14:paraId="28964349" w14:textId="77777777" w:rsidR="00815EEA" w:rsidRDefault="00815EEA" w:rsidP="00815EEA">
      <w:r>
        <w:rPr>
          <w:b/>
          <w:i/>
          <w:color w:val="000000"/>
          <w:sz w:val="26"/>
        </w:rPr>
        <w:lastRenderedPageBreak/>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1860F48" w14:textId="77777777" w:rsidTr="00FD3675">
        <w:tc>
          <w:tcPr>
            <w:tcW w:w="3685" w:type="dxa"/>
            <w:shd w:val="clear" w:color="auto" w:fill="DEEAF6"/>
          </w:tcPr>
          <w:p w14:paraId="27A0088F"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17522E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5C8C04C" w14:textId="77777777" w:rsidR="00815EEA" w:rsidRDefault="00815EEA" w:rsidP="00FD3675">
            <w:pPr>
              <w:spacing w:before="40" w:after="40"/>
            </w:pPr>
            <w:r>
              <w:rPr>
                <w:b/>
                <w:color w:val="000000"/>
                <w:sz w:val="26"/>
              </w:rPr>
              <w:t>Dữ liệu liên quan (C/R/U/D)</w:t>
            </w:r>
          </w:p>
        </w:tc>
      </w:tr>
      <w:tr w:rsidR="00815EEA" w14:paraId="6119B867" w14:textId="77777777" w:rsidTr="00FD3675">
        <w:tc>
          <w:tcPr>
            <w:tcW w:w="3685" w:type="dxa"/>
          </w:tcPr>
          <w:p w14:paraId="4F0517AB" w14:textId="77777777" w:rsidR="00815EEA" w:rsidRDefault="00815EEA" w:rsidP="00FD3675">
            <w:pPr>
              <w:spacing w:before="40" w:after="40"/>
            </w:pPr>
            <w:r>
              <w:rPr>
                <w:color w:val="000000"/>
                <w:sz w:val="26"/>
              </w:rPr>
              <w:t>1. Chọn chức năng quản lý hình ảnh 360</w:t>
            </w:r>
          </w:p>
        </w:tc>
        <w:tc>
          <w:tcPr>
            <w:tcW w:w="4252" w:type="dxa"/>
          </w:tcPr>
          <w:p w14:paraId="1169E526" w14:textId="77777777" w:rsidR="00815EEA" w:rsidRDefault="00815EEA" w:rsidP="00FD3675">
            <w:pPr>
              <w:spacing w:before="40" w:after="40"/>
            </w:pPr>
            <w:r>
              <w:rPr>
                <w:color w:val="000000"/>
                <w:sz w:val="26"/>
              </w:rPr>
              <w:t>2. Hiển thị màn hình quản lý hình ảnh 360</w:t>
            </w:r>
          </w:p>
        </w:tc>
        <w:tc>
          <w:tcPr>
            <w:tcW w:w="1701" w:type="dxa"/>
          </w:tcPr>
          <w:p w14:paraId="2688971B" w14:textId="77777777" w:rsidR="00815EEA" w:rsidRDefault="00815EEA" w:rsidP="00FD3675">
            <w:pPr>
              <w:spacing w:before="40" w:after="40"/>
            </w:pPr>
            <w:r>
              <w:rPr>
                <w:color w:val="000000"/>
                <w:sz w:val="26"/>
              </w:rPr>
              <w:t>R</w:t>
            </w:r>
          </w:p>
        </w:tc>
      </w:tr>
      <w:tr w:rsidR="00815EEA" w14:paraId="6180D5A1" w14:textId="77777777" w:rsidTr="00FD3675">
        <w:tc>
          <w:tcPr>
            <w:tcW w:w="3685" w:type="dxa"/>
          </w:tcPr>
          <w:p w14:paraId="32C44034" w14:textId="77777777" w:rsidR="00815EEA" w:rsidRDefault="00815EEA" w:rsidP="00FD3675">
            <w:pPr>
              <w:spacing w:before="40" w:after="40"/>
            </w:pPr>
            <w:r>
              <w:rPr>
                <w:color w:val="000000"/>
                <w:sz w:val="26"/>
              </w:rPr>
              <w:t>3. Chọn xóa thư mục ảnh</w:t>
            </w:r>
          </w:p>
        </w:tc>
        <w:tc>
          <w:tcPr>
            <w:tcW w:w="4252" w:type="dxa"/>
          </w:tcPr>
          <w:p w14:paraId="2DDFDD3D" w14:textId="77777777" w:rsidR="00815EEA" w:rsidRDefault="00815EEA" w:rsidP="00FD3675">
            <w:pPr>
              <w:spacing w:before="40" w:after="40"/>
            </w:pPr>
            <w:r>
              <w:rPr>
                <w:color w:val="000000"/>
                <w:sz w:val="26"/>
              </w:rPr>
              <w:t>4. Hiển thị hộp thoại xác nhận xóa</w:t>
            </w:r>
          </w:p>
        </w:tc>
        <w:tc>
          <w:tcPr>
            <w:tcW w:w="1701" w:type="dxa"/>
          </w:tcPr>
          <w:p w14:paraId="0037388B" w14:textId="77777777" w:rsidR="00815EEA" w:rsidRDefault="00815EEA" w:rsidP="00FD3675">
            <w:pPr>
              <w:spacing w:before="40" w:after="40"/>
            </w:pPr>
            <w:r>
              <w:rPr>
                <w:color w:val="000000"/>
                <w:sz w:val="26"/>
              </w:rPr>
              <w:t>R</w:t>
            </w:r>
          </w:p>
        </w:tc>
      </w:tr>
      <w:tr w:rsidR="00815EEA" w14:paraId="0A63AA13" w14:textId="77777777" w:rsidTr="00FD3675">
        <w:tc>
          <w:tcPr>
            <w:tcW w:w="3685" w:type="dxa"/>
          </w:tcPr>
          <w:p w14:paraId="269076FB" w14:textId="77777777" w:rsidR="00815EEA" w:rsidRDefault="00815EEA" w:rsidP="00FD3675">
            <w:pPr>
              <w:spacing w:before="40" w:after="40"/>
            </w:pPr>
            <w:r>
              <w:rPr>
                <w:color w:val="000000"/>
                <w:sz w:val="26"/>
              </w:rPr>
              <w:t>5. Nhấn Xác nhận</w:t>
            </w:r>
          </w:p>
        </w:tc>
        <w:tc>
          <w:tcPr>
            <w:tcW w:w="4252" w:type="dxa"/>
          </w:tcPr>
          <w:p w14:paraId="0F3135DB"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6DEBCEA6" w14:textId="77777777" w:rsidR="00815EEA" w:rsidRDefault="00815EEA" w:rsidP="00FD3675">
            <w:pPr>
              <w:spacing w:before="40" w:after="40"/>
            </w:pPr>
            <w:r>
              <w:rPr>
                <w:color w:val="000000"/>
                <w:sz w:val="26"/>
              </w:rPr>
              <w:t>D</w:t>
            </w:r>
          </w:p>
        </w:tc>
      </w:tr>
    </w:tbl>
    <w:p w14:paraId="2C804071"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5860D841" w14:textId="77777777" w:rsidTr="00FD3675">
        <w:tc>
          <w:tcPr>
            <w:tcW w:w="3685" w:type="dxa"/>
            <w:shd w:val="clear" w:color="auto" w:fill="DEEAF6"/>
          </w:tcPr>
          <w:p w14:paraId="4F3508F7"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0A5C45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26B45C8" w14:textId="77777777" w:rsidR="00815EEA" w:rsidRDefault="00815EEA" w:rsidP="00FD3675">
            <w:pPr>
              <w:spacing w:before="40" w:after="40"/>
            </w:pPr>
            <w:r>
              <w:rPr>
                <w:b/>
                <w:color w:val="000000"/>
                <w:sz w:val="26"/>
              </w:rPr>
              <w:t>Dữ liệu liên quan (C/R/U/D)</w:t>
            </w:r>
          </w:p>
        </w:tc>
      </w:tr>
      <w:tr w:rsidR="00815EEA" w14:paraId="7817F107" w14:textId="77777777" w:rsidTr="00FD3675">
        <w:tc>
          <w:tcPr>
            <w:tcW w:w="3685" w:type="dxa"/>
          </w:tcPr>
          <w:p w14:paraId="16552436" w14:textId="77777777" w:rsidR="00815EEA" w:rsidRDefault="00815EEA" w:rsidP="00FD3675">
            <w:pPr>
              <w:spacing w:before="40" w:after="40"/>
            </w:pPr>
            <w:r>
              <w:rPr>
                <w:color w:val="000000"/>
                <w:sz w:val="26"/>
              </w:rPr>
              <w:t>Nhấn Hủy tại hộp thoại xác nhận</w:t>
            </w:r>
          </w:p>
        </w:tc>
        <w:tc>
          <w:tcPr>
            <w:tcW w:w="4252" w:type="dxa"/>
          </w:tcPr>
          <w:p w14:paraId="5B5AE2FD" w14:textId="77777777" w:rsidR="00815EEA" w:rsidRDefault="00815EEA" w:rsidP="00FD3675">
            <w:pPr>
              <w:spacing w:before="40" w:after="40"/>
            </w:pPr>
            <w:r>
              <w:rPr>
                <w:color w:val="000000"/>
                <w:sz w:val="26"/>
              </w:rPr>
              <w:t>Đóng hộp thoại xác nhận và không thay đổi dữ liệu</w:t>
            </w:r>
          </w:p>
        </w:tc>
        <w:tc>
          <w:tcPr>
            <w:tcW w:w="1701" w:type="dxa"/>
          </w:tcPr>
          <w:p w14:paraId="48C2E6AA" w14:textId="77777777" w:rsidR="00815EEA" w:rsidRDefault="00815EEA" w:rsidP="00FD3675">
            <w:pPr>
              <w:spacing w:before="40" w:after="40"/>
            </w:pPr>
            <w:r>
              <w:rPr>
                <w:color w:val="000000"/>
                <w:sz w:val="26"/>
              </w:rPr>
              <w:t>N/A</w:t>
            </w:r>
          </w:p>
        </w:tc>
      </w:tr>
    </w:tbl>
    <w:p w14:paraId="4986A19D" w14:textId="77777777" w:rsidR="00815EEA" w:rsidRDefault="00815EEA" w:rsidP="00815EEA">
      <w:pPr>
        <w:pStyle w:val="Heading3"/>
        <w:spacing w:before="280"/>
      </w:pPr>
      <w:r>
        <w:rPr>
          <w:rFonts w:eastAsia="Times New Roman" w:cs="Times New Roman"/>
          <w:color w:val="000000"/>
          <w:sz w:val="26"/>
        </w:rPr>
        <w:t>15.5. Xóa ảnh 360 trong thư mục</w:t>
      </w:r>
    </w:p>
    <w:p w14:paraId="4CF2D87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66C0261" w14:textId="77777777" w:rsidTr="00FD3675">
        <w:tc>
          <w:tcPr>
            <w:tcW w:w="2551" w:type="dxa"/>
            <w:shd w:val="clear" w:color="auto" w:fill="DEEAF6"/>
          </w:tcPr>
          <w:p w14:paraId="1B67B55C" w14:textId="77777777" w:rsidR="00815EEA" w:rsidRDefault="00815EEA" w:rsidP="00FD3675">
            <w:pPr>
              <w:spacing w:before="40" w:after="40"/>
            </w:pPr>
            <w:r>
              <w:rPr>
                <w:b/>
                <w:color w:val="000000"/>
                <w:sz w:val="26"/>
              </w:rPr>
              <w:t>Tên chức năng</w:t>
            </w:r>
          </w:p>
        </w:tc>
        <w:tc>
          <w:tcPr>
            <w:tcW w:w="7087" w:type="dxa"/>
          </w:tcPr>
          <w:p w14:paraId="74A5599E" w14:textId="77777777" w:rsidR="00815EEA" w:rsidRDefault="00815EEA" w:rsidP="00FD3675">
            <w:pPr>
              <w:spacing w:before="40" w:after="40"/>
            </w:pPr>
            <w:r>
              <w:rPr>
                <w:color w:val="000000"/>
                <w:sz w:val="26"/>
              </w:rPr>
              <w:t>Xóa ảnh 360 trong thư mục</w:t>
            </w:r>
          </w:p>
        </w:tc>
      </w:tr>
      <w:tr w:rsidR="00815EEA" w14:paraId="2B5AA827" w14:textId="77777777" w:rsidTr="00FD3675">
        <w:tc>
          <w:tcPr>
            <w:tcW w:w="2551" w:type="dxa"/>
            <w:shd w:val="clear" w:color="auto" w:fill="DEEAF6"/>
          </w:tcPr>
          <w:p w14:paraId="78A40001" w14:textId="77777777" w:rsidR="00815EEA" w:rsidRDefault="00815EEA" w:rsidP="00FD3675">
            <w:pPr>
              <w:spacing w:before="40" w:after="40"/>
            </w:pPr>
            <w:r>
              <w:rPr>
                <w:b/>
                <w:color w:val="000000"/>
                <w:sz w:val="26"/>
              </w:rPr>
              <w:t>Mô tả</w:t>
            </w:r>
          </w:p>
        </w:tc>
        <w:tc>
          <w:tcPr>
            <w:tcW w:w="7087" w:type="dxa"/>
          </w:tcPr>
          <w:p w14:paraId="46A10C1E" w14:textId="77777777" w:rsidR="00815EEA" w:rsidRDefault="00815EEA" w:rsidP="00FD3675">
            <w:pPr>
              <w:spacing w:before="40" w:after="40"/>
            </w:pPr>
            <w:r>
              <w:rPr>
                <w:color w:val="000000"/>
                <w:sz w:val="26"/>
              </w:rPr>
              <w:t>QTHT, Nhân sự phụ trách có thể xóa ảnh 360 trong thư mục trong chức năng quản lý hình ảnh 360.</w:t>
            </w:r>
          </w:p>
        </w:tc>
      </w:tr>
      <w:tr w:rsidR="00815EEA" w14:paraId="35D8C93A" w14:textId="77777777" w:rsidTr="00FD3675">
        <w:tc>
          <w:tcPr>
            <w:tcW w:w="2551" w:type="dxa"/>
            <w:shd w:val="clear" w:color="auto" w:fill="DEEAF6"/>
          </w:tcPr>
          <w:p w14:paraId="4FF19E0F" w14:textId="77777777" w:rsidR="00815EEA" w:rsidRDefault="00815EEA" w:rsidP="00FD3675">
            <w:pPr>
              <w:spacing w:before="40" w:after="40"/>
            </w:pPr>
            <w:r>
              <w:rPr>
                <w:b/>
                <w:color w:val="000000"/>
                <w:sz w:val="26"/>
              </w:rPr>
              <w:t>Tác nhân</w:t>
            </w:r>
          </w:p>
        </w:tc>
        <w:tc>
          <w:tcPr>
            <w:tcW w:w="7087" w:type="dxa"/>
          </w:tcPr>
          <w:p w14:paraId="034980A4" w14:textId="77777777" w:rsidR="00815EEA" w:rsidRDefault="00815EEA" w:rsidP="00FD3675">
            <w:pPr>
              <w:spacing w:before="40" w:after="40"/>
            </w:pPr>
            <w:r>
              <w:rPr>
                <w:color w:val="000000"/>
                <w:sz w:val="26"/>
              </w:rPr>
              <w:t>QTHT, Nhân sự phụ trách</w:t>
            </w:r>
          </w:p>
        </w:tc>
      </w:tr>
      <w:tr w:rsidR="00815EEA" w14:paraId="5A8D9D0D" w14:textId="77777777" w:rsidTr="00FD3675">
        <w:tc>
          <w:tcPr>
            <w:tcW w:w="2551" w:type="dxa"/>
            <w:shd w:val="clear" w:color="auto" w:fill="DEEAF6"/>
          </w:tcPr>
          <w:p w14:paraId="58AC9202" w14:textId="77777777" w:rsidR="00815EEA" w:rsidRDefault="00815EEA" w:rsidP="00FD3675">
            <w:pPr>
              <w:spacing w:before="40" w:after="40"/>
            </w:pPr>
            <w:r>
              <w:rPr>
                <w:b/>
                <w:color w:val="000000"/>
                <w:sz w:val="26"/>
              </w:rPr>
              <w:t>Điều kiện trước</w:t>
            </w:r>
          </w:p>
        </w:tc>
        <w:tc>
          <w:tcPr>
            <w:tcW w:w="7087" w:type="dxa"/>
          </w:tcPr>
          <w:p w14:paraId="6F6A42B2" w14:textId="77777777" w:rsidR="00815EEA" w:rsidRDefault="00815EEA" w:rsidP="00FD3675">
            <w:pPr>
              <w:spacing w:before="40" w:after="40"/>
            </w:pPr>
            <w:r>
              <w:rPr>
                <w:color w:val="000000"/>
                <w:sz w:val="26"/>
              </w:rPr>
              <w:t>QTHT, Nhân sự phụ trách đã đăng nhập thành công vào hệ thống.</w:t>
            </w:r>
          </w:p>
        </w:tc>
      </w:tr>
      <w:tr w:rsidR="00815EEA" w14:paraId="428EA6AD" w14:textId="77777777" w:rsidTr="00FD3675">
        <w:tc>
          <w:tcPr>
            <w:tcW w:w="2551" w:type="dxa"/>
            <w:shd w:val="clear" w:color="auto" w:fill="DEEAF6"/>
          </w:tcPr>
          <w:p w14:paraId="05CED544" w14:textId="77777777" w:rsidR="00815EEA" w:rsidRDefault="00815EEA" w:rsidP="00FD3675">
            <w:pPr>
              <w:spacing w:before="40" w:after="40"/>
            </w:pPr>
            <w:r>
              <w:rPr>
                <w:b/>
                <w:color w:val="000000"/>
                <w:sz w:val="26"/>
              </w:rPr>
              <w:t>Điều kiện sau</w:t>
            </w:r>
          </w:p>
        </w:tc>
        <w:tc>
          <w:tcPr>
            <w:tcW w:w="7087" w:type="dxa"/>
          </w:tcPr>
          <w:p w14:paraId="6AD84780" w14:textId="77777777" w:rsidR="00815EEA" w:rsidRDefault="00815EEA" w:rsidP="00FD3675">
            <w:pPr>
              <w:spacing w:before="40" w:after="40"/>
            </w:pPr>
            <w:r>
              <w:rPr>
                <w:color w:val="000000"/>
                <w:sz w:val="26"/>
              </w:rPr>
              <w:t>Trường hợp thành công: Xóa ảnh 360 trong thư mục thành công, dữ liệu bị xóa khỏi hệ thống.</w:t>
            </w:r>
          </w:p>
          <w:p w14:paraId="063BE361"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155432F9" w14:textId="77777777" w:rsidTr="00FD3675">
        <w:tc>
          <w:tcPr>
            <w:tcW w:w="2551" w:type="dxa"/>
            <w:shd w:val="clear" w:color="auto" w:fill="DEEAF6"/>
          </w:tcPr>
          <w:p w14:paraId="759D1BA7" w14:textId="77777777" w:rsidR="00815EEA" w:rsidRDefault="00815EEA" w:rsidP="00FD3675">
            <w:pPr>
              <w:spacing w:before="40" w:after="40"/>
            </w:pPr>
            <w:r>
              <w:rPr>
                <w:b/>
                <w:color w:val="000000"/>
                <w:sz w:val="26"/>
              </w:rPr>
              <w:t>Ngoại lệ</w:t>
            </w:r>
          </w:p>
        </w:tc>
        <w:tc>
          <w:tcPr>
            <w:tcW w:w="7087" w:type="dxa"/>
          </w:tcPr>
          <w:p w14:paraId="273AC995"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2B0BFA72" w14:textId="77777777" w:rsidTr="00FD3675">
        <w:tc>
          <w:tcPr>
            <w:tcW w:w="2551" w:type="dxa"/>
            <w:shd w:val="clear" w:color="auto" w:fill="DEEAF6"/>
          </w:tcPr>
          <w:p w14:paraId="5A3425C4" w14:textId="77777777" w:rsidR="00815EEA" w:rsidRDefault="00815EEA" w:rsidP="00FD3675">
            <w:pPr>
              <w:spacing w:before="40" w:after="40"/>
            </w:pPr>
            <w:r>
              <w:rPr>
                <w:b/>
                <w:color w:val="000000"/>
                <w:sz w:val="26"/>
              </w:rPr>
              <w:t>Các yêu cầu đặc biệt</w:t>
            </w:r>
          </w:p>
        </w:tc>
        <w:tc>
          <w:tcPr>
            <w:tcW w:w="7087" w:type="dxa"/>
          </w:tcPr>
          <w:p w14:paraId="1D99A998" w14:textId="77777777" w:rsidR="00815EEA" w:rsidRDefault="00815EEA" w:rsidP="00FD3675">
            <w:pPr>
              <w:spacing w:before="40" w:after="40"/>
            </w:pPr>
            <w:r>
              <w:rPr>
                <w:color w:val="000000"/>
                <w:sz w:val="26"/>
              </w:rPr>
              <w:t>N/A</w:t>
            </w:r>
          </w:p>
        </w:tc>
      </w:tr>
    </w:tbl>
    <w:p w14:paraId="0593B32C" w14:textId="77777777" w:rsidR="00815EEA" w:rsidRDefault="00815EEA" w:rsidP="00815EEA">
      <w:r>
        <w:rPr>
          <w:b/>
          <w:i/>
          <w:color w:val="000000"/>
          <w:sz w:val="26"/>
        </w:rPr>
        <w:t>Biểu đồ luồng xử lý chức năng</w:t>
      </w:r>
    </w:p>
    <w:p w14:paraId="0E4D449A" w14:textId="77777777" w:rsidR="00815EEA" w:rsidRDefault="00815EEA" w:rsidP="00815EEA">
      <w:pPr>
        <w:jc w:val="center"/>
      </w:pPr>
      <w:r>
        <w:rPr>
          <w:noProof/>
        </w:rPr>
        <w:lastRenderedPageBreak/>
        <w:drawing>
          <wp:inline distT="0" distB="0" distL="0" distR="0" wp14:anchorId="4FA44827" wp14:editId="6C70D642">
            <wp:extent cx="4680000" cy="4992001"/>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099.png"/>
                    <pic:cNvPicPr/>
                  </pic:nvPicPr>
                  <pic:blipFill>
                    <a:blip r:embed="rId132"/>
                    <a:stretch>
                      <a:fillRect/>
                    </a:stretch>
                  </pic:blipFill>
                  <pic:spPr>
                    <a:xfrm>
                      <a:off x="0" y="0"/>
                      <a:ext cx="4680000" cy="4992001"/>
                    </a:xfrm>
                    <a:prstGeom prst="rect">
                      <a:avLst/>
                    </a:prstGeom>
                  </pic:spPr>
                </pic:pic>
              </a:graphicData>
            </a:graphic>
          </wp:inline>
        </w:drawing>
      </w:r>
    </w:p>
    <w:p w14:paraId="454D8277"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3CD9A8F" w14:textId="77777777" w:rsidTr="00FD3675">
        <w:tc>
          <w:tcPr>
            <w:tcW w:w="3685" w:type="dxa"/>
            <w:shd w:val="clear" w:color="auto" w:fill="DEEAF6"/>
          </w:tcPr>
          <w:p w14:paraId="4992E3C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3381265"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92677C5" w14:textId="77777777" w:rsidR="00815EEA" w:rsidRDefault="00815EEA" w:rsidP="00FD3675">
            <w:pPr>
              <w:spacing w:before="40" w:after="40"/>
            </w:pPr>
            <w:r>
              <w:rPr>
                <w:b/>
                <w:color w:val="000000"/>
                <w:sz w:val="26"/>
              </w:rPr>
              <w:t>Dữ liệu liên quan (C/R/U/D)</w:t>
            </w:r>
          </w:p>
        </w:tc>
      </w:tr>
      <w:tr w:rsidR="00815EEA" w14:paraId="5290E457" w14:textId="77777777" w:rsidTr="00FD3675">
        <w:tc>
          <w:tcPr>
            <w:tcW w:w="3685" w:type="dxa"/>
          </w:tcPr>
          <w:p w14:paraId="51AF1932" w14:textId="77777777" w:rsidR="00815EEA" w:rsidRDefault="00815EEA" w:rsidP="00FD3675">
            <w:pPr>
              <w:spacing w:before="40" w:after="40"/>
            </w:pPr>
            <w:r>
              <w:rPr>
                <w:color w:val="000000"/>
                <w:sz w:val="26"/>
              </w:rPr>
              <w:t>1. Chọn chức năng quản lý hình ảnh 360</w:t>
            </w:r>
          </w:p>
        </w:tc>
        <w:tc>
          <w:tcPr>
            <w:tcW w:w="4252" w:type="dxa"/>
          </w:tcPr>
          <w:p w14:paraId="45666450" w14:textId="77777777" w:rsidR="00815EEA" w:rsidRDefault="00815EEA" w:rsidP="00FD3675">
            <w:pPr>
              <w:spacing w:before="40" w:after="40"/>
            </w:pPr>
            <w:r>
              <w:rPr>
                <w:color w:val="000000"/>
                <w:sz w:val="26"/>
              </w:rPr>
              <w:t>2. Hiển thị màn hình quản lý hình ảnh 360</w:t>
            </w:r>
          </w:p>
        </w:tc>
        <w:tc>
          <w:tcPr>
            <w:tcW w:w="1701" w:type="dxa"/>
          </w:tcPr>
          <w:p w14:paraId="0423200A" w14:textId="77777777" w:rsidR="00815EEA" w:rsidRDefault="00815EEA" w:rsidP="00FD3675">
            <w:pPr>
              <w:spacing w:before="40" w:after="40"/>
            </w:pPr>
            <w:r>
              <w:rPr>
                <w:color w:val="000000"/>
                <w:sz w:val="26"/>
              </w:rPr>
              <w:t>R</w:t>
            </w:r>
          </w:p>
        </w:tc>
      </w:tr>
      <w:tr w:rsidR="00815EEA" w14:paraId="53826B6D" w14:textId="77777777" w:rsidTr="00FD3675">
        <w:tc>
          <w:tcPr>
            <w:tcW w:w="3685" w:type="dxa"/>
          </w:tcPr>
          <w:p w14:paraId="1B94CD1A" w14:textId="77777777" w:rsidR="00815EEA" w:rsidRDefault="00815EEA" w:rsidP="00FD3675">
            <w:pPr>
              <w:spacing w:before="40" w:after="40"/>
            </w:pPr>
            <w:r>
              <w:rPr>
                <w:color w:val="000000"/>
                <w:sz w:val="26"/>
              </w:rPr>
              <w:t>3. Chọn xóa ảnh 360 trong thư mục</w:t>
            </w:r>
          </w:p>
        </w:tc>
        <w:tc>
          <w:tcPr>
            <w:tcW w:w="4252" w:type="dxa"/>
          </w:tcPr>
          <w:p w14:paraId="368D1CB6" w14:textId="77777777" w:rsidR="00815EEA" w:rsidRDefault="00815EEA" w:rsidP="00FD3675">
            <w:pPr>
              <w:spacing w:before="40" w:after="40"/>
            </w:pPr>
            <w:r>
              <w:rPr>
                <w:color w:val="000000"/>
                <w:sz w:val="26"/>
              </w:rPr>
              <w:t>4. Hiển thị hộp thoại xác nhận xóa</w:t>
            </w:r>
          </w:p>
        </w:tc>
        <w:tc>
          <w:tcPr>
            <w:tcW w:w="1701" w:type="dxa"/>
          </w:tcPr>
          <w:p w14:paraId="5E9349C8" w14:textId="77777777" w:rsidR="00815EEA" w:rsidRDefault="00815EEA" w:rsidP="00FD3675">
            <w:pPr>
              <w:spacing w:before="40" w:after="40"/>
            </w:pPr>
            <w:r>
              <w:rPr>
                <w:color w:val="000000"/>
                <w:sz w:val="26"/>
              </w:rPr>
              <w:t>R</w:t>
            </w:r>
          </w:p>
        </w:tc>
      </w:tr>
      <w:tr w:rsidR="00815EEA" w14:paraId="39719EAF" w14:textId="77777777" w:rsidTr="00FD3675">
        <w:tc>
          <w:tcPr>
            <w:tcW w:w="3685" w:type="dxa"/>
          </w:tcPr>
          <w:p w14:paraId="4D601268" w14:textId="77777777" w:rsidR="00815EEA" w:rsidRDefault="00815EEA" w:rsidP="00FD3675">
            <w:pPr>
              <w:spacing w:before="40" w:after="40"/>
            </w:pPr>
            <w:r>
              <w:rPr>
                <w:color w:val="000000"/>
                <w:sz w:val="26"/>
              </w:rPr>
              <w:t>5. Nhấn Xác nhận</w:t>
            </w:r>
          </w:p>
        </w:tc>
        <w:tc>
          <w:tcPr>
            <w:tcW w:w="4252" w:type="dxa"/>
          </w:tcPr>
          <w:p w14:paraId="79AF0980"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4B0C7F04" w14:textId="77777777" w:rsidR="00815EEA" w:rsidRDefault="00815EEA" w:rsidP="00FD3675">
            <w:pPr>
              <w:spacing w:before="40" w:after="40"/>
            </w:pPr>
            <w:r>
              <w:rPr>
                <w:color w:val="000000"/>
                <w:sz w:val="26"/>
              </w:rPr>
              <w:t>D</w:t>
            </w:r>
          </w:p>
        </w:tc>
      </w:tr>
    </w:tbl>
    <w:p w14:paraId="56E17E6F"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549A71F5" w14:textId="77777777" w:rsidTr="00FD3675">
        <w:tc>
          <w:tcPr>
            <w:tcW w:w="3685" w:type="dxa"/>
            <w:shd w:val="clear" w:color="auto" w:fill="DEEAF6"/>
          </w:tcPr>
          <w:p w14:paraId="23BC408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803D9C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6C66842" w14:textId="77777777" w:rsidR="00815EEA" w:rsidRDefault="00815EEA" w:rsidP="00FD3675">
            <w:pPr>
              <w:spacing w:before="40" w:after="40"/>
            </w:pPr>
            <w:r>
              <w:rPr>
                <w:b/>
                <w:color w:val="000000"/>
                <w:sz w:val="26"/>
              </w:rPr>
              <w:t>Dữ liệu liên quan (C/R/U/D)</w:t>
            </w:r>
          </w:p>
        </w:tc>
      </w:tr>
      <w:tr w:rsidR="00815EEA" w14:paraId="3C73B48B" w14:textId="77777777" w:rsidTr="00FD3675">
        <w:tc>
          <w:tcPr>
            <w:tcW w:w="3685" w:type="dxa"/>
          </w:tcPr>
          <w:p w14:paraId="4412B6DE"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1CFE4DF3"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63011AF2" w14:textId="77777777" w:rsidR="00815EEA" w:rsidRDefault="00815EEA" w:rsidP="00FD3675">
            <w:pPr>
              <w:spacing w:before="40" w:after="40"/>
            </w:pPr>
            <w:r>
              <w:rPr>
                <w:color w:val="000000"/>
                <w:sz w:val="26"/>
              </w:rPr>
              <w:lastRenderedPageBreak/>
              <w:t>N/A</w:t>
            </w:r>
          </w:p>
        </w:tc>
      </w:tr>
    </w:tbl>
    <w:p w14:paraId="3DE21149" w14:textId="77777777" w:rsidR="00815EEA" w:rsidRDefault="00815EEA" w:rsidP="00815EEA">
      <w:pPr>
        <w:pStyle w:val="Heading3"/>
        <w:spacing w:before="280"/>
      </w:pPr>
      <w:r>
        <w:rPr>
          <w:rFonts w:eastAsia="Times New Roman" w:cs="Times New Roman"/>
          <w:color w:val="000000"/>
          <w:sz w:val="26"/>
        </w:rPr>
        <w:t>15.6. Tìm kiếm ảnh</w:t>
      </w:r>
    </w:p>
    <w:p w14:paraId="24BE00BA"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443A19BE" w14:textId="77777777" w:rsidTr="00FD3675">
        <w:tc>
          <w:tcPr>
            <w:tcW w:w="2551" w:type="dxa"/>
            <w:shd w:val="clear" w:color="auto" w:fill="DEEAF6"/>
          </w:tcPr>
          <w:p w14:paraId="282EA5EE" w14:textId="77777777" w:rsidR="00815EEA" w:rsidRDefault="00815EEA" w:rsidP="00FD3675">
            <w:pPr>
              <w:spacing w:before="40" w:after="40"/>
            </w:pPr>
            <w:r>
              <w:rPr>
                <w:b/>
                <w:color w:val="000000"/>
                <w:sz w:val="26"/>
              </w:rPr>
              <w:t>Tên chức năng</w:t>
            </w:r>
          </w:p>
        </w:tc>
        <w:tc>
          <w:tcPr>
            <w:tcW w:w="7087" w:type="dxa"/>
          </w:tcPr>
          <w:p w14:paraId="20A06471" w14:textId="77777777" w:rsidR="00815EEA" w:rsidRDefault="00815EEA" w:rsidP="00FD3675">
            <w:pPr>
              <w:spacing w:before="40" w:after="40"/>
            </w:pPr>
            <w:r>
              <w:rPr>
                <w:color w:val="000000"/>
                <w:sz w:val="26"/>
              </w:rPr>
              <w:t>Tìm kiếm ảnh</w:t>
            </w:r>
          </w:p>
        </w:tc>
      </w:tr>
      <w:tr w:rsidR="00815EEA" w14:paraId="0748C38A" w14:textId="77777777" w:rsidTr="00FD3675">
        <w:tc>
          <w:tcPr>
            <w:tcW w:w="2551" w:type="dxa"/>
            <w:shd w:val="clear" w:color="auto" w:fill="DEEAF6"/>
          </w:tcPr>
          <w:p w14:paraId="03FA6DF0" w14:textId="77777777" w:rsidR="00815EEA" w:rsidRDefault="00815EEA" w:rsidP="00FD3675">
            <w:pPr>
              <w:spacing w:before="40" w:after="40"/>
            </w:pPr>
            <w:r>
              <w:rPr>
                <w:b/>
                <w:color w:val="000000"/>
                <w:sz w:val="26"/>
              </w:rPr>
              <w:t>Mô tả</w:t>
            </w:r>
          </w:p>
        </w:tc>
        <w:tc>
          <w:tcPr>
            <w:tcW w:w="7087" w:type="dxa"/>
          </w:tcPr>
          <w:p w14:paraId="3958307B" w14:textId="77777777" w:rsidR="00815EEA" w:rsidRDefault="00815EEA" w:rsidP="00FD3675">
            <w:pPr>
              <w:spacing w:before="40" w:after="40"/>
            </w:pPr>
            <w:r>
              <w:rPr>
                <w:color w:val="000000"/>
                <w:sz w:val="26"/>
              </w:rPr>
              <w:t>QTHT, Nhân sự phụ trách có thể tìm kiếm ảnh trong chức năng quản lý hình ảnh 360.</w:t>
            </w:r>
          </w:p>
        </w:tc>
      </w:tr>
      <w:tr w:rsidR="00815EEA" w14:paraId="0E059407" w14:textId="77777777" w:rsidTr="00FD3675">
        <w:tc>
          <w:tcPr>
            <w:tcW w:w="2551" w:type="dxa"/>
            <w:shd w:val="clear" w:color="auto" w:fill="DEEAF6"/>
          </w:tcPr>
          <w:p w14:paraId="0D824B58" w14:textId="77777777" w:rsidR="00815EEA" w:rsidRDefault="00815EEA" w:rsidP="00FD3675">
            <w:pPr>
              <w:spacing w:before="40" w:after="40"/>
            </w:pPr>
            <w:r>
              <w:rPr>
                <w:b/>
                <w:color w:val="000000"/>
                <w:sz w:val="26"/>
              </w:rPr>
              <w:t>Tác nhân</w:t>
            </w:r>
          </w:p>
        </w:tc>
        <w:tc>
          <w:tcPr>
            <w:tcW w:w="7087" w:type="dxa"/>
          </w:tcPr>
          <w:p w14:paraId="5A912A03" w14:textId="77777777" w:rsidR="00815EEA" w:rsidRDefault="00815EEA" w:rsidP="00FD3675">
            <w:pPr>
              <w:spacing w:before="40" w:after="40"/>
            </w:pPr>
            <w:r>
              <w:rPr>
                <w:color w:val="000000"/>
                <w:sz w:val="26"/>
              </w:rPr>
              <w:t>QTHT, Nhân sự phụ trách</w:t>
            </w:r>
          </w:p>
        </w:tc>
      </w:tr>
      <w:tr w:rsidR="00815EEA" w14:paraId="4A624409" w14:textId="77777777" w:rsidTr="00FD3675">
        <w:tc>
          <w:tcPr>
            <w:tcW w:w="2551" w:type="dxa"/>
            <w:shd w:val="clear" w:color="auto" w:fill="DEEAF6"/>
          </w:tcPr>
          <w:p w14:paraId="070C8958" w14:textId="77777777" w:rsidR="00815EEA" w:rsidRDefault="00815EEA" w:rsidP="00FD3675">
            <w:pPr>
              <w:spacing w:before="40" w:after="40"/>
            </w:pPr>
            <w:r>
              <w:rPr>
                <w:b/>
                <w:color w:val="000000"/>
                <w:sz w:val="26"/>
              </w:rPr>
              <w:t>Điều kiện trước</w:t>
            </w:r>
          </w:p>
        </w:tc>
        <w:tc>
          <w:tcPr>
            <w:tcW w:w="7087" w:type="dxa"/>
          </w:tcPr>
          <w:p w14:paraId="06FD9C4F" w14:textId="77777777" w:rsidR="00815EEA" w:rsidRDefault="00815EEA" w:rsidP="00FD3675">
            <w:pPr>
              <w:spacing w:before="40" w:after="40"/>
            </w:pPr>
            <w:r>
              <w:rPr>
                <w:color w:val="000000"/>
                <w:sz w:val="26"/>
              </w:rPr>
              <w:t>QTHT, Nhân sự phụ trách đã đăng nhập thành công vào hệ thống.</w:t>
            </w:r>
          </w:p>
        </w:tc>
      </w:tr>
      <w:tr w:rsidR="00815EEA" w14:paraId="29A867FE" w14:textId="77777777" w:rsidTr="00FD3675">
        <w:tc>
          <w:tcPr>
            <w:tcW w:w="2551" w:type="dxa"/>
            <w:shd w:val="clear" w:color="auto" w:fill="DEEAF6"/>
          </w:tcPr>
          <w:p w14:paraId="36D8F618" w14:textId="77777777" w:rsidR="00815EEA" w:rsidRDefault="00815EEA" w:rsidP="00FD3675">
            <w:pPr>
              <w:spacing w:before="40" w:after="40"/>
            </w:pPr>
            <w:r>
              <w:rPr>
                <w:b/>
                <w:color w:val="000000"/>
                <w:sz w:val="26"/>
              </w:rPr>
              <w:t>Điều kiện sau</w:t>
            </w:r>
          </w:p>
        </w:tc>
        <w:tc>
          <w:tcPr>
            <w:tcW w:w="7087" w:type="dxa"/>
          </w:tcPr>
          <w:p w14:paraId="3C65D4FB" w14:textId="77777777" w:rsidR="00815EEA" w:rsidRDefault="00815EEA" w:rsidP="00FD3675">
            <w:pPr>
              <w:spacing w:before="40" w:after="40"/>
            </w:pPr>
            <w:r>
              <w:rPr>
                <w:color w:val="000000"/>
                <w:sz w:val="26"/>
              </w:rPr>
              <w:t>Hệ thống hiển thị kết quả tìm kiếm ảnh.</w:t>
            </w:r>
          </w:p>
        </w:tc>
      </w:tr>
      <w:tr w:rsidR="00815EEA" w14:paraId="2ECEBF37" w14:textId="77777777" w:rsidTr="00FD3675">
        <w:tc>
          <w:tcPr>
            <w:tcW w:w="2551" w:type="dxa"/>
            <w:shd w:val="clear" w:color="auto" w:fill="DEEAF6"/>
          </w:tcPr>
          <w:p w14:paraId="3CAA47B3" w14:textId="77777777" w:rsidR="00815EEA" w:rsidRDefault="00815EEA" w:rsidP="00FD3675">
            <w:pPr>
              <w:spacing w:before="40" w:after="40"/>
            </w:pPr>
            <w:r>
              <w:rPr>
                <w:b/>
                <w:color w:val="000000"/>
                <w:sz w:val="26"/>
              </w:rPr>
              <w:t>Ngoại lệ</w:t>
            </w:r>
          </w:p>
        </w:tc>
        <w:tc>
          <w:tcPr>
            <w:tcW w:w="7087" w:type="dxa"/>
          </w:tcPr>
          <w:p w14:paraId="6B8D825B" w14:textId="77777777" w:rsidR="00815EEA" w:rsidRDefault="00815EEA" w:rsidP="00FD3675">
            <w:pPr>
              <w:spacing w:before="40" w:after="40"/>
            </w:pPr>
            <w:r>
              <w:rPr>
                <w:color w:val="000000"/>
                <w:sz w:val="26"/>
              </w:rPr>
              <w:t>N/A</w:t>
            </w:r>
          </w:p>
        </w:tc>
      </w:tr>
      <w:tr w:rsidR="00815EEA" w14:paraId="11501862" w14:textId="77777777" w:rsidTr="00FD3675">
        <w:tc>
          <w:tcPr>
            <w:tcW w:w="2551" w:type="dxa"/>
            <w:shd w:val="clear" w:color="auto" w:fill="DEEAF6"/>
          </w:tcPr>
          <w:p w14:paraId="4C8A7905" w14:textId="77777777" w:rsidR="00815EEA" w:rsidRDefault="00815EEA" w:rsidP="00FD3675">
            <w:pPr>
              <w:spacing w:before="40" w:after="40"/>
            </w:pPr>
            <w:r>
              <w:rPr>
                <w:b/>
                <w:color w:val="000000"/>
                <w:sz w:val="26"/>
              </w:rPr>
              <w:t>Các yêu cầu đặc biệt</w:t>
            </w:r>
          </w:p>
        </w:tc>
        <w:tc>
          <w:tcPr>
            <w:tcW w:w="7087" w:type="dxa"/>
          </w:tcPr>
          <w:p w14:paraId="77519F10" w14:textId="77777777" w:rsidR="00815EEA" w:rsidRDefault="00815EEA" w:rsidP="00FD3675">
            <w:pPr>
              <w:spacing w:before="40" w:after="40"/>
            </w:pPr>
            <w:r>
              <w:rPr>
                <w:color w:val="000000"/>
                <w:sz w:val="26"/>
              </w:rPr>
              <w:t>N/A</w:t>
            </w:r>
          </w:p>
        </w:tc>
      </w:tr>
    </w:tbl>
    <w:p w14:paraId="48C42CE9" w14:textId="77777777" w:rsidR="00815EEA" w:rsidRDefault="00815EEA" w:rsidP="00815EEA">
      <w:r>
        <w:rPr>
          <w:b/>
          <w:i/>
          <w:color w:val="000000"/>
          <w:sz w:val="26"/>
        </w:rPr>
        <w:t>Biểu đồ luồng xử lý chức năng</w:t>
      </w:r>
    </w:p>
    <w:p w14:paraId="28FBC129" w14:textId="77777777" w:rsidR="00815EEA" w:rsidRDefault="00815EEA" w:rsidP="00815EEA">
      <w:pPr>
        <w:jc w:val="center"/>
      </w:pPr>
      <w:r>
        <w:rPr>
          <w:noProof/>
        </w:rPr>
        <w:drawing>
          <wp:inline distT="0" distB="0" distL="0" distR="0" wp14:anchorId="3FD896DD" wp14:editId="732083E8">
            <wp:extent cx="4680000" cy="4056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0.png"/>
                    <pic:cNvPicPr/>
                  </pic:nvPicPr>
                  <pic:blipFill>
                    <a:blip r:embed="rId133"/>
                    <a:stretch>
                      <a:fillRect/>
                    </a:stretch>
                  </pic:blipFill>
                  <pic:spPr>
                    <a:xfrm>
                      <a:off x="0" y="0"/>
                      <a:ext cx="4680000" cy="4056000"/>
                    </a:xfrm>
                    <a:prstGeom prst="rect">
                      <a:avLst/>
                    </a:prstGeom>
                  </pic:spPr>
                </pic:pic>
              </a:graphicData>
            </a:graphic>
          </wp:inline>
        </w:drawing>
      </w:r>
    </w:p>
    <w:p w14:paraId="5D2E058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BA891F7" w14:textId="77777777" w:rsidTr="00FD3675">
        <w:tc>
          <w:tcPr>
            <w:tcW w:w="3685" w:type="dxa"/>
            <w:shd w:val="clear" w:color="auto" w:fill="DEEAF6"/>
          </w:tcPr>
          <w:p w14:paraId="4997F34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55BAFD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975EA42" w14:textId="77777777" w:rsidR="00815EEA" w:rsidRDefault="00815EEA" w:rsidP="00FD3675">
            <w:pPr>
              <w:spacing w:before="40" w:after="40"/>
            </w:pPr>
            <w:r>
              <w:rPr>
                <w:b/>
                <w:color w:val="000000"/>
                <w:sz w:val="26"/>
              </w:rPr>
              <w:t xml:space="preserve">Dữ liệu liên quan </w:t>
            </w:r>
            <w:r>
              <w:rPr>
                <w:b/>
                <w:color w:val="000000"/>
                <w:sz w:val="26"/>
              </w:rPr>
              <w:lastRenderedPageBreak/>
              <w:t>(C/R/U/D)</w:t>
            </w:r>
          </w:p>
        </w:tc>
      </w:tr>
      <w:tr w:rsidR="00815EEA" w14:paraId="2C632181" w14:textId="77777777" w:rsidTr="00FD3675">
        <w:tc>
          <w:tcPr>
            <w:tcW w:w="3685" w:type="dxa"/>
          </w:tcPr>
          <w:p w14:paraId="5CF455BE" w14:textId="77777777" w:rsidR="00815EEA" w:rsidRDefault="00815EEA" w:rsidP="00FD3675">
            <w:pPr>
              <w:spacing w:before="40" w:after="40"/>
            </w:pPr>
            <w:r>
              <w:rPr>
                <w:color w:val="000000"/>
                <w:sz w:val="26"/>
              </w:rPr>
              <w:lastRenderedPageBreak/>
              <w:t>1. Chọn chức năng quản lý hình ảnh 360</w:t>
            </w:r>
          </w:p>
        </w:tc>
        <w:tc>
          <w:tcPr>
            <w:tcW w:w="4252" w:type="dxa"/>
          </w:tcPr>
          <w:p w14:paraId="248A4FE3" w14:textId="77777777" w:rsidR="00815EEA" w:rsidRDefault="00815EEA" w:rsidP="00FD3675">
            <w:pPr>
              <w:spacing w:before="40" w:after="40"/>
            </w:pPr>
            <w:r>
              <w:rPr>
                <w:color w:val="000000"/>
                <w:sz w:val="26"/>
              </w:rPr>
              <w:t>2. Hiển thị màn hình quản lý hình ảnh 360</w:t>
            </w:r>
          </w:p>
        </w:tc>
        <w:tc>
          <w:tcPr>
            <w:tcW w:w="1701" w:type="dxa"/>
          </w:tcPr>
          <w:p w14:paraId="69278696" w14:textId="77777777" w:rsidR="00815EEA" w:rsidRDefault="00815EEA" w:rsidP="00FD3675">
            <w:pPr>
              <w:spacing w:before="40" w:after="40"/>
            </w:pPr>
            <w:r>
              <w:rPr>
                <w:color w:val="000000"/>
                <w:sz w:val="26"/>
              </w:rPr>
              <w:t>R</w:t>
            </w:r>
          </w:p>
        </w:tc>
      </w:tr>
      <w:tr w:rsidR="00815EEA" w14:paraId="659A4277" w14:textId="77777777" w:rsidTr="00FD3675">
        <w:tc>
          <w:tcPr>
            <w:tcW w:w="3685" w:type="dxa"/>
          </w:tcPr>
          <w:p w14:paraId="720912C0" w14:textId="77777777" w:rsidR="00815EEA" w:rsidRDefault="00815EEA" w:rsidP="00FD3675">
            <w:pPr>
              <w:spacing w:before="40" w:after="40"/>
            </w:pPr>
            <w:r>
              <w:rPr>
                <w:color w:val="000000"/>
                <w:sz w:val="26"/>
              </w:rPr>
              <w:t>3. Nhập từ khóa/tiêu chí tìm kiếm và nhấn Tìm kiếm</w:t>
            </w:r>
          </w:p>
        </w:tc>
        <w:tc>
          <w:tcPr>
            <w:tcW w:w="4252" w:type="dxa"/>
          </w:tcPr>
          <w:p w14:paraId="61213520" w14:textId="77777777" w:rsidR="00815EEA" w:rsidRDefault="00815EEA" w:rsidP="00FD3675">
            <w:pPr>
              <w:spacing w:before="40" w:after="40"/>
            </w:pPr>
            <w:r>
              <w:rPr>
                <w:color w:val="000000"/>
                <w:sz w:val="26"/>
              </w:rPr>
              <w:t>4. Hiển thị danh sách kết quả phù hợp với tiêu chí tìm kiếm</w:t>
            </w:r>
          </w:p>
        </w:tc>
        <w:tc>
          <w:tcPr>
            <w:tcW w:w="1701" w:type="dxa"/>
          </w:tcPr>
          <w:p w14:paraId="520003AF" w14:textId="77777777" w:rsidR="00815EEA" w:rsidRDefault="00815EEA" w:rsidP="00FD3675">
            <w:pPr>
              <w:spacing w:before="40" w:after="40"/>
            </w:pPr>
            <w:r>
              <w:rPr>
                <w:color w:val="000000"/>
                <w:sz w:val="26"/>
              </w:rPr>
              <w:t>R</w:t>
            </w:r>
          </w:p>
        </w:tc>
      </w:tr>
    </w:tbl>
    <w:p w14:paraId="69F4ACAA"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2A80F61B" w14:textId="77777777" w:rsidTr="00FD3675">
        <w:tc>
          <w:tcPr>
            <w:tcW w:w="3685" w:type="dxa"/>
            <w:shd w:val="clear" w:color="auto" w:fill="DEEAF6"/>
          </w:tcPr>
          <w:p w14:paraId="6A90E30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36170C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C2FA2AF" w14:textId="77777777" w:rsidR="00815EEA" w:rsidRDefault="00815EEA" w:rsidP="00FD3675">
            <w:pPr>
              <w:spacing w:before="40" w:after="40"/>
            </w:pPr>
            <w:r>
              <w:rPr>
                <w:b/>
                <w:color w:val="000000"/>
                <w:sz w:val="26"/>
              </w:rPr>
              <w:t>Dữ liệu liên quan (C/R/U/D)</w:t>
            </w:r>
          </w:p>
        </w:tc>
      </w:tr>
      <w:tr w:rsidR="00815EEA" w14:paraId="063D5F0B" w14:textId="77777777" w:rsidTr="00FD3675">
        <w:tc>
          <w:tcPr>
            <w:tcW w:w="3685" w:type="dxa"/>
          </w:tcPr>
          <w:p w14:paraId="306E3E2E" w14:textId="77777777" w:rsidR="00815EEA" w:rsidRDefault="00815EEA" w:rsidP="00FD3675">
            <w:pPr>
              <w:spacing w:before="40" w:after="40"/>
            </w:pPr>
            <w:r>
              <w:rPr>
                <w:color w:val="000000"/>
                <w:sz w:val="26"/>
              </w:rPr>
              <w:t>Nhập từ khóa không có kết quả phù hợp</w:t>
            </w:r>
          </w:p>
        </w:tc>
        <w:tc>
          <w:tcPr>
            <w:tcW w:w="4252" w:type="dxa"/>
          </w:tcPr>
          <w:p w14:paraId="1054326C" w14:textId="77777777" w:rsidR="00815EEA" w:rsidRDefault="00815EEA" w:rsidP="00FD3675">
            <w:pPr>
              <w:spacing w:before="40" w:after="40"/>
            </w:pPr>
            <w:r>
              <w:rPr>
                <w:color w:val="000000"/>
                <w:sz w:val="26"/>
              </w:rPr>
              <w:t>Hiển thị thông báo không tìm thấy kết quả</w:t>
            </w:r>
          </w:p>
        </w:tc>
        <w:tc>
          <w:tcPr>
            <w:tcW w:w="1701" w:type="dxa"/>
          </w:tcPr>
          <w:p w14:paraId="091F0632" w14:textId="77777777" w:rsidR="00815EEA" w:rsidRDefault="00815EEA" w:rsidP="00FD3675">
            <w:pPr>
              <w:spacing w:before="40" w:after="40"/>
            </w:pPr>
            <w:r>
              <w:rPr>
                <w:color w:val="000000"/>
                <w:sz w:val="26"/>
              </w:rPr>
              <w:t>N/A</w:t>
            </w:r>
          </w:p>
        </w:tc>
      </w:tr>
    </w:tbl>
    <w:p w14:paraId="7B73E948" w14:textId="77777777" w:rsidR="00815EEA" w:rsidRDefault="00815EEA" w:rsidP="00815EEA">
      <w:pPr>
        <w:pStyle w:val="Heading2"/>
        <w:spacing w:before="280"/>
      </w:pPr>
      <w:r>
        <w:rPr>
          <w:rFonts w:eastAsia="Times New Roman" w:cs="Times New Roman"/>
          <w:color w:val="000000"/>
        </w:rPr>
        <w:t>16. Chỉnh sửa ảnh 360</w:t>
      </w:r>
    </w:p>
    <w:p w14:paraId="28C96984" w14:textId="77777777" w:rsidR="00815EEA" w:rsidRDefault="00815EEA" w:rsidP="00815EEA">
      <w:pPr>
        <w:pStyle w:val="Heading3"/>
        <w:spacing w:before="280"/>
      </w:pPr>
      <w:r>
        <w:rPr>
          <w:rFonts w:eastAsia="Times New Roman" w:cs="Times New Roman"/>
          <w:color w:val="000000"/>
          <w:sz w:val="26"/>
        </w:rPr>
        <w:t>16.1. Thêm điểm chạm</w:t>
      </w:r>
    </w:p>
    <w:p w14:paraId="51E1B84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3060EE3B" w14:textId="77777777" w:rsidTr="00FD3675">
        <w:tc>
          <w:tcPr>
            <w:tcW w:w="2551" w:type="dxa"/>
            <w:shd w:val="clear" w:color="auto" w:fill="DEEAF6"/>
          </w:tcPr>
          <w:p w14:paraId="5B668481" w14:textId="77777777" w:rsidR="00815EEA" w:rsidRDefault="00815EEA" w:rsidP="00FD3675">
            <w:pPr>
              <w:spacing w:before="40" w:after="40"/>
            </w:pPr>
            <w:r>
              <w:rPr>
                <w:b/>
                <w:color w:val="000000"/>
                <w:sz w:val="26"/>
              </w:rPr>
              <w:t>Tên chức năng</w:t>
            </w:r>
          </w:p>
        </w:tc>
        <w:tc>
          <w:tcPr>
            <w:tcW w:w="7087" w:type="dxa"/>
          </w:tcPr>
          <w:p w14:paraId="06F6427A" w14:textId="77777777" w:rsidR="00815EEA" w:rsidRDefault="00815EEA" w:rsidP="00FD3675">
            <w:pPr>
              <w:spacing w:before="40" w:after="40"/>
            </w:pPr>
            <w:r>
              <w:rPr>
                <w:color w:val="000000"/>
                <w:sz w:val="26"/>
              </w:rPr>
              <w:t>Thêm điểm chạm</w:t>
            </w:r>
          </w:p>
        </w:tc>
      </w:tr>
      <w:tr w:rsidR="00815EEA" w14:paraId="6221C41A" w14:textId="77777777" w:rsidTr="00FD3675">
        <w:tc>
          <w:tcPr>
            <w:tcW w:w="2551" w:type="dxa"/>
            <w:shd w:val="clear" w:color="auto" w:fill="DEEAF6"/>
          </w:tcPr>
          <w:p w14:paraId="11A011D9" w14:textId="77777777" w:rsidR="00815EEA" w:rsidRDefault="00815EEA" w:rsidP="00FD3675">
            <w:pPr>
              <w:spacing w:before="40" w:after="40"/>
            </w:pPr>
            <w:r>
              <w:rPr>
                <w:b/>
                <w:color w:val="000000"/>
                <w:sz w:val="26"/>
              </w:rPr>
              <w:t>Mô tả</w:t>
            </w:r>
          </w:p>
        </w:tc>
        <w:tc>
          <w:tcPr>
            <w:tcW w:w="7087" w:type="dxa"/>
          </w:tcPr>
          <w:p w14:paraId="44D95F17" w14:textId="77777777" w:rsidR="00815EEA" w:rsidRDefault="00815EEA" w:rsidP="00FD3675">
            <w:pPr>
              <w:spacing w:before="40" w:after="40"/>
            </w:pPr>
            <w:r>
              <w:rPr>
                <w:color w:val="000000"/>
                <w:sz w:val="26"/>
              </w:rPr>
              <w:t>QTHT, Nhân sự phụ trách có thể thêm điểm chạm trong chức năng chỉnh sửa ảnh 360.</w:t>
            </w:r>
          </w:p>
        </w:tc>
      </w:tr>
      <w:tr w:rsidR="00815EEA" w14:paraId="60CCF991" w14:textId="77777777" w:rsidTr="00FD3675">
        <w:tc>
          <w:tcPr>
            <w:tcW w:w="2551" w:type="dxa"/>
            <w:shd w:val="clear" w:color="auto" w:fill="DEEAF6"/>
          </w:tcPr>
          <w:p w14:paraId="446D15FA" w14:textId="77777777" w:rsidR="00815EEA" w:rsidRDefault="00815EEA" w:rsidP="00FD3675">
            <w:pPr>
              <w:spacing w:before="40" w:after="40"/>
            </w:pPr>
            <w:r>
              <w:rPr>
                <w:b/>
                <w:color w:val="000000"/>
                <w:sz w:val="26"/>
              </w:rPr>
              <w:t>Tác nhân</w:t>
            </w:r>
          </w:p>
        </w:tc>
        <w:tc>
          <w:tcPr>
            <w:tcW w:w="7087" w:type="dxa"/>
          </w:tcPr>
          <w:p w14:paraId="27F0ED51" w14:textId="77777777" w:rsidR="00815EEA" w:rsidRDefault="00815EEA" w:rsidP="00FD3675">
            <w:pPr>
              <w:spacing w:before="40" w:after="40"/>
            </w:pPr>
            <w:r>
              <w:rPr>
                <w:color w:val="000000"/>
                <w:sz w:val="26"/>
              </w:rPr>
              <w:t>QTHT, Nhân sự phụ trách</w:t>
            </w:r>
          </w:p>
        </w:tc>
      </w:tr>
      <w:tr w:rsidR="00815EEA" w14:paraId="0E73CD46" w14:textId="77777777" w:rsidTr="00FD3675">
        <w:tc>
          <w:tcPr>
            <w:tcW w:w="2551" w:type="dxa"/>
            <w:shd w:val="clear" w:color="auto" w:fill="DEEAF6"/>
          </w:tcPr>
          <w:p w14:paraId="328F11E8" w14:textId="77777777" w:rsidR="00815EEA" w:rsidRDefault="00815EEA" w:rsidP="00FD3675">
            <w:pPr>
              <w:spacing w:before="40" w:after="40"/>
            </w:pPr>
            <w:r>
              <w:rPr>
                <w:b/>
                <w:color w:val="000000"/>
                <w:sz w:val="26"/>
              </w:rPr>
              <w:t>Điều kiện trước</w:t>
            </w:r>
          </w:p>
        </w:tc>
        <w:tc>
          <w:tcPr>
            <w:tcW w:w="7087" w:type="dxa"/>
          </w:tcPr>
          <w:p w14:paraId="35AED024" w14:textId="77777777" w:rsidR="00815EEA" w:rsidRDefault="00815EEA" w:rsidP="00FD3675">
            <w:pPr>
              <w:spacing w:before="40" w:after="40"/>
            </w:pPr>
            <w:r>
              <w:rPr>
                <w:color w:val="000000"/>
                <w:sz w:val="26"/>
              </w:rPr>
              <w:t>QTHT, Nhân sự phụ trách đã đăng nhập thành công vào hệ thống.</w:t>
            </w:r>
          </w:p>
        </w:tc>
      </w:tr>
      <w:tr w:rsidR="00815EEA" w14:paraId="4E2E476F" w14:textId="77777777" w:rsidTr="00FD3675">
        <w:tc>
          <w:tcPr>
            <w:tcW w:w="2551" w:type="dxa"/>
            <w:shd w:val="clear" w:color="auto" w:fill="DEEAF6"/>
          </w:tcPr>
          <w:p w14:paraId="0B96A1E4" w14:textId="77777777" w:rsidR="00815EEA" w:rsidRDefault="00815EEA" w:rsidP="00FD3675">
            <w:pPr>
              <w:spacing w:before="40" w:after="40"/>
            </w:pPr>
            <w:r>
              <w:rPr>
                <w:b/>
                <w:color w:val="000000"/>
                <w:sz w:val="26"/>
              </w:rPr>
              <w:t>Điều kiện sau</w:t>
            </w:r>
          </w:p>
        </w:tc>
        <w:tc>
          <w:tcPr>
            <w:tcW w:w="7087" w:type="dxa"/>
          </w:tcPr>
          <w:p w14:paraId="2CCD68CB" w14:textId="77777777" w:rsidR="00815EEA" w:rsidRDefault="00815EEA" w:rsidP="00FD3675">
            <w:pPr>
              <w:spacing w:before="40" w:after="40"/>
            </w:pPr>
            <w:r>
              <w:rPr>
                <w:color w:val="000000"/>
                <w:sz w:val="26"/>
              </w:rPr>
              <w:t>Trường hợp thành công: Thêm điểm chạm thành công, dữ liệu được lưu vào hệ thống.</w:t>
            </w:r>
          </w:p>
          <w:p w14:paraId="5F39F9BA"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6B71CF5F" w14:textId="77777777" w:rsidTr="00FD3675">
        <w:tc>
          <w:tcPr>
            <w:tcW w:w="2551" w:type="dxa"/>
            <w:shd w:val="clear" w:color="auto" w:fill="DEEAF6"/>
          </w:tcPr>
          <w:p w14:paraId="6077589F" w14:textId="77777777" w:rsidR="00815EEA" w:rsidRDefault="00815EEA" w:rsidP="00FD3675">
            <w:pPr>
              <w:spacing w:before="40" w:after="40"/>
            </w:pPr>
            <w:r>
              <w:rPr>
                <w:b/>
                <w:color w:val="000000"/>
                <w:sz w:val="26"/>
              </w:rPr>
              <w:t>Ngoại lệ</w:t>
            </w:r>
          </w:p>
        </w:tc>
        <w:tc>
          <w:tcPr>
            <w:tcW w:w="7087" w:type="dxa"/>
          </w:tcPr>
          <w:p w14:paraId="5D8FA9CC"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31AD73F6" w14:textId="77777777" w:rsidTr="00FD3675">
        <w:tc>
          <w:tcPr>
            <w:tcW w:w="2551" w:type="dxa"/>
            <w:shd w:val="clear" w:color="auto" w:fill="DEEAF6"/>
          </w:tcPr>
          <w:p w14:paraId="082D6EAB" w14:textId="77777777" w:rsidR="00815EEA" w:rsidRDefault="00815EEA" w:rsidP="00FD3675">
            <w:pPr>
              <w:spacing w:before="40" w:after="40"/>
            </w:pPr>
            <w:r>
              <w:rPr>
                <w:b/>
                <w:color w:val="000000"/>
                <w:sz w:val="26"/>
              </w:rPr>
              <w:t>Các yêu cầu đặc biệt</w:t>
            </w:r>
          </w:p>
        </w:tc>
        <w:tc>
          <w:tcPr>
            <w:tcW w:w="7087" w:type="dxa"/>
          </w:tcPr>
          <w:p w14:paraId="51FB5309" w14:textId="77777777" w:rsidR="00815EEA" w:rsidRDefault="00815EEA" w:rsidP="00FD3675">
            <w:pPr>
              <w:spacing w:before="40" w:after="40"/>
            </w:pPr>
            <w:r>
              <w:rPr>
                <w:color w:val="000000"/>
                <w:sz w:val="26"/>
              </w:rPr>
              <w:t>N/A</w:t>
            </w:r>
          </w:p>
        </w:tc>
      </w:tr>
    </w:tbl>
    <w:p w14:paraId="66466939" w14:textId="77777777" w:rsidR="00815EEA" w:rsidRDefault="00815EEA" w:rsidP="00815EEA">
      <w:r>
        <w:rPr>
          <w:b/>
          <w:i/>
          <w:color w:val="000000"/>
          <w:sz w:val="26"/>
        </w:rPr>
        <w:t>Biểu đồ luồng xử lý chức năng</w:t>
      </w:r>
    </w:p>
    <w:p w14:paraId="363FAD23" w14:textId="77777777" w:rsidR="00815EEA" w:rsidRDefault="00815EEA" w:rsidP="00815EEA">
      <w:pPr>
        <w:jc w:val="center"/>
      </w:pPr>
      <w:r>
        <w:rPr>
          <w:noProof/>
        </w:rPr>
        <w:lastRenderedPageBreak/>
        <w:drawing>
          <wp:inline distT="0" distB="0" distL="0" distR="0" wp14:anchorId="41716380" wp14:editId="36030808">
            <wp:extent cx="4680000" cy="565854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1.png"/>
                    <pic:cNvPicPr/>
                  </pic:nvPicPr>
                  <pic:blipFill>
                    <a:blip r:embed="rId134"/>
                    <a:stretch>
                      <a:fillRect/>
                    </a:stretch>
                  </pic:blipFill>
                  <pic:spPr>
                    <a:xfrm>
                      <a:off x="0" y="0"/>
                      <a:ext cx="4680000" cy="5658546"/>
                    </a:xfrm>
                    <a:prstGeom prst="rect">
                      <a:avLst/>
                    </a:prstGeom>
                  </pic:spPr>
                </pic:pic>
              </a:graphicData>
            </a:graphic>
          </wp:inline>
        </w:drawing>
      </w:r>
    </w:p>
    <w:p w14:paraId="43E1F41A"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E17402D" w14:textId="77777777" w:rsidTr="00FD3675">
        <w:tc>
          <w:tcPr>
            <w:tcW w:w="3685" w:type="dxa"/>
            <w:shd w:val="clear" w:color="auto" w:fill="DEEAF6"/>
          </w:tcPr>
          <w:p w14:paraId="4E5E61DC"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5DD1BA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E7A8A44" w14:textId="77777777" w:rsidR="00815EEA" w:rsidRDefault="00815EEA" w:rsidP="00FD3675">
            <w:pPr>
              <w:spacing w:before="40" w:after="40"/>
            </w:pPr>
            <w:r>
              <w:rPr>
                <w:b/>
                <w:color w:val="000000"/>
                <w:sz w:val="26"/>
              </w:rPr>
              <w:t>Dữ liệu liên quan (C/R/U/D)</w:t>
            </w:r>
          </w:p>
        </w:tc>
      </w:tr>
      <w:tr w:rsidR="00815EEA" w14:paraId="2BAAE3BA" w14:textId="77777777" w:rsidTr="00FD3675">
        <w:tc>
          <w:tcPr>
            <w:tcW w:w="3685" w:type="dxa"/>
          </w:tcPr>
          <w:p w14:paraId="7D05C048" w14:textId="77777777" w:rsidR="00815EEA" w:rsidRDefault="00815EEA" w:rsidP="00FD3675">
            <w:pPr>
              <w:spacing w:before="40" w:after="40"/>
            </w:pPr>
            <w:r>
              <w:rPr>
                <w:color w:val="000000"/>
                <w:sz w:val="26"/>
              </w:rPr>
              <w:t>1. Chọn chức năng chỉnh sửa ảnh 360</w:t>
            </w:r>
          </w:p>
        </w:tc>
        <w:tc>
          <w:tcPr>
            <w:tcW w:w="4252" w:type="dxa"/>
          </w:tcPr>
          <w:p w14:paraId="60AE845D" w14:textId="77777777" w:rsidR="00815EEA" w:rsidRDefault="00815EEA" w:rsidP="00FD3675">
            <w:pPr>
              <w:spacing w:before="40" w:after="40"/>
            </w:pPr>
            <w:r>
              <w:rPr>
                <w:color w:val="000000"/>
                <w:sz w:val="26"/>
              </w:rPr>
              <w:t>2. Hiển thị màn hình chỉnh sửa ảnh 360</w:t>
            </w:r>
          </w:p>
        </w:tc>
        <w:tc>
          <w:tcPr>
            <w:tcW w:w="1701" w:type="dxa"/>
          </w:tcPr>
          <w:p w14:paraId="2218C784" w14:textId="77777777" w:rsidR="00815EEA" w:rsidRDefault="00815EEA" w:rsidP="00FD3675">
            <w:pPr>
              <w:spacing w:before="40" w:after="40"/>
            </w:pPr>
            <w:r>
              <w:rPr>
                <w:color w:val="000000"/>
                <w:sz w:val="26"/>
              </w:rPr>
              <w:t>R</w:t>
            </w:r>
          </w:p>
        </w:tc>
      </w:tr>
      <w:tr w:rsidR="00815EEA" w14:paraId="70FF81C7" w14:textId="77777777" w:rsidTr="00FD3675">
        <w:tc>
          <w:tcPr>
            <w:tcW w:w="3685" w:type="dxa"/>
          </w:tcPr>
          <w:p w14:paraId="55EF2911" w14:textId="77777777" w:rsidR="00815EEA" w:rsidRDefault="00815EEA" w:rsidP="00FD3675">
            <w:pPr>
              <w:spacing w:before="40" w:after="40"/>
            </w:pPr>
            <w:r>
              <w:rPr>
                <w:color w:val="000000"/>
                <w:sz w:val="26"/>
              </w:rPr>
              <w:t>3. Chọn thêm mới điểm chạm</w:t>
            </w:r>
          </w:p>
        </w:tc>
        <w:tc>
          <w:tcPr>
            <w:tcW w:w="4252" w:type="dxa"/>
          </w:tcPr>
          <w:p w14:paraId="53074A7D" w14:textId="77777777" w:rsidR="00815EEA" w:rsidRDefault="00815EEA" w:rsidP="00FD3675">
            <w:pPr>
              <w:spacing w:before="40" w:after="40"/>
            </w:pPr>
            <w:r>
              <w:rPr>
                <w:color w:val="000000"/>
                <w:sz w:val="26"/>
              </w:rPr>
              <w:t>4. Hiển thị form thêm mới điểm chạm</w:t>
            </w:r>
          </w:p>
        </w:tc>
        <w:tc>
          <w:tcPr>
            <w:tcW w:w="1701" w:type="dxa"/>
          </w:tcPr>
          <w:p w14:paraId="59C18B07" w14:textId="77777777" w:rsidR="00815EEA" w:rsidRDefault="00815EEA" w:rsidP="00FD3675">
            <w:pPr>
              <w:spacing w:before="40" w:after="40"/>
            </w:pPr>
            <w:r>
              <w:rPr>
                <w:color w:val="000000"/>
                <w:sz w:val="26"/>
              </w:rPr>
              <w:t>R</w:t>
            </w:r>
          </w:p>
        </w:tc>
      </w:tr>
      <w:tr w:rsidR="00815EEA" w14:paraId="6E45C471" w14:textId="77777777" w:rsidTr="00FD3675">
        <w:tc>
          <w:tcPr>
            <w:tcW w:w="3685" w:type="dxa"/>
          </w:tcPr>
          <w:p w14:paraId="1522A143" w14:textId="77777777" w:rsidR="00815EEA" w:rsidRDefault="00815EEA" w:rsidP="00FD3675">
            <w:pPr>
              <w:spacing w:before="40" w:after="40"/>
            </w:pPr>
            <w:r>
              <w:rPr>
                <w:color w:val="000000"/>
                <w:sz w:val="26"/>
              </w:rPr>
              <w:t>5. Nhập các thông tin cần thiết</w:t>
            </w:r>
          </w:p>
        </w:tc>
        <w:tc>
          <w:tcPr>
            <w:tcW w:w="4252" w:type="dxa"/>
          </w:tcPr>
          <w:p w14:paraId="6C914574"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1C22633C" w14:textId="77777777" w:rsidR="00815EEA" w:rsidRDefault="00815EEA" w:rsidP="00FD3675">
            <w:pPr>
              <w:spacing w:before="40" w:after="40"/>
            </w:pPr>
            <w:r>
              <w:rPr>
                <w:color w:val="000000"/>
                <w:sz w:val="26"/>
              </w:rPr>
              <w:t>C</w:t>
            </w:r>
          </w:p>
        </w:tc>
      </w:tr>
      <w:tr w:rsidR="00815EEA" w14:paraId="02700060" w14:textId="77777777" w:rsidTr="00FD3675">
        <w:tc>
          <w:tcPr>
            <w:tcW w:w="3685" w:type="dxa"/>
          </w:tcPr>
          <w:p w14:paraId="058E267B" w14:textId="77777777" w:rsidR="00815EEA" w:rsidRDefault="00815EEA" w:rsidP="00FD3675">
            <w:pPr>
              <w:spacing w:before="40" w:after="40"/>
            </w:pPr>
            <w:r>
              <w:rPr>
                <w:color w:val="000000"/>
                <w:sz w:val="26"/>
              </w:rPr>
              <w:t>7. Nhấn Lưu</w:t>
            </w:r>
          </w:p>
        </w:tc>
        <w:tc>
          <w:tcPr>
            <w:tcW w:w="4252" w:type="dxa"/>
          </w:tcPr>
          <w:p w14:paraId="3966E0E0" w14:textId="77777777" w:rsidR="00815EEA" w:rsidRDefault="00815EEA" w:rsidP="00FD3675">
            <w:pPr>
              <w:spacing w:before="40" w:after="40"/>
            </w:pPr>
            <w:r>
              <w:rPr>
                <w:color w:val="000000"/>
                <w:sz w:val="26"/>
              </w:rPr>
              <w:t>8. Hiển thị thông báo lưu thành công</w:t>
            </w:r>
          </w:p>
        </w:tc>
        <w:tc>
          <w:tcPr>
            <w:tcW w:w="1701" w:type="dxa"/>
          </w:tcPr>
          <w:p w14:paraId="3ACDC0F3" w14:textId="77777777" w:rsidR="00815EEA" w:rsidRDefault="00815EEA" w:rsidP="00FD3675">
            <w:pPr>
              <w:spacing w:before="40" w:after="40"/>
            </w:pPr>
            <w:r>
              <w:rPr>
                <w:color w:val="000000"/>
                <w:sz w:val="26"/>
              </w:rPr>
              <w:t>R</w:t>
            </w:r>
          </w:p>
        </w:tc>
      </w:tr>
    </w:tbl>
    <w:p w14:paraId="1DCB0B0A"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66F1B7E3" w14:textId="77777777" w:rsidTr="00FD3675">
        <w:tc>
          <w:tcPr>
            <w:tcW w:w="3685" w:type="dxa"/>
            <w:shd w:val="clear" w:color="auto" w:fill="DEEAF6"/>
          </w:tcPr>
          <w:p w14:paraId="11733FE7"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0D672D0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A382509" w14:textId="77777777" w:rsidR="00815EEA" w:rsidRDefault="00815EEA" w:rsidP="00FD3675">
            <w:pPr>
              <w:spacing w:before="40" w:after="40"/>
            </w:pPr>
            <w:r>
              <w:rPr>
                <w:b/>
                <w:color w:val="000000"/>
                <w:sz w:val="26"/>
              </w:rPr>
              <w:t>Dữ liệu liên quan (C/R/U/D)</w:t>
            </w:r>
          </w:p>
        </w:tc>
      </w:tr>
      <w:tr w:rsidR="00815EEA" w14:paraId="6C00A6F8" w14:textId="77777777" w:rsidTr="00FD3675">
        <w:tc>
          <w:tcPr>
            <w:tcW w:w="3685" w:type="dxa"/>
          </w:tcPr>
          <w:p w14:paraId="622875B3" w14:textId="77777777" w:rsidR="00815EEA" w:rsidRDefault="00815EEA" w:rsidP="00FD3675">
            <w:pPr>
              <w:spacing w:before="40" w:after="40"/>
            </w:pPr>
            <w:r>
              <w:rPr>
                <w:color w:val="000000"/>
                <w:sz w:val="26"/>
              </w:rPr>
              <w:t>Nhấn Hủy</w:t>
            </w:r>
          </w:p>
        </w:tc>
        <w:tc>
          <w:tcPr>
            <w:tcW w:w="4252" w:type="dxa"/>
          </w:tcPr>
          <w:p w14:paraId="453845FE" w14:textId="77777777" w:rsidR="00815EEA" w:rsidRDefault="00815EEA" w:rsidP="00FD3675">
            <w:pPr>
              <w:spacing w:before="40" w:after="40"/>
            </w:pPr>
            <w:r>
              <w:rPr>
                <w:color w:val="000000"/>
                <w:sz w:val="26"/>
              </w:rPr>
              <w:t>Đóng giao diện và không lưu vào CSDL</w:t>
            </w:r>
          </w:p>
        </w:tc>
        <w:tc>
          <w:tcPr>
            <w:tcW w:w="1701" w:type="dxa"/>
          </w:tcPr>
          <w:p w14:paraId="1AE205AE" w14:textId="77777777" w:rsidR="00815EEA" w:rsidRDefault="00815EEA" w:rsidP="00FD3675">
            <w:pPr>
              <w:spacing w:before="40" w:after="40"/>
            </w:pPr>
            <w:r>
              <w:rPr>
                <w:color w:val="000000"/>
                <w:sz w:val="26"/>
              </w:rPr>
              <w:t>N/A</w:t>
            </w:r>
          </w:p>
        </w:tc>
      </w:tr>
      <w:tr w:rsidR="00815EEA" w14:paraId="7C93484F" w14:textId="77777777" w:rsidTr="00FD3675">
        <w:tc>
          <w:tcPr>
            <w:tcW w:w="3685" w:type="dxa"/>
          </w:tcPr>
          <w:p w14:paraId="70127239"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0EB4F7E9"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4F975B38" w14:textId="77777777" w:rsidR="00815EEA" w:rsidRDefault="00815EEA" w:rsidP="00FD3675">
            <w:pPr>
              <w:spacing w:before="40" w:after="40"/>
            </w:pPr>
            <w:r>
              <w:rPr>
                <w:color w:val="000000"/>
                <w:sz w:val="26"/>
              </w:rPr>
              <w:t>N/A</w:t>
            </w:r>
          </w:p>
        </w:tc>
      </w:tr>
    </w:tbl>
    <w:p w14:paraId="3949FE27" w14:textId="77777777" w:rsidR="00815EEA" w:rsidRDefault="00815EEA" w:rsidP="00815EEA">
      <w:pPr>
        <w:pStyle w:val="Heading3"/>
        <w:spacing w:before="280"/>
      </w:pPr>
      <w:r>
        <w:rPr>
          <w:rFonts w:eastAsia="Times New Roman" w:cs="Times New Roman"/>
          <w:color w:val="000000"/>
          <w:sz w:val="26"/>
        </w:rPr>
        <w:t>16.2. Chỉnh sửa điểm chạm</w:t>
      </w:r>
    </w:p>
    <w:p w14:paraId="66A7F6F5"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4B040CC" w14:textId="77777777" w:rsidTr="00FD3675">
        <w:tc>
          <w:tcPr>
            <w:tcW w:w="2551" w:type="dxa"/>
            <w:shd w:val="clear" w:color="auto" w:fill="DEEAF6"/>
          </w:tcPr>
          <w:p w14:paraId="54B9F835" w14:textId="77777777" w:rsidR="00815EEA" w:rsidRDefault="00815EEA" w:rsidP="00FD3675">
            <w:pPr>
              <w:spacing w:before="40" w:after="40"/>
            </w:pPr>
            <w:r>
              <w:rPr>
                <w:b/>
                <w:color w:val="000000"/>
                <w:sz w:val="26"/>
              </w:rPr>
              <w:t>Tên chức năng</w:t>
            </w:r>
          </w:p>
        </w:tc>
        <w:tc>
          <w:tcPr>
            <w:tcW w:w="7087" w:type="dxa"/>
          </w:tcPr>
          <w:p w14:paraId="7D73F5F9" w14:textId="77777777" w:rsidR="00815EEA" w:rsidRDefault="00815EEA" w:rsidP="00FD3675">
            <w:pPr>
              <w:spacing w:before="40" w:after="40"/>
            </w:pPr>
            <w:r>
              <w:rPr>
                <w:color w:val="000000"/>
                <w:sz w:val="26"/>
              </w:rPr>
              <w:t>Chỉnh sửa điểm chạm</w:t>
            </w:r>
          </w:p>
        </w:tc>
      </w:tr>
      <w:tr w:rsidR="00815EEA" w14:paraId="3E30320F" w14:textId="77777777" w:rsidTr="00FD3675">
        <w:tc>
          <w:tcPr>
            <w:tcW w:w="2551" w:type="dxa"/>
            <w:shd w:val="clear" w:color="auto" w:fill="DEEAF6"/>
          </w:tcPr>
          <w:p w14:paraId="58B2CF50" w14:textId="77777777" w:rsidR="00815EEA" w:rsidRDefault="00815EEA" w:rsidP="00FD3675">
            <w:pPr>
              <w:spacing w:before="40" w:after="40"/>
            </w:pPr>
            <w:r>
              <w:rPr>
                <w:b/>
                <w:color w:val="000000"/>
                <w:sz w:val="26"/>
              </w:rPr>
              <w:t>Mô tả</w:t>
            </w:r>
          </w:p>
        </w:tc>
        <w:tc>
          <w:tcPr>
            <w:tcW w:w="7087" w:type="dxa"/>
          </w:tcPr>
          <w:p w14:paraId="5EC81DE8" w14:textId="77777777" w:rsidR="00815EEA" w:rsidRDefault="00815EEA" w:rsidP="00FD3675">
            <w:pPr>
              <w:spacing w:before="40" w:after="40"/>
            </w:pPr>
            <w:r>
              <w:rPr>
                <w:color w:val="000000"/>
                <w:sz w:val="26"/>
              </w:rPr>
              <w:t>QTHT, Nhân sự phụ trách có thể chỉnh sửa điểm chạm trong chức năng chỉnh sửa ảnh 360.</w:t>
            </w:r>
          </w:p>
        </w:tc>
      </w:tr>
      <w:tr w:rsidR="00815EEA" w14:paraId="3FC0F4CF" w14:textId="77777777" w:rsidTr="00FD3675">
        <w:tc>
          <w:tcPr>
            <w:tcW w:w="2551" w:type="dxa"/>
            <w:shd w:val="clear" w:color="auto" w:fill="DEEAF6"/>
          </w:tcPr>
          <w:p w14:paraId="59FD4F0D" w14:textId="77777777" w:rsidR="00815EEA" w:rsidRDefault="00815EEA" w:rsidP="00FD3675">
            <w:pPr>
              <w:spacing w:before="40" w:after="40"/>
            </w:pPr>
            <w:r>
              <w:rPr>
                <w:b/>
                <w:color w:val="000000"/>
                <w:sz w:val="26"/>
              </w:rPr>
              <w:t>Tác nhân</w:t>
            </w:r>
          </w:p>
        </w:tc>
        <w:tc>
          <w:tcPr>
            <w:tcW w:w="7087" w:type="dxa"/>
          </w:tcPr>
          <w:p w14:paraId="65CE8B40" w14:textId="77777777" w:rsidR="00815EEA" w:rsidRDefault="00815EEA" w:rsidP="00FD3675">
            <w:pPr>
              <w:spacing w:before="40" w:after="40"/>
            </w:pPr>
            <w:r>
              <w:rPr>
                <w:color w:val="000000"/>
                <w:sz w:val="26"/>
              </w:rPr>
              <w:t>QTHT, Nhân sự phụ trách</w:t>
            </w:r>
          </w:p>
        </w:tc>
      </w:tr>
      <w:tr w:rsidR="00815EEA" w14:paraId="1740A0D4" w14:textId="77777777" w:rsidTr="00FD3675">
        <w:tc>
          <w:tcPr>
            <w:tcW w:w="2551" w:type="dxa"/>
            <w:shd w:val="clear" w:color="auto" w:fill="DEEAF6"/>
          </w:tcPr>
          <w:p w14:paraId="687C8BE1" w14:textId="77777777" w:rsidR="00815EEA" w:rsidRDefault="00815EEA" w:rsidP="00FD3675">
            <w:pPr>
              <w:spacing w:before="40" w:after="40"/>
            </w:pPr>
            <w:r>
              <w:rPr>
                <w:b/>
                <w:color w:val="000000"/>
                <w:sz w:val="26"/>
              </w:rPr>
              <w:t>Điều kiện trước</w:t>
            </w:r>
          </w:p>
        </w:tc>
        <w:tc>
          <w:tcPr>
            <w:tcW w:w="7087" w:type="dxa"/>
          </w:tcPr>
          <w:p w14:paraId="0D0F190C" w14:textId="77777777" w:rsidR="00815EEA" w:rsidRDefault="00815EEA" w:rsidP="00FD3675">
            <w:pPr>
              <w:spacing w:before="40" w:after="40"/>
            </w:pPr>
            <w:r>
              <w:rPr>
                <w:color w:val="000000"/>
                <w:sz w:val="26"/>
              </w:rPr>
              <w:t>QTHT, Nhân sự phụ trách đã đăng nhập thành công vào hệ thống.</w:t>
            </w:r>
          </w:p>
        </w:tc>
      </w:tr>
      <w:tr w:rsidR="00815EEA" w14:paraId="52368673" w14:textId="77777777" w:rsidTr="00FD3675">
        <w:tc>
          <w:tcPr>
            <w:tcW w:w="2551" w:type="dxa"/>
            <w:shd w:val="clear" w:color="auto" w:fill="DEEAF6"/>
          </w:tcPr>
          <w:p w14:paraId="256692B9" w14:textId="77777777" w:rsidR="00815EEA" w:rsidRDefault="00815EEA" w:rsidP="00FD3675">
            <w:pPr>
              <w:spacing w:before="40" w:after="40"/>
            </w:pPr>
            <w:r>
              <w:rPr>
                <w:b/>
                <w:color w:val="000000"/>
                <w:sz w:val="26"/>
              </w:rPr>
              <w:t>Điều kiện sau</w:t>
            </w:r>
          </w:p>
        </w:tc>
        <w:tc>
          <w:tcPr>
            <w:tcW w:w="7087" w:type="dxa"/>
          </w:tcPr>
          <w:p w14:paraId="6B179567" w14:textId="77777777" w:rsidR="00815EEA" w:rsidRDefault="00815EEA" w:rsidP="00FD3675">
            <w:pPr>
              <w:spacing w:before="40" w:after="40"/>
            </w:pPr>
            <w:r>
              <w:rPr>
                <w:color w:val="000000"/>
                <w:sz w:val="26"/>
              </w:rPr>
              <w:t>Trường hợp thành công: Chỉnh sửa điểm chạm thành công, dữ liệu được cập nhật vào hệ thống.</w:t>
            </w:r>
          </w:p>
          <w:p w14:paraId="02CB743A" w14:textId="77777777" w:rsidR="00815EEA" w:rsidRDefault="00815EEA" w:rsidP="00FD3675">
            <w:pPr>
              <w:spacing w:before="40" w:after="40"/>
            </w:pPr>
            <w:r>
              <w:rPr>
                <w:color w:val="000000"/>
                <w:sz w:val="26"/>
              </w:rPr>
              <w:t>Trường hợp thất bại: dữ liệu không thay đổi, hệ thống hiển thị thông báo lỗi.</w:t>
            </w:r>
          </w:p>
        </w:tc>
      </w:tr>
      <w:tr w:rsidR="00815EEA" w14:paraId="4E68F8F4" w14:textId="77777777" w:rsidTr="00FD3675">
        <w:tc>
          <w:tcPr>
            <w:tcW w:w="2551" w:type="dxa"/>
            <w:shd w:val="clear" w:color="auto" w:fill="DEEAF6"/>
          </w:tcPr>
          <w:p w14:paraId="10D0B828" w14:textId="77777777" w:rsidR="00815EEA" w:rsidRDefault="00815EEA" w:rsidP="00FD3675">
            <w:pPr>
              <w:spacing w:before="40" w:after="40"/>
            </w:pPr>
            <w:r>
              <w:rPr>
                <w:b/>
                <w:color w:val="000000"/>
                <w:sz w:val="26"/>
              </w:rPr>
              <w:t>Ngoại lệ</w:t>
            </w:r>
          </w:p>
        </w:tc>
        <w:tc>
          <w:tcPr>
            <w:tcW w:w="7087" w:type="dxa"/>
          </w:tcPr>
          <w:p w14:paraId="3235A0DC"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7F715FDF" w14:textId="77777777" w:rsidTr="00FD3675">
        <w:tc>
          <w:tcPr>
            <w:tcW w:w="2551" w:type="dxa"/>
            <w:shd w:val="clear" w:color="auto" w:fill="DEEAF6"/>
          </w:tcPr>
          <w:p w14:paraId="2C238B19" w14:textId="77777777" w:rsidR="00815EEA" w:rsidRDefault="00815EEA" w:rsidP="00FD3675">
            <w:pPr>
              <w:spacing w:before="40" w:after="40"/>
            </w:pPr>
            <w:r>
              <w:rPr>
                <w:b/>
                <w:color w:val="000000"/>
                <w:sz w:val="26"/>
              </w:rPr>
              <w:t>Các yêu cầu đặc biệt</w:t>
            </w:r>
          </w:p>
        </w:tc>
        <w:tc>
          <w:tcPr>
            <w:tcW w:w="7087" w:type="dxa"/>
          </w:tcPr>
          <w:p w14:paraId="6A9C0B7B" w14:textId="77777777" w:rsidR="00815EEA" w:rsidRDefault="00815EEA" w:rsidP="00FD3675">
            <w:pPr>
              <w:spacing w:before="40" w:after="40"/>
            </w:pPr>
            <w:r>
              <w:rPr>
                <w:color w:val="000000"/>
                <w:sz w:val="26"/>
              </w:rPr>
              <w:t>N/A</w:t>
            </w:r>
          </w:p>
        </w:tc>
      </w:tr>
    </w:tbl>
    <w:p w14:paraId="3B77E752" w14:textId="77777777" w:rsidR="00815EEA" w:rsidRDefault="00815EEA" w:rsidP="00815EEA">
      <w:r>
        <w:rPr>
          <w:b/>
          <w:i/>
          <w:color w:val="000000"/>
          <w:sz w:val="26"/>
        </w:rPr>
        <w:t>Biểu đồ luồng xử lý chức năng</w:t>
      </w:r>
    </w:p>
    <w:p w14:paraId="01F211A1" w14:textId="77777777" w:rsidR="00815EEA" w:rsidRDefault="00815EEA" w:rsidP="00815EEA">
      <w:pPr>
        <w:jc w:val="center"/>
      </w:pPr>
      <w:r>
        <w:rPr>
          <w:noProof/>
        </w:rPr>
        <w:lastRenderedPageBreak/>
        <w:drawing>
          <wp:inline distT="0" distB="0" distL="0" distR="0" wp14:anchorId="2D57EF47" wp14:editId="21833E80">
            <wp:extent cx="4680000" cy="565854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2.png"/>
                    <pic:cNvPicPr/>
                  </pic:nvPicPr>
                  <pic:blipFill>
                    <a:blip r:embed="rId135"/>
                    <a:stretch>
                      <a:fillRect/>
                    </a:stretch>
                  </pic:blipFill>
                  <pic:spPr>
                    <a:xfrm>
                      <a:off x="0" y="0"/>
                      <a:ext cx="4680000" cy="5658546"/>
                    </a:xfrm>
                    <a:prstGeom prst="rect">
                      <a:avLst/>
                    </a:prstGeom>
                  </pic:spPr>
                </pic:pic>
              </a:graphicData>
            </a:graphic>
          </wp:inline>
        </w:drawing>
      </w:r>
    </w:p>
    <w:p w14:paraId="3E9B02FD"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E0B2CBF" w14:textId="77777777" w:rsidTr="00FD3675">
        <w:tc>
          <w:tcPr>
            <w:tcW w:w="3685" w:type="dxa"/>
            <w:shd w:val="clear" w:color="auto" w:fill="DEEAF6"/>
          </w:tcPr>
          <w:p w14:paraId="5BCE71E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9F4EBD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4092632" w14:textId="77777777" w:rsidR="00815EEA" w:rsidRDefault="00815EEA" w:rsidP="00FD3675">
            <w:pPr>
              <w:spacing w:before="40" w:after="40"/>
            </w:pPr>
            <w:r>
              <w:rPr>
                <w:b/>
                <w:color w:val="000000"/>
                <w:sz w:val="26"/>
              </w:rPr>
              <w:t>Dữ liệu liên quan (C/R/U/D)</w:t>
            </w:r>
          </w:p>
        </w:tc>
      </w:tr>
      <w:tr w:rsidR="00815EEA" w14:paraId="00E473E1" w14:textId="77777777" w:rsidTr="00FD3675">
        <w:tc>
          <w:tcPr>
            <w:tcW w:w="3685" w:type="dxa"/>
          </w:tcPr>
          <w:p w14:paraId="1DC07A66" w14:textId="77777777" w:rsidR="00815EEA" w:rsidRDefault="00815EEA" w:rsidP="00FD3675">
            <w:pPr>
              <w:spacing w:before="40" w:after="40"/>
            </w:pPr>
            <w:r>
              <w:rPr>
                <w:color w:val="000000"/>
                <w:sz w:val="26"/>
              </w:rPr>
              <w:t>1. Chọn chức năng chỉnh sửa ảnh 360</w:t>
            </w:r>
          </w:p>
        </w:tc>
        <w:tc>
          <w:tcPr>
            <w:tcW w:w="4252" w:type="dxa"/>
          </w:tcPr>
          <w:p w14:paraId="7C245AD1" w14:textId="77777777" w:rsidR="00815EEA" w:rsidRDefault="00815EEA" w:rsidP="00FD3675">
            <w:pPr>
              <w:spacing w:before="40" w:after="40"/>
            </w:pPr>
            <w:r>
              <w:rPr>
                <w:color w:val="000000"/>
                <w:sz w:val="26"/>
              </w:rPr>
              <w:t>2. Hiển thị màn hình chỉnh sửa ảnh 360</w:t>
            </w:r>
          </w:p>
        </w:tc>
        <w:tc>
          <w:tcPr>
            <w:tcW w:w="1701" w:type="dxa"/>
          </w:tcPr>
          <w:p w14:paraId="19BCF3DF" w14:textId="77777777" w:rsidR="00815EEA" w:rsidRDefault="00815EEA" w:rsidP="00FD3675">
            <w:pPr>
              <w:spacing w:before="40" w:after="40"/>
            </w:pPr>
            <w:r>
              <w:rPr>
                <w:color w:val="000000"/>
                <w:sz w:val="26"/>
              </w:rPr>
              <w:t>R</w:t>
            </w:r>
          </w:p>
        </w:tc>
      </w:tr>
      <w:tr w:rsidR="00815EEA" w14:paraId="6019C7CF" w14:textId="77777777" w:rsidTr="00FD3675">
        <w:tc>
          <w:tcPr>
            <w:tcW w:w="3685" w:type="dxa"/>
          </w:tcPr>
          <w:p w14:paraId="573E2540" w14:textId="77777777" w:rsidR="00815EEA" w:rsidRDefault="00815EEA" w:rsidP="00FD3675">
            <w:pPr>
              <w:spacing w:before="40" w:after="40"/>
            </w:pPr>
            <w:r>
              <w:rPr>
                <w:color w:val="000000"/>
                <w:sz w:val="26"/>
              </w:rPr>
              <w:t>3. Chọn điểm chạm cần chỉnh sửa</w:t>
            </w:r>
          </w:p>
        </w:tc>
        <w:tc>
          <w:tcPr>
            <w:tcW w:w="4252" w:type="dxa"/>
          </w:tcPr>
          <w:p w14:paraId="0627F008" w14:textId="77777777" w:rsidR="00815EEA" w:rsidRDefault="00815EEA" w:rsidP="00FD3675">
            <w:pPr>
              <w:spacing w:before="40" w:after="40"/>
            </w:pPr>
            <w:r>
              <w:rPr>
                <w:color w:val="000000"/>
                <w:sz w:val="26"/>
              </w:rPr>
              <w:t>4. Hiển thị form cập nhật điểm chạm</w:t>
            </w:r>
          </w:p>
        </w:tc>
        <w:tc>
          <w:tcPr>
            <w:tcW w:w="1701" w:type="dxa"/>
          </w:tcPr>
          <w:p w14:paraId="45301170" w14:textId="77777777" w:rsidR="00815EEA" w:rsidRDefault="00815EEA" w:rsidP="00FD3675">
            <w:pPr>
              <w:spacing w:before="40" w:after="40"/>
            </w:pPr>
            <w:r>
              <w:rPr>
                <w:color w:val="000000"/>
                <w:sz w:val="26"/>
              </w:rPr>
              <w:t>R</w:t>
            </w:r>
          </w:p>
        </w:tc>
      </w:tr>
      <w:tr w:rsidR="00815EEA" w14:paraId="298F65FC" w14:textId="77777777" w:rsidTr="00FD3675">
        <w:tc>
          <w:tcPr>
            <w:tcW w:w="3685" w:type="dxa"/>
          </w:tcPr>
          <w:p w14:paraId="58132D09" w14:textId="77777777" w:rsidR="00815EEA" w:rsidRDefault="00815EEA" w:rsidP="00FD3675">
            <w:pPr>
              <w:spacing w:before="40" w:after="40"/>
            </w:pPr>
            <w:r>
              <w:rPr>
                <w:color w:val="000000"/>
                <w:sz w:val="26"/>
              </w:rPr>
              <w:t>5. Nhập thông tin chỉnh sửa</w:t>
            </w:r>
          </w:p>
        </w:tc>
        <w:tc>
          <w:tcPr>
            <w:tcW w:w="4252" w:type="dxa"/>
          </w:tcPr>
          <w:p w14:paraId="72B38E21"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6D607C59" w14:textId="77777777" w:rsidR="00815EEA" w:rsidRDefault="00815EEA" w:rsidP="00FD3675">
            <w:pPr>
              <w:spacing w:before="40" w:after="40"/>
            </w:pPr>
            <w:r>
              <w:rPr>
                <w:color w:val="000000"/>
                <w:sz w:val="26"/>
              </w:rPr>
              <w:t>U</w:t>
            </w:r>
          </w:p>
        </w:tc>
      </w:tr>
      <w:tr w:rsidR="00815EEA" w14:paraId="60DBE2B8" w14:textId="77777777" w:rsidTr="00FD3675">
        <w:tc>
          <w:tcPr>
            <w:tcW w:w="3685" w:type="dxa"/>
          </w:tcPr>
          <w:p w14:paraId="7D482D90" w14:textId="77777777" w:rsidR="00815EEA" w:rsidRDefault="00815EEA" w:rsidP="00FD3675">
            <w:pPr>
              <w:spacing w:before="40" w:after="40"/>
            </w:pPr>
            <w:r>
              <w:rPr>
                <w:color w:val="000000"/>
                <w:sz w:val="26"/>
              </w:rPr>
              <w:t>7. Nhấn Lưu</w:t>
            </w:r>
          </w:p>
        </w:tc>
        <w:tc>
          <w:tcPr>
            <w:tcW w:w="4252" w:type="dxa"/>
          </w:tcPr>
          <w:p w14:paraId="5508F648" w14:textId="77777777" w:rsidR="00815EEA" w:rsidRDefault="00815EEA" w:rsidP="00FD3675">
            <w:pPr>
              <w:spacing w:before="40" w:after="40"/>
            </w:pPr>
            <w:r>
              <w:rPr>
                <w:color w:val="000000"/>
                <w:sz w:val="26"/>
              </w:rPr>
              <w:t>8. Hiển thị thông báo cập nhật thành công</w:t>
            </w:r>
          </w:p>
        </w:tc>
        <w:tc>
          <w:tcPr>
            <w:tcW w:w="1701" w:type="dxa"/>
          </w:tcPr>
          <w:p w14:paraId="53DD037E" w14:textId="77777777" w:rsidR="00815EEA" w:rsidRDefault="00815EEA" w:rsidP="00FD3675">
            <w:pPr>
              <w:spacing w:before="40" w:after="40"/>
            </w:pPr>
            <w:r>
              <w:rPr>
                <w:color w:val="000000"/>
                <w:sz w:val="26"/>
              </w:rPr>
              <w:t>R</w:t>
            </w:r>
          </w:p>
        </w:tc>
      </w:tr>
    </w:tbl>
    <w:p w14:paraId="6E95A6E6"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49244D1C" w14:textId="77777777" w:rsidTr="00FD3675">
        <w:tc>
          <w:tcPr>
            <w:tcW w:w="3685" w:type="dxa"/>
            <w:shd w:val="clear" w:color="auto" w:fill="DEEAF6"/>
          </w:tcPr>
          <w:p w14:paraId="7E30C1A2"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2F815C4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0BD4C49" w14:textId="77777777" w:rsidR="00815EEA" w:rsidRDefault="00815EEA" w:rsidP="00FD3675">
            <w:pPr>
              <w:spacing w:before="40" w:after="40"/>
            </w:pPr>
            <w:r>
              <w:rPr>
                <w:b/>
                <w:color w:val="000000"/>
                <w:sz w:val="26"/>
              </w:rPr>
              <w:t>Dữ liệu liên quan (C/R/U/D)</w:t>
            </w:r>
          </w:p>
        </w:tc>
      </w:tr>
      <w:tr w:rsidR="00815EEA" w14:paraId="5BFF6074" w14:textId="77777777" w:rsidTr="00FD3675">
        <w:tc>
          <w:tcPr>
            <w:tcW w:w="3685" w:type="dxa"/>
          </w:tcPr>
          <w:p w14:paraId="10AEF4AE" w14:textId="77777777" w:rsidR="00815EEA" w:rsidRDefault="00815EEA" w:rsidP="00FD3675">
            <w:pPr>
              <w:spacing w:before="40" w:after="40"/>
            </w:pPr>
            <w:r>
              <w:rPr>
                <w:color w:val="000000"/>
                <w:sz w:val="26"/>
              </w:rPr>
              <w:t>Nhấn Hủy</w:t>
            </w:r>
          </w:p>
        </w:tc>
        <w:tc>
          <w:tcPr>
            <w:tcW w:w="4252" w:type="dxa"/>
          </w:tcPr>
          <w:p w14:paraId="22ED71F5" w14:textId="77777777" w:rsidR="00815EEA" w:rsidRDefault="00815EEA" w:rsidP="00FD3675">
            <w:pPr>
              <w:spacing w:before="40" w:after="40"/>
            </w:pPr>
            <w:r>
              <w:rPr>
                <w:color w:val="000000"/>
                <w:sz w:val="26"/>
              </w:rPr>
              <w:t>Đóng giao diện và không lưu vào CSDL</w:t>
            </w:r>
          </w:p>
        </w:tc>
        <w:tc>
          <w:tcPr>
            <w:tcW w:w="1701" w:type="dxa"/>
          </w:tcPr>
          <w:p w14:paraId="0A398711" w14:textId="77777777" w:rsidR="00815EEA" w:rsidRDefault="00815EEA" w:rsidP="00FD3675">
            <w:pPr>
              <w:spacing w:before="40" w:after="40"/>
            </w:pPr>
            <w:r>
              <w:rPr>
                <w:color w:val="000000"/>
                <w:sz w:val="26"/>
              </w:rPr>
              <w:t>N/A</w:t>
            </w:r>
          </w:p>
        </w:tc>
      </w:tr>
      <w:tr w:rsidR="00815EEA" w14:paraId="4BFE426A" w14:textId="77777777" w:rsidTr="00FD3675">
        <w:tc>
          <w:tcPr>
            <w:tcW w:w="3685" w:type="dxa"/>
          </w:tcPr>
          <w:p w14:paraId="6F2434B4"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5B06D32D"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2FE053DE" w14:textId="77777777" w:rsidR="00815EEA" w:rsidRDefault="00815EEA" w:rsidP="00FD3675">
            <w:pPr>
              <w:spacing w:before="40" w:after="40"/>
            </w:pPr>
            <w:r>
              <w:rPr>
                <w:color w:val="000000"/>
                <w:sz w:val="26"/>
              </w:rPr>
              <w:t>N/A</w:t>
            </w:r>
          </w:p>
        </w:tc>
      </w:tr>
    </w:tbl>
    <w:p w14:paraId="7446C362" w14:textId="77777777" w:rsidR="00815EEA" w:rsidRDefault="00815EEA" w:rsidP="00815EEA">
      <w:pPr>
        <w:pStyle w:val="Heading3"/>
        <w:spacing w:before="280"/>
      </w:pPr>
      <w:r>
        <w:rPr>
          <w:rFonts w:eastAsia="Times New Roman" w:cs="Times New Roman"/>
          <w:color w:val="000000"/>
          <w:sz w:val="26"/>
        </w:rPr>
        <w:t>16.3. Xóa điểm chạm</w:t>
      </w:r>
    </w:p>
    <w:p w14:paraId="59C26F80"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25F5E90" w14:textId="77777777" w:rsidTr="00FD3675">
        <w:tc>
          <w:tcPr>
            <w:tcW w:w="2551" w:type="dxa"/>
            <w:shd w:val="clear" w:color="auto" w:fill="DEEAF6"/>
          </w:tcPr>
          <w:p w14:paraId="133C66BB" w14:textId="77777777" w:rsidR="00815EEA" w:rsidRDefault="00815EEA" w:rsidP="00FD3675">
            <w:pPr>
              <w:spacing w:before="40" w:after="40"/>
            </w:pPr>
            <w:r>
              <w:rPr>
                <w:b/>
                <w:color w:val="000000"/>
                <w:sz w:val="26"/>
              </w:rPr>
              <w:t>Tên chức năng</w:t>
            </w:r>
          </w:p>
        </w:tc>
        <w:tc>
          <w:tcPr>
            <w:tcW w:w="7087" w:type="dxa"/>
          </w:tcPr>
          <w:p w14:paraId="0F3DD6A0" w14:textId="77777777" w:rsidR="00815EEA" w:rsidRDefault="00815EEA" w:rsidP="00FD3675">
            <w:pPr>
              <w:spacing w:before="40" w:after="40"/>
            </w:pPr>
            <w:r>
              <w:rPr>
                <w:color w:val="000000"/>
                <w:sz w:val="26"/>
              </w:rPr>
              <w:t>Xóa điểm chạm</w:t>
            </w:r>
          </w:p>
        </w:tc>
      </w:tr>
      <w:tr w:rsidR="00815EEA" w14:paraId="282A2254" w14:textId="77777777" w:rsidTr="00FD3675">
        <w:tc>
          <w:tcPr>
            <w:tcW w:w="2551" w:type="dxa"/>
            <w:shd w:val="clear" w:color="auto" w:fill="DEEAF6"/>
          </w:tcPr>
          <w:p w14:paraId="2FBB9B1F" w14:textId="77777777" w:rsidR="00815EEA" w:rsidRDefault="00815EEA" w:rsidP="00FD3675">
            <w:pPr>
              <w:spacing w:before="40" w:after="40"/>
            </w:pPr>
            <w:r>
              <w:rPr>
                <w:b/>
                <w:color w:val="000000"/>
                <w:sz w:val="26"/>
              </w:rPr>
              <w:t>Mô tả</w:t>
            </w:r>
          </w:p>
        </w:tc>
        <w:tc>
          <w:tcPr>
            <w:tcW w:w="7087" w:type="dxa"/>
          </w:tcPr>
          <w:p w14:paraId="4B3AC1D0" w14:textId="77777777" w:rsidR="00815EEA" w:rsidRDefault="00815EEA" w:rsidP="00FD3675">
            <w:pPr>
              <w:spacing w:before="40" w:after="40"/>
            </w:pPr>
            <w:r>
              <w:rPr>
                <w:color w:val="000000"/>
                <w:sz w:val="26"/>
              </w:rPr>
              <w:t>QTHT, Nhân sự phụ trách có thể xóa điểm chạm trong chức năng chỉnh sửa ảnh 360.</w:t>
            </w:r>
          </w:p>
        </w:tc>
      </w:tr>
      <w:tr w:rsidR="00815EEA" w14:paraId="35790F69" w14:textId="77777777" w:rsidTr="00FD3675">
        <w:tc>
          <w:tcPr>
            <w:tcW w:w="2551" w:type="dxa"/>
            <w:shd w:val="clear" w:color="auto" w:fill="DEEAF6"/>
          </w:tcPr>
          <w:p w14:paraId="7373BB37" w14:textId="77777777" w:rsidR="00815EEA" w:rsidRDefault="00815EEA" w:rsidP="00FD3675">
            <w:pPr>
              <w:spacing w:before="40" w:after="40"/>
            </w:pPr>
            <w:r>
              <w:rPr>
                <w:b/>
                <w:color w:val="000000"/>
                <w:sz w:val="26"/>
              </w:rPr>
              <w:t>Tác nhân</w:t>
            </w:r>
          </w:p>
        </w:tc>
        <w:tc>
          <w:tcPr>
            <w:tcW w:w="7087" w:type="dxa"/>
          </w:tcPr>
          <w:p w14:paraId="39E230DB" w14:textId="77777777" w:rsidR="00815EEA" w:rsidRDefault="00815EEA" w:rsidP="00FD3675">
            <w:pPr>
              <w:spacing w:before="40" w:after="40"/>
            </w:pPr>
            <w:r>
              <w:rPr>
                <w:color w:val="000000"/>
                <w:sz w:val="26"/>
              </w:rPr>
              <w:t>QTHT, Nhân sự phụ trách</w:t>
            </w:r>
          </w:p>
        </w:tc>
      </w:tr>
      <w:tr w:rsidR="00815EEA" w14:paraId="4C525427" w14:textId="77777777" w:rsidTr="00FD3675">
        <w:tc>
          <w:tcPr>
            <w:tcW w:w="2551" w:type="dxa"/>
            <w:shd w:val="clear" w:color="auto" w:fill="DEEAF6"/>
          </w:tcPr>
          <w:p w14:paraId="0050FE6C" w14:textId="77777777" w:rsidR="00815EEA" w:rsidRDefault="00815EEA" w:rsidP="00FD3675">
            <w:pPr>
              <w:spacing w:before="40" w:after="40"/>
            </w:pPr>
            <w:r>
              <w:rPr>
                <w:b/>
                <w:color w:val="000000"/>
                <w:sz w:val="26"/>
              </w:rPr>
              <w:t>Điều kiện trước</w:t>
            </w:r>
          </w:p>
        </w:tc>
        <w:tc>
          <w:tcPr>
            <w:tcW w:w="7087" w:type="dxa"/>
          </w:tcPr>
          <w:p w14:paraId="3E3D2F74" w14:textId="77777777" w:rsidR="00815EEA" w:rsidRDefault="00815EEA" w:rsidP="00FD3675">
            <w:pPr>
              <w:spacing w:before="40" w:after="40"/>
            </w:pPr>
            <w:r>
              <w:rPr>
                <w:color w:val="000000"/>
                <w:sz w:val="26"/>
              </w:rPr>
              <w:t>QTHT, Nhân sự phụ trách đã đăng nhập thành công vào hệ thống.</w:t>
            </w:r>
          </w:p>
        </w:tc>
      </w:tr>
      <w:tr w:rsidR="00815EEA" w14:paraId="34C3FA02" w14:textId="77777777" w:rsidTr="00FD3675">
        <w:tc>
          <w:tcPr>
            <w:tcW w:w="2551" w:type="dxa"/>
            <w:shd w:val="clear" w:color="auto" w:fill="DEEAF6"/>
          </w:tcPr>
          <w:p w14:paraId="0D732A52" w14:textId="77777777" w:rsidR="00815EEA" w:rsidRDefault="00815EEA" w:rsidP="00FD3675">
            <w:pPr>
              <w:spacing w:before="40" w:after="40"/>
            </w:pPr>
            <w:r>
              <w:rPr>
                <w:b/>
                <w:color w:val="000000"/>
                <w:sz w:val="26"/>
              </w:rPr>
              <w:t>Điều kiện sau</w:t>
            </w:r>
          </w:p>
        </w:tc>
        <w:tc>
          <w:tcPr>
            <w:tcW w:w="7087" w:type="dxa"/>
          </w:tcPr>
          <w:p w14:paraId="162B5093" w14:textId="77777777" w:rsidR="00815EEA" w:rsidRDefault="00815EEA" w:rsidP="00FD3675">
            <w:pPr>
              <w:spacing w:before="40" w:after="40"/>
            </w:pPr>
            <w:r>
              <w:rPr>
                <w:color w:val="000000"/>
                <w:sz w:val="26"/>
              </w:rPr>
              <w:t>Trường hợp thành công: Xóa điểm chạm thành công, dữ liệu bị xóa khỏi hệ thống.</w:t>
            </w:r>
          </w:p>
          <w:p w14:paraId="16BEE781" w14:textId="77777777" w:rsidR="00815EEA" w:rsidRDefault="00815EEA" w:rsidP="00FD3675">
            <w:pPr>
              <w:spacing w:before="40" w:after="40"/>
            </w:pPr>
            <w:r>
              <w:rPr>
                <w:color w:val="000000"/>
                <w:sz w:val="26"/>
              </w:rPr>
              <w:t>Trường hợp thất bại: dữ liệu không bị xóa, hệ thống hiển thị thông báo lỗi.</w:t>
            </w:r>
          </w:p>
        </w:tc>
      </w:tr>
      <w:tr w:rsidR="00815EEA" w14:paraId="3E59D659" w14:textId="77777777" w:rsidTr="00FD3675">
        <w:tc>
          <w:tcPr>
            <w:tcW w:w="2551" w:type="dxa"/>
            <w:shd w:val="clear" w:color="auto" w:fill="DEEAF6"/>
          </w:tcPr>
          <w:p w14:paraId="5D5AF6C4" w14:textId="77777777" w:rsidR="00815EEA" w:rsidRDefault="00815EEA" w:rsidP="00FD3675">
            <w:pPr>
              <w:spacing w:before="40" w:after="40"/>
            </w:pPr>
            <w:r>
              <w:rPr>
                <w:b/>
                <w:color w:val="000000"/>
                <w:sz w:val="26"/>
              </w:rPr>
              <w:t>Ngoại lệ</w:t>
            </w:r>
          </w:p>
        </w:tc>
        <w:tc>
          <w:tcPr>
            <w:tcW w:w="7087" w:type="dxa"/>
          </w:tcPr>
          <w:p w14:paraId="05B9A775" w14:textId="77777777" w:rsidR="00815EEA" w:rsidRDefault="00815EEA" w:rsidP="00FD3675">
            <w:pPr>
              <w:spacing w:before="40" w:after="40"/>
            </w:pPr>
            <w:r>
              <w:rPr>
                <w:color w:val="000000"/>
                <w:sz w:val="26"/>
              </w:rPr>
              <w:t>Trường hợp dữ liệu đang được sử dụng ở chức năng khác, hệ thống hiển thị thông báo không thể xóa.</w:t>
            </w:r>
          </w:p>
        </w:tc>
      </w:tr>
      <w:tr w:rsidR="00815EEA" w14:paraId="1316497E" w14:textId="77777777" w:rsidTr="00FD3675">
        <w:tc>
          <w:tcPr>
            <w:tcW w:w="2551" w:type="dxa"/>
            <w:shd w:val="clear" w:color="auto" w:fill="DEEAF6"/>
          </w:tcPr>
          <w:p w14:paraId="1780D992" w14:textId="77777777" w:rsidR="00815EEA" w:rsidRDefault="00815EEA" w:rsidP="00FD3675">
            <w:pPr>
              <w:spacing w:before="40" w:after="40"/>
            </w:pPr>
            <w:r>
              <w:rPr>
                <w:b/>
                <w:color w:val="000000"/>
                <w:sz w:val="26"/>
              </w:rPr>
              <w:t>Các yêu cầu đặc biệt</w:t>
            </w:r>
          </w:p>
        </w:tc>
        <w:tc>
          <w:tcPr>
            <w:tcW w:w="7087" w:type="dxa"/>
          </w:tcPr>
          <w:p w14:paraId="45276339" w14:textId="77777777" w:rsidR="00815EEA" w:rsidRDefault="00815EEA" w:rsidP="00FD3675">
            <w:pPr>
              <w:spacing w:before="40" w:after="40"/>
            </w:pPr>
            <w:r>
              <w:rPr>
                <w:color w:val="000000"/>
                <w:sz w:val="26"/>
              </w:rPr>
              <w:t>N/A</w:t>
            </w:r>
          </w:p>
        </w:tc>
      </w:tr>
    </w:tbl>
    <w:p w14:paraId="590E1AB3" w14:textId="77777777" w:rsidR="00815EEA" w:rsidRDefault="00815EEA" w:rsidP="00815EEA">
      <w:r>
        <w:rPr>
          <w:b/>
          <w:i/>
          <w:color w:val="000000"/>
          <w:sz w:val="26"/>
        </w:rPr>
        <w:t>Biểu đồ luồng xử lý chức năng</w:t>
      </w:r>
    </w:p>
    <w:p w14:paraId="0D231A26" w14:textId="77777777" w:rsidR="00815EEA" w:rsidRDefault="00815EEA" w:rsidP="00815EEA">
      <w:pPr>
        <w:jc w:val="center"/>
      </w:pPr>
      <w:r>
        <w:rPr>
          <w:noProof/>
        </w:rPr>
        <w:lastRenderedPageBreak/>
        <w:drawing>
          <wp:inline distT="0" distB="0" distL="0" distR="0" wp14:anchorId="430187D2" wp14:editId="2CC45C88">
            <wp:extent cx="4680000" cy="4992001"/>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3.png"/>
                    <pic:cNvPicPr/>
                  </pic:nvPicPr>
                  <pic:blipFill>
                    <a:blip r:embed="rId136"/>
                    <a:stretch>
                      <a:fillRect/>
                    </a:stretch>
                  </pic:blipFill>
                  <pic:spPr>
                    <a:xfrm>
                      <a:off x="0" y="0"/>
                      <a:ext cx="4680000" cy="4992001"/>
                    </a:xfrm>
                    <a:prstGeom prst="rect">
                      <a:avLst/>
                    </a:prstGeom>
                  </pic:spPr>
                </pic:pic>
              </a:graphicData>
            </a:graphic>
          </wp:inline>
        </w:drawing>
      </w:r>
    </w:p>
    <w:p w14:paraId="16AEE478"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944196C" w14:textId="77777777" w:rsidTr="00FD3675">
        <w:tc>
          <w:tcPr>
            <w:tcW w:w="3685" w:type="dxa"/>
            <w:shd w:val="clear" w:color="auto" w:fill="DEEAF6"/>
          </w:tcPr>
          <w:p w14:paraId="4E7FA01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12C892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496D3B1" w14:textId="77777777" w:rsidR="00815EEA" w:rsidRDefault="00815EEA" w:rsidP="00FD3675">
            <w:pPr>
              <w:spacing w:before="40" w:after="40"/>
            </w:pPr>
            <w:r>
              <w:rPr>
                <w:b/>
                <w:color w:val="000000"/>
                <w:sz w:val="26"/>
              </w:rPr>
              <w:t>Dữ liệu liên quan (C/R/U/D)</w:t>
            </w:r>
          </w:p>
        </w:tc>
      </w:tr>
      <w:tr w:rsidR="00815EEA" w14:paraId="0AD73554" w14:textId="77777777" w:rsidTr="00FD3675">
        <w:tc>
          <w:tcPr>
            <w:tcW w:w="3685" w:type="dxa"/>
          </w:tcPr>
          <w:p w14:paraId="24902245" w14:textId="77777777" w:rsidR="00815EEA" w:rsidRDefault="00815EEA" w:rsidP="00FD3675">
            <w:pPr>
              <w:spacing w:before="40" w:after="40"/>
            </w:pPr>
            <w:r>
              <w:rPr>
                <w:color w:val="000000"/>
                <w:sz w:val="26"/>
              </w:rPr>
              <w:t>1. Chọn chức năng chỉnh sửa ảnh 360</w:t>
            </w:r>
          </w:p>
        </w:tc>
        <w:tc>
          <w:tcPr>
            <w:tcW w:w="4252" w:type="dxa"/>
          </w:tcPr>
          <w:p w14:paraId="487F8955" w14:textId="77777777" w:rsidR="00815EEA" w:rsidRDefault="00815EEA" w:rsidP="00FD3675">
            <w:pPr>
              <w:spacing w:before="40" w:after="40"/>
            </w:pPr>
            <w:r>
              <w:rPr>
                <w:color w:val="000000"/>
                <w:sz w:val="26"/>
              </w:rPr>
              <w:t>2. Hiển thị màn hình chỉnh sửa ảnh 360</w:t>
            </w:r>
          </w:p>
        </w:tc>
        <w:tc>
          <w:tcPr>
            <w:tcW w:w="1701" w:type="dxa"/>
          </w:tcPr>
          <w:p w14:paraId="5FC45AAB" w14:textId="77777777" w:rsidR="00815EEA" w:rsidRDefault="00815EEA" w:rsidP="00FD3675">
            <w:pPr>
              <w:spacing w:before="40" w:after="40"/>
            </w:pPr>
            <w:r>
              <w:rPr>
                <w:color w:val="000000"/>
                <w:sz w:val="26"/>
              </w:rPr>
              <w:t>R</w:t>
            </w:r>
          </w:p>
        </w:tc>
      </w:tr>
      <w:tr w:rsidR="00815EEA" w14:paraId="52FE1566" w14:textId="77777777" w:rsidTr="00FD3675">
        <w:tc>
          <w:tcPr>
            <w:tcW w:w="3685" w:type="dxa"/>
          </w:tcPr>
          <w:p w14:paraId="7D259DDF" w14:textId="77777777" w:rsidR="00815EEA" w:rsidRDefault="00815EEA" w:rsidP="00FD3675">
            <w:pPr>
              <w:spacing w:before="40" w:after="40"/>
            </w:pPr>
            <w:r>
              <w:rPr>
                <w:color w:val="000000"/>
                <w:sz w:val="26"/>
              </w:rPr>
              <w:t>3. Chọn xóa điểm chạm</w:t>
            </w:r>
          </w:p>
        </w:tc>
        <w:tc>
          <w:tcPr>
            <w:tcW w:w="4252" w:type="dxa"/>
          </w:tcPr>
          <w:p w14:paraId="2726635B" w14:textId="77777777" w:rsidR="00815EEA" w:rsidRDefault="00815EEA" w:rsidP="00FD3675">
            <w:pPr>
              <w:spacing w:before="40" w:after="40"/>
            </w:pPr>
            <w:r>
              <w:rPr>
                <w:color w:val="000000"/>
                <w:sz w:val="26"/>
              </w:rPr>
              <w:t>4. Hiển thị hộp thoại xác nhận xóa</w:t>
            </w:r>
          </w:p>
        </w:tc>
        <w:tc>
          <w:tcPr>
            <w:tcW w:w="1701" w:type="dxa"/>
          </w:tcPr>
          <w:p w14:paraId="06BE70E8" w14:textId="77777777" w:rsidR="00815EEA" w:rsidRDefault="00815EEA" w:rsidP="00FD3675">
            <w:pPr>
              <w:spacing w:before="40" w:after="40"/>
            </w:pPr>
            <w:r>
              <w:rPr>
                <w:color w:val="000000"/>
                <w:sz w:val="26"/>
              </w:rPr>
              <w:t>R</w:t>
            </w:r>
          </w:p>
        </w:tc>
      </w:tr>
      <w:tr w:rsidR="00815EEA" w14:paraId="5523B4AD" w14:textId="77777777" w:rsidTr="00FD3675">
        <w:tc>
          <w:tcPr>
            <w:tcW w:w="3685" w:type="dxa"/>
          </w:tcPr>
          <w:p w14:paraId="7887CED5" w14:textId="77777777" w:rsidR="00815EEA" w:rsidRDefault="00815EEA" w:rsidP="00FD3675">
            <w:pPr>
              <w:spacing w:before="40" w:after="40"/>
            </w:pPr>
            <w:r>
              <w:rPr>
                <w:color w:val="000000"/>
                <w:sz w:val="26"/>
              </w:rPr>
              <w:t>5. Nhấn Xác nhận</w:t>
            </w:r>
          </w:p>
        </w:tc>
        <w:tc>
          <w:tcPr>
            <w:tcW w:w="4252" w:type="dxa"/>
          </w:tcPr>
          <w:p w14:paraId="0D16A6FC" w14:textId="77777777" w:rsidR="00815EEA" w:rsidRDefault="00815EEA" w:rsidP="00FD3675">
            <w:pPr>
              <w:spacing w:before="40" w:after="40"/>
            </w:pPr>
            <w:r>
              <w:rPr>
                <w:color w:val="000000"/>
                <w:sz w:val="26"/>
              </w:rPr>
              <w:t>6. Xóa dữ liệu khỏi CSDL và hiển thị thông báo xóa thành công</w:t>
            </w:r>
          </w:p>
        </w:tc>
        <w:tc>
          <w:tcPr>
            <w:tcW w:w="1701" w:type="dxa"/>
          </w:tcPr>
          <w:p w14:paraId="3910D0B6" w14:textId="77777777" w:rsidR="00815EEA" w:rsidRDefault="00815EEA" w:rsidP="00FD3675">
            <w:pPr>
              <w:spacing w:before="40" w:after="40"/>
            </w:pPr>
            <w:r>
              <w:rPr>
                <w:color w:val="000000"/>
                <w:sz w:val="26"/>
              </w:rPr>
              <w:t>D</w:t>
            </w:r>
          </w:p>
        </w:tc>
      </w:tr>
    </w:tbl>
    <w:p w14:paraId="55D73387"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034E3DEE" w14:textId="77777777" w:rsidTr="00FD3675">
        <w:tc>
          <w:tcPr>
            <w:tcW w:w="3685" w:type="dxa"/>
            <w:shd w:val="clear" w:color="auto" w:fill="DEEAF6"/>
          </w:tcPr>
          <w:p w14:paraId="3BE0A45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40DD029"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0F788F8" w14:textId="77777777" w:rsidR="00815EEA" w:rsidRDefault="00815EEA" w:rsidP="00FD3675">
            <w:pPr>
              <w:spacing w:before="40" w:after="40"/>
            </w:pPr>
            <w:r>
              <w:rPr>
                <w:b/>
                <w:color w:val="000000"/>
                <w:sz w:val="26"/>
              </w:rPr>
              <w:t>Dữ liệu liên quan (C/R/U/D)</w:t>
            </w:r>
          </w:p>
        </w:tc>
      </w:tr>
      <w:tr w:rsidR="00815EEA" w14:paraId="5BD5818D" w14:textId="77777777" w:rsidTr="00FD3675">
        <w:tc>
          <w:tcPr>
            <w:tcW w:w="3685" w:type="dxa"/>
          </w:tcPr>
          <w:p w14:paraId="6BAA90E6"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0985C5AA"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6BFCC9C5" w14:textId="77777777" w:rsidR="00815EEA" w:rsidRDefault="00815EEA" w:rsidP="00FD3675">
            <w:pPr>
              <w:spacing w:before="40" w:after="40"/>
            </w:pPr>
            <w:r>
              <w:rPr>
                <w:color w:val="000000"/>
                <w:sz w:val="26"/>
              </w:rPr>
              <w:lastRenderedPageBreak/>
              <w:t>N/A</w:t>
            </w:r>
          </w:p>
        </w:tc>
      </w:tr>
    </w:tbl>
    <w:p w14:paraId="28D7E926" w14:textId="77777777" w:rsidR="00815EEA" w:rsidRDefault="00815EEA" w:rsidP="00815EEA">
      <w:pPr>
        <w:pStyle w:val="Heading3"/>
        <w:spacing w:before="280"/>
      </w:pPr>
      <w:r>
        <w:rPr>
          <w:rFonts w:eastAsia="Times New Roman" w:cs="Times New Roman"/>
          <w:color w:val="000000"/>
          <w:sz w:val="26"/>
        </w:rPr>
        <w:t>16.4. Thêm tọa độ trên ảnh</w:t>
      </w:r>
    </w:p>
    <w:p w14:paraId="7E1811FF"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41BCD3D6" w14:textId="77777777" w:rsidTr="00FD3675">
        <w:tc>
          <w:tcPr>
            <w:tcW w:w="2551" w:type="dxa"/>
            <w:shd w:val="clear" w:color="auto" w:fill="DEEAF6"/>
          </w:tcPr>
          <w:p w14:paraId="7C775081" w14:textId="77777777" w:rsidR="00815EEA" w:rsidRDefault="00815EEA" w:rsidP="00FD3675">
            <w:pPr>
              <w:spacing w:before="40" w:after="40"/>
            </w:pPr>
            <w:r>
              <w:rPr>
                <w:b/>
                <w:color w:val="000000"/>
                <w:sz w:val="26"/>
              </w:rPr>
              <w:t>Tên chức năng</w:t>
            </w:r>
          </w:p>
        </w:tc>
        <w:tc>
          <w:tcPr>
            <w:tcW w:w="7087" w:type="dxa"/>
          </w:tcPr>
          <w:p w14:paraId="08586239" w14:textId="77777777" w:rsidR="00815EEA" w:rsidRDefault="00815EEA" w:rsidP="00FD3675">
            <w:pPr>
              <w:spacing w:before="40" w:after="40"/>
            </w:pPr>
            <w:r>
              <w:rPr>
                <w:color w:val="000000"/>
                <w:sz w:val="26"/>
              </w:rPr>
              <w:t>Thêm tọa độ trên ảnh</w:t>
            </w:r>
          </w:p>
        </w:tc>
      </w:tr>
      <w:tr w:rsidR="00815EEA" w14:paraId="4B3500C2" w14:textId="77777777" w:rsidTr="00FD3675">
        <w:tc>
          <w:tcPr>
            <w:tcW w:w="2551" w:type="dxa"/>
            <w:shd w:val="clear" w:color="auto" w:fill="DEEAF6"/>
          </w:tcPr>
          <w:p w14:paraId="04179C40" w14:textId="77777777" w:rsidR="00815EEA" w:rsidRDefault="00815EEA" w:rsidP="00FD3675">
            <w:pPr>
              <w:spacing w:before="40" w:after="40"/>
            </w:pPr>
            <w:r>
              <w:rPr>
                <w:b/>
                <w:color w:val="000000"/>
                <w:sz w:val="26"/>
              </w:rPr>
              <w:t>Mô tả</w:t>
            </w:r>
          </w:p>
        </w:tc>
        <w:tc>
          <w:tcPr>
            <w:tcW w:w="7087" w:type="dxa"/>
          </w:tcPr>
          <w:p w14:paraId="18D1FF1F" w14:textId="77777777" w:rsidR="00815EEA" w:rsidRDefault="00815EEA" w:rsidP="00FD3675">
            <w:pPr>
              <w:spacing w:before="40" w:after="40"/>
            </w:pPr>
            <w:r>
              <w:rPr>
                <w:color w:val="000000"/>
                <w:sz w:val="26"/>
              </w:rPr>
              <w:t>QTHT, Nhân sự phụ trách có thể thêm tọa độ trên ảnh trong chức năng chỉnh sửa ảnh 360.</w:t>
            </w:r>
          </w:p>
        </w:tc>
      </w:tr>
      <w:tr w:rsidR="00815EEA" w14:paraId="68A1CBE0" w14:textId="77777777" w:rsidTr="00FD3675">
        <w:tc>
          <w:tcPr>
            <w:tcW w:w="2551" w:type="dxa"/>
            <w:shd w:val="clear" w:color="auto" w:fill="DEEAF6"/>
          </w:tcPr>
          <w:p w14:paraId="4B6AEAAB" w14:textId="77777777" w:rsidR="00815EEA" w:rsidRDefault="00815EEA" w:rsidP="00FD3675">
            <w:pPr>
              <w:spacing w:before="40" w:after="40"/>
            </w:pPr>
            <w:r>
              <w:rPr>
                <w:b/>
                <w:color w:val="000000"/>
                <w:sz w:val="26"/>
              </w:rPr>
              <w:t>Tác nhân</w:t>
            </w:r>
          </w:p>
        </w:tc>
        <w:tc>
          <w:tcPr>
            <w:tcW w:w="7087" w:type="dxa"/>
          </w:tcPr>
          <w:p w14:paraId="5FB973F1" w14:textId="77777777" w:rsidR="00815EEA" w:rsidRDefault="00815EEA" w:rsidP="00FD3675">
            <w:pPr>
              <w:spacing w:before="40" w:after="40"/>
            </w:pPr>
            <w:r>
              <w:rPr>
                <w:color w:val="000000"/>
                <w:sz w:val="26"/>
              </w:rPr>
              <w:t>QTHT, Nhân sự phụ trách</w:t>
            </w:r>
          </w:p>
        </w:tc>
      </w:tr>
      <w:tr w:rsidR="00815EEA" w14:paraId="2C28780E" w14:textId="77777777" w:rsidTr="00FD3675">
        <w:tc>
          <w:tcPr>
            <w:tcW w:w="2551" w:type="dxa"/>
            <w:shd w:val="clear" w:color="auto" w:fill="DEEAF6"/>
          </w:tcPr>
          <w:p w14:paraId="22173CB9" w14:textId="77777777" w:rsidR="00815EEA" w:rsidRDefault="00815EEA" w:rsidP="00FD3675">
            <w:pPr>
              <w:spacing w:before="40" w:after="40"/>
            </w:pPr>
            <w:r>
              <w:rPr>
                <w:b/>
                <w:color w:val="000000"/>
                <w:sz w:val="26"/>
              </w:rPr>
              <w:t>Điều kiện trước</w:t>
            </w:r>
          </w:p>
        </w:tc>
        <w:tc>
          <w:tcPr>
            <w:tcW w:w="7087" w:type="dxa"/>
          </w:tcPr>
          <w:p w14:paraId="708151B5" w14:textId="77777777" w:rsidR="00815EEA" w:rsidRDefault="00815EEA" w:rsidP="00FD3675">
            <w:pPr>
              <w:spacing w:before="40" w:after="40"/>
            </w:pPr>
            <w:r>
              <w:rPr>
                <w:color w:val="000000"/>
                <w:sz w:val="26"/>
              </w:rPr>
              <w:t>QTHT, Nhân sự phụ trách đã đăng nhập thành công vào hệ thống.</w:t>
            </w:r>
          </w:p>
        </w:tc>
      </w:tr>
      <w:tr w:rsidR="00815EEA" w14:paraId="55FB3DC4" w14:textId="77777777" w:rsidTr="00FD3675">
        <w:tc>
          <w:tcPr>
            <w:tcW w:w="2551" w:type="dxa"/>
            <w:shd w:val="clear" w:color="auto" w:fill="DEEAF6"/>
          </w:tcPr>
          <w:p w14:paraId="279268C2" w14:textId="77777777" w:rsidR="00815EEA" w:rsidRDefault="00815EEA" w:rsidP="00FD3675">
            <w:pPr>
              <w:spacing w:before="40" w:after="40"/>
            </w:pPr>
            <w:r>
              <w:rPr>
                <w:b/>
                <w:color w:val="000000"/>
                <w:sz w:val="26"/>
              </w:rPr>
              <w:t>Điều kiện sau</w:t>
            </w:r>
          </w:p>
        </w:tc>
        <w:tc>
          <w:tcPr>
            <w:tcW w:w="7087" w:type="dxa"/>
          </w:tcPr>
          <w:p w14:paraId="36C9B2BE" w14:textId="77777777" w:rsidR="00815EEA" w:rsidRDefault="00815EEA" w:rsidP="00FD3675">
            <w:pPr>
              <w:spacing w:before="40" w:after="40"/>
            </w:pPr>
            <w:r>
              <w:rPr>
                <w:color w:val="000000"/>
                <w:sz w:val="26"/>
              </w:rPr>
              <w:t>Trường hợp thành công: Thêm tọa độ trên ảnh thành công, dữ liệu được lưu vào hệ thống.</w:t>
            </w:r>
          </w:p>
          <w:p w14:paraId="72DAFBD0"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662DE2F5" w14:textId="77777777" w:rsidTr="00FD3675">
        <w:tc>
          <w:tcPr>
            <w:tcW w:w="2551" w:type="dxa"/>
            <w:shd w:val="clear" w:color="auto" w:fill="DEEAF6"/>
          </w:tcPr>
          <w:p w14:paraId="227D74ED" w14:textId="77777777" w:rsidR="00815EEA" w:rsidRDefault="00815EEA" w:rsidP="00FD3675">
            <w:pPr>
              <w:spacing w:before="40" w:after="40"/>
            </w:pPr>
            <w:r>
              <w:rPr>
                <w:b/>
                <w:color w:val="000000"/>
                <w:sz w:val="26"/>
              </w:rPr>
              <w:t>Ngoại lệ</w:t>
            </w:r>
          </w:p>
        </w:tc>
        <w:tc>
          <w:tcPr>
            <w:tcW w:w="7087" w:type="dxa"/>
          </w:tcPr>
          <w:p w14:paraId="41FB7114"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1293A99D" w14:textId="77777777" w:rsidTr="00FD3675">
        <w:tc>
          <w:tcPr>
            <w:tcW w:w="2551" w:type="dxa"/>
            <w:shd w:val="clear" w:color="auto" w:fill="DEEAF6"/>
          </w:tcPr>
          <w:p w14:paraId="0968B0EA" w14:textId="77777777" w:rsidR="00815EEA" w:rsidRDefault="00815EEA" w:rsidP="00FD3675">
            <w:pPr>
              <w:spacing w:before="40" w:after="40"/>
            </w:pPr>
            <w:r>
              <w:rPr>
                <w:b/>
                <w:color w:val="000000"/>
                <w:sz w:val="26"/>
              </w:rPr>
              <w:t>Các yêu cầu đặc biệt</w:t>
            </w:r>
          </w:p>
        </w:tc>
        <w:tc>
          <w:tcPr>
            <w:tcW w:w="7087" w:type="dxa"/>
          </w:tcPr>
          <w:p w14:paraId="1057C7AB" w14:textId="77777777" w:rsidR="00815EEA" w:rsidRDefault="00815EEA" w:rsidP="00FD3675">
            <w:pPr>
              <w:spacing w:before="40" w:after="40"/>
            </w:pPr>
            <w:r>
              <w:rPr>
                <w:color w:val="000000"/>
                <w:sz w:val="26"/>
              </w:rPr>
              <w:t>N/A</w:t>
            </w:r>
          </w:p>
        </w:tc>
      </w:tr>
    </w:tbl>
    <w:p w14:paraId="45DEB23E" w14:textId="77777777" w:rsidR="00815EEA" w:rsidRDefault="00815EEA" w:rsidP="00815EEA">
      <w:r>
        <w:rPr>
          <w:b/>
          <w:i/>
          <w:color w:val="000000"/>
          <w:sz w:val="26"/>
        </w:rPr>
        <w:t>Biểu đồ luồng xử lý chức năng</w:t>
      </w:r>
    </w:p>
    <w:p w14:paraId="0B68D5EF" w14:textId="77777777" w:rsidR="00815EEA" w:rsidRDefault="00815EEA" w:rsidP="00815EEA">
      <w:pPr>
        <w:jc w:val="center"/>
      </w:pPr>
      <w:r>
        <w:rPr>
          <w:noProof/>
        </w:rPr>
        <w:lastRenderedPageBreak/>
        <w:drawing>
          <wp:inline distT="0" distB="0" distL="0" distR="0" wp14:anchorId="041E8DB3" wp14:editId="232EB9A9">
            <wp:extent cx="4680000" cy="565854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4.png"/>
                    <pic:cNvPicPr/>
                  </pic:nvPicPr>
                  <pic:blipFill>
                    <a:blip r:embed="rId137"/>
                    <a:stretch>
                      <a:fillRect/>
                    </a:stretch>
                  </pic:blipFill>
                  <pic:spPr>
                    <a:xfrm>
                      <a:off x="0" y="0"/>
                      <a:ext cx="4680000" cy="5658546"/>
                    </a:xfrm>
                    <a:prstGeom prst="rect">
                      <a:avLst/>
                    </a:prstGeom>
                  </pic:spPr>
                </pic:pic>
              </a:graphicData>
            </a:graphic>
          </wp:inline>
        </w:drawing>
      </w:r>
    </w:p>
    <w:p w14:paraId="4FE3EA6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5809286" w14:textId="77777777" w:rsidTr="00FD3675">
        <w:tc>
          <w:tcPr>
            <w:tcW w:w="3685" w:type="dxa"/>
            <w:shd w:val="clear" w:color="auto" w:fill="DEEAF6"/>
          </w:tcPr>
          <w:p w14:paraId="75A403D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0348FE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B812BF7" w14:textId="77777777" w:rsidR="00815EEA" w:rsidRDefault="00815EEA" w:rsidP="00FD3675">
            <w:pPr>
              <w:spacing w:before="40" w:after="40"/>
            </w:pPr>
            <w:r>
              <w:rPr>
                <w:b/>
                <w:color w:val="000000"/>
                <w:sz w:val="26"/>
              </w:rPr>
              <w:t>Dữ liệu liên quan (C/R/U/D)</w:t>
            </w:r>
          </w:p>
        </w:tc>
      </w:tr>
      <w:tr w:rsidR="00815EEA" w14:paraId="41AF3F02" w14:textId="77777777" w:rsidTr="00FD3675">
        <w:tc>
          <w:tcPr>
            <w:tcW w:w="3685" w:type="dxa"/>
          </w:tcPr>
          <w:p w14:paraId="4081F8D2" w14:textId="77777777" w:rsidR="00815EEA" w:rsidRDefault="00815EEA" w:rsidP="00FD3675">
            <w:pPr>
              <w:spacing w:before="40" w:after="40"/>
            </w:pPr>
            <w:r>
              <w:rPr>
                <w:color w:val="000000"/>
                <w:sz w:val="26"/>
              </w:rPr>
              <w:t>1. Chọn chức năng chỉnh sửa ảnh 360</w:t>
            </w:r>
          </w:p>
        </w:tc>
        <w:tc>
          <w:tcPr>
            <w:tcW w:w="4252" w:type="dxa"/>
          </w:tcPr>
          <w:p w14:paraId="55335778" w14:textId="77777777" w:rsidR="00815EEA" w:rsidRDefault="00815EEA" w:rsidP="00FD3675">
            <w:pPr>
              <w:spacing w:before="40" w:after="40"/>
            </w:pPr>
            <w:r>
              <w:rPr>
                <w:color w:val="000000"/>
                <w:sz w:val="26"/>
              </w:rPr>
              <w:t>2. Hiển thị màn hình chỉnh sửa ảnh 360</w:t>
            </w:r>
          </w:p>
        </w:tc>
        <w:tc>
          <w:tcPr>
            <w:tcW w:w="1701" w:type="dxa"/>
          </w:tcPr>
          <w:p w14:paraId="2DAF85DD" w14:textId="77777777" w:rsidR="00815EEA" w:rsidRDefault="00815EEA" w:rsidP="00FD3675">
            <w:pPr>
              <w:spacing w:before="40" w:after="40"/>
            </w:pPr>
            <w:r>
              <w:rPr>
                <w:color w:val="000000"/>
                <w:sz w:val="26"/>
              </w:rPr>
              <w:t>R</w:t>
            </w:r>
          </w:p>
        </w:tc>
      </w:tr>
      <w:tr w:rsidR="00815EEA" w14:paraId="7C0F0EBF" w14:textId="77777777" w:rsidTr="00FD3675">
        <w:tc>
          <w:tcPr>
            <w:tcW w:w="3685" w:type="dxa"/>
          </w:tcPr>
          <w:p w14:paraId="7B1113C1" w14:textId="77777777" w:rsidR="00815EEA" w:rsidRDefault="00815EEA" w:rsidP="00FD3675">
            <w:pPr>
              <w:spacing w:before="40" w:after="40"/>
            </w:pPr>
            <w:r>
              <w:rPr>
                <w:color w:val="000000"/>
                <w:sz w:val="26"/>
              </w:rPr>
              <w:t>3. Chọn thêm mới tọa độ trên ảnh</w:t>
            </w:r>
          </w:p>
        </w:tc>
        <w:tc>
          <w:tcPr>
            <w:tcW w:w="4252" w:type="dxa"/>
          </w:tcPr>
          <w:p w14:paraId="592FBFC2" w14:textId="77777777" w:rsidR="00815EEA" w:rsidRDefault="00815EEA" w:rsidP="00FD3675">
            <w:pPr>
              <w:spacing w:before="40" w:after="40"/>
            </w:pPr>
            <w:r>
              <w:rPr>
                <w:color w:val="000000"/>
                <w:sz w:val="26"/>
              </w:rPr>
              <w:t>4. Hiển thị form thêm mới tọa độ trên ảnh</w:t>
            </w:r>
          </w:p>
        </w:tc>
        <w:tc>
          <w:tcPr>
            <w:tcW w:w="1701" w:type="dxa"/>
          </w:tcPr>
          <w:p w14:paraId="17DC5E01" w14:textId="77777777" w:rsidR="00815EEA" w:rsidRDefault="00815EEA" w:rsidP="00FD3675">
            <w:pPr>
              <w:spacing w:before="40" w:after="40"/>
            </w:pPr>
            <w:r>
              <w:rPr>
                <w:color w:val="000000"/>
                <w:sz w:val="26"/>
              </w:rPr>
              <w:t>R</w:t>
            </w:r>
          </w:p>
        </w:tc>
      </w:tr>
      <w:tr w:rsidR="00815EEA" w14:paraId="1530828D" w14:textId="77777777" w:rsidTr="00FD3675">
        <w:tc>
          <w:tcPr>
            <w:tcW w:w="3685" w:type="dxa"/>
          </w:tcPr>
          <w:p w14:paraId="68B5B30A" w14:textId="77777777" w:rsidR="00815EEA" w:rsidRDefault="00815EEA" w:rsidP="00FD3675">
            <w:pPr>
              <w:spacing w:before="40" w:after="40"/>
            </w:pPr>
            <w:r>
              <w:rPr>
                <w:color w:val="000000"/>
                <w:sz w:val="26"/>
              </w:rPr>
              <w:t>5. Nhập các thông tin cần thiết</w:t>
            </w:r>
          </w:p>
        </w:tc>
        <w:tc>
          <w:tcPr>
            <w:tcW w:w="4252" w:type="dxa"/>
          </w:tcPr>
          <w:p w14:paraId="1DA27800"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7CE26B04" w14:textId="77777777" w:rsidR="00815EEA" w:rsidRDefault="00815EEA" w:rsidP="00FD3675">
            <w:pPr>
              <w:spacing w:before="40" w:after="40"/>
            </w:pPr>
            <w:r>
              <w:rPr>
                <w:color w:val="000000"/>
                <w:sz w:val="26"/>
              </w:rPr>
              <w:t>C</w:t>
            </w:r>
          </w:p>
        </w:tc>
      </w:tr>
      <w:tr w:rsidR="00815EEA" w14:paraId="04ADD062" w14:textId="77777777" w:rsidTr="00FD3675">
        <w:tc>
          <w:tcPr>
            <w:tcW w:w="3685" w:type="dxa"/>
          </w:tcPr>
          <w:p w14:paraId="010D05B6" w14:textId="77777777" w:rsidR="00815EEA" w:rsidRDefault="00815EEA" w:rsidP="00FD3675">
            <w:pPr>
              <w:spacing w:before="40" w:after="40"/>
            </w:pPr>
            <w:r>
              <w:rPr>
                <w:color w:val="000000"/>
                <w:sz w:val="26"/>
              </w:rPr>
              <w:t>7. Nhấn Lưu</w:t>
            </w:r>
          </w:p>
        </w:tc>
        <w:tc>
          <w:tcPr>
            <w:tcW w:w="4252" w:type="dxa"/>
          </w:tcPr>
          <w:p w14:paraId="6BA0CA37" w14:textId="77777777" w:rsidR="00815EEA" w:rsidRDefault="00815EEA" w:rsidP="00FD3675">
            <w:pPr>
              <w:spacing w:before="40" w:after="40"/>
            </w:pPr>
            <w:r>
              <w:rPr>
                <w:color w:val="000000"/>
                <w:sz w:val="26"/>
              </w:rPr>
              <w:t>8. Hiển thị thông báo lưu thành công</w:t>
            </w:r>
          </w:p>
        </w:tc>
        <w:tc>
          <w:tcPr>
            <w:tcW w:w="1701" w:type="dxa"/>
          </w:tcPr>
          <w:p w14:paraId="127A9B8B" w14:textId="77777777" w:rsidR="00815EEA" w:rsidRDefault="00815EEA" w:rsidP="00FD3675">
            <w:pPr>
              <w:spacing w:before="40" w:after="40"/>
            </w:pPr>
            <w:r>
              <w:rPr>
                <w:color w:val="000000"/>
                <w:sz w:val="26"/>
              </w:rPr>
              <w:t>R</w:t>
            </w:r>
          </w:p>
        </w:tc>
      </w:tr>
    </w:tbl>
    <w:p w14:paraId="1B1FEB83"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4F41D5D5" w14:textId="77777777" w:rsidTr="00FD3675">
        <w:tc>
          <w:tcPr>
            <w:tcW w:w="3685" w:type="dxa"/>
            <w:shd w:val="clear" w:color="auto" w:fill="DEEAF6"/>
          </w:tcPr>
          <w:p w14:paraId="329AC500"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7684649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014F683" w14:textId="77777777" w:rsidR="00815EEA" w:rsidRDefault="00815EEA" w:rsidP="00FD3675">
            <w:pPr>
              <w:spacing w:before="40" w:after="40"/>
            </w:pPr>
            <w:r>
              <w:rPr>
                <w:b/>
                <w:color w:val="000000"/>
                <w:sz w:val="26"/>
              </w:rPr>
              <w:t>Dữ liệu liên quan (C/R/U/D)</w:t>
            </w:r>
          </w:p>
        </w:tc>
      </w:tr>
      <w:tr w:rsidR="00815EEA" w14:paraId="4A29B1CA" w14:textId="77777777" w:rsidTr="00FD3675">
        <w:tc>
          <w:tcPr>
            <w:tcW w:w="3685" w:type="dxa"/>
          </w:tcPr>
          <w:p w14:paraId="2BB528D8" w14:textId="77777777" w:rsidR="00815EEA" w:rsidRDefault="00815EEA" w:rsidP="00FD3675">
            <w:pPr>
              <w:spacing w:before="40" w:after="40"/>
            </w:pPr>
            <w:r>
              <w:rPr>
                <w:color w:val="000000"/>
                <w:sz w:val="26"/>
              </w:rPr>
              <w:t>Nhấn Hủy</w:t>
            </w:r>
          </w:p>
        </w:tc>
        <w:tc>
          <w:tcPr>
            <w:tcW w:w="4252" w:type="dxa"/>
          </w:tcPr>
          <w:p w14:paraId="5FEC9F7D" w14:textId="77777777" w:rsidR="00815EEA" w:rsidRDefault="00815EEA" w:rsidP="00FD3675">
            <w:pPr>
              <w:spacing w:before="40" w:after="40"/>
            </w:pPr>
            <w:r>
              <w:rPr>
                <w:color w:val="000000"/>
                <w:sz w:val="26"/>
              </w:rPr>
              <w:t>Đóng giao diện và không lưu vào CSDL</w:t>
            </w:r>
          </w:p>
        </w:tc>
        <w:tc>
          <w:tcPr>
            <w:tcW w:w="1701" w:type="dxa"/>
          </w:tcPr>
          <w:p w14:paraId="13AF6105" w14:textId="77777777" w:rsidR="00815EEA" w:rsidRDefault="00815EEA" w:rsidP="00FD3675">
            <w:pPr>
              <w:spacing w:before="40" w:after="40"/>
            </w:pPr>
            <w:r>
              <w:rPr>
                <w:color w:val="000000"/>
                <w:sz w:val="26"/>
              </w:rPr>
              <w:t>N/A</w:t>
            </w:r>
          </w:p>
        </w:tc>
      </w:tr>
      <w:tr w:rsidR="00815EEA" w14:paraId="2DBC3C4F" w14:textId="77777777" w:rsidTr="00FD3675">
        <w:tc>
          <w:tcPr>
            <w:tcW w:w="3685" w:type="dxa"/>
          </w:tcPr>
          <w:p w14:paraId="3C967C55"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742C9C92"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6E7F891E" w14:textId="77777777" w:rsidR="00815EEA" w:rsidRDefault="00815EEA" w:rsidP="00FD3675">
            <w:pPr>
              <w:spacing w:before="40" w:after="40"/>
            </w:pPr>
            <w:r>
              <w:rPr>
                <w:color w:val="000000"/>
                <w:sz w:val="26"/>
              </w:rPr>
              <w:t>N/A</w:t>
            </w:r>
          </w:p>
        </w:tc>
      </w:tr>
    </w:tbl>
    <w:p w14:paraId="296278A5" w14:textId="77777777" w:rsidR="00815EEA" w:rsidRDefault="00815EEA" w:rsidP="00815EEA">
      <w:pPr>
        <w:pStyle w:val="Heading3"/>
        <w:spacing w:before="280"/>
      </w:pPr>
      <w:r>
        <w:rPr>
          <w:rFonts w:eastAsia="Times New Roman" w:cs="Times New Roman"/>
          <w:color w:val="000000"/>
          <w:sz w:val="26"/>
        </w:rPr>
        <w:t>16.5. Chỉnh sửa Icon + ảnh</w:t>
      </w:r>
    </w:p>
    <w:p w14:paraId="41BB1288"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776BC22C" w14:textId="77777777" w:rsidTr="00FD3675">
        <w:tc>
          <w:tcPr>
            <w:tcW w:w="2551" w:type="dxa"/>
            <w:shd w:val="clear" w:color="auto" w:fill="DEEAF6"/>
          </w:tcPr>
          <w:p w14:paraId="40C2B4E9" w14:textId="77777777" w:rsidR="00815EEA" w:rsidRDefault="00815EEA" w:rsidP="00FD3675">
            <w:pPr>
              <w:spacing w:before="40" w:after="40"/>
            </w:pPr>
            <w:r>
              <w:rPr>
                <w:b/>
                <w:color w:val="000000"/>
                <w:sz w:val="26"/>
              </w:rPr>
              <w:t>Tên chức năng</w:t>
            </w:r>
          </w:p>
        </w:tc>
        <w:tc>
          <w:tcPr>
            <w:tcW w:w="7087" w:type="dxa"/>
          </w:tcPr>
          <w:p w14:paraId="08A32FC1" w14:textId="77777777" w:rsidR="00815EEA" w:rsidRDefault="00815EEA" w:rsidP="00FD3675">
            <w:pPr>
              <w:spacing w:before="40" w:after="40"/>
            </w:pPr>
            <w:r>
              <w:rPr>
                <w:color w:val="000000"/>
                <w:sz w:val="26"/>
              </w:rPr>
              <w:t>Chỉnh sửa Icon + ảnh</w:t>
            </w:r>
          </w:p>
        </w:tc>
      </w:tr>
      <w:tr w:rsidR="00815EEA" w14:paraId="43499A8B" w14:textId="77777777" w:rsidTr="00FD3675">
        <w:tc>
          <w:tcPr>
            <w:tcW w:w="2551" w:type="dxa"/>
            <w:shd w:val="clear" w:color="auto" w:fill="DEEAF6"/>
          </w:tcPr>
          <w:p w14:paraId="7C0501A0" w14:textId="77777777" w:rsidR="00815EEA" w:rsidRDefault="00815EEA" w:rsidP="00FD3675">
            <w:pPr>
              <w:spacing w:before="40" w:after="40"/>
            </w:pPr>
            <w:r>
              <w:rPr>
                <w:b/>
                <w:color w:val="000000"/>
                <w:sz w:val="26"/>
              </w:rPr>
              <w:t>Mô tả</w:t>
            </w:r>
          </w:p>
        </w:tc>
        <w:tc>
          <w:tcPr>
            <w:tcW w:w="7087" w:type="dxa"/>
          </w:tcPr>
          <w:p w14:paraId="671C49D7" w14:textId="77777777" w:rsidR="00815EEA" w:rsidRDefault="00815EEA" w:rsidP="00FD3675">
            <w:pPr>
              <w:spacing w:before="40" w:after="40"/>
            </w:pPr>
            <w:r>
              <w:rPr>
                <w:color w:val="000000"/>
                <w:sz w:val="26"/>
              </w:rPr>
              <w:t>QTHT, Nhân sự phụ trách có thể chỉnh sửa Icon + ảnh trong chức năng chỉnh sửa ảnh 360.</w:t>
            </w:r>
          </w:p>
        </w:tc>
      </w:tr>
      <w:tr w:rsidR="00815EEA" w14:paraId="044F4823" w14:textId="77777777" w:rsidTr="00FD3675">
        <w:tc>
          <w:tcPr>
            <w:tcW w:w="2551" w:type="dxa"/>
            <w:shd w:val="clear" w:color="auto" w:fill="DEEAF6"/>
          </w:tcPr>
          <w:p w14:paraId="79BA8D60" w14:textId="77777777" w:rsidR="00815EEA" w:rsidRDefault="00815EEA" w:rsidP="00FD3675">
            <w:pPr>
              <w:spacing w:before="40" w:after="40"/>
            </w:pPr>
            <w:r>
              <w:rPr>
                <w:b/>
                <w:color w:val="000000"/>
                <w:sz w:val="26"/>
              </w:rPr>
              <w:t>Tác nhân</w:t>
            </w:r>
          </w:p>
        </w:tc>
        <w:tc>
          <w:tcPr>
            <w:tcW w:w="7087" w:type="dxa"/>
          </w:tcPr>
          <w:p w14:paraId="04CE95A3" w14:textId="77777777" w:rsidR="00815EEA" w:rsidRDefault="00815EEA" w:rsidP="00FD3675">
            <w:pPr>
              <w:spacing w:before="40" w:after="40"/>
            </w:pPr>
            <w:r>
              <w:rPr>
                <w:color w:val="000000"/>
                <w:sz w:val="26"/>
              </w:rPr>
              <w:t>QTHT, Nhân sự phụ trách</w:t>
            </w:r>
          </w:p>
        </w:tc>
      </w:tr>
      <w:tr w:rsidR="00815EEA" w14:paraId="6391BD91" w14:textId="77777777" w:rsidTr="00FD3675">
        <w:tc>
          <w:tcPr>
            <w:tcW w:w="2551" w:type="dxa"/>
            <w:shd w:val="clear" w:color="auto" w:fill="DEEAF6"/>
          </w:tcPr>
          <w:p w14:paraId="708F29D9" w14:textId="77777777" w:rsidR="00815EEA" w:rsidRDefault="00815EEA" w:rsidP="00FD3675">
            <w:pPr>
              <w:spacing w:before="40" w:after="40"/>
            </w:pPr>
            <w:r>
              <w:rPr>
                <w:b/>
                <w:color w:val="000000"/>
                <w:sz w:val="26"/>
              </w:rPr>
              <w:t>Điều kiện trước</w:t>
            </w:r>
          </w:p>
        </w:tc>
        <w:tc>
          <w:tcPr>
            <w:tcW w:w="7087" w:type="dxa"/>
          </w:tcPr>
          <w:p w14:paraId="3F456072" w14:textId="77777777" w:rsidR="00815EEA" w:rsidRDefault="00815EEA" w:rsidP="00FD3675">
            <w:pPr>
              <w:spacing w:before="40" w:after="40"/>
            </w:pPr>
            <w:r>
              <w:rPr>
                <w:color w:val="000000"/>
                <w:sz w:val="26"/>
              </w:rPr>
              <w:t>QTHT, Nhân sự phụ trách đã đăng nhập thành công vào hệ thống.</w:t>
            </w:r>
          </w:p>
        </w:tc>
      </w:tr>
      <w:tr w:rsidR="00815EEA" w14:paraId="191B1EAF" w14:textId="77777777" w:rsidTr="00FD3675">
        <w:tc>
          <w:tcPr>
            <w:tcW w:w="2551" w:type="dxa"/>
            <w:shd w:val="clear" w:color="auto" w:fill="DEEAF6"/>
          </w:tcPr>
          <w:p w14:paraId="692260CE" w14:textId="77777777" w:rsidR="00815EEA" w:rsidRDefault="00815EEA" w:rsidP="00FD3675">
            <w:pPr>
              <w:spacing w:before="40" w:after="40"/>
            </w:pPr>
            <w:r>
              <w:rPr>
                <w:b/>
                <w:color w:val="000000"/>
                <w:sz w:val="26"/>
              </w:rPr>
              <w:t>Điều kiện sau</w:t>
            </w:r>
          </w:p>
        </w:tc>
        <w:tc>
          <w:tcPr>
            <w:tcW w:w="7087" w:type="dxa"/>
          </w:tcPr>
          <w:p w14:paraId="66E8A5B6" w14:textId="77777777" w:rsidR="00815EEA" w:rsidRDefault="00815EEA" w:rsidP="00FD3675">
            <w:pPr>
              <w:spacing w:before="40" w:after="40"/>
            </w:pPr>
            <w:r>
              <w:rPr>
                <w:color w:val="000000"/>
                <w:sz w:val="26"/>
              </w:rPr>
              <w:t>Trường hợp thành công: Chỉnh sửa Icon + ảnh thành công, dữ liệu được cập nhật vào hệ thống.</w:t>
            </w:r>
          </w:p>
          <w:p w14:paraId="062A2005" w14:textId="77777777" w:rsidR="00815EEA" w:rsidRDefault="00815EEA" w:rsidP="00FD3675">
            <w:pPr>
              <w:spacing w:before="40" w:after="40"/>
            </w:pPr>
            <w:r>
              <w:rPr>
                <w:color w:val="000000"/>
                <w:sz w:val="26"/>
              </w:rPr>
              <w:t>Trường hợp thất bại: dữ liệu không thay đổi, hệ thống hiển thị thông báo lỗi.</w:t>
            </w:r>
          </w:p>
        </w:tc>
      </w:tr>
      <w:tr w:rsidR="00815EEA" w14:paraId="5AE7D2E2" w14:textId="77777777" w:rsidTr="00FD3675">
        <w:tc>
          <w:tcPr>
            <w:tcW w:w="2551" w:type="dxa"/>
            <w:shd w:val="clear" w:color="auto" w:fill="DEEAF6"/>
          </w:tcPr>
          <w:p w14:paraId="4074E243" w14:textId="77777777" w:rsidR="00815EEA" w:rsidRDefault="00815EEA" w:rsidP="00FD3675">
            <w:pPr>
              <w:spacing w:before="40" w:after="40"/>
            </w:pPr>
            <w:r>
              <w:rPr>
                <w:b/>
                <w:color w:val="000000"/>
                <w:sz w:val="26"/>
              </w:rPr>
              <w:t>Ngoại lệ</w:t>
            </w:r>
          </w:p>
        </w:tc>
        <w:tc>
          <w:tcPr>
            <w:tcW w:w="7087" w:type="dxa"/>
          </w:tcPr>
          <w:p w14:paraId="5F18F124"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7D6DF20B" w14:textId="77777777" w:rsidTr="00FD3675">
        <w:tc>
          <w:tcPr>
            <w:tcW w:w="2551" w:type="dxa"/>
            <w:shd w:val="clear" w:color="auto" w:fill="DEEAF6"/>
          </w:tcPr>
          <w:p w14:paraId="0A921C05" w14:textId="77777777" w:rsidR="00815EEA" w:rsidRDefault="00815EEA" w:rsidP="00FD3675">
            <w:pPr>
              <w:spacing w:before="40" w:after="40"/>
            </w:pPr>
            <w:r>
              <w:rPr>
                <w:b/>
                <w:color w:val="000000"/>
                <w:sz w:val="26"/>
              </w:rPr>
              <w:t>Các yêu cầu đặc biệt</w:t>
            </w:r>
          </w:p>
        </w:tc>
        <w:tc>
          <w:tcPr>
            <w:tcW w:w="7087" w:type="dxa"/>
          </w:tcPr>
          <w:p w14:paraId="22499F38" w14:textId="77777777" w:rsidR="00815EEA" w:rsidRDefault="00815EEA" w:rsidP="00FD3675">
            <w:pPr>
              <w:spacing w:before="40" w:after="40"/>
            </w:pPr>
            <w:r>
              <w:rPr>
                <w:color w:val="000000"/>
                <w:sz w:val="26"/>
              </w:rPr>
              <w:t>N/A</w:t>
            </w:r>
          </w:p>
        </w:tc>
      </w:tr>
    </w:tbl>
    <w:p w14:paraId="7DEB93DE" w14:textId="77777777" w:rsidR="00815EEA" w:rsidRDefault="00815EEA" w:rsidP="00815EEA">
      <w:r>
        <w:rPr>
          <w:b/>
          <w:i/>
          <w:color w:val="000000"/>
          <w:sz w:val="26"/>
        </w:rPr>
        <w:t>Biểu đồ luồng xử lý chức năng</w:t>
      </w:r>
    </w:p>
    <w:p w14:paraId="51949FDD" w14:textId="77777777" w:rsidR="00815EEA" w:rsidRDefault="00815EEA" w:rsidP="00815EEA">
      <w:pPr>
        <w:jc w:val="center"/>
      </w:pPr>
      <w:r>
        <w:rPr>
          <w:noProof/>
        </w:rPr>
        <w:lastRenderedPageBreak/>
        <w:drawing>
          <wp:inline distT="0" distB="0" distL="0" distR="0" wp14:anchorId="5295539F" wp14:editId="45B5E2B0">
            <wp:extent cx="4680000" cy="565854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5.png"/>
                    <pic:cNvPicPr/>
                  </pic:nvPicPr>
                  <pic:blipFill>
                    <a:blip r:embed="rId138"/>
                    <a:stretch>
                      <a:fillRect/>
                    </a:stretch>
                  </pic:blipFill>
                  <pic:spPr>
                    <a:xfrm>
                      <a:off x="0" y="0"/>
                      <a:ext cx="4680000" cy="5658546"/>
                    </a:xfrm>
                    <a:prstGeom prst="rect">
                      <a:avLst/>
                    </a:prstGeom>
                  </pic:spPr>
                </pic:pic>
              </a:graphicData>
            </a:graphic>
          </wp:inline>
        </w:drawing>
      </w:r>
    </w:p>
    <w:p w14:paraId="4DC5B0A2"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1162C2B" w14:textId="77777777" w:rsidTr="00FD3675">
        <w:tc>
          <w:tcPr>
            <w:tcW w:w="3685" w:type="dxa"/>
            <w:shd w:val="clear" w:color="auto" w:fill="DEEAF6"/>
          </w:tcPr>
          <w:p w14:paraId="34161E67"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F99304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2DF06D7" w14:textId="77777777" w:rsidR="00815EEA" w:rsidRDefault="00815EEA" w:rsidP="00FD3675">
            <w:pPr>
              <w:spacing w:before="40" w:after="40"/>
            </w:pPr>
            <w:r>
              <w:rPr>
                <w:b/>
                <w:color w:val="000000"/>
                <w:sz w:val="26"/>
              </w:rPr>
              <w:t>Dữ liệu liên quan (C/R/U/D)</w:t>
            </w:r>
          </w:p>
        </w:tc>
      </w:tr>
      <w:tr w:rsidR="00815EEA" w14:paraId="4A529411" w14:textId="77777777" w:rsidTr="00FD3675">
        <w:tc>
          <w:tcPr>
            <w:tcW w:w="3685" w:type="dxa"/>
          </w:tcPr>
          <w:p w14:paraId="4AA91ABA" w14:textId="77777777" w:rsidR="00815EEA" w:rsidRDefault="00815EEA" w:rsidP="00FD3675">
            <w:pPr>
              <w:spacing w:before="40" w:after="40"/>
            </w:pPr>
            <w:r>
              <w:rPr>
                <w:color w:val="000000"/>
                <w:sz w:val="26"/>
              </w:rPr>
              <w:t>1. Chọn chức năng chỉnh sửa ảnh 360</w:t>
            </w:r>
          </w:p>
        </w:tc>
        <w:tc>
          <w:tcPr>
            <w:tcW w:w="4252" w:type="dxa"/>
          </w:tcPr>
          <w:p w14:paraId="547338BF" w14:textId="77777777" w:rsidR="00815EEA" w:rsidRDefault="00815EEA" w:rsidP="00FD3675">
            <w:pPr>
              <w:spacing w:before="40" w:after="40"/>
            </w:pPr>
            <w:r>
              <w:rPr>
                <w:color w:val="000000"/>
                <w:sz w:val="26"/>
              </w:rPr>
              <w:t>2. Hiển thị màn hình chỉnh sửa ảnh 360</w:t>
            </w:r>
          </w:p>
        </w:tc>
        <w:tc>
          <w:tcPr>
            <w:tcW w:w="1701" w:type="dxa"/>
          </w:tcPr>
          <w:p w14:paraId="6354E142" w14:textId="77777777" w:rsidR="00815EEA" w:rsidRDefault="00815EEA" w:rsidP="00FD3675">
            <w:pPr>
              <w:spacing w:before="40" w:after="40"/>
            </w:pPr>
            <w:r>
              <w:rPr>
                <w:color w:val="000000"/>
                <w:sz w:val="26"/>
              </w:rPr>
              <w:t>R</w:t>
            </w:r>
          </w:p>
        </w:tc>
      </w:tr>
      <w:tr w:rsidR="00815EEA" w14:paraId="11702DC2" w14:textId="77777777" w:rsidTr="00FD3675">
        <w:tc>
          <w:tcPr>
            <w:tcW w:w="3685" w:type="dxa"/>
          </w:tcPr>
          <w:p w14:paraId="5D072A03" w14:textId="77777777" w:rsidR="00815EEA" w:rsidRDefault="00815EEA" w:rsidP="00FD3675">
            <w:pPr>
              <w:spacing w:before="40" w:after="40"/>
            </w:pPr>
            <w:r>
              <w:rPr>
                <w:color w:val="000000"/>
                <w:sz w:val="26"/>
              </w:rPr>
              <w:t>3. Chọn icon + ảnh cần chỉnh sửa</w:t>
            </w:r>
          </w:p>
        </w:tc>
        <w:tc>
          <w:tcPr>
            <w:tcW w:w="4252" w:type="dxa"/>
          </w:tcPr>
          <w:p w14:paraId="76E3AD1F" w14:textId="77777777" w:rsidR="00815EEA" w:rsidRDefault="00815EEA" w:rsidP="00FD3675">
            <w:pPr>
              <w:spacing w:before="40" w:after="40"/>
            </w:pPr>
            <w:r>
              <w:rPr>
                <w:color w:val="000000"/>
                <w:sz w:val="26"/>
              </w:rPr>
              <w:t>4. Hiển thị form cập nhật icon + ảnh</w:t>
            </w:r>
          </w:p>
        </w:tc>
        <w:tc>
          <w:tcPr>
            <w:tcW w:w="1701" w:type="dxa"/>
          </w:tcPr>
          <w:p w14:paraId="17757E04" w14:textId="77777777" w:rsidR="00815EEA" w:rsidRDefault="00815EEA" w:rsidP="00FD3675">
            <w:pPr>
              <w:spacing w:before="40" w:after="40"/>
            </w:pPr>
            <w:r>
              <w:rPr>
                <w:color w:val="000000"/>
                <w:sz w:val="26"/>
              </w:rPr>
              <w:t>R</w:t>
            </w:r>
          </w:p>
        </w:tc>
      </w:tr>
      <w:tr w:rsidR="00815EEA" w14:paraId="5E1EB31A" w14:textId="77777777" w:rsidTr="00FD3675">
        <w:tc>
          <w:tcPr>
            <w:tcW w:w="3685" w:type="dxa"/>
          </w:tcPr>
          <w:p w14:paraId="179817D6" w14:textId="77777777" w:rsidR="00815EEA" w:rsidRDefault="00815EEA" w:rsidP="00FD3675">
            <w:pPr>
              <w:spacing w:before="40" w:after="40"/>
            </w:pPr>
            <w:r>
              <w:rPr>
                <w:color w:val="000000"/>
                <w:sz w:val="26"/>
              </w:rPr>
              <w:t>5. Nhập thông tin chỉnh sửa</w:t>
            </w:r>
          </w:p>
        </w:tc>
        <w:tc>
          <w:tcPr>
            <w:tcW w:w="4252" w:type="dxa"/>
          </w:tcPr>
          <w:p w14:paraId="40D73499"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1B09B2D7" w14:textId="77777777" w:rsidR="00815EEA" w:rsidRDefault="00815EEA" w:rsidP="00FD3675">
            <w:pPr>
              <w:spacing w:before="40" w:after="40"/>
            </w:pPr>
            <w:r>
              <w:rPr>
                <w:color w:val="000000"/>
                <w:sz w:val="26"/>
              </w:rPr>
              <w:t>U</w:t>
            </w:r>
          </w:p>
        </w:tc>
      </w:tr>
      <w:tr w:rsidR="00815EEA" w14:paraId="6E26D7B9" w14:textId="77777777" w:rsidTr="00FD3675">
        <w:tc>
          <w:tcPr>
            <w:tcW w:w="3685" w:type="dxa"/>
          </w:tcPr>
          <w:p w14:paraId="5AC9D3D8" w14:textId="77777777" w:rsidR="00815EEA" w:rsidRDefault="00815EEA" w:rsidP="00FD3675">
            <w:pPr>
              <w:spacing w:before="40" w:after="40"/>
            </w:pPr>
            <w:r>
              <w:rPr>
                <w:color w:val="000000"/>
                <w:sz w:val="26"/>
              </w:rPr>
              <w:t>7. Nhấn Lưu</w:t>
            </w:r>
          </w:p>
        </w:tc>
        <w:tc>
          <w:tcPr>
            <w:tcW w:w="4252" w:type="dxa"/>
          </w:tcPr>
          <w:p w14:paraId="0BD0F8C9" w14:textId="77777777" w:rsidR="00815EEA" w:rsidRDefault="00815EEA" w:rsidP="00FD3675">
            <w:pPr>
              <w:spacing w:before="40" w:after="40"/>
            </w:pPr>
            <w:r>
              <w:rPr>
                <w:color w:val="000000"/>
                <w:sz w:val="26"/>
              </w:rPr>
              <w:t>8. Hiển thị thông báo cập nhật thành công</w:t>
            </w:r>
          </w:p>
        </w:tc>
        <w:tc>
          <w:tcPr>
            <w:tcW w:w="1701" w:type="dxa"/>
          </w:tcPr>
          <w:p w14:paraId="6AE4FF66" w14:textId="77777777" w:rsidR="00815EEA" w:rsidRDefault="00815EEA" w:rsidP="00FD3675">
            <w:pPr>
              <w:spacing w:before="40" w:after="40"/>
            </w:pPr>
            <w:r>
              <w:rPr>
                <w:color w:val="000000"/>
                <w:sz w:val="26"/>
              </w:rPr>
              <w:t>R</w:t>
            </w:r>
          </w:p>
        </w:tc>
      </w:tr>
    </w:tbl>
    <w:p w14:paraId="632ED528"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503AB150" w14:textId="77777777" w:rsidTr="00FD3675">
        <w:tc>
          <w:tcPr>
            <w:tcW w:w="3685" w:type="dxa"/>
            <w:shd w:val="clear" w:color="auto" w:fill="DEEAF6"/>
          </w:tcPr>
          <w:p w14:paraId="16B4509A"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1E84DB1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9D5F591" w14:textId="77777777" w:rsidR="00815EEA" w:rsidRDefault="00815EEA" w:rsidP="00FD3675">
            <w:pPr>
              <w:spacing w:before="40" w:after="40"/>
            </w:pPr>
            <w:r>
              <w:rPr>
                <w:b/>
                <w:color w:val="000000"/>
                <w:sz w:val="26"/>
              </w:rPr>
              <w:t>Dữ liệu liên quan (C/R/U/D)</w:t>
            </w:r>
          </w:p>
        </w:tc>
      </w:tr>
      <w:tr w:rsidR="00815EEA" w14:paraId="1FE8995D" w14:textId="77777777" w:rsidTr="00FD3675">
        <w:tc>
          <w:tcPr>
            <w:tcW w:w="3685" w:type="dxa"/>
          </w:tcPr>
          <w:p w14:paraId="76B12AA4" w14:textId="77777777" w:rsidR="00815EEA" w:rsidRDefault="00815EEA" w:rsidP="00FD3675">
            <w:pPr>
              <w:spacing w:before="40" w:after="40"/>
            </w:pPr>
            <w:r>
              <w:rPr>
                <w:color w:val="000000"/>
                <w:sz w:val="26"/>
              </w:rPr>
              <w:t>Nhấn Hủy</w:t>
            </w:r>
          </w:p>
        </w:tc>
        <w:tc>
          <w:tcPr>
            <w:tcW w:w="4252" w:type="dxa"/>
          </w:tcPr>
          <w:p w14:paraId="05BDDAF4" w14:textId="77777777" w:rsidR="00815EEA" w:rsidRDefault="00815EEA" w:rsidP="00FD3675">
            <w:pPr>
              <w:spacing w:before="40" w:after="40"/>
            </w:pPr>
            <w:r>
              <w:rPr>
                <w:color w:val="000000"/>
                <w:sz w:val="26"/>
              </w:rPr>
              <w:t>Đóng giao diện và không lưu vào CSDL</w:t>
            </w:r>
          </w:p>
        </w:tc>
        <w:tc>
          <w:tcPr>
            <w:tcW w:w="1701" w:type="dxa"/>
          </w:tcPr>
          <w:p w14:paraId="5F858267" w14:textId="77777777" w:rsidR="00815EEA" w:rsidRDefault="00815EEA" w:rsidP="00FD3675">
            <w:pPr>
              <w:spacing w:before="40" w:after="40"/>
            </w:pPr>
            <w:r>
              <w:rPr>
                <w:color w:val="000000"/>
                <w:sz w:val="26"/>
              </w:rPr>
              <w:t>N/A</w:t>
            </w:r>
          </w:p>
        </w:tc>
      </w:tr>
      <w:tr w:rsidR="00815EEA" w14:paraId="168F3370" w14:textId="77777777" w:rsidTr="00FD3675">
        <w:tc>
          <w:tcPr>
            <w:tcW w:w="3685" w:type="dxa"/>
          </w:tcPr>
          <w:p w14:paraId="3950467F"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57AD5B70"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3099C7B5" w14:textId="77777777" w:rsidR="00815EEA" w:rsidRDefault="00815EEA" w:rsidP="00FD3675">
            <w:pPr>
              <w:spacing w:before="40" w:after="40"/>
            </w:pPr>
            <w:r>
              <w:rPr>
                <w:color w:val="000000"/>
                <w:sz w:val="26"/>
              </w:rPr>
              <w:t>N/A</w:t>
            </w:r>
          </w:p>
        </w:tc>
      </w:tr>
    </w:tbl>
    <w:p w14:paraId="0EB50A82" w14:textId="77777777" w:rsidR="00815EEA" w:rsidRDefault="00815EEA" w:rsidP="00815EEA">
      <w:pPr>
        <w:pStyle w:val="Heading3"/>
        <w:spacing w:before="280"/>
      </w:pPr>
      <w:r>
        <w:rPr>
          <w:rFonts w:eastAsia="Times New Roman" w:cs="Times New Roman"/>
          <w:color w:val="000000"/>
          <w:sz w:val="26"/>
        </w:rPr>
        <w:t>16.6. Xem trước điểm chạm</w:t>
      </w:r>
    </w:p>
    <w:p w14:paraId="5260E74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A343C25" w14:textId="77777777" w:rsidTr="00FD3675">
        <w:tc>
          <w:tcPr>
            <w:tcW w:w="2551" w:type="dxa"/>
            <w:shd w:val="clear" w:color="auto" w:fill="DEEAF6"/>
          </w:tcPr>
          <w:p w14:paraId="6A949422" w14:textId="77777777" w:rsidR="00815EEA" w:rsidRDefault="00815EEA" w:rsidP="00FD3675">
            <w:pPr>
              <w:spacing w:before="40" w:after="40"/>
            </w:pPr>
            <w:r>
              <w:rPr>
                <w:b/>
                <w:color w:val="000000"/>
                <w:sz w:val="26"/>
              </w:rPr>
              <w:t>Tên chức năng</w:t>
            </w:r>
          </w:p>
        </w:tc>
        <w:tc>
          <w:tcPr>
            <w:tcW w:w="7087" w:type="dxa"/>
          </w:tcPr>
          <w:p w14:paraId="6103CF4A" w14:textId="77777777" w:rsidR="00815EEA" w:rsidRDefault="00815EEA" w:rsidP="00FD3675">
            <w:pPr>
              <w:spacing w:before="40" w:after="40"/>
            </w:pPr>
            <w:r>
              <w:rPr>
                <w:color w:val="000000"/>
                <w:sz w:val="26"/>
              </w:rPr>
              <w:t>Xem trước điểm chạm</w:t>
            </w:r>
          </w:p>
        </w:tc>
      </w:tr>
      <w:tr w:rsidR="00815EEA" w14:paraId="75C39863" w14:textId="77777777" w:rsidTr="00FD3675">
        <w:tc>
          <w:tcPr>
            <w:tcW w:w="2551" w:type="dxa"/>
            <w:shd w:val="clear" w:color="auto" w:fill="DEEAF6"/>
          </w:tcPr>
          <w:p w14:paraId="70F457B7" w14:textId="77777777" w:rsidR="00815EEA" w:rsidRDefault="00815EEA" w:rsidP="00FD3675">
            <w:pPr>
              <w:spacing w:before="40" w:after="40"/>
            </w:pPr>
            <w:r>
              <w:rPr>
                <w:b/>
                <w:color w:val="000000"/>
                <w:sz w:val="26"/>
              </w:rPr>
              <w:t>Mô tả</w:t>
            </w:r>
          </w:p>
        </w:tc>
        <w:tc>
          <w:tcPr>
            <w:tcW w:w="7087" w:type="dxa"/>
          </w:tcPr>
          <w:p w14:paraId="68D6067B" w14:textId="77777777" w:rsidR="00815EEA" w:rsidRDefault="00815EEA" w:rsidP="00FD3675">
            <w:pPr>
              <w:spacing w:before="40" w:after="40"/>
            </w:pPr>
            <w:r>
              <w:rPr>
                <w:color w:val="000000"/>
                <w:sz w:val="26"/>
              </w:rPr>
              <w:t>QTHT, Nhân sự phụ trách có thể xem trước điểm chạm trong chức năng chỉnh sửa ảnh 360.</w:t>
            </w:r>
          </w:p>
        </w:tc>
      </w:tr>
      <w:tr w:rsidR="00815EEA" w14:paraId="22CC97B0" w14:textId="77777777" w:rsidTr="00FD3675">
        <w:tc>
          <w:tcPr>
            <w:tcW w:w="2551" w:type="dxa"/>
            <w:shd w:val="clear" w:color="auto" w:fill="DEEAF6"/>
          </w:tcPr>
          <w:p w14:paraId="6BBA09E5" w14:textId="77777777" w:rsidR="00815EEA" w:rsidRDefault="00815EEA" w:rsidP="00FD3675">
            <w:pPr>
              <w:spacing w:before="40" w:after="40"/>
            </w:pPr>
            <w:r>
              <w:rPr>
                <w:b/>
                <w:color w:val="000000"/>
                <w:sz w:val="26"/>
              </w:rPr>
              <w:t>Tác nhân</w:t>
            </w:r>
          </w:p>
        </w:tc>
        <w:tc>
          <w:tcPr>
            <w:tcW w:w="7087" w:type="dxa"/>
          </w:tcPr>
          <w:p w14:paraId="5B1A80D0" w14:textId="77777777" w:rsidR="00815EEA" w:rsidRDefault="00815EEA" w:rsidP="00FD3675">
            <w:pPr>
              <w:spacing w:before="40" w:after="40"/>
            </w:pPr>
            <w:r>
              <w:rPr>
                <w:color w:val="000000"/>
                <w:sz w:val="26"/>
              </w:rPr>
              <w:t>QTHT, Nhân sự phụ trách</w:t>
            </w:r>
          </w:p>
        </w:tc>
      </w:tr>
      <w:tr w:rsidR="00815EEA" w14:paraId="3905C016" w14:textId="77777777" w:rsidTr="00FD3675">
        <w:tc>
          <w:tcPr>
            <w:tcW w:w="2551" w:type="dxa"/>
            <w:shd w:val="clear" w:color="auto" w:fill="DEEAF6"/>
          </w:tcPr>
          <w:p w14:paraId="1DE3F289" w14:textId="77777777" w:rsidR="00815EEA" w:rsidRDefault="00815EEA" w:rsidP="00FD3675">
            <w:pPr>
              <w:spacing w:before="40" w:after="40"/>
            </w:pPr>
            <w:r>
              <w:rPr>
                <w:b/>
                <w:color w:val="000000"/>
                <w:sz w:val="26"/>
              </w:rPr>
              <w:t>Điều kiện trước</w:t>
            </w:r>
          </w:p>
        </w:tc>
        <w:tc>
          <w:tcPr>
            <w:tcW w:w="7087" w:type="dxa"/>
          </w:tcPr>
          <w:p w14:paraId="4CDC4311" w14:textId="77777777" w:rsidR="00815EEA" w:rsidRDefault="00815EEA" w:rsidP="00FD3675">
            <w:pPr>
              <w:spacing w:before="40" w:after="40"/>
            </w:pPr>
            <w:r>
              <w:rPr>
                <w:color w:val="000000"/>
                <w:sz w:val="26"/>
              </w:rPr>
              <w:t>QTHT, Nhân sự phụ trách đã đăng nhập thành công vào hệ thống.</w:t>
            </w:r>
          </w:p>
        </w:tc>
      </w:tr>
      <w:tr w:rsidR="00815EEA" w14:paraId="7079E4FD" w14:textId="77777777" w:rsidTr="00FD3675">
        <w:tc>
          <w:tcPr>
            <w:tcW w:w="2551" w:type="dxa"/>
            <w:shd w:val="clear" w:color="auto" w:fill="DEEAF6"/>
          </w:tcPr>
          <w:p w14:paraId="2CA6EED3" w14:textId="77777777" w:rsidR="00815EEA" w:rsidRDefault="00815EEA" w:rsidP="00FD3675">
            <w:pPr>
              <w:spacing w:before="40" w:after="40"/>
            </w:pPr>
            <w:r>
              <w:rPr>
                <w:b/>
                <w:color w:val="000000"/>
                <w:sz w:val="26"/>
              </w:rPr>
              <w:t>Điều kiện sau</w:t>
            </w:r>
          </w:p>
        </w:tc>
        <w:tc>
          <w:tcPr>
            <w:tcW w:w="7087" w:type="dxa"/>
          </w:tcPr>
          <w:p w14:paraId="1B24DE89" w14:textId="77777777" w:rsidR="00815EEA" w:rsidRDefault="00815EEA" w:rsidP="00FD3675">
            <w:pPr>
              <w:spacing w:before="40" w:after="40"/>
            </w:pPr>
            <w:r>
              <w:rPr>
                <w:color w:val="000000"/>
                <w:sz w:val="26"/>
              </w:rPr>
              <w:t>Hệ thống đáp ứng đúng thao tác xem trước điểm chạm của tác nhân.</w:t>
            </w:r>
          </w:p>
        </w:tc>
      </w:tr>
      <w:tr w:rsidR="00815EEA" w14:paraId="005C83F9" w14:textId="77777777" w:rsidTr="00FD3675">
        <w:tc>
          <w:tcPr>
            <w:tcW w:w="2551" w:type="dxa"/>
            <w:shd w:val="clear" w:color="auto" w:fill="DEEAF6"/>
          </w:tcPr>
          <w:p w14:paraId="0F52B918" w14:textId="77777777" w:rsidR="00815EEA" w:rsidRDefault="00815EEA" w:rsidP="00FD3675">
            <w:pPr>
              <w:spacing w:before="40" w:after="40"/>
            </w:pPr>
            <w:r>
              <w:rPr>
                <w:b/>
                <w:color w:val="000000"/>
                <w:sz w:val="26"/>
              </w:rPr>
              <w:t>Ngoại lệ</w:t>
            </w:r>
          </w:p>
        </w:tc>
        <w:tc>
          <w:tcPr>
            <w:tcW w:w="7087" w:type="dxa"/>
          </w:tcPr>
          <w:p w14:paraId="739398DE"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4F12A14A" w14:textId="77777777" w:rsidTr="00FD3675">
        <w:tc>
          <w:tcPr>
            <w:tcW w:w="2551" w:type="dxa"/>
            <w:shd w:val="clear" w:color="auto" w:fill="DEEAF6"/>
          </w:tcPr>
          <w:p w14:paraId="783F9CBA" w14:textId="77777777" w:rsidR="00815EEA" w:rsidRDefault="00815EEA" w:rsidP="00FD3675">
            <w:pPr>
              <w:spacing w:before="40" w:after="40"/>
            </w:pPr>
            <w:r>
              <w:rPr>
                <w:b/>
                <w:color w:val="000000"/>
                <w:sz w:val="26"/>
              </w:rPr>
              <w:t>Các yêu cầu đặc biệt</w:t>
            </w:r>
          </w:p>
        </w:tc>
        <w:tc>
          <w:tcPr>
            <w:tcW w:w="7087" w:type="dxa"/>
          </w:tcPr>
          <w:p w14:paraId="3B6C9165" w14:textId="77777777" w:rsidR="00815EEA" w:rsidRDefault="00815EEA" w:rsidP="00FD3675">
            <w:pPr>
              <w:spacing w:before="40" w:after="40"/>
            </w:pPr>
            <w:r>
              <w:rPr>
                <w:color w:val="000000"/>
                <w:sz w:val="26"/>
              </w:rPr>
              <w:t>N/A</w:t>
            </w:r>
          </w:p>
        </w:tc>
      </w:tr>
    </w:tbl>
    <w:p w14:paraId="18C2664F" w14:textId="77777777" w:rsidR="00815EEA" w:rsidRDefault="00815EEA" w:rsidP="00815EEA">
      <w:r>
        <w:rPr>
          <w:b/>
          <w:i/>
          <w:color w:val="000000"/>
          <w:sz w:val="26"/>
        </w:rPr>
        <w:t>Biểu đồ luồng xử lý chức năng</w:t>
      </w:r>
    </w:p>
    <w:p w14:paraId="74DB90AE" w14:textId="77777777" w:rsidR="00815EEA" w:rsidRDefault="00815EEA" w:rsidP="00815EEA">
      <w:pPr>
        <w:jc w:val="center"/>
      </w:pPr>
      <w:r>
        <w:rPr>
          <w:noProof/>
        </w:rPr>
        <w:lastRenderedPageBreak/>
        <w:drawing>
          <wp:inline distT="0" distB="0" distL="0" distR="0" wp14:anchorId="6DC6514D" wp14:editId="6C29EF3B">
            <wp:extent cx="4680000" cy="4190728"/>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6.png"/>
                    <pic:cNvPicPr/>
                  </pic:nvPicPr>
                  <pic:blipFill>
                    <a:blip r:embed="rId139"/>
                    <a:stretch>
                      <a:fillRect/>
                    </a:stretch>
                  </pic:blipFill>
                  <pic:spPr>
                    <a:xfrm>
                      <a:off x="0" y="0"/>
                      <a:ext cx="4680000" cy="4190728"/>
                    </a:xfrm>
                    <a:prstGeom prst="rect">
                      <a:avLst/>
                    </a:prstGeom>
                  </pic:spPr>
                </pic:pic>
              </a:graphicData>
            </a:graphic>
          </wp:inline>
        </w:drawing>
      </w:r>
    </w:p>
    <w:p w14:paraId="264A54F4"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AA56080" w14:textId="77777777" w:rsidTr="00FD3675">
        <w:tc>
          <w:tcPr>
            <w:tcW w:w="3685" w:type="dxa"/>
            <w:shd w:val="clear" w:color="auto" w:fill="DEEAF6"/>
          </w:tcPr>
          <w:p w14:paraId="0CA9E44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CA7C7F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BAE5951" w14:textId="77777777" w:rsidR="00815EEA" w:rsidRDefault="00815EEA" w:rsidP="00FD3675">
            <w:pPr>
              <w:spacing w:before="40" w:after="40"/>
            </w:pPr>
            <w:r>
              <w:rPr>
                <w:b/>
                <w:color w:val="000000"/>
                <w:sz w:val="26"/>
              </w:rPr>
              <w:t>Dữ liệu liên quan (C/R/U/D)</w:t>
            </w:r>
          </w:p>
        </w:tc>
      </w:tr>
      <w:tr w:rsidR="00815EEA" w14:paraId="6E91FC86" w14:textId="77777777" w:rsidTr="00FD3675">
        <w:tc>
          <w:tcPr>
            <w:tcW w:w="3685" w:type="dxa"/>
          </w:tcPr>
          <w:p w14:paraId="6573F3E0" w14:textId="77777777" w:rsidR="00815EEA" w:rsidRDefault="00815EEA" w:rsidP="00FD3675">
            <w:pPr>
              <w:spacing w:before="40" w:after="40"/>
            </w:pPr>
            <w:r>
              <w:rPr>
                <w:color w:val="000000"/>
                <w:sz w:val="26"/>
              </w:rPr>
              <w:t>1. Truy cập chức năng chỉnh sửa ảnh 360</w:t>
            </w:r>
          </w:p>
        </w:tc>
        <w:tc>
          <w:tcPr>
            <w:tcW w:w="4252" w:type="dxa"/>
          </w:tcPr>
          <w:p w14:paraId="2C5FCF5D" w14:textId="77777777" w:rsidR="00815EEA" w:rsidRDefault="00815EEA" w:rsidP="00FD3675">
            <w:pPr>
              <w:spacing w:before="40" w:after="40"/>
            </w:pPr>
            <w:r>
              <w:rPr>
                <w:color w:val="000000"/>
                <w:sz w:val="26"/>
              </w:rPr>
              <w:t>2. Hiển thị giao diện chỉnh sửa ảnh 360</w:t>
            </w:r>
          </w:p>
        </w:tc>
        <w:tc>
          <w:tcPr>
            <w:tcW w:w="1701" w:type="dxa"/>
          </w:tcPr>
          <w:p w14:paraId="72A2E757" w14:textId="77777777" w:rsidR="00815EEA" w:rsidRDefault="00815EEA" w:rsidP="00FD3675">
            <w:pPr>
              <w:spacing w:before="40" w:after="40"/>
            </w:pPr>
            <w:r>
              <w:rPr>
                <w:color w:val="000000"/>
                <w:sz w:val="26"/>
              </w:rPr>
              <w:t>R</w:t>
            </w:r>
          </w:p>
        </w:tc>
      </w:tr>
      <w:tr w:rsidR="00815EEA" w14:paraId="27F505F2" w14:textId="77777777" w:rsidTr="00FD3675">
        <w:tc>
          <w:tcPr>
            <w:tcW w:w="3685" w:type="dxa"/>
          </w:tcPr>
          <w:p w14:paraId="71918DB3" w14:textId="77777777" w:rsidR="00815EEA" w:rsidRDefault="00815EEA" w:rsidP="00FD3675">
            <w:pPr>
              <w:spacing w:before="40" w:after="40"/>
            </w:pPr>
            <w:r>
              <w:rPr>
                <w:color w:val="000000"/>
                <w:sz w:val="26"/>
              </w:rPr>
              <w:t>3. Chọn thao tác xem trước điểm chạm</w:t>
            </w:r>
          </w:p>
        </w:tc>
        <w:tc>
          <w:tcPr>
            <w:tcW w:w="4252" w:type="dxa"/>
          </w:tcPr>
          <w:p w14:paraId="77F5F0F4" w14:textId="77777777" w:rsidR="00815EEA" w:rsidRDefault="00815EEA" w:rsidP="00FD3675">
            <w:pPr>
              <w:spacing w:before="40" w:after="40"/>
            </w:pPr>
            <w:r>
              <w:rPr>
                <w:color w:val="000000"/>
                <w:sz w:val="26"/>
              </w:rPr>
              <w:t>4. Hệ thống thực hiện xem trước điểm chạm và cập nhật hiển thị theo thao tác của tác nhân</w:t>
            </w:r>
          </w:p>
        </w:tc>
        <w:tc>
          <w:tcPr>
            <w:tcW w:w="1701" w:type="dxa"/>
          </w:tcPr>
          <w:p w14:paraId="3129B442" w14:textId="77777777" w:rsidR="00815EEA" w:rsidRDefault="00815EEA" w:rsidP="00FD3675">
            <w:pPr>
              <w:spacing w:before="40" w:after="40"/>
            </w:pPr>
            <w:r>
              <w:rPr>
                <w:color w:val="000000"/>
                <w:sz w:val="26"/>
              </w:rPr>
              <w:t>R</w:t>
            </w:r>
          </w:p>
        </w:tc>
      </w:tr>
    </w:tbl>
    <w:p w14:paraId="7DF1D0B4" w14:textId="77777777" w:rsidR="00815EEA" w:rsidRDefault="00815EEA" w:rsidP="00815EEA">
      <w:r>
        <w:rPr>
          <w:b/>
          <w:i/>
          <w:color w:val="000000"/>
          <w:sz w:val="26"/>
        </w:rPr>
        <w:t>Mô tả dòng sự kiện phụ (Alternative flow)</w:t>
      </w:r>
    </w:p>
    <w:p w14:paraId="40E087A5" w14:textId="77777777" w:rsidR="00815EEA" w:rsidRDefault="00815EEA" w:rsidP="00815EEA">
      <w:r>
        <w:rPr>
          <w:color w:val="000000"/>
          <w:sz w:val="26"/>
        </w:rPr>
        <w:t>N/A</w:t>
      </w:r>
    </w:p>
    <w:p w14:paraId="00C0A155" w14:textId="77777777" w:rsidR="00815EEA" w:rsidRDefault="00815EEA" w:rsidP="00815EEA">
      <w:pPr>
        <w:pStyle w:val="Heading3"/>
        <w:spacing w:before="280"/>
      </w:pPr>
      <w:r>
        <w:rPr>
          <w:rFonts w:eastAsia="Times New Roman" w:cs="Times New Roman"/>
          <w:color w:val="000000"/>
          <w:sz w:val="26"/>
        </w:rPr>
        <w:t>16.7. click vào điểm chạm</w:t>
      </w:r>
    </w:p>
    <w:p w14:paraId="78F9EBEE"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D928E7B" w14:textId="77777777" w:rsidTr="00FD3675">
        <w:tc>
          <w:tcPr>
            <w:tcW w:w="2551" w:type="dxa"/>
            <w:shd w:val="clear" w:color="auto" w:fill="DEEAF6"/>
          </w:tcPr>
          <w:p w14:paraId="26DCF031" w14:textId="77777777" w:rsidR="00815EEA" w:rsidRDefault="00815EEA" w:rsidP="00FD3675">
            <w:pPr>
              <w:spacing w:before="40" w:after="40"/>
            </w:pPr>
            <w:r>
              <w:rPr>
                <w:b/>
                <w:color w:val="000000"/>
                <w:sz w:val="26"/>
              </w:rPr>
              <w:t>Tên chức năng</w:t>
            </w:r>
          </w:p>
        </w:tc>
        <w:tc>
          <w:tcPr>
            <w:tcW w:w="7087" w:type="dxa"/>
          </w:tcPr>
          <w:p w14:paraId="04F74805" w14:textId="77777777" w:rsidR="00815EEA" w:rsidRDefault="00815EEA" w:rsidP="00FD3675">
            <w:pPr>
              <w:spacing w:before="40" w:after="40"/>
            </w:pPr>
            <w:r>
              <w:rPr>
                <w:color w:val="000000"/>
                <w:sz w:val="26"/>
              </w:rPr>
              <w:t>click vào điểm chạm</w:t>
            </w:r>
          </w:p>
        </w:tc>
      </w:tr>
      <w:tr w:rsidR="00815EEA" w14:paraId="42344964" w14:textId="77777777" w:rsidTr="00FD3675">
        <w:tc>
          <w:tcPr>
            <w:tcW w:w="2551" w:type="dxa"/>
            <w:shd w:val="clear" w:color="auto" w:fill="DEEAF6"/>
          </w:tcPr>
          <w:p w14:paraId="1A70D409" w14:textId="77777777" w:rsidR="00815EEA" w:rsidRDefault="00815EEA" w:rsidP="00FD3675">
            <w:pPr>
              <w:spacing w:before="40" w:after="40"/>
            </w:pPr>
            <w:r>
              <w:rPr>
                <w:b/>
                <w:color w:val="000000"/>
                <w:sz w:val="26"/>
              </w:rPr>
              <w:t>Mô tả</w:t>
            </w:r>
          </w:p>
        </w:tc>
        <w:tc>
          <w:tcPr>
            <w:tcW w:w="7087" w:type="dxa"/>
          </w:tcPr>
          <w:p w14:paraId="75831E74" w14:textId="77777777" w:rsidR="00815EEA" w:rsidRDefault="00815EEA" w:rsidP="00FD3675">
            <w:pPr>
              <w:spacing w:before="40" w:after="40"/>
            </w:pPr>
            <w:r>
              <w:rPr>
                <w:color w:val="000000"/>
                <w:sz w:val="26"/>
              </w:rPr>
              <w:t>QTHT, Nhân sự phụ trách có thể click vào điểm chạm trong chức năng chỉnh sửa ảnh 360.</w:t>
            </w:r>
          </w:p>
        </w:tc>
      </w:tr>
      <w:tr w:rsidR="00815EEA" w14:paraId="56B2320C" w14:textId="77777777" w:rsidTr="00FD3675">
        <w:tc>
          <w:tcPr>
            <w:tcW w:w="2551" w:type="dxa"/>
            <w:shd w:val="clear" w:color="auto" w:fill="DEEAF6"/>
          </w:tcPr>
          <w:p w14:paraId="6AF067E7" w14:textId="77777777" w:rsidR="00815EEA" w:rsidRDefault="00815EEA" w:rsidP="00FD3675">
            <w:pPr>
              <w:spacing w:before="40" w:after="40"/>
            </w:pPr>
            <w:r>
              <w:rPr>
                <w:b/>
                <w:color w:val="000000"/>
                <w:sz w:val="26"/>
              </w:rPr>
              <w:t>Tác nhân</w:t>
            </w:r>
          </w:p>
        </w:tc>
        <w:tc>
          <w:tcPr>
            <w:tcW w:w="7087" w:type="dxa"/>
          </w:tcPr>
          <w:p w14:paraId="23CEFC4F" w14:textId="77777777" w:rsidR="00815EEA" w:rsidRDefault="00815EEA" w:rsidP="00FD3675">
            <w:pPr>
              <w:spacing w:before="40" w:after="40"/>
            </w:pPr>
            <w:r>
              <w:rPr>
                <w:color w:val="000000"/>
                <w:sz w:val="26"/>
              </w:rPr>
              <w:t>QTHT, Nhân sự phụ trách</w:t>
            </w:r>
          </w:p>
        </w:tc>
      </w:tr>
      <w:tr w:rsidR="00815EEA" w14:paraId="56F65DE8" w14:textId="77777777" w:rsidTr="00FD3675">
        <w:tc>
          <w:tcPr>
            <w:tcW w:w="2551" w:type="dxa"/>
            <w:shd w:val="clear" w:color="auto" w:fill="DEEAF6"/>
          </w:tcPr>
          <w:p w14:paraId="0D36DDEA" w14:textId="77777777" w:rsidR="00815EEA" w:rsidRDefault="00815EEA" w:rsidP="00FD3675">
            <w:pPr>
              <w:spacing w:before="40" w:after="40"/>
            </w:pPr>
            <w:r>
              <w:rPr>
                <w:b/>
                <w:color w:val="000000"/>
                <w:sz w:val="26"/>
              </w:rPr>
              <w:lastRenderedPageBreak/>
              <w:t>Điều kiện trước</w:t>
            </w:r>
          </w:p>
        </w:tc>
        <w:tc>
          <w:tcPr>
            <w:tcW w:w="7087" w:type="dxa"/>
          </w:tcPr>
          <w:p w14:paraId="0CEC0E89" w14:textId="77777777" w:rsidR="00815EEA" w:rsidRDefault="00815EEA" w:rsidP="00FD3675">
            <w:pPr>
              <w:spacing w:before="40" w:after="40"/>
            </w:pPr>
            <w:r>
              <w:rPr>
                <w:color w:val="000000"/>
                <w:sz w:val="26"/>
              </w:rPr>
              <w:t>QTHT, Nhân sự phụ trách đã đăng nhập thành công vào hệ thống.</w:t>
            </w:r>
          </w:p>
        </w:tc>
      </w:tr>
      <w:tr w:rsidR="00815EEA" w14:paraId="49AB297E" w14:textId="77777777" w:rsidTr="00FD3675">
        <w:tc>
          <w:tcPr>
            <w:tcW w:w="2551" w:type="dxa"/>
            <w:shd w:val="clear" w:color="auto" w:fill="DEEAF6"/>
          </w:tcPr>
          <w:p w14:paraId="447D79B4" w14:textId="77777777" w:rsidR="00815EEA" w:rsidRDefault="00815EEA" w:rsidP="00FD3675">
            <w:pPr>
              <w:spacing w:before="40" w:after="40"/>
            </w:pPr>
            <w:r>
              <w:rPr>
                <w:b/>
                <w:color w:val="000000"/>
                <w:sz w:val="26"/>
              </w:rPr>
              <w:t>Điều kiện sau</w:t>
            </w:r>
          </w:p>
        </w:tc>
        <w:tc>
          <w:tcPr>
            <w:tcW w:w="7087" w:type="dxa"/>
          </w:tcPr>
          <w:p w14:paraId="1CB2C1DD" w14:textId="77777777" w:rsidR="00815EEA" w:rsidRDefault="00815EEA" w:rsidP="00FD3675">
            <w:pPr>
              <w:spacing w:before="40" w:after="40"/>
            </w:pPr>
            <w:r>
              <w:rPr>
                <w:color w:val="000000"/>
                <w:sz w:val="26"/>
              </w:rPr>
              <w:t>Trường hợp thành công: click vào điểm chạm được thực hiện thành công.</w:t>
            </w:r>
          </w:p>
          <w:p w14:paraId="10C3FC1A" w14:textId="77777777" w:rsidR="00815EEA" w:rsidRDefault="00815EEA" w:rsidP="00FD3675">
            <w:pPr>
              <w:spacing w:before="40" w:after="40"/>
            </w:pPr>
            <w:r>
              <w:rPr>
                <w:color w:val="000000"/>
                <w:sz w:val="26"/>
              </w:rPr>
              <w:t>Trường hợp thất bại: hệ thống hiển thị thông báo lỗi.</w:t>
            </w:r>
          </w:p>
        </w:tc>
      </w:tr>
      <w:tr w:rsidR="00815EEA" w14:paraId="43107094" w14:textId="77777777" w:rsidTr="00FD3675">
        <w:tc>
          <w:tcPr>
            <w:tcW w:w="2551" w:type="dxa"/>
            <w:shd w:val="clear" w:color="auto" w:fill="DEEAF6"/>
          </w:tcPr>
          <w:p w14:paraId="46639B84" w14:textId="77777777" w:rsidR="00815EEA" w:rsidRDefault="00815EEA" w:rsidP="00FD3675">
            <w:pPr>
              <w:spacing w:before="40" w:after="40"/>
            </w:pPr>
            <w:r>
              <w:rPr>
                <w:b/>
                <w:color w:val="000000"/>
                <w:sz w:val="26"/>
              </w:rPr>
              <w:t>Ngoại lệ</w:t>
            </w:r>
          </w:p>
        </w:tc>
        <w:tc>
          <w:tcPr>
            <w:tcW w:w="7087" w:type="dxa"/>
          </w:tcPr>
          <w:p w14:paraId="76520180" w14:textId="77777777" w:rsidR="00815EEA" w:rsidRDefault="00815EEA" w:rsidP="00FD3675">
            <w:pPr>
              <w:spacing w:before="40" w:after="40"/>
            </w:pPr>
            <w:r>
              <w:rPr>
                <w:color w:val="000000"/>
                <w:sz w:val="26"/>
              </w:rPr>
              <w:t>N/A</w:t>
            </w:r>
          </w:p>
        </w:tc>
      </w:tr>
      <w:tr w:rsidR="00815EEA" w14:paraId="6C5D969A" w14:textId="77777777" w:rsidTr="00FD3675">
        <w:tc>
          <w:tcPr>
            <w:tcW w:w="2551" w:type="dxa"/>
            <w:shd w:val="clear" w:color="auto" w:fill="DEEAF6"/>
          </w:tcPr>
          <w:p w14:paraId="68BBB8F4" w14:textId="77777777" w:rsidR="00815EEA" w:rsidRDefault="00815EEA" w:rsidP="00FD3675">
            <w:pPr>
              <w:spacing w:before="40" w:after="40"/>
            </w:pPr>
            <w:r>
              <w:rPr>
                <w:b/>
                <w:color w:val="000000"/>
                <w:sz w:val="26"/>
              </w:rPr>
              <w:t>Các yêu cầu đặc biệt</w:t>
            </w:r>
          </w:p>
        </w:tc>
        <w:tc>
          <w:tcPr>
            <w:tcW w:w="7087" w:type="dxa"/>
          </w:tcPr>
          <w:p w14:paraId="04B344A8" w14:textId="77777777" w:rsidR="00815EEA" w:rsidRDefault="00815EEA" w:rsidP="00FD3675">
            <w:pPr>
              <w:spacing w:before="40" w:after="40"/>
            </w:pPr>
            <w:r>
              <w:rPr>
                <w:color w:val="000000"/>
                <w:sz w:val="26"/>
              </w:rPr>
              <w:t>N/A</w:t>
            </w:r>
          </w:p>
        </w:tc>
      </w:tr>
    </w:tbl>
    <w:p w14:paraId="5D678D47" w14:textId="77777777" w:rsidR="00815EEA" w:rsidRDefault="00815EEA" w:rsidP="00815EEA">
      <w:r>
        <w:rPr>
          <w:b/>
          <w:i/>
          <w:color w:val="000000"/>
          <w:sz w:val="26"/>
        </w:rPr>
        <w:t>Biểu đồ luồng xử lý chức năng</w:t>
      </w:r>
    </w:p>
    <w:p w14:paraId="68A3B608" w14:textId="77777777" w:rsidR="00815EEA" w:rsidRDefault="00815EEA" w:rsidP="00815EEA">
      <w:pPr>
        <w:jc w:val="center"/>
      </w:pPr>
      <w:r>
        <w:rPr>
          <w:noProof/>
        </w:rPr>
        <w:drawing>
          <wp:inline distT="0" distB="0" distL="0" distR="0" wp14:anchorId="1FCB98CE" wp14:editId="60B1DFBD">
            <wp:extent cx="4680000" cy="4857273"/>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7.png"/>
                    <pic:cNvPicPr/>
                  </pic:nvPicPr>
                  <pic:blipFill>
                    <a:blip r:embed="rId140"/>
                    <a:stretch>
                      <a:fillRect/>
                    </a:stretch>
                  </pic:blipFill>
                  <pic:spPr>
                    <a:xfrm>
                      <a:off x="0" y="0"/>
                      <a:ext cx="4680000" cy="4857273"/>
                    </a:xfrm>
                    <a:prstGeom prst="rect">
                      <a:avLst/>
                    </a:prstGeom>
                  </pic:spPr>
                </pic:pic>
              </a:graphicData>
            </a:graphic>
          </wp:inline>
        </w:drawing>
      </w:r>
    </w:p>
    <w:p w14:paraId="6B8B378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63B539E" w14:textId="77777777" w:rsidTr="00FD3675">
        <w:tc>
          <w:tcPr>
            <w:tcW w:w="3685" w:type="dxa"/>
            <w:shd w:val="clear" w:color="auto" w:fill="DEEAF6"/>
          </w:tcPr>
          <w:p w14:paraId="56DF3CF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D31DB3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CB3BBE1" w14:textId="77777777" w:rsidR="00815EEA" w:rsidRDefault="00815EEA" w:rsidP="00FD3675">
            <w:pPr>
              <w:spacing w:before="40" w:after="40"/>
            </w:pPr>
            <w:r>
              <w:rPr>
                <w:b/>
                <w:color w:val="000000"/>
                <w:sz w:val="26"/>
              </w:rPr>
              <w:t>Dữ liệu liên quan (C/R/U/D)</w:t>
            </w:r>
          </w:p>
        </w:tc>
      </w:tr>
      <w:tr w:rsidR="00815EEA" w14:paraId="3B2B0E21" w14:textId="77777777" w:rsidTr="00FD3675">
        <w:tc>
          <w:tcPr>
            <w:tcW w:w="3685" w:type="dxa"/>
          </w:tcPr>
          <w:p w14:paraId="0D03CD09" w14:textId="77777777" w:rsidR="00815EEA" w:rsidRDefault="00815EEA" w:rsidP="00FD3675">
            <w:pPr>
              <w:spacing w:before="40" w:after="40"/>
            </w:pPr>
            <w:r>
              <w:rPr>
                <w:color w:val="000000"/>
                <w:sz w:val="26"/>
              </w:rPr>
              <w:t>1. Chọn chức năng chỉnh sửa ảnh 360</w:t>
            </w:r>
          </w:p>
        </w:tc>
        <w:tc>
          <w:tcPr>
            <w:tcW w:w="4252" w:type="dxa"/>
          </w:tcPr>
          <w:p w14:paraId="65DD96AD" w14:textId="77777777" w:rsidR="00815EEA" w:rsidRDefault="00815EEA" w:rsidP="00FD3675">
            <w:pPr>
              <w:spacing w:before="40" w:after="40"/>
            </w:pPr>
            <w:r>
              <w:rPr>
                <w:color w:val="000000"/>
                <w:sz w:val="26"/>
              </w:rPr>
              <w:t>2. Hiển thị màn hình chỉnh sửa ảnh 360</w:t>
            </w:r>
          </w:p>
        </w:tc>
        <w:tc>
          <w:tcPr>
            <w:tcW w:w="1701" w:type="dxa"/>
          </w:tcPr>
          <w:p w14:paraId="00EA64D6" w14:textId="77777777" w:rsidR="00815EEA" w:rsidRDefault="00815EEA" w:rsidP="00FD3675">
            <w:pPr>
              <w:spacing w:before="40" w:after="40"/>
            </w:pPr>
            <w:r>
              <w:rPr>
                <w:color w:val="000000"/>
                <w:sz w:val="26"/>
              </w:rPr>
              <w:t>R</w:t>
            </w:r>
          </w:p>
        </w:tc>
      </w:tr>
      <w:tr w:rsidR="00815EEA" w14:paraId="5BC7F3D1" w14:textId="77777777" w:rsidTr="00FD3675">
        <w:tc>
          <w:tcPr>
            <w:tcW w:w="3685" w:type="dxa"/>
          </w:tcPr>
          <w:p w14:paraId="7DC9DE27" w14:textId="77777777" w:rsidR="00815EEA" w:rsidRDefault="00815EEA" w:rsidP="00FD3675">
            <w:pPr>
              <w:spacing w:before="40" w:after="40"/>
            </w:pPr>
            <w:r>
              <w:rPr>
                <w:color w:val="000000"/>
                <w:sz w:val="26"/>
              </w:rPr>
              <w:lastRenderedPageBreak/>
              <w:t>3. Chọn click vào điểm chạm</w:t>
            </w:r>
          </w:p>
        </w:tc>
        <w:tc>
          <w:tcPr>
            <w:tcW w:w="4252" w:type="dxa"/>
          </w:tcPr>
          <w:p w14:paraId="445C857D" w14:textId="77777777" w:rsidR="00815EEA" w:rsidRDefault="00815EEA" w:rsidP="00FD3675">
            <w:pPr>
              <w:spacing w:before="40" w:after="40"/>
            </w:pPr>
            <w:r>
              <w:rPr>
                <w:color w:val="000000"/>
                <w:sz w:val="26"/>
              </w:rPr>
              <w:t>4. Hiển thị giao diện click vào điểm chạm</w:t>
            </w:r>
          </w:p>
        </w:tc>
        <w:tc>
          <w:tcPr>
            <w:tcW w:w="1701" w:type="dxa"/>
          </w:tcPr>
          <w:p w14:paraId="2C79E80D" w14:textId="77777777" w:rsidR="00815EEA" w:rsidRDefault="00815EEA" w:rsidP="00FD3675">
            <w:pPr>
              <w:spacing w:before="40" w:after="40"/>
            </w:pPr>
            <w:r>
              <w:rPr>
                <w:color w:val="000000"/>
                <w:sz w:val="26"/>
              </w:rPr>
              <w:t>R</w:t>
            </w:r>
          </w:p>
        </w:tc>
      </w:tr>
      <w:tr w:rsidR="00815EEA" w14:paraId="18636403" w14:textId="77777777" w:rsidTr="00FD3675">
        <w:tc>
          <w:tcPr>
            <w:tcW w:w="3685" w:type="dxa"/>
          </w:tcPr>
          <w:p w14:paraId="20E18281" w14:textId="77777777" w:rsidR="00815EEA" w:rsidRDefault="00815EEA" w:rsidP="00FD3675">
            <w:pPr>
              <w:spacing w:before="40" w:after="40"/>
            </w:pPr>
            <w:r>
              <w:rPr>
                <w:color w:val="000000"/>
                <w:sz w:val="26"/>
              </w:rPr>
              <w:t>5. Thực hiện thao tác và xác nhận</w:t>
            </w:r>
          </w:p>
        </w:tc>
        <w:tc>
          <w:tcPr>
            <w:tcW w:w="4252" w:type="dxa"/>
          </w:tcPr>
          <w:p w14:paraId="06583FB8" w14:textId="77777777" w:rsidR="00815EEA" w:rsidRDefault="00815EEA" w:rsidP="00FD3675">
            <w:pPr>
              <w:spacing w:before="40" w:after="40"/>
            </w:pPr>
            <w:r>
              <w:rPr>
                <w:color w:val="000000"/>
                <w:sz w:val="26"/>
              </w:rPr>
              <w:t>6. Hệ thống xử lý yêu cầu và hiển thị kết quả</w:t>
            </w:r>
          </w:p>
        </w:tc>
        <w:tc>
          <w:tcPr>
            <w:tcW w:w="1701" w:type="dxa"/>
          </w:tcPr>
          <w:p w14:paraId="029139CF" w14:textId="77777777" w:rsidR="00815EEA" w:rsidRDefault="00815EEA" w:rsidP="00FD3675">
            <w:pPr>
              <w:spacing w:before="40" w:after="40"/>
            </w:pPr>
            <w:r>
              <w:rPr>
                <w:color w:val="000000"/>
                <w:sz w:val="26"/>
              </w:rPr>
              <w:t>R</w:t>
            </w:r>
          </w:p>
        </w:tc>
      </w:tr>
    </w:tbl>
    <w:p w14:paraId="38008835" w14:textId="77777777" w:rsidR="00815EEA" w:rsidRDefault="00815EEA" w:rsidP="00815EEA">
      <w:r>
        <w:rPr>
          <w:b/>
          <w:i/>
          <w:color w:val="000000"/>
          <w:sz w:val="26"/>
        </w:rPr>
        <w:t>Mô tả dòng sự kiện phụ (Alternative flow)</w:t>
      </w:r>
    </w:p>
    <w:p w14:paraId="07761DD1" w14:textId="77777777" w:rsidR="00815EEA" w:rsidRDefault="00815EEA" w:rsidP="00815EEA">
      <w:r>
        <w:rPr>
          <w:color w:val="000000"/>
          <w:sz w:val="26"/>
        </w:rPr>
        <w:t>N/A</w:t>
      </w:r>
    </w:p>
    <w:p w14:paraId="5962961E" w14:textId="77777777" w:rsidR="00815EEA" w:rsidRDefault="00815EEA" w:rsidP="00815EEA">
      <w:pPr>
        <w:pStyle w:val="Heading3"/>
        <w:spacing w:before="280"/>
      </w:pPr>
      <w:r>
        <w:rPr>
          <w:rFonts w:eastAsia="Times New Roman" w:cs="Times New Roman"/>
          <w:color w:val="000000"/>
          <w:sz w:val="26"/>
        </w:rPr>
        <w:t>16.8. Thêm khối 3D (nếu có)</w:t>
      </w:r>
    </w:p>
    <w:p w14:paraId="3625E9C5"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42CA8CC" w14:textId="77777777" w:rsidTr="00FD3675">
        <w:tc>
          <w:tcPr>
            <w:tcW w:w="2551" w:type="dxa"/>
            <w:shd w:val="clear" w:color="auto" w:fill="DEEAF6"/>
          </w:tcPr>
          <w:p w14:paraId="6786017B" w14:textId="77777777" w:rsidR="00815EEA" w:rsidRDefault="00815EEA" w:rsidP="00FD3675">
            <w:pPr>
              <w:spacing w:before="40" w:after="40"/>
            </w:pPr>
            <w:r>
              <w:rPr>
                <w:b/>
                <w:color w:val="000000"/>
                <w:sz w:val="26"/>
              </w:rPr>
              <w:t>Tên chức năng</w:t>
            </w:r>
          </w:p>
        </w:tc>
        <w:tc>
          <w:tcPr>
            <w:tcW w:w="7087" w:type="dxa"/>
          </w:tcPr>
          <w:p w14:paraId="1AF3C080" w14:textId="77777777" w:rsidR="00815EEA" w:rsidRDefault="00815EEA" w:rsidP="00FD3675">
            <w:pPr>
              <w:spacing w:before="40" w:after="40"/>
            </w:pPr>
            <w:r>
              <w:rPr>
                <w:color w:val="000000"/>
                <w:sz w:val="26"/>
              </w:rPr>
              <w:t>Thêm khối 3D (nếu có)</w:t>
            </w:r>
          </w:p>
        </w:tc>
      </w:tr>
      <w:tr w:rsidR="00815EEA" w14:paraId="7EC637EE" w14:textId="77777777" w:rsidTr="00FD3675">
        <w:tc>
          <w:tcPr>
            <w:tcW w:w="2551" w:type="dxa"/>
            <w:shd w:val="clear" w:color="auto" w:fill="DEEAF6"/>
          </w:tcPr>
          <w:p w14:paraId="105459BA" w14:textId="77777777" w:rsidR="00815EEA" w:rsidRDefault="00815EEA" w:rsidP="00FD3675">
            <w:pPr>
              <w:spacing w:before="40" w:after="40"/>
            </w:pPr>
            <w:r>
              <w:rPr>
                <w:b/>
                <w:color w:val="000000"/>
                <w:sz w:val="26"/>
              </w:rPr>
              <w:t>Mô tả</w:t>
            </w:r>
          </w:p>
        </w:tc>
        <w:tc>
          <w:tcPr>
            <w:tcW w:w="7087" w:type="dxa"/>
          </w:tcPr>
          <w:p w14:paraId="0F02F037" w14:textId="77777777" w:rsidR="00815EEA" w:rsidRDefault="00815EEA" w:rsidP="00FD3675">
            <w:pPr>
              <w:spacing w:before="40" w:after="40"/>
            </w:pPr>
            <w:r>
              <w:rPr>
                <w:color w:val="000000"/>
                <w:sz w:val="26"/>
              </w:rPr>
              <w:t>QTHT, Nhân sự phụ trách có thể thêm khối 3D (nếu có) trong chức năng chỉnh sửa ảnh 360.</w:t>
            </w:r>
          </w:p>
        </w:tc>
      </w:tr>
      <w:tr w:rsidR="00815EEA" w14:paraId="07120776" w14:textId="77777777" w:rsidTr="00FD3675">
        <w:tc>
          <w:tcPr>
            <w:tcW w:w="2551" w:type="dxa"/>
            <w:shd w:val="clear" w:color="auto" w:fill="DEEAF6"/>
          </w:tcPr>
          <w:p w14:paraId="155CB062" w14:textId="77777777" w:rsidR="00815EEA" w:rsidRDefault="00815EEA" w:rsidP="00FD3675">
            <w:pPr>
              <w:spacing w:before="40" w:after="40"/>
            </w:pPr>
            <w:r>
              <w:rPr>
                <w:b/>
                <w:color w:val="000000"/>
                <w:sz w:val="26"/>
              </w:rPr>
              <w:t>Tác nhân</w:t>
            </w:r>
          </w:p>
        </w:tc>
        <w:tc>
          <w:tcPr>
            <w:tcW w:w="7087" w:type="dxa"/>
          </w:tcPr>
          <w:p w14:paraId="1FE74A17" w14:textId="77777777" w:rsidR="00815EEA" w:rsidRDefault="00815EEA" w:rsidP="00FD3675">
            <w:pPr>
              <w:spacing w:before="40" w:after="40"/>
            </w:pPr>
            <w:r>
              <w:rPr>
                <w:color w:val="000000"/>
                <w:sz w:val="26"/>
              </w:rPr>
              <w:t>QTHT, Nhân sự phụ trách</w:t>
            </w:r>
          </w:p>
        </w:tc>
      </w:tr>
      <w:tr w:rsidR="00815EEA" w14:paraId="6FB739BE" w14:textId="77777777" w:rsidTr="00FD3675">
        <w:tc>
          <w:tcPr>
            <w:tcW w:w="2551" w:type="dxa"/>
            <w:shd w:val="clear" w:color="auto" w:fill="DEEAF6"/>
          </w:tcPr>
          <w:p w14:paraId="59B4E8B2" w14:textId="77777777" w:rsidR="00815EEA" w:rsidRDefault="00815EEA" w:rsidP="00FD3675">
            <w:pPr>
              <w:spacing w:before="40" w:after="40"/>
            </w:pPr>
            <w:r>
              <w:rPr>
                <w:b/>
                <w:color w:val="000000"/>
                <w:sz w:val="26"/>
              </w:rPr>
              <w:t>Điều kiện trước</w:t>
            </w:r>
          </w:p>
        </w:tc>
        <w:tc>
          <w:tcPr>
            <w:tcW w:w="7087" w:type="dxa"/>
          </w:tcPr>
          <w:p w14:paraId="0C4FE2AA" w14:textId="77777777" w:rsidR="00815EEA" w:rsidRDefault="00815EEA" w:rsidP="00FD3675">
            <w:pPr>
              <w:spacing w:before="40" w:after="40"/>
            </w:pPr>
            <w:r>
              <w:rPr>
                <w:color w:val="000000"/>
                <w:sz w:val="26"/>
              </w:rPr>
              <w:t>QTHT, Nhân sự phụ trách đã đăng nhập thành công vào hệ thống.</w:t>
            </w:r>
          </w:p>
        </w:tc>
      </w:tr>
      <w:tr w:rsidR="00815EEA" w14:paraId="6B94000B" w14:textId="77777777" w:rsidTr="00FD3675">
        <w:tc>
          <w:tcPr>
            <w:tcW w:w="2551" w:type="dxa"/>
            <w:shd w:val="clear" w:color="auto" w:fill="DEEAF6"/>
          </w:tcPr>
          <w:p w14:paraId="632F31BF" w14:textId="77777777" w:rsidR="00815EEA" w:rsidRDefault="00815EEA" w:rsidP="00FD3675">
            <w:pPr>
              <w:spacing w:before="40" w:after="40"/>
            </w:pPr>
            <w:r>
              <w:rPr>
                <w:b/>
                <w:color w:val="000000"/>
                <w:sz w:val="26"/>
              </w:rPr>
              <w:t>Điều kiện sau</w:t>
            </w:r>
          </w:p>
        </w:tc>
        <w:tc>
          <w:tcPr>
            <w:tcW w:w="7087" w:type="dxa"/>
          </w:tcPr>
          <w:p w14:paraId="249452D1" w14:textId="77777777" w:rsidR="00815EEA" w:rsidRDefault="00815EEA" w:rsidP="00FD3675">
            <w:pPr>
              <w:spacing w:before="40" w:after="40"/>
            </w:pPr>
            <w:r>
              <w:rPr>
                <w:color w:val="000000"/>
                <w:sz w:val="26"/>
              </w:rPr>
              <w:t>Trường hợp thành công: Thêm khối 3D (nếu có) thành công, dữ liệu được lưu vào hệ thống.</w:t>
            </w:r>
          </w:p>
          <w:p w14:paraId="6939DB03" w14:textId="77777777" w:rsidR="00815EEA" w:rsidRDefault="00815EEA" w:rsidP="00FD3675">
            <w:pPr>
              <w:spacing w:before="40" w:after="40"/>
            </w:pPr>
            <w:r>
              <w:rPr>
                <w:color w:val="000000"/>
                <w:sz w:val="26"/>
              </w:rPr>
              <w:t>Trường hợp thất bại: dữ liệu không được lưu, hệ thống hiển thị thông báo lỗi.</w:t>
            </w:r>
          </w:p>
        </w:tc>
      </w:tr>
      <w:tr w:rsidR="00815EEA" w14:paraId="16BB78FC" w14:textId="77777777" w:rsidTr="00FD3675">
        <w:tc>
          <w:tcPr>
            <w:tcW w:w="2551" w:type="dxa"/>
            <w:shd w:val="clear" w:color="auto" w:fill="DEEAF6"/>
          </w:tcPr>
          <w:p w14:paraId="27D28CCD" w14:textId="77777777" w:rsidR="00815EEA" w:rsidRDefault="00815EEA" w:rsidP="00FD3675">
            <w:pPr>
              <w:spacing w:before="40" w:after="40"/>
            </w:pPr>
            <w:r>
              <w:rPr>
                <w:b/>
                <w:color w:val="000000"/>
                <w:sz w:val="26"/>
              </w:rPr>
              <w:t>Ngoại lệ</w:t>
            </w:r>
          </w:p>
        </w:tc>
        <w:tc>
          <w:tcPr>
            <w:tcW w:w="7087" w:type="dxa"/>
          </w:tcPr>
          <w:p w14:paraId="5370500A"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77ACACEF" w14:textId="77777777" w:rsidTr="00FD3675">
        <w:tc>
          <w:tcPr>
            <w:tcW w:w="2551" w:type="dxa"/>
            <w:shd w:val="clear" w:color="auto" w:fill="DEEAF6"/>
          </w:tcPr>
          <w:p w14:paraId="311D1DDC" w14:textId="77777777" w:rsidR="00815EEA" w:rsidRDefault="00815EEA" w:rsidP="00FD3675">
            <w:pPr>
              <w:spacing w:before="40" w:after="40"/>
            </w:pPr>
            <w:r>
              <w:rPr>
                <w:b/>
                <w:color w:val="000000"/>
                <w:sz w:val="26"/>
              </w:rPr>
              <w:t>Các yêu cầu đặc biệt</w:t>
            </w:r>
          </w:p>
        </w:tc>
        <w:tc>
          <w:tcPr>
            <w:tcW w:w="7087" w:type="dxa"/>
          </w:tcPr>
          <w:p w14:paraId="450F513F" w14:textId="77777777" w:rsidR="00815EEA" w:rsidRDefault="00815EEA" w:rsidP="00FD3675">
            <w:pPr>
              <w:spacing w:before="40" w:after="40"/>
            </w:pPr>
            <w:r>
              <w:rPr>
                <w:color w:val="000000"/>
                <w:sz w:val="26"/>
              </w:rPr>
              <w:t>N/A</w:t>
            </w:r>
          </w:p>
        </w:tc>
      </w:tr>
    </w:tbl>
    <w:p w14:paraId="36733EDE" w14:textId="77777777" w:rsidR="00815EEA" w:rsidRDefault="00815EEA" w:rsidP="00815EEA">
      <w:r>
        <w:rPr>
          <w:b/>
          <w:i/>
          <w:color w:val="000000"/>
          <w:sz w:val="26"/>
        </w:rPr>
        <w:t>Biểu đồ luồng xử lý chức năng</w:t>
      </w:r>
    </w:p>
    <w:p w14:paraId="7E3F8FCE" w14:textId="77777777" w:rsidR="00815EEA" w:rsidRDefault="00815EEA" w:rsidP="00815EEA">
      <w:pPr>
        <w:jc w:val="center"/>
      </w:pPr>
      <w:r>
        <w:rPr>
          <w:noProof/>
        </w:rPr>
        <w:lastRenderedPageBreak/>
        <w:drawing>
          <wp:inline distT="0" distB="0" distL="0" distR="0" wp14:anchorId="22E14BC0" wp14:editId="3823C26B">
            <wp:extent cx="4680000" cy="565854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8.png"/>
                    <pic:cNvPicPr/>
                  </pic:nvPicPr>
                  <pic:blipFill>
                    <a:blip r:embed="rId141"/>
                    <a:stretch>
                      <a:fillRect/>
                    </a:stretch>
                  </pic:blipFill>
                  <pic:spPr>
                    <a:xfrm>
                      <a:off x="0" y="0"/>
                      <a:ext cx="4680000" cy="5658546"/>
                    </a:xfrm>
                    <a:prstGeom prst="rect">
                      <a:avLst/>
                    </a:prstGeom>
                  </pic:spPr>
                </pic:pic>
              </a:graphicData>
            </a:graphic>
          </wp:inline>
        </w:drawing>
      </w:r>
    </w:p>
    <w:p w14:paraId="677CC4C6"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D6186F4" w14:textId="77777777" w:rsidTr="00FD3675">
        <w:tc>
          <w:tcPr>
            <w:tcW w:w="3685" w:type="dxa"/>
            <w:shd w:val="clear" w:color="auto" w:fill="DEEAF6"/>
          </w:tcPr>
          <w:p w14:paraId="3895D25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6B361D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ABC85B1" w14:textId="77777777" w:rsidR="00815EEA" w:rsidRDefault="00815EEA" w:rsidP="00FD3675">
            <w:pPr>
              <w:spacing w:before="40" w:after="40"/>
            </w:pPr>
            <w:r>
              <w:rPr>
                <w:b/>
                <w:color w:val="000000"/>
                <w:sz w:val="26"/>
              </w:rPr>
              <w:t>Dữ liệu liên quan (C/R/U/D)</w:t>
            </w:r>
          </w:p>
        </w:tc>
      </w:tr>
      <w:tr w:rsidR="00815EEA" w14:paraId="3C682E3C" w14:textId="77777777" w:rsidTr="00FD3675">
        <w:tc>
          <w:tcPr>
            <w:tcW w:w="3685" w:type="dxa"/>
          </w:tcPr>
          <w:p w14:paraId="21832C90" w14:textId="77777777" w:rsidR="00815EEA" w:rsidRDefault="00815EEA" w:rsidP="00FD3675">
            <w:pPr>
              <w:spacing w:before="40" w:after="40"/>
            </w:pPr>
            <w:r>
              <w:rPr>
                <w:color w:val="000000"/>
                <w:sz w:val="26"/>
              </w:rPr>
              <w:t>1. Chọn chức năng chỉnh sửa ảnh 360</w:t>
            </w:r>
          </w:p>
        </w:tc>
        <w:tc>
          <w:tcPr>
            <w:tcW w:w="4252" w:type="dxa"/>
          </w:tcPr>
          <w:p w14:paraId="405155C5" w14:textId="77777777" w:rsidR="00815EEA" w:rsidRDefault="00815EEA" w:rsidP="00FD3675">
            <w:pPr>
              <w:spacing w:before="40" w:after="40"/>
            </w:pPr>
            <w:r>
              <w:rPr>
                <w:color w:val="000000"/>
                <w:sz w:val="26"/>
              </w:rPr>
              <w:t>2. Hiển thị màn hình chỉnh sửa ảnh 360</w:t>
            </w:r>
          </w:p>
        </w:tc>
        <w:tc>
          <w:tcPr>
            <w:tcW w:w="1701" w:type="dxa"/>
          </w:tcPr>
          <w:p w14:paraId="0B544F05" w14:textId="77777777" w:rsidR="00815EEA" w:rsidRDefault="00815EEA" w:rsidP="00FD3675">
            <w:pPr>
              <w:spacing w:before="40" w:after="40"/>
            </w:pPr>
            <w:r>
              <w:rPr>
                <w:color w:val="000000"/>
                <w:sz w:val="26"/>
              </w:rPr>
              <w:t>R</w:t>
            </w:r>
          </w:p>
        </w:tc>
      </w:tr>
      <w:tr w:rsidR="00815EEA" w14:paraId="0E3CEC0C" w14:textId="77777777" w:rsidTr="00FD3675">
        <w:tc>
          <w:tcPr>
            <w:tcW w:w="3685" w:type="dxa"/>
          </w:tcPr>
          <w:p w14:paraId="03C28F37" w14:textId="77777777" w:rsidR="00815EEA" w:rsidRDefault="00815EEA" w:rsidP="00FD3675">
            <w:pPr>
              <w:spacing w:before="40" w:after="40"/>
            </w:pPr>
            <w:r>
              <w:rPr>
                <w:color w:val="000000"/>
                <w:sz w:val="26"/>
              </w:rPr>
              <w:t>3. Chọn thêm mới khối 3D (nếu có)</w:t>
            </w:r>
          </w:p>
        </w:tc>
        <w:tc>
          <w:tcPr>
            <w:tcW w:w="4252" w:type="dxa"/>
          </w:tcPr>
          <w:p w14:paraId="59FCD52B" w14:textId="77777777" w:rsidR="00815EEA" w:rsidRDefault="00815EEA" w:rsidP="00FD3675">
            <w:pPr>
              <w:spacing w:before="40" w:after="40"/>
            </w:pPr>
            <w:r>
              <w:rPr>
                <w:color w:val="000000"/>
                <w:sz w:val="26"/>
              </w:rPr>
              <w:t>4. Hiển thị form thêm mới khối 3D (nếu có)</w:t>
            </w:r>
          </w:p>
        </w:tc>
        <w:tc>
          <w:tcPr>
            <w:tcW w:w="1701" w:type="dxa"/>
          </w:tcPr>
          <w:p w14:paraId="538AC88F" w14:textId="77777777" w:rsidR="00815EEA" w:rsidRDefault="00815EEA" w:rsidP="00FD3675">
            <w:pPr>
              <w:spacing w:before="40" w:after="40"/>
            </w:pPr>
            <w:r>
              <w:rPr>
                <w:color w:val="000000"/>
                <w:sz w:val="26"/>
              </w:rPr>
              <w:t>R</w:t>
            </w:r>
          </w:p>
        </w:tc>
      </w:tr>
      <w:tr w:rsidR="00815EEA" w14:paraId="47644829" w14:textId="77777777" w:rsidTr="00FD3675">
        <w:tc>
          <w:tcPr>
            <w:tcW w:w="3685" w:type="dxa"/>
          </w:tcPr>
          <w:p w14:paraId="52383085" w14:textId="77777777" w:rsidR="00815EEA" w:rsidRDefault="00815EEA" w:rsidP="00FD3675">
            <w:pPr>
              <w:spacing w:before="40" w:after="40"/>
            </w:pPr>
            <w:r>
              <w:rPr>
                <w:color w:val="000000"/>
                <w:sz w:val="26"/>
              </w:rPr>
              <w:t>5. Nhập các thông tin cần thiết</w:t>
            </w:r>
          </w:p>
        </w:tc>
        <w:tc>
          <w:tcPr>
            <w:tcW w:w="4252" w:type="dxa"/>
          </w:tcPr>
          <w:p w14:paraId="50AA45F1"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2F4A1069" w14:textId="77777777" w:rsidR="00815EEA" w:rsidRDefault="00815EEA" w:rsidP="00FD3675">
            <w:pPr>
              <w:spacing w:before="40" w:after="40"/>
            </w:pPr>
            <w:r>
              <w:rPr>
                <w:color w:val="000000"/>
                <w:sz w:val="26"/>
              </w:rPr>
              <w:t>C</w:t>
            </w:r>
          </w:p>
        </w:tc>
      </w:tr>
      <w:tr w:rsidR="00815EEA" w14:paraId="5DC80071" w14:textId="77777777" w:rsidTr="00FD3675">
        <w:tc>
          <w:tcPr>
            <w:tcW w:w="3685" w:type="dxa"/>
          </w:tcPr>
          <w:p w14:paraId="6D3139B0" w14:textId="77777777" w:rsidR="00815EEA" w:rsidRDefault="00815EEA" w:rsidP="00FD3675">
            <w:pPr>
              <w:spacing w:before="40" w:after="40"/>
            </w:pPr>
            <w:r>
              <w:rPr>
                <w:color w:val="000000"/>
                <w:sz w:val="26"/>
              </w:rPr>
              <w:t>7. Nhấn Lưu</w:t>
            </w:r>
          </w:p>
        </w:tc>
        <w:tc>
          <w:tcPr>
            <w:tcW w:w="4252" w:type="dxa"/>
          </w:tcPr>
          <w:p w14:paraId="147F0B41" w14:textId="77777777" w:rsidR="00815EEA" w:rsidRDefault="00815EEA" w:rsidP="00FD3675">
            <w:pPr>
              <w:spacing w:before="40" w:after="40"/>
            </w:pPr>
            <w:r>
              <w:rPr>
                <w:color w:val="000000"/>
                <w:sz w:val="26"/>
              </w:rPr>
              <w:t>8. Hiển thị thông báo lưu thành công</w:t>
            </w:r>
          </w:p>
        </w:tc>
        <w:tc>
          <w:tcPr>
            <w:tcW w:w="1701" w:type="dxa"/>
          </w:tcPr>
          <w:p w14:paraId="68DF68E5" w14:textId="77777777" w:rsidR="00815EEA" w:rsidRDefault="00815EEA" w:rsidP="00FD3675">
            <w:pPr>
              <w:spacing w:before="40" w:after="40"/>
            </w:pPr>
            <w:r>
              <w:rPr>
                <w:color w:val="000000"/>
                <w:sz w:val="26"/>
              </w:rPr>
              <w:t>R</w:t>
            </w:r>
          </w:p>
        </w:tc>
      </w:tr>
    </w:tbl>
    <w:p w14:paraId="5CC5D46D"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5CE29BAA" w14:textId="77777777" w:rsidTr="00FD3675">
        <w:tc>
          <w:tcPr>
            <w:tcW w:w="3685" w:type="dxa"/>
            <w:shd w:val="clear" w:color="auto" w:fill="DEEAF6"/>
          </w:tcPr>
          <w:p w14:paraId="2C735096"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5EE74F0D"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AD08747" w14:textId="77777777" w:rsidR="00815EEA" w:rsidRDefault="00815EEA" w:rsidP="00FD3675">
            <w:pPr>
              <w:spacing w:before="40" w:after="40"/>
            </w:pPr>
            <w:r>
              <w:rPr>
                <w:b/>
                <w:color w:val="000000"/>
                <w:sz w:val="26"/>
              </w:rPr>
              <w:t>Dữ liệu liên quan (C/R/U/D)</w:t>
            </w:r>
          </w:p>
        </w:tc>
      </w:tr>
      <w:tr w:rsidR="00815EEA" w14:paraId="466108E2" w14:textId="77777777" w:rsidTr="00FD3675">
        <w:tc>
          <w:tcPr>
            <w:tcW w:w="3685" w:type="dxa"/>
          </w:tcPr>
          <w:p w14:paraId="7C7A9FBF" w14:textId="77777777" w:rsidR="00815EEA" w:rsidRDefault="00815EEA" w:rsidP="00FD3675">
            <w:pPr>
              <w:spacing w:before="40" w:after="40"/>
            </w:pPr>
            <w:r>
              <w:rPr>
                <w:color w:val="000000"/>
                <w:sz w:val="26"/>
              </w:rPr>
              <w:t>Nhấn Hủy</w:t>
            </w:r>
          </w:p>
        </w:tc>
        <w:tc>
          <w:tcPr>
            <w:tcW w:w="4252" w:type="dxa"/>
          </w:tcPr>
          <w:p w14:paraId="074F5E2C" w14:textId="77777777" w:rsidR="00815EEA" w:rsidRDefault="00815EEA" w:rsidP="00FD3675">
            <w:pPr>
              <w:spacing w:before="40" w:after="40"/>
            </w:pPr>
            <w:r>
              <w:rPr>
                <w:color w:val="000000"/>
                <w:sz w:val="26"/>
              </w:rPr>
              <w:t>Đóng giao diện và không lưu vào CSDL</w:t>
            </w:r>
          </w:p>
        </w:tc>
        <w:tc>
          <w:tcPr>
            <w:tcW w:w="1701" w:type="dxa"/>
          </w:tcPr>
          <w:p w14:paraId="0ADC7429" w14:textId="77777777" w:rsidR="00815EEA" w:rsidRDefault="00815EEA" w:rsidP="00FD3675">
            <w:pPr>
              <w:spacing w:before="40" w:after="40"/>
            </w:pPr>
            <w:r>
              <w:rPr>
                <w:color w:val="000000"/>
                <w:sz w:val="26"/>
              </w:rPr>
              <w:t>N/A</w:t>
            </w:r>
          </w:p>
        </w:tc>
      </w:tr>
      <w:tr w:rsidR="00815EEA" w14:paraId="11590FE2" w14:textId="77777777" w:rsidTr="00FD3675">
        <w:tc>
          <w:tcPr>
            <w:tcW w:w="3685" w:type="dxa"/>
          </w:tcPr>
          <w:p w14:paraId="139EA497"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481CEA34"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1851B352" w14:textId="77777777" w:rsidR="00815EEA" w:rsidRDefault="00815EEA" w:rsidP="00FD3675">
            <w:pPr>
              <w:spacing w:before="40" w:after="40"/>
            </w:pPr>
            <w:r>
              <w:rPr>
                <w:color w:val="000000"/>
                <w:sz w:val="26"/>
              </w:rPr>
              <w:t>N/A</w:t>
            </w:r>
          </w:p>
        </w:tc>
      </w:tr>
    </w:tbl>
    <w:p w14:paraId="20C30255" w14:textId="77777777" w:rsidR="00815EEA" w:rsidRDefault="00815EEA" w:rsidP="00815EEA">
      <w:pPr>
        <w:pStyle w:val="Heading2"/>
        <w:spacing w:before="280"/>
      </w:pPr>
      <w:r>
        <w:rPr>
          <w:rFonts w:eastAsia="Times New Roman" w:cs="Times New Roman"/>
          <w:color w:val="000000"/>
        </w:rPr>
        <w:t>17. Thiết kế tour</w:t>
      </w:r>
    </w:p>
    <w:p w14:paraId="743D3750" w14:textId="77777777" w:rsidR="00815EEA" w:rsidRDefault="00815EEA" w:rsidP="00815EEA">
      <w:pPr>
        <w:pStyle w:val="Heading3"/>
        <w:spacing w:before="280"/>
      </w:pPr>
      <w:r>
        <w:rPr>
          <w:rFonts w:eastAsia="Times New Roman" w:cs="Times New Roman"/>
          <w:color w:val="000000"/>
          <w:sz w:val="26"/>
        </w:rPr>
        <w:t>17.1. Dựng kịch bản giới thiệu</w:t>
      </w:r>
    </w:p>
    <w:p w14:paraId="6B80005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C295498" w14:textId="77777777" w:rsidTr="00FD3675">
        <w:tc>
          <w:tcPr>
            <w:tcW w:w="2551" w:type="dxa"/>
            <w:shd w:val="clear" w:color="auto" w:fill="DEEAF6"/>
          </w:tcPr>
          <w:p w14:paraId="289A8C7C" w14:textId="77777777" w:rsidR="00815EEA" w:rsidRDefault="00815EEA" w:rsidP="00FD3675">
            <w:pPr>
              <w:spacing w:before="40" w:after="40"/>
            </w:pPr>
            <w:r>
              <w:rPr>
                <w:b/>
                <w:color w:val="000000"/>
                <w:sz w:val="26"/>
              </w:rPr>
              <w:t>Tên chức năng</w:t>
            </w:r>
          </w:p>
        </w:tc>
        <w:tc>
          <w:tcPr>
            <w:tcW w:w="7087" w:type="dxa"/>
          </w:tcPr>
          <w:p w14:paraId="4C0C3A67" w14:textId="77777777" w:rsidR="00815EEA" w:rsidRDefault="00815EEA" w:rsidP="00FD3675">
            <w:pPr>
              <w:spacing w:before="40" w:after="40"/>
            </w:pPr>
            <w:r>
              <w:rPr>
                <w:color w:val="000000"/>
                <w:sz w:val="26"/>
              </w:rPr>
              <w:t>Dựng kịch bản giới thiệu</w:t>
            </w:r>
          </w:p>
        </w:tc>
      </w:tr>
      <w:tr w:rsidR="00815EEA" w14:paraId="0C25B1D9" w14:textId="77777777" w:rsidTr="00FD3675">
        <w:tc>
          <w:tcPr>
            <w:tcW w:w="2551" w:type="dxa"/>
            <w:shd w:val="clear" w:color="auto" w:fill="DEEAF6"/>
          </w:tcPr>
          <w:p w14:paraId="289EF029" w14:textId="77777777" w:rsidR="00815EEA" w:rsidRDefault="00815EEA" w:rsidP="00FD3675">
            <w:pPr>
              <w:spacing w:before="40" w:after="40"/>
            </w:pPr>
            <w:r>
              <w:rPr>
                <w:b/>
                <w:color w:val="000000"/>
                <w:sz w:val="26"/>
              </w:rPr>
              <w:t>Mô tả</w:t>
            </w:r>
          </w:p>
        </w:tc>
        <w:tc>
          <w:tcPr>
            <w:tcW w:w="7087" w:type="dxa"/>
          </w:tcPr>
          <w:p w14:paraId="74701D6C" w14:textId="77777777" w:rsidR="00815EEA" w:rsidRDefault="00815EEA" w:rsidP="00FD3675">
            <w:pPr>
              <w:spacing w:before="40" w:after="40"/>
            </w:pPr>
            <w:r>
              <w:rPr>
                <w:color w:val="000000"/>
                <w:sz w:val="26"/>
              </w:rPr>
              <w:t>QTHT, Nhân sự phụ trách có thể dựng kịch bản giới thiệu trong chức năng thiết kế tour.</w:t>
            </w:r>
          </w:p>
        </w:tc>
      </w:tr>
      <w:tr w:rsidR="00815EEA" w14:paraId="1B5C2DD6" w14:textId="77777777" w:rsidTr="00FD3675">
        <w:tc>
          <w:tcPr>
            <w:tcW w:w="2551" w:type="dxa"/>
            <w:shd w:val="clear" w:color="auto" w:fill="DEEAF6"/>
          </w:tcPr>
          <w:p w14:paraId="1D247DD1" w14:textId="77777777" w:rsidR="00815EEA" w:rsidRDefault="00815EEA" w:rsidP="00FD3675">
            <w:pPr>
              <w:spacing w:before="40" w:after="40"/>
            </w:pPr>
            <w:r>
              <w:rPr>
                <w:b/>
                <w:color w:val="000000"/>
                <w:sz w:val="26"/>
              </w:rPr>
              <w:t>Tác nhân</w:t>
            </w:r>
          </w:p>
        </w:tc>
        <w:tc>
          <w:tcPr>
            <w:tcW w:w="7087" w:type="dxa"/>
          </w:tcPr>
          <w:p w14:paraId="1BFB864E" w14:textId="77777777" w:rsidR="00815EEA" w:rsidRDefault="00815EEA" w:rsidP="00FD3675">
            <w:pPr>
              <w:spacing w:before="40" w:after="40"/>
            </w:pPr>
            <w:r>
              <w:rPr>
                <w:color w:val="000000"/>
                <w:sz w:val="26"/>
              </w:rPr>
              <w:t>QTHT, Nhân sự phụ trách</w:t>
            </w:r>
          </w:p>
        </w:tc>
      </w:tr>
      <w:tr w:rsidR="00815EEA" w14:paraId="0CD14080" w14:textId="77777777" w:rsidTr="00FD3675">
        <w:tc>
          <w:tcPr>
            <w:tcW w:w="2551" w:type="dxa"/>
            <w:shd w:val="clear" w:color="auto" w:fill="DEEAF6"/>
          </w:tcPr>
          <w:p w14:paraId="3A5739DE" w14:textId="77777777" w:rsidR="00815EEA" w:rsidRDefault="00815EEA" w:rsidP="00FD3675">
            <w:pPr>
              <w:spacing w:before="40" w:after="40"/>
            </w:pPr>
            <w:r>
              <w:rPr>
                <w:b/>
                <w:color w:val="000000"/>
                <w:sz w:val="26"/>
              </w:rPr>
              <w:t>Điều kiện trước</w:t>
            </w:r>
          </w:p>
        </w:tc>
        <w:tc>
          <w:tcPr>
            <w:tcW w:w="7087" w:type="dxa"/>
          </w:tcPr>
          <w:p w14:paraId="3F53CC4B" w14:textId="77777777" w:rsidR="00815EEA" w:rsidRDefault="00815EEA" w:rsidP="00FD3675">
            <w:pPr>
              <w:spacing w:before="40" w:after="40"/>
            </w:pPr>
            <w:r>
              <w:rPr>
                <w:color w:val="000000"/>
                <w:sz w:val="26"/>
              </w:rPr>
              <w:t>QTHT, Nhân sự phụ trách đã đăng nhập thành công vào hệ thống.</w:t>
            </w:r>
          </w:p>
        </w:tc>
      </w:tr>
      <w:tr w:rsidR="00815EEA" w14:paraId="62E374C8" w14:textId="77777777" w:rsidTr="00FD3675">
        <w:tc>
          <w:tcPr>
            <w:tcW w:w="2551" w:type="dxa"/>
            <w:shd w:val="clear" w:color="auto" w:fill="DEEAF6"/>
          </w:tcPr>
          <w:p w14:paraId="52A42D84" w14:textId="77777777" w:rsidR="00815EEA" w:rsidRDefault="00815EEA" w:rsidP="00FD3675">
            <w:pPr>
              <w:spacing w:before="40" w:after="40"/>
            </w:pPr>
            <w:r>
              <w:rPr>
                <w:b/>
                <w:color w:val="000000"/>
                <w:sz w:val="26"/>
              </w:rPr>
              <w:t>Điều kiện sau</w:t>
            </w:r>
          </w:p>
        </w:tc>
        <w:tc>
          <w:tcPr>
            <w:tcW w:w="7087" w:type="dxa"/>
          </w:tcPr>
          <w:p w14:paraId="7F72F193" w14:textId="77777777" w:rsidR="00815EEA" w:rsidRDefault="00815EEA" w:rsidP="00FD3675">
            <w:pPr>
              <w:spacing w:before="40" w:after="40"/>
            </w:pPr>
            <w:r>
              <w:rPr>
                <w:color w:val="000000"/>
                <w:sz w:val="26"/>
              </w:rPr>
              <w:t>Trường hợp thành công: Dựng kịch bản giới thiệu được thực hiện thành công.</w:t>
            </w:r>
          </w:p>
          <w:p w14:paraId="77AA7F52" w14:textId="77777777" w:rsidR="00815EEA" w:rsidRDefault="00815EEA" w:rsidP="00FD3675">
            <w:pPr>
              <w:spacing w:before="40" w:after="40"/>
            </w:pPr>
            <w:r>
              <w:rPr>
                <w:color w:val="000000"/>
                <w:sz w:val="26"/>
              </w:rPr>
              <w:t>Trường hợp thất bại: hệ thống hiển thị thông báo lỗi.</w:t>
            </w:r>
          </w:p>
        </w:tc>
      </w:tr>
      <w:tr w:rsidR="00815EEA" w14:paraId="7465CB89" w14:textId="77777777" w:rsidTr="00FD3675">
        <w:tc>
          <w:tcPr>
            <w:tcW w:w="2551" w:type="dxa"/>
            <w:shd w:val="clear" w:color="auto" w:fill="DEEAF6"/>
          </w:tcPr>
          <w:p w14:paraId="4B041092" w14:textId="77777777" w:rsidR="00815EEA" w:rsidRDefault="00815EEA" w:rsidP="00FD3675">
            <w:pPr>
              <w:spacing w:before="40" w:after="40"/>
            </w:pPr>
            <w:r>
              <w:rPr>
                <w:b/>
                <w:color w:val="000000"/>
                <w:sz w:val="26"/>
              </w:rPr>
              <w:t>Ngoại lệ</w:t>
            </w:r>
          </w:p>
        </w:tc>
        <w:tc>
          <w:tcPr>
            <w:tcW w:w="7087" w:type="dxa"/>
          </w:tcPr>
          <w:p w14:paraId="75FC8ACD" w14:textId="77777777" w:rsidR="00815EEA" w:rsidRDefault="00815EEA" w:rsidP="00FD3675">
            <w:pPr>
              <w:spacing w:before="40" w:after="40"/>
            </w:pPr>
            <w:r>
              <w:rPr>
                <w:color w:val="000000"/>
                <w:sz w:val="26"/>
              </w:rPr>
              <w:t>N/A</w:t>
            </w:r>
          </w:p>
        </w:tc>
      </w:tr>
      <w:tr w:rsidR="00815EEA" w14:paraId="5BAAA9C8" w14:textId="77777777" w:rsidTr="00FD3675">
        <w:tc>
          <w:tcPr>
            <w:tcW w:w="2551" w:type="dxa"/>
            <w:shd w:val="clear" w:color="auto" w:fill="DEEAF6"/>
          </w:tcPr>
          <w:p w14:paraId="003E4AB9" w14:textId="77777777" w:rsidR="00815EEA" w:rsidRDefault="00815EEA" w:rsidP="00FD3675">
            <w:pPr>
              <w:spacing w:before="40" w:after="40"/>
            </w:pPr>
            <w:r>
              <w:rPr>
                <w:b/>
                <w:color w:val="000000"/>
                <w:sz w:val="26"/>
              </w:rPr>
              <w:t>Các yêu cầu đặc biệt</w:t>
            </w:r>
          </w:p>
        </w:tc>
        <w:tc>
          <w:tcPr>
            <w:tcW w:w="7087" w:type="dxa"/>
          </w:tcPr>
          <w:p w14:paraId="70C549BC" w14:textId="77777777" w:rsidR="00815EEA" w:rsidRDefault="00815EEA" w:rsidP="00FD3675">
            <w:pPr>
              <w:spacing w:before="40" w:after="40"/>
            </w:pPr>
            <w:r>
              <w:rPr>
                <w:color w:val="000000"/>
                <w:sz w:val="26"/>
              </w:rPr>
              <w:t>N/A</w:t>
            </w:r>
          </w:p>
        </w:tc>
      </w:tr>
    </w:tbl>
    <w:p w14:paraId="3D4048E1" w14:textId="77777777" w:rsidR="00815EEA" w:rsidRDefault="00815EEA" w:rsidP="00815EEA">
      <w:r>
        <w:rPr>
          <w:b/>
          <w:i/>
          <w:color w:val="000000"/>
          <w:sz w:val="26"/>
        </w:rPr>
        <w:t>Biểu đồ luồng xử lý chức năng</w:t>
      </w:r>
    </w:p>
    <w:p w14:paraId="6638B6CE" w14:textId="77777777" w:rsidR="00815EEA" w:rsidRDefault="00815EEA" w:rsidP="00815EEA">
      <w:pPr>
        <w:jc w:val="center"/>
      </w:pPr>
      <w:r>
        <w:rPr>
          <w:noProof/>
        </w:rPr>
        <w:lastRenderedPageBreak/>
        <w:drawing>
          <wp:inline distT="0" distB="0" distL="0" distR="0" wp14:anchorId="4EE64927" wp14:editId="7391458A">
            <wp:extent cx="4680000" cy="477927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09.png"/>
                    <pic:cNvPicPr/>
                  </pic:nvPicPr>
                  <pic:blipFill>
                    <a:blip r:embed="rId142"/>
                    <a:stretch>
                      <a:fillRect/>
                    </a:stretch>
                  </pic:blipFill>
                  <pic:spPr>
                    <a:xfrm>
                      <a:off x="0" y="0"/>
                      <a:ext cx="4680000" cy="4779273"/>
                    </a:xfrm>
                    <a:prstGeom prst="rect">
                      <a:avLst/>
                    </a:prstGeom>
                  </pic:spPr>
                </pic:pic>
              </a:graphicData>
            </a:graphic>
          </wp:inline>
        </w:drawing>
      </w:r>
    </w:p>
    <w:p w14:paraId="28C9D939"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7F8C77B" w14:textId="77777777" w:rsidTr="00FD3675">
        <w:tc>
          <w:tcPr>
            <w:tcW w:w="3685" w:type="dxa"/>
            <w:shd w:val="clear" w:color="auto" w:fill="DEEAF6"/>
          </w:tcPr>
          <w:p w14:paraId="629F381F"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138E3F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E8F3BDF" w14:textId="77777777" w:rsidR="00815EEA" w:rsidRDefault="00815EEA" w:rsidP="00FD3675">
            <w:pPr>
              <w:spacing w:before="40" w:after="40"/>
            </w:pPr>
            <w:r>
              <w:rPr>
                <w:b/>
                <w:color w:val="000000"/>
                <w:sz w:val="26"/>
              </w:rPr>
              <w:t>Dữ liệu liên quan (C/R/U/D)</w:t>
            </w:r>
          </w:p>
        </w:tc>
      </w:tr>
      <w:tr w:rsidR="00815EEA" w14:paraId="3398445A" w14:textId="77777777" w:rsidTr="00FD3675">
        <w:tc>
          <w:tcPr>
            <w:tcW w:w="3685" w:type="dxa"/>
          </w:tcPr>
          <w:p w14:paraId="4E09A1FC" w14:textId="77777777" w:rsidR="00815EEA" w:rsidRDefault="00815EEA" w:rsidP="00FD3675">
            <w:pPr>
              <w:spacing w:before="40" w:after="40"/>
            </w:pPr>
            <w:r>
              <w:rPr>
                <w:color w:val="000000"/>
                <w:sz w:val="26"/>
              </w:rPr>
              <w:t>1. Chọn chức năng thiết kế tour</w:t>
            </w:r>
          </w:p>
        </w:tc>
        <w:tc>
          <w:tcPr>
            <w:tcW w:w="4252" w:type="dxa"/>
          </w:tcPr>
          <w:p w14:paraId="62981464" w14:textId="77777777" w:rsidR="00815EEA" w:rsidRDefault="00815EEA" w:rsidP="00FD3675">
            <w:pPr>
              <w:spacing w:before="40" w:after="40"/>
            </w:pPr>
            <w:r>
              <w:rPr>
                <w:color w:val="000000"/>
                <w:sz w:val="26"/>
              </w:rPr>
              <w:t>2. Hiển thị màn hình thiết kế tour</w:t>
            </w:r>
          </w:p>
        </w:tc>
        <w:tc>
          <w:tcPr>
            <w:tcW w:w="1701" w:type="dxa"/>
          </w:tcPr>
          <w:p w14:paraId="7F5323FB" w14:textId="77777777" w:rsidR="00815EEA" w:rsidRDefault="00815EEA" w:rsidP="00FD3675">
            <w:pPr>
              <w:spacing w:before="40" w:after="40"/>
            </w:pPr>
            <w:r>
              <w:rPr>
                <w:color w:val="000000"/>
                <w:sz w:val="26"/>
              </w:rPr>
              <w:t>R</w:t>
            </w:r>
          </w:p>
        </w:tc>
      </w:tr>
      <w:tr w:rsidR="00815EEA" w14:paraId="085D4FC3" w14:textId="77777777" w:rsidTr="00FD3675">
        <w:tc>
          <w:tcPr>
            <w:tcW w:w="3685" w:type="dxa"/>
          </w:tcPr>
          <w:p w14:paraId="73830762" w14:textId="77777777" w:rsidR="00815EEA" w:rsidRDefault="00815EEA" w:rsidP="00FD3675">
            <w:pPr>
              <w:spacing w:before="40" w:after="40"/>
            </w:pPr>
            <w:r>
              <w:rPr>
                <w:color w:val="000000"/>
                <w:sz w:val="26"/>
              </w:rPr>
              <w:t>3. Chọn dựng kịch bản giới thiệu</w:t>
            </w:r>
          </w:p>
        </w:tc>
        <w:tc>
          <w:tcPr>
            <w:tcW w:w="4252" w:type="dxa"/>
          </w:tcPr>
          <w:p w14:paraId="04BF40E1" w14:textId="77777777" w:rsidR="00815EEA" w:rsidRDefault="00815EEA" w:rsidP="00FD3675">
            <w:pPr>
              <w:spacing w:before="40" w:after="40"/>
            </w:pPr>
            <w:r>
              <w:rPr>
                <w:color w:val="000000"/>
                <w:sz w:val="26"/>
              </w:rPr>
              <w:t>4. Hiển thị giao diện dựng kịch bản giới thiệu</w:t>
            </w:r>
          </w:p>
        </w:tc>
        <w:tc>
          <w:tcPr>
            <w:tcW w:w="1701" w:type="dxa"/>
          </w:tcPr>
          <w:p w14:paraId="38289808" w14:textId="77777777" w:rsidR="00815EEA" w:rsidRDefault="00815EEA" w:rsidP="00FD3675">
            <w:pPr>
              <w:spacing w:before="40" w:after="40"/>
            </w:pPr>
            <w:r>
              <w:rPr>
                <w:color w:val="000000"/>
                <w:sz w:val="26"/>
              </w:rPr>
              <w:t>R</w:t>
            </w:r>
          </w:p>
        </w:tc>
      </w:tr>
      <w:tr w:rsidR="00815EEA" w14:paraId="28DDF2E0" w14:textId="77777777" w:rsidTr="00FD3675">
        <w:tc>
          <w:tcPr>
            <w:tcW w:w="3685" w:type="dxa"/>
          </w:tcPr>
          <w:p w14:paraId="7EC9B20B" w14:textId="77777777" w:rsidR="00815EEA" w:rsidRDefault="00815EEA" w:rsidP="00FD3675">
            <w:pPr>
              <w:spacing w:before="40" w:after="40"/>
            </w:pPr>
            <w:r>
              <w:rPr>
                <w:color w:val="000000"/>
                <w:sz w:val="26"/>
              </w:rPr>
              <w:t>5. Thực hiện thao tác và xác nhận</w:t>
            </w:r>
          </w:p>
        </w:tc>
        <w:tc>
          <w:tcPr>
            <w:tcW w:w="4252" w:type="dxa"/>
          </w:tcPr>
          <w:p w14:paraId="1AC057C5" w14:textId="77777777" w:rsidR="00815EEA" w:rsidRDefault="00815EEA" w:rsidP="00FD3675">
            <w:pPr>
              <w:spacing w:before="40" w:after="40"/>
            </w:pPr>
            <w:r>
              <w:rPr>
                <w:color w:val="000000"/>
                <w:sz w:val="26"/>
              </w:rPr>
              <w:t>6. Hệ thống xử lý yêu cầu và hiển thị kết quả</w:t>
            </w:r>
          </w:p>
        </w:tc>
        <w:tc>
          <w:tcPr>
            <w:tcW w:w="1701" w:type="dxa"/>
          </w:tcPr>
          <w:p w14:paraId="5FF3D923" w14:textId="77777777" w:rsidR="00815EEA" w:rsidRDefault="00815EEA" w:rsidP="00FD3675">
            <w:pPr>
              <w:spacing w:before="40" w:after="40"/>
            </w:pPr>
            <w:r>
              <w:rPr>
                <w:color w:val="000000"/>
                <w:sz w:val="26"/>
              </w:rPr>
              <w:t>R</w:t>
            </w:r>
          </w:p>
        </w:tc>
      </w:tr>
    </w:tbl>
    <w:p w14:paraId="65BB4913" w14:textId="77777777" w:rsidR="00815EEA" w:rsidRDefault="00815EEA" w:rsidP="00815EEA">
      <w:r>
        <w:rPr>
          <w:b/>
          <w:i/>
          <w:color w:val="000000"/>
          <w:sz w:val="26"/>
        </w:rPr>
        <w:t>Mô tả dòng sự kiện phụ (Alternative flow)</w:t>
      </w:r>
    </w:p>
    <w:p w14:paraId="5CEF459A" w14:textId="77777777" w:rsidR="00815EEA" w:rsidRDefault="00815EEA" w:rsidP="00815EEA">
      <w:r>
        <w:rPr>
          <w:color w:val="000000"/>
          <w:sz w:val="26"/>
        </w:rPr>
        <w:t>N/A</w:t>
      </w:r>
    </w:p>
    <w:p w14:paraId="624E0DC5" w14:textId="77777777" w:rsidR="00815EEA" w:rsidRDefault="00815EEA" w:rsidP="00815EEA">
      <w:pPr>
        <w:pStyle w:val="Heading3"/>
        <w:spacing w:before="280"/>
      </w:pPr>
      <w:r>
        <w:rPr>
          <w:rFonts w:eastAsia="Times New Roman" w:cs="Times New Roman"/>
          <w:color w:val="000000"/>
          <w:sz w:val="26"/>
        </w:rPr>
        <w:t>17.2. Thiết lập các bước theo kịch bản (rẽ trái phải đi lên xuống,…)</w:t>
      </w:r>
    </w:p>
    <w:p w14:paraId="67731CD3"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6CC7199" w14:textId="77777777" w:rsidTr="00FD3675">
        <w:tc>
          <w:tcPr>
            <w:tcW w:w="2551" w:type="dxa"/>
            <w:shd w:val="clear" w:color="auto" w:fill="DEEAF6"/>
          </w:tcPr>
          <w:p w14:paraId="4625B7D3" w14:textId="77777777" w:rsidR="00815EEA" w:rsidRDefault="00815EEA" w:rsidP="00FD3675">
            <w:pPr>
              <w:spacing w:before="40" w:after="40"/>
            </w:pPr>
            <w:r>
              <w:rPr>
                <w:b/>
                <w:color w:val="000000"/>
                <w:sz w:val="26"/>
              </w:rPr>
              <w:t>Tên chức năng</w:t>
            </w:r>
          </w:p>
        </w:tc>
        <w:tc>
          <w:tcPr>
            <w:tcW w:w="7087" w:type="dxa"/>
          </w:tcPr>
          <w:p w14:paraId="3009E615" w14:textId="77777777" w:rsidR="00815EEA" w:rsidRDefault="00815EEA" w:rsidP="00FD3675">
            <w:pPr>
              <w:spacing w:before="40" w:after="40"/>
            </w:pPr>
            <w:r>
              <w:rPr>
                <w:color w:val="000000"/>
                <w:sz w:val="26"/>
              </w:rPr>
              <w:t xml:space="preserve">Thiết lập các bước theo kịch bản (rẽ trái phải đi lên </w:t>
            </w:r>
            <w:r>
              <w:rPr>
                <w:color w:val="000000"/>
                <w:sz w:val="26"/>
              </w:rPr>
              <w:lastRenderedPageBreak/>
              <w:t>xuống,…)</w:t>
            </w:r>
          </w:p>
        </w:tc>
      </w:tr>
      <w:tr w:rsidR="00815EEA" w14:paraId="35B53397" w14:textId="77777777" w:rsidTr="00FD3675">
        <w:tc>
          <w:tcPr>
            <w:tcW w:w="2551" w:type="dxa"/>
            <w:shd w:val="clear" w:color="auto" w:fill="DEEAF6"/>
          </w:tcPr>
          <w:p w14:paraId="6C2EB65F" w14:textId="77777777" w:rsidR="00815EEA" w:rsidRDefault="00815EEA" w:rsidP="00FD3675">
            <w:pPr>
              <w:spacing w:before="40" w:after="40"/>
            </w:pPr>
            <w:r>
              <w:rPr>
                <w:b/>
                <w:color w:val="000000"/>
                <w:sz w:val="26"/>
              </w:rPr>
              <w:lastRenderedPageBreak/>
              <w:t>Mô tả</w:t>
            </w:r>
          </w:p>
        </w:tc>
        <w:tc>
          <w:tcPr>
            <w:tcW w:w="7087" w:type="dxa"/>
          </w:tcPr>
          <w:p w14:paraId="571758C4" w14:textId="77777777" w:rsidR="00815EEA" w:rsidRDefault="00815EEA" w:rsidP="00FD3675">
            <w:pPr>
              <w:spacing w:before="40" w:after="40"/>
            </w:pPr>
            <w:r>
              <w:rPr>
                <w:color w:val="000000"/>
                <w:sz w:val="26"/>
              </w:rPr>
              <w:t>QTHT, Nhân sự phụ trách có thể thiết lập các bước theo kịch bản (rẽ trái phải đi lên xuống,…) trong chức năng thiết kế tour.</w:t>
            </w:r>
          </w:p>
        </w:tc>
      </w:tr>
      <w:tr w:rsidR="00815EEA" w14:paraId="513B6FB5" w14:textId="77777777" w:rsidTr="00FD3675">
        <w:tc>
          <w:tcPr>
            <w:tcW w:w="2551" w:type="dxa"/>
            <w:shd w:val="clear" w:color="auto" w:fill="DEEAF6"/>
          </w:tcPr>
          <w:p w14:paraId="03890046" w14:textId="77777777" w:rsidR="00815EEA" w:rsidRDefault="00815EEA" w:rsidP="00FD3675">
            <w:pPr>
              <w:spacing w:before="40" w:after="40"/>
            </w:pPr>
            <w:r>
              <w:rPr>
                <w:b/>
                <w:color w:val="000000"/>
                <w:sz w:val="26"/>
              </w:rPr>
              <w:t>Tác nhân</w:t>
            </w:r>
          </w:p>
        </w:tc>
        <w:tc>
          <w:tcPr>
            <w:tcW w:w="7087" w:type="dxa"/>
          </w:tcPr>
          <w:p w14:paraId="39DC3DCB" w14:textId="77777777" w:rsidR="00815EEA" w:rsidRDefault="00815EEA" w:rsidP="00FD3675">
            <w:pPr>
              <w:spacing w:before="40" w:after="40"/>
            </w:pPr>
            <w:r>
              <w:rPr>
                <w:color w:val="000000"/>
                <w:sz w:val="26"/>
              </w:rPr>
              <w:t>QTHT, Nhân sự phụ trách</w:t>
            </w:r>
          </w:p>
        </w:tc>
      </w:tr>
      <w:tr w:rsidR="00815EEA" w14:paraId="39D64792" w14:textId="77777777" w:rsidTr="00FD3675">
        <w:tc>
          <w:tcPr>
            <w:tcW w:w="2551" w:type="dxa"/>
            <w:shd w:val="clear" w:color="auto" w:fill="DEEAF6"/>
          </w:tcPr>
          <w:p w14:paraId="70396039" w14:textId="77777777" w:rsidR="00815EEA" w:rsidRDefault="00815EEA" w:rsidP="00FD3675">
            <w:pPr>
              <w:spacing w:before="40" w:after="40"/>
            </w:pPr>
            <w:r>
              <w:rPr>
                <w:b/>
                <w:color w:val="000000"/>
                <w:sz w:val="26"/>
              </w:rPr>
              <w:t>Điều kiện trước</w:t>
            </w:r>
          </w:p>
        </w:tc>
        <w:tc>
          <w:tcPr>
            <w:tcW w:w="7087" w:type="dxa"/>
          </w:tcPr>
          <w:p w14:paraId="642D5301" w14:textId="77777777" w:rsidR="00815EEA" w:rsidRDefault="00815EEA" w:rsidP="00FD3675">
            <w:pPr>
              <w:spacing w:before="40" w:after="40"/>
            </w:pPr>
            <w:r>
              <w:rPr>
                <w:color w:val="000000"/>
                <w:sz w:val="26"/>
              </w:rPr>
              <w:t>QTHT, Nhân sự phụ trách đã đăng nhập thành công vào hệ thống.</w:t>
            </w:r>
          </w:p>
        </w:tc>
      </w:tr>
      <w:tr w:rsidR="00815EEA" w14:paraId="11DE8B6E" w14:textId="77777777" w:rsidTr="00FD3675">
        <w:tc>
          <w:tcPr>
            <w:tcW w:w="2551" w:type="dxa"/>
            <w:shd w:val="clear" w:color="auto" w:fill="DEEAF6"/>
          </w:tcPr>
          <w:p w14:paraId="6C848FB1" w14:textId="77777777" w:rsidR="00815EEA" w:rsidRDefault="00815EEA" w:rsidP="00FD3675">
            <w:pPr>
              <w:spacing w:before="40" w:after="40"/>
            </w:pPr>
            <w:r>
              <w:rPr>
                <w:b/>
                <w:color w:val="000000"/>
                <w:sz w:val="26"/>
              </w:rPr>
              <w:t>Điều kiện sau</w:t>
            </w:r>
          </w:p>
        </w:tc>
        <w:tc>
          <w:tcPr>
            <w:tcW w:w="7087" w:type="dxa"/>
          </w:tcPr>
          <w:p w14:paraId="34896978" w14:textId="77777777" w:rsidR="00815EEA" w:rsidRDefault="00815EEA" w:rsidP="00FD3675">
            <w:pPr>
              <w:spacing w:before="40" w:after="40"/>
            </w:pPr>
            <w:r>
              <w:rPr>
                <w:color w:val="000000"/>
                <w:sz w:val="26"/>
              </w:rPr>
              <w:t>Trường hợp thành công: Thiết lập các bước theo kịch bản (rẽ trái phải đi lên xuống,…) thành công, cấu hình được áp dụng.</w:t>
            </w:r>
          </w:p>
          <w:p w14:paraId="169FF74A" w14:textId="77777777" w:rsidR="00815EEA" w:rsidRDefault="00815EEA" w:rsidP="00FD3675">
            <w:pPr>
              <w:spacing w:before="40" w:after="40"/>
            </w:pPr>
            <w:r>
              <w:rPr>
                <w:color w:val="000000"/>
                <w:sz w:val="26"/>
              </w:rPr>
              <w:t>Trường hợp thất bại: cấu hình không thay đổi, hệ thống hiển thị thông báo lỗi.</w:t>
            </w:r>
          </w:p>
        </w:tc>
      </w:tr>
      <w:tr w:rsidR="00815EEA" w14:paraId="4DAF16D2" w14:textId="77777777" w:rsidTr="00FD3675">
        <w:tc>
          <w:tcPr>
            <w:tcW w:w="2551" w:type="dxa"/>
            <w:shd w:val="clear" w:color="auto" w:fill="DEEAF6"/>
          </w:tcPr>
          <w:p w14:paraId="2197C19F" w14:textId="77777777" w:rsidR="00815EEA" w:rsidRDefault="00815EEA" w:rsidP="00FD3675">
            <w:pPr>
              <w:spacing w:before="40" w:after="40"/>
            </w:pPr>
            <w:r>
              <w:rPr>
                <w:b/>
                <w:color w:val="000000"/>
                <w:sz w:val="26"/>
              </w:rPr>
              <w:t>Ngoại lệ</w:t>
            </w:r>
          </w:p>
        </w:tc>
        <w:tc>
          <w:tcPr>
            <w:tcW w:w="7087" w:type="dxa"/>
          </w:tcPr>
          <w:p w14:paraId="55EBAF40" w14:textId="77777777" w:rsidR="00815EEA" w:rsidRDefault="00815EEA" w:rsidP="00FD3675">
            <w:pPr>
              <w:spacing w:before="40" w:after="40"/>
            </w:pPr>
            <w:r>
              <w:rPr>
                <w:color w:val="000000"/>
                <w:sz w:val="26"/>
              </w:rPr>
              <w:t>Hệ thống sẽ kiểm tra các lỗi nhập liệu như định dạng, dung lượng, trường bắt buộc; nếu không hợp lệ sẽ hiển thị thông báo lỗi tương ứng.</w:t>
            </w:r>
          </w:p>
        </w:tc>
      </w:tr>
      <w:tr w:rsidR="00815EEA" w14:paraId="41459ABE" w14:textId="77777777" w:rsidTr="00FD3675">
        <w:tc>
          <w:tcPr>
            <w:tcW w:w="2551" w:type="dxa"/>
            <w:shd w:val="clear" w:color="auto" w:fill="DEEAF6"/>
          </w:tcPr>
          <w:p w14:paraId="510B57B2" w14:textId="77777777" w:rsidR="00815EEA" w:rsidRDefault="00815EEA" w:rsidP="00FD3675">
            <w:pPr>
              <w:spacing w:before="40" w:after="40"/>
            </w:pPr>
            <w:r>
              <w:rPr>
                <w:b/>
                <w:color w:val="000000"/>
                <w:sz w:val="26"/>
              </w:rPr>
              <w:t>Các yêu cầu đặc biệt</w:t>
            </w:r>
          </w:p>
        </w:tc>
        <w:tc>
          <w:tcPr>
            <w:tcW w:w="7087" w:type="dxa"/>
          </w:tcPr>
          <w:p w14:paraId="3B302699" w14:textId="77777777" w:rsidR="00815EEA" w:rsidRDefault="00815EEA" w:rsidP="00FD3675">
            <w:pPr>
              <w:spacing w:before="40" w:after="40"/>
            </w:pPr>
            <w:r>
              <w:rPr>
                <w:color w:val="000000"/>
                <w:sz w:val="26"/>
              </w:rPr>
              <w:t>N/A</w:t>
            </w:r>
          </w:p>
        </w:tc>
      </w:tr>
    </w:tbl>
    <w:p w14:paraId="264E38BA" w14:textId="77777777" w:rsidR="00815EEA" w:rsidRDefault="00815EEA" w:rsidP="00815EEA">
      <w:r>
        <w:rPr>
          <w:b/>
          <w:i/>
          <w:color w:val="000000"/>
          <w:sz w:val="26"/>
        </w:rPr>
        <w:t>Biểu đồ luồng xử lý chức năng</w:t>
      </w:r>
    </w:p>
    <w:p w14:paraId="21E2F8E9" w14:textId="77777777" w:rsidR="00815EEA" w:rsidRDefault="00815EEA" w:rsidP="00815EEA">
      <w:pPr>
        <w:jc w:val="center"/>
      </w:pPr>
      <w:r>
        <w:rPr>
          <w:noProof/>
        </w:rPr>
        <w:lastRenderedPageBreak/>
        <w:drawing>
          <wp:inline distT="0" distB="0" distL="0" distR="0" wp14:anchorId="2725C050" wp14:editId="6E4F763B">
            <wp:extent cx="4680000" cy="5715273"/>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10.png"/>
                    <pic:cNvPicPr/>
                  </pic:nvPicPr>
                  <pic:blipFill>
                    <a:blip r:embed="rId143"/>
                    <a:stretch>
                      <a:fillRect/>
                    </a:stretch>
                  </pic:blipFill>
                  <pic:spPr>
                    <a:xfrm>
                      <a:off x="0" y="0"/>
                      <a:ext cx="4680000" cy="5715273"/>
                    </a:xfrm>
                    <a:prstGeom prst="rect">
                      <a:avLst/>
                    </a:prstGeom>
                  </pic:spPr>
                </pic:pic>
              </a:graphicData>
            </a:graphic>
          </wp:inline>
        </w:drawing>
      </w:r>
    </w:p>
    <w:p w14:paraId="1B73C51C"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11AB8CF" w14:textId="77777777" w:rsidTr="00FD3675">
        <w:tc>
          <w:tcPr>
            <w:tcW w:w="3685" w:type="dxa"/>
            <w:shd w:val="clear" w:color="auto" w:fill="DEEAF6"/>
          </w:tcPr>
          <w:p w14:paraId="435D7B12"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447285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8E3AAC2" w14:textId="77777777" w:rsidR="00815EEA" w:rsidRDefault="00815EEA" w:rsidP="00FD3675">
            <w:pPr>
              <w:spacing w:before="40" w:after="40"/>
            </w:pPr>
            <w:r>
              <w:rPr>
                <w:b/>
                <w:color w:val="000000"/>
                <w:sz w:val="26"/>
              </w:rPr>
              <w:t>Dữ liệu liên quan (C/R/U/D)</w:t>
            </w:r>
          </w:p>
        </w:tc>
      </w:tr>
      <w:tr w:rsidR="00815EEA" w14:paraId="6F928970" w14:textId="77777777" w:rsidTr="00FD3675">
        <w:tc>
          <w:tcPr>
            <w:tcW w:w="3685" w:type="dxa"/>
          </w:tcPr>
          <w:p w14:paraId="793098FD" w14:textId="77777777" w:rsidR="00815EEA" w:rsidRDefault="00815EEA" w:rsidP="00FD3675">
            <w:pPr>
              <w:spacing w:before="40" w:after="40"/>
            </w:pPr>
            <w:r>
              <w:rPr>
                <w:color w:val="000000"/>
                <w:sz w:val="26"/>
              </w:rPr>
              <w:t>1. Chọn chức năng thiết kế tour</w:t>
            </w:r>
          </w:p>
        </w:tc>
        <w:tc>
          <w:tcPr>
            <w:tcW w:w="4252" w:type="dxa"/>
          </w:tcPr>
          <w:p w14:paraId="586A202A" w14:textId="77777777" w:rsidR="00815EEA" w:rsidRDefault="00815EEA" w:rsidP="00FD3675">
            <w:pPr>
              <w:spacing w:before="40" w:after="40"/>
            </w:pPr>
            <w:r>
              <w:rPr>
                <w:color w:val="000000"/>
                <w:sz w:val="26"/>
              </w:rPr>
              <w:t>2. Hiển thị màn hình thiết kế tour</w:t>
            </w:r>
          </w:p>
        </w:tc>
        <w:tc>
          <w:tcPr>
            <w:tcW w:w="1701" w:type="dxa"/>
          </w:tcPr>
          <w:p w14:paraId="7A60D32E" w14:textId="77777777" w:rsidR="00815EEA" w:rsidRDefault="00815EEA" w:rsidP="00FD3675">
            <w:pPr>
              <w:spacing w:before="40" w:after="40"/>
            </w:pPr>
            <w:r>
              <w:rPr>
                <w:color w:val="000000"/>
                <w:sz w:val="26"/>
              </w:rPr>
              <w:t>R</w:t>
            </w:r>
          </w:p>
        </w:tc>
      </w:tr>
      <w:tr w:rsidR="00815EEA" w14:paraId="29A6F5DC" w14:textId="77777777" w:rsidTr="00FD3675">
        <w:tc>
          <w:tcPr>
            <w:tcW w:w="3685" w:type="dxa"/>
          </w:tcPr>
          <w:p w14:paraId="63AF8618" w14:textId="77777777" w:rsidR="00815EEA" w:rsidRDefault="00815EEA" w:rsidP="00FD3675">
            <w:pPr>
              <w:spacing w:before="40" w:after="40"/>
            </w:pPr>
            <w:r>
              <w:rPr>
                <w:color w:val="000000"/>
                <w:sz w:val="26"/>
              </w:rPr>
              <w:t>3. Chọn thiết lập các bước theo kịch bản (rẽ trái phải đi lên xuống,…)</w:t>
            </w:r>
          </w:p>
        </w:tc>
        <w:tc>
          <w:tcPr>
            <w:tcW w:w="4252" w:type="dxa"/>
          </w:tcPr>
          <w:p w14:paraId="5FB84306" w14:textId="77777777" w:rsidR="00815EEA" w:rsidRDefault="00815EEA" w:rsidP="00FD3675">
            <w:pPr>
              <w:spacing w:before="40" w:after="40"/>
            </w:pPr>
            <w:r>
              <w:rPr>
                <w:color w:val="000000"/>
                <w:sz w:val="26"/>
              </w:rPr>
              <w:t>4. Hiển thị giao diện thiết lập/cấu hình</w:t>
            </w:r>
          </w:p>
        </w:tc>
        <w:tc>
          <w:tcPr>
            <w:tcW w:w="1701" w:type="dxa"/>
          </w:tcPr>
          <w:p w14:paraId="3AF02422" w14:textId="77777777" w:rsidR="00815EEA" w:rsidRDefault="00815EEA" w:rsidP="00FD3675">
            <w:pPr>
              <w:spacing w:before="40" w:after="40"/>
            </w:pPr>
            <w:r>
              <w:rPr>
                <w:color w:val="000000"/>
                <w:sz w:val="26"/>
              </w:rPr>
              <w:t>R</w:t>
            </w:r>
          </w:p>
        </w:tc>
      </w:tr>
      <w:tr w:rsidR="00815EEA" w14:paraId="26D6AD43" w14:textId="77777777" w:rsidTr="00FD3675">
        <w:tc>
          <w:tcPr>
            <w:tcW w:w="3685" w:type="dxa"/>
          </w:tcPr>
          <w:p w14:paraId="0532B3AB" w14:textId="77777777" w:rsidR="00815EEA" w:rsidRDefault="00815EEA" w:rsidP="00FD3675">
            <w:pPr>
              <w:spacing w:before="40" w:after="40"/>
            </w:pPr>
            <w:r>
              <w:rPr>
                <w:color w:val="000000"/>
                <w:sz w:val="26"/>
              </w:rPr>
              <w:t>5. Nhập/chọn các thông số cấu hình</w:t>
            </w:r>
          </w:p>
        </w:tc>
        <w:tc>
          <w:tcPr>
            <w:tcW w:w="4252" w:type="dxa"/>
          </w:tcPr>
          <w:p w14:paraId="05236A30" w14:textId="77777777" w:rsidR="00815EEA" w:rsidRDefault="00815EEA" w:rsidP="00FD3675">
            <w:pPr>
              <w:spacing w:before="40" w:after="40"/>
            </w:pPr>
            <w:r>
              <w:rPr>
                <w:color w:val="000000"/>
                <w:sz w:val="26"/>
              </w:rPr>
              <w:t>6. Hệ thống kiểm tra tính hợp lệ của dữ liệu và lưu vào CSDL</w:t>
            </w:r>
          </w:p>
        </w:tc>
        <w:tc>
          <w:tcPr>
            <w:tcW w:w="1701" w:type="dxa"/>
          </w:tcPr>
          <w:p w14:paraId="3AAD565B" w14:textId="77777777" w:rsidR="00815EEA" w:rsidRDefault="00815EEA" w:rsidP="00FD3675">
            <w:pPr>
              <w:spacing w:before="40" w:after="40"/>
            </w:pPr>
            <w:r>
              <w:rPr>
                <w:color w:val="000000"/>
                <w:sz w:val="26"/>
              </w:rPr>
              <w:t>U</w:t>
            </w:r>
          </w:p>
        </w:tc>
      </w:tr>
      <w:tr w:rsidR="00815EEA" w14:paraId="643C5150" w14:textId="77777777" w:rsidTr="00FD3675">
        <w:tc>
          <w:tcPr>
            <w:tcW w:w="3685" w:type="dxa"/>
          </w:tcPr>
          <w:p w14:paraId="14C1B2C4" w14:textId="77777777" w:rsidR="00815EEA" w:rsidRDefault="00815EEA" w:rsidP="00FD3675">
            <w:pPr>
              <w:spacing w:before="40" w:after="40"/>
            </w:pPr>
            <w:r>
              <w:rPr>
                <w:color w:val="000000"/>
                <w:sz w:val="26"/>
              </w:rPr>
              <w:t>7. Nhấn Lưu</w:t>
            </w:r>
          </w:p>
        </w:tc>
        <w:tc>
          <w:tcPr>
            <w:tcW w:w="4252" w:type="dxa"/>
          </w:tcPr>
          <w:p w14:paraId="65F3D15B" w14:textId="77777777" w:rsidR="00815EEA" w:rsidRDefault="00815EEA" w:rsidP="00FD3675">
            <w:pPr>
              <w:spacing w:before="40" w:after="40"/>
            </w:pPr>
            <w:r>
              <w:rPr>
                <w:color w:val="000000"/>
                <w:sz w:val="26"/>
              </w:rPr>
              <w:t>8. Hiển thị thông báo cập nhật thành công</w:t>
            </w:r>
          </w:p>
        </w:tc>
        <w:tc>
          <w:tcPr>
            <w:tcW w:w="1701" w:type="dxa"/>
          </w:tcPr>
          <w:p w14:paraId="55B38D30" w14:textId="77777777" w:rsidR="00815EEA" w:rsidRDefault="00815EEA" w:rsidP="00FD3675">
            <w:pPr>
              <w:spacing w:before="40" w:after="40"/>
            </w:pPr>
            <w:r>
              <w:rPr>
                <w:color w:val="000000"/>
                <w:sz w:val="26"/>
              </w:rPr>
              <w:t>R</w:t>
            </w:r>
          </w:p>
        </w:tc>
      </w:tr>
    </w:tbl>
    <w:p w14:paraId="790852F5" w14:textId="77777777" w:rsidR="00815EEA" w:rsidRDefault="00815EEA" w:rsidP="00815EEA">
      <w:r>
        <w:rPr>
          <w:b/>
          <w:i/>
          <w:color w:val="000000"/>
          <w:sz w:val="26"/>
        </w:rPr>
        <w:lastRenderedPageBreak/>
        <w:t>Mô tả dòng sự kiện phụ (Alternative flow)</w:t>
      </w:r>
    </w:p>
    <w:tbl>
      <w:tblPr>
        <w:tblStyle w:val="TableGrid"/>
        <w:tblW w:w="0" w:type="auto"/>
        <w:tblLook w:val="04A0" w:firstRow="1" w:lastRow="0" w:firstColumn="1" w:lastColumn="0" w:noHBand="0" w:noVBand="1"/>
      </w:tblPr>
      <w:tblGrid>
        <w:gridCol w:w="3451"/>
        <w:gridCol w:w="3944"/>
        <w:gridCol w:w="1664"/>
      </w:tblGrid>
      <w:tr w:rsidR="00815EEA" w14:paraId="7E553258" w14:textId="77777777" w:rsidTr="00FD3675">
        <w:tc>
          <w:tcPr>
            <w:tcW w:w="3685" w:type="dxa"/>
            <w:shd w:val="clear" w:color="auto" w:fill="DEEAF6"/>
          </w:tcPr>
          <w:p w14:paraId="4F638C98"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9158C5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AB5DFBE" w14:textId="77777777" w:rsidR="00815EEA" w:rsidRDefault="00815EEA" w:rsidP="00FD3675">
            <w:pPr>
              <w:spacing w:before="40" w:after="40"/>
            </w:pPr>
            <w:r>
              <w:rPr>
                <w:b/>
                <w:color w:val="000000"/>
                <w:sz w:val="26"/>
              </w:rPr>
              <w:t>Dữ liệu liên quan (C/R/U/D)</w:t>
            </w:r>
          </w:p>
        </w:tc>
      </w:tr>
      <w:tr w:rsidR="00815EEA" w14:paraId="35DC8E38" w14:textId="77777777" w:rsidTr="00FD3675">
        <w:tc>
          <w:tcPr>
            <w:tcW w:w="3685" w:type="dxa"/>
          </w:tcPr>
          <w:p w14:paraId="25794E42" w14:textId="77777777" w:rsidR="00815EEA" w:rsidRDefault="00815EEA" w:rsidP="00FD3675">
            <w:pPr>
              <w:spacing w:before="40" w:after="40"/>
            </w:pPr>
            <w:r>
              <w:rPr>
                <w:color w:val="000000"/>
                <w:sz w:val="26"/>
              </w:rPr>
              <w:t>Nhấn Hủy</w:t>
            </w:r>
          </w:p>
        </w:tc>
        <w:tc>
          <w:tcPr>
            <w:tcW w:w="4252" w:type="dxa"/>
          </w:tcPr>
          <w:p w14:paraId="39BC1038" w14:textId="77777777" w:rsidR="00815EEA" w:rsidRDefault="00815EEA" w:rsidP="00FD3675">
            <w:pPr>
              <w:spacing w:before="40" w:after="40"/>
            </w:pPr>
            <w:r>
              <w:rPr>
                <w:color w:val="000000"/>
                <w:sz w:val="26"/>
              </w:rPr>
              <w:t>Đóng giao diện và không lưu vào CSDL</w:t>
            </w:r>
          </w:p>
        </w:tc>
        <w:tc>
          <w:tcPr>
            <w:tcW w:w="1701" w:type="dxa"/>
          </w:tcPr>
          <w:p w14:paraId="7EC710CD" w14:textId="77777777" w:rsidR="00815EEA" w:rsidRDefault="00815EEA" w:rsidP="00FD3675">
            <w:pPr>
              <w:spacing w:before="40" w:after="40"/>
            </w:pPr>
            <w:r>
              <w:rPr>
                <w:color w:val="000000"/>
                <w:sz w:val="26"/>
              </w:rPr>
              <w:t>N/A</w:t>
            </w:r>
          </w:p>
        </w:tc>
      </w:tr>
      <w:tr w:rsidR="00815EEA" w14:paraId="66481071" w14:textId="77777777" w:rsidTr="00FD3675">
        <w:tc>
          <w:tcPr>
            <w:tcW w:w="3685" w:type="dxa"/>
          </w:tcPr>
          <w:p w14:paraId="6948DD06" w14:textId="77777777" w:rsidR="00815EEA" w:rsidRDefault="00815EEA" w:rsidP="00FD3675">
            <w:pPr>
              <w:spacing w:before="40" w:after="40"/>
            </w:pPr>
            <w:r>
              <w:rPr>
                <w:color w:val="000000"/>
                <w:sz w:val="26"/>
              </w:rPr>
              <w:t>Không điền các trường bắt buộc trước khi lưu lại</w:t>
            </w:r>
          </w:p>
        </w:tc>
        <w:tc>
          <w:tcPr>
            <w:tcW w:w="4252" w:type="dxa"/>
          </w:tcPr>
          <w:p w14:paraId="2B54117D" w14:textId="77777777" w:rsidR="00815EEA" w:rsidRDefault="00815EEA" w:rsidP="00FD3675">
            <w:pPr>
              <w:spacing w:before="40" w:after="40"/>
            </w:pPr>
            <w:r>
              <w:rPr>
                <w:color w:val="000000"/>
                <w:sz w:val="26"/>
              </w:rPr>
              <w:t>Hiển thị message thông báo lỗi chưa nhập đủ trường thông tin</w:t>
            </w:r>
          </w:p>
        </w:tc>
        <w:tc>
          <w:tcPr>
            <w:tcW w:w="1701" w:type="dxa"/>
          </w:tcPr>
          <w:p w14:paraId="532FA7E0" w14:textId="77777777" w:rsidR="00815EEA" w:rsidRDefault="00815EEA" w:rsidP="00FD3675">
            <w:pPr>
              <w:spacing w:before="40" w:after="40"/>
            </w:pPr>
            <w:r>
              <w:rPr>
                <w:color w:val="000000"/>
                <w:sz w:val="26"/>
              </w:rPr>
              <w:t>N/A</w:t>
            </w:r>
          </w:p>
        </w:tc>
      </w:tr>
    </w:tbl>
    <w:p w14:paraId="75ABB79C" w14:textId="77777777" w:rsidR="00815EEA" w:rsidRDefault="00815EEA" w:rsidP="00815EEA">
      <w:pPr>
        <w:pStyle w:val="Heading3"/>
        <w:spacing w:before="280"/>
      </w:pPr>
      <w:r>
        <w:rPr>
          <w:rFonts w:eastAsia="Times New Roman" w:cs="Times New Roman"/>
          <w:color w:val="000000"/>
          <w:sz w:val="26"/>
        </w:rPr>
        <w:t>17.3. Xem trước tour</w:t>
      </w:r>
    </w:p>
    <w:p w14:paraId="57AFBF7A"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4808CA20" w14:textId="77777777" w:rsidTr="00FD3675">
        <w:tc>
          <w:tcPr>
            <w:tcW w:w="2551" w:type="dxa"/>
            <w:shd w:val="clear" w:color="auto" w:fill="DEEAF6"/>
          </w:tcPr>
          <w:p w14:paraId="0C518311" w14:textId="77777777" w:rsidR="00815EEA" w:rsidRDefault="00815EEA" w:rsidP="00FD3675">
            <w:pPr>
              <w:spacing w:before="40" w:after="40"/>
            </w:pPr>
            <w:r>
              <w:rPr>
                <w:b/>
                <w:color w:val="000000"/>
                <w:sz w:val="26"/>
              </w:rPr>
              <w:t>Tên chức năng</w:t>
            </w:r>
          </w:p>
        </w:tc>
        <w:tc>
          <w:tcPr>
            <w:tcW w:w="7087" w:type="dxa"/>
          </w:tcPr>
          <w:p w14:paraId="2E1DCB30" w14:textId="77777777" w:rsidR="00815EEA" w:rsidRDefault="00815EEA" w:rsidP="00FD3675">
            <w:pPr>
              <w:spacing w:before="40" w:after="40"/>
            </w:pPr>
            <w:r>
              <w:rPr>
                <w:color w:val="000000"/>
                <w:sz w:val="26"/>
              </w:rPr>
              <w:t>Xem trước tour</w:t>
            </w:r>
          </w:p>
        </w:tc>
      </w:tr>
      <w:tr w:rsidR="00815EEA" w14:paraId="224D0695" w14:textId="77777777" w:rsidTr="00FD3675">
        <w:tc>
          <w:tcPr>
            <w:tcW w:w="2551" w:type="dxa"/>
            <w:shd w:val="clear" w:color="auto" w:fill="DEEAF6"/>
          </w:tcPr>
          <w:p w14:paraId="143F17BA" w14:textId="77777777" w:rsidR="00815EEA" w:rsidRDefault="00815EEA" w:rsidP="00FD3675">
            <w:pPr>
              <w:spacing w:before="40" w:after="40"/>
            </w:pPr>
            <w:r>
              <w:rPr>
                <w:b/>
                <w:color w:val="000000"/>
                <w:sz w:val="26"/>
              </w:rPr>
              <w:t>Mô tả</w:t>
            </w:r>
          </w:p>
        </w:tc>
        <w:tc>
          <w:tcPr>
            <w:tcW w:w="7087" w:type="dxa"/>
          </w:tcPr>
          <w:p w14:paraId="537DF5D6" w14:textId="77777777" w:rsidR="00815EEA" w:rsidRDefault="00815EEA" w:rsidP="00FD3675">
            <w:pPr>
              <w:spacing w:before="40" w:after="40"/>
            </w:pPr>
            <w:r>
              <w:rPr>
                <w:color w:val="000000"/>
                <w:sz w:val="26"/>
              </w:rPr>
              <w:t>QTHT, Nhân sự phụ trách có thể xem trước tour trong chức năng thiết kế tour.</w:t>
            </w:r>
          </w:p>
        </w:tc>
      </w:tr>
      <w:tr w:rsidR="00815EEA" w14:paraId="0DC1F8E0" w14:textId="77777777" w:rsidTr="00FD3675">
        <w:tc>
          <w:tcPr>
            <w:tcW w:w="2551" w:type="dxa"/>
            <w:shd w:val="clear" w:color="auto" w:fill="DEEAF6"/>
          </w:tcPr>
          <w:p w14:paraId="000254EE" w14:textId="77777777" w:rsidR="00815EEA" w:rsidRDefault="00815EEA" w:rsidP="00FD3675">
            <w:pPr>
              <w:spacing w:before="40" w:after="40"/>
            </w:pPr>
            <w:r>
              <w:rPr>
                <w:b/>
                <w:color w:val="000000"/>
                <w:sz w:val="26"/>
              </w:rPr>
              <w:t>Tác nhân</w:t>
            </w:r>
          </w:p>
        </w:tc>
        <w:tc>
          <w:tcPr>
            <w:tcW w:w="7087" w:type="dxa"/>
          </w:tcPr>
          <w:p w14:paraId="7480D6EB" w14:textId="77777777" w:rsidR="00815EEA" w:rsidRDefault="00815EEA" w:rsidP="00FD3675">
            <w:pPr>
              <w:spacing w:before="40" w:after="40"/>
            </w:pPr>
            <w:r>
              <w:rPr>
                <w:color w:val="000000"/>
                <w:sz w:val="26"/>
              </w:rPr>
              <w:t>QTHT, Nhân sự phụ trách</w:t>
            </w:r>
          </w:p>
        </w:tc>
      </w:tr>
      <w:tr w:rsidR="00815EEA" w14:paraId="30FB2E2B" w14:textId="77777777" w:rsidTr="00FD3675">
        <w:tc>
          <w:tcPr>
            <w:tcW w:w="2551" w:type="dxa"/>
            <w:shd w:val="clear" w:color="auto" w:fill="DEEAF6"/>
          </w:tcPr>
          <w:p w14:paraId="6575623E" w14:textId="77777777" w:rsidR="00815EEA" w:rsidRDefault="00815EEA" w:rsidP="00FD3675">
            <w:pPr>
              <w:spacing w:before="40" w:after="40"/>
            </w:pPr>
            <w:r>
              <w:rPr>
                <w:b/>
                <w:color w:val="000000"/>
                <w:sz w:val="26"/>
              </w:rPr>
              <w:t>Điều kiện trước</w:t>
            </w:r>
          </w:p>
        </w:tc>
        <w:tc>
          <w:tcPr>
            <w:tcW w:w="7087" w:type="dxa"/>
          </w:tcPr>
          <w:p w14:paraId="6346DF8E" w14:textId="77777777" w:rsidR="00815EEA" w:rsidRDefault="00815EEA" w:rsidP="00FD3675">
            <w:pPr>
              <w:spacing w:before="40" w:after="40"/>
            </w:pPr>
            <w:r>
              <w:rPr>
                <w:color w:val="000000"/>
                <w:sz w:val="26"/>
              </w:rPr>
              <w:t>QTHT, Nhân sự phụ trách đã đăng nhập thành công vào hệ thống.</w:t>
            </w:r>
          </w:p>
        </w:tc>
      </w:tr>
      <w:tr w:rsidR="00815EEA" w14:paraId="4E21D417" w14:textId="77777777" w:rsidTr="00FD3675">
        <w:tc>
          <w:tcPr>
            <w:tcW w:w="2551" w:type="dxa"/>
            <w:shd w:val="clear" w:color="auto" w:fill="DEEAF6"/>
          </w:tcPr>
          <w:p w14:paraId="2F26EA75" w14:textId="77777777" w:rsidR="00815EEA" w:rsidRDefault="00815EEA" w:rsidP="00FD3675">
            <w:pPr>
              <w:spacing w:before="40" w:after="40"/>
            </w:pPr>
            <w:r>
              <w:rPr>
                <w:b/>
                <w:color w:val="000000"/>
                <w:sz w:val="26"/>
              </w:rPr>
              <w:t>Điều kiện sau</w:t>
            </w:r>
          </w:p>
        </w:tc>
        <w:tc>
          <w:tcPr>
            <w:tcW w:w="7087" w:type="dxa"/>
          </w:tcPr>
          <w:p w14:paraId="02FD653F" w14:textId="77777777" w:rsidR="00815EEA" w:rsidRDefault="00815EEA" w:rsidP="00FD3675">
            <w:pPr>
              <w:spacing w:before="40" w:after="40"/>
            </w:pPr>
            <w:r>
              <w:rPr>
                <w:color w:val="000000"/>
                <w:sz w:val="26"/>
              </w:rPr>
              <w:t>Hệ thống đáp ứng đúng thao tác xem trước tour của tác nhân.</w:t>
            </w:r>
          </w:p>
        </w:tc>
      </w:tr>
      <w:tr w:rsidR="00815EEA" w14:paraId="4E8F3345" w14:textId="77777777" w:rsidTr="00FD3675">
        <w:tc>
          <w:tcPr>
            <w:tcW w:w="2551" w:type="dxa"/>
            <w:shd w:val="clear" w:color="auto" w:fill="DEEAF6"/>
          </w:tcPr>
          <w:p w14:paraId="02D244A9" w14:textId="77777777" w:rsidR="00815EEA" w:rsidRDefault="00815EEA" w:rsidP="00FD3675">
            <w:pPr>
              <w:spacing w:before="40" w:after="40"/>
            </w:pPr>
            <w:r>
              <w:rPr>
                <w:b/>
                <w:color w:val="000000"/>
                <w:sz w:val="26"/>
              </w:rPr>
              <w:t>Ngoại lệ</w:t>
            </w:r>
          </w:p>
        </w:tc>
        <w:tc>
          <w:tcPr>
            <w:tcW w:w="7087" w:type="dxa"/>
          </w:tcPr>
          <w:p w14:paraId="57A0CAC1"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44BFEE6B" w14:textId="77777777" w:rsidTr="00FD3675">
        <w:tc>
          <w:tcPr>
            <w:tcW w:w="2551" w:type="dxa"/>
            <w:shd w:val="clear" w:color="auto" w:fill="DEEAF6"/>
          </w:tcPr>
          <w:p w14:paraId="66AEB0C9" w14:textId="77777777" w:rsidR="00815EEA" w:rsidRDefault="00815EEA" w:rsidP="00FD3675">
            <w:pPr>
              <w:spacing w:before="40" w:after="40"/>
            </w:pPr>
            <w:r>
              <w:rPr>
                <w:b/>
                <w:color w:val="000000"/>
                <w:sz w:val="26"/>
              </w:rPr>
              <w:t>Các yêu cầu đặc biệt</w:t>
            </w:r>
          </w:p>
        </w:tc>
        <w:tc>
          <w:tcPr>
            <w:tcW w:w="7087" w:type="dxa"/>
          </w:tcPr>
          <w:p w14:paraId="56C0FD3D" w14:textId="77777777" w:rsidR="00815EEA" w:rsidRDefault="00815EEA" w:rsidP="00FD3675">
            <w:pPr>
              <w:spacing w:before="40" w:after="40"/>
            </w:pPr>
            <w:r>
              <w:rPr>
                <w:color w:val="000000"/>
                <w:sz w:val="26"/>
              </w:rPr>
              <w:t>N/A</w:t>
            </w:r>
          </w:p>
        </w:tc>
      </w:tr>
    </w:tbl>
    <w:p w14:paraId="122A4FDF" w14:textId="77777777" w:rsidR="00815EEA" w:rsidRDefault="00815EEA" w:rsidP="00815EEA">
      <w:r>
        <w:rPr>
          <w:b/>
          <w:i/>
          <w:color w:val="000000"/>
          <w:sz w:val="26"/>
        </w:rPr>
        <w:t>Biểu đồ luồng xử lý chức năng</w:t>
      </w:r>
    </w:p>
    <w:p w14:paraId="7C46DF0C" w14:textId="77777777" w:rsidR="00815EEA" w:rsidRDefault="00815EEA" w:rsidP="00815EEA">
      <w:pPr>
        <w:jc w:val="center"/>
      </w:pPr>
      <w:r>
        <w:rPr>
          <w:noProof/>
        </w:rPr>
        <w:lastRenderedPageBreak/>
        <w:drawing>
          <wp:inline distT="0" distB="0" distL="0" distR="0" wp14:anchorId="7977A5F9" wp14:editId="7E273B10">
            <wp:extent cx="4680000" cy="4190728"/>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11.png"/>
                    <pic:cNvPicPr/>
                  </pic:nvPicPr>
                  <pic:blipFill>
                    <a:blip r:embed="rId144"/>
                    <a:stretch>
                      <a:fillRect/>
                    </a:stretch>
                  </pic:blipFill>
                  <pic:spPr>
                    <a:xfrm>
                      <a:off x="0" y="0"/>
                      <a:ext cx="4680000" cy="4190728"/>
                    </a:xfrm>
                    <a:prstGeom prst="rect">
                      <a:avLst/>
                    </a:prstGeom>
                  </pic:spPr>
                </pic:pic>
              </a:graphicData>
            </a:graphic>
          </wp:inline>
        </w:drawing>
      </w:r>
    </w:p>
    <w:p w14:paraId="45E7C2AD"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0535012" w14:textId="77777777" w:rsidTr="00FD3675">
        <w:tc>
          <w:tcPr>
            <w:tcW w:w="3685" w:type="dxa"/>
            <w:shd w:val="clear" w:color="auto" w:fill="DEEAF6"/>
          </w:tcPr>
          <w:p w14:paraId="67242F4D"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2378F9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88D506D" w14:textId="77777777" w:rsidR="00815EEA" w:rsidRDefault="00815EEA" w:rsidP="00FD3675">
            <w:pPr>
              <w:spacing w:before="40" w:after="40"/>
            </w:pPr>
            <w:r>
              <w:rPr>
                <w:b/>
                <w:color w:val="000000"/>
                <w:sz w:val="26"/>
              </w:rPr>
              <w:t>Dữ liệu liên quan (C/R/U/D)</w:t>
            </w:r>
          </w:p>
        </w:tc>
      </w:tr>
      <w:tr w:rsidR="00815EEA" w14:paraId="084BED35" w14:textId="77777777" w:rsidTr="00FD3675">
        <w:tc>
          <w:tcPr>
            <w:tcW w:w="3685" w:type="dxa"/>
          </w:tcPr>
          <w:p w14:paraId="5733A0A6" w14:textId="77777777" w:rsidR="00815EEA" w:rsidRDefault="00815EEA" w:rsidP="00FD3675">
            <w:pPr>
              <w:spacing w:before="40" w:after="40"/>
            </w:pPr>
            <w:r>
              <w:rPr>
                <w:color w:val="000000"/>
                <w:sz w:val="26"/>
              </w:rPr>
              <w:t>1. Truy cập chức năng thiết kế tour</w:t>
            </w:r>
          </w:p>
        </w:tc>
        <w:tc>
          <w:tcPr>
            <w:tcW w:w="4252" w:type="dxa"/>
          </w:tcPr>
          <w:p w14:paraId="72A6DF89" w14:textId="77777777" w:rsidR="00815EEA" w:rsidRDefault="00815EEA" w:rsidP="00FD3675">
            <w:pPr>
              <w:spacing w:before="40" w:after="40"/>
            </w:pPr>
            <w:r>
              <w:rPr>
                <w:color w:val="000000"/>
                <w:sz w:val="26"/>
              </w:rPr>
              <w:t>2. Hiển thị giao diện thiết kế tour</w:t>
            </w:r>
          </w:p>
        </w:tc>
        <w:tc>
          <w:tcPr>
            <w:tcW w:w="1701" w:type="dxa"/>
          </w:tcPr>
          <w:p w14:paraId="06DA85CE" w14:textId="77777777" w:rsidR="00815EEA" w:rsidRDefault="00815EEA" w:rsidP="00FD3675">
            <w:pPr>
              <w:spacing w:before="40" w:after="40"/>
            </w:pPr>
            <w:r>
              <w:rPr>
                <w:color w:val="000000"/>
                <w:sz w:val="26"/>
              </w:rPr>
              <w:t>R</w:t>
            </w:r>
          </w:p>
        </w:tc>
      </w:tr>
      <w:tr w:rsidR="00815EEA" w14:paraId="6BAD1FB7" w14:textId="77777777" w:rsidTr="00FD3675">
        <w:tc>
          <w:tcPr>
            <w:tcW w:w="3685" w:type="dxa"/>
          </w:tcPr>
          <w:p w14:paraId="63D7B4A9" w14:textId="77777777" w:rsidR="00815EEA" w:rsidRDefault="00815EEA" w:rsidP="00FD3675">
            <w:pPr>
              <w:spacing w:before="40" w:after="40"/>
            </w:pPr>
            <w:r>
              <w:rPr>
                <w:color w:val="000000"/>
                <w:sz w:val="26"/>
              </w:rPr>
              <w:t>3. Chọn thao tác xem trước tour</w:t>
            </w:r>
          </w:p>
        </w:tc>
        <w:tc>
          <w:tcPr>
            <w:tcW w:w="4252" w:type="dxa"/>
          </w:tcPr>
          <w:p w14:paraId="653AB040" w14:textId="77777777" w:rsidR="00815EEA" w:rsidRDefault="00815EEA" w:rsidP="00FD3675">
            <w:pPr>
              <w:spacing w:before="40" w:after="40"/>
            </w:pPr>
            <w:r>
              <w:rPr>
                <w:color w:val="000000"/>
                <w:sz w:val="26"/>
              </w:rPr>
              <w:t>4. Hệ thống thực hiện xem trước tour và cập nhật hiển thị theo thao tác của tác nhân</w:t>
            </w:r>
          </w:p>
        </w:tc>
        <w:tc>
          <w:tcPr>
            <w:tcW w:w="1701" w:type="dxa"/>
          </w:tcPr>
          <w:p w14:paraId="178886EE" w14:textId="77777777" w:rsidR="00815EEA" w:rsidRDefault="00815EEA" w:rsidP="00FD3675">
            <w:pPr>
              <w:spacing w:before="40" w:after="40"/>
            </w:pPr>
            <w:r>
              <w:rPr>
                <w:color w:val="000000"/>
                <w:sz w:val="26"/>
              </w:rPr>
              <w:t>R</w:t>
            </w:r>
          </w:p>
        </w:tc>
      </w:tr>
    </w:tbl>
    <w:p w14:paraId="6BA6A5B7" w14:textId="77777777" w:rsidR="00815EEA" w:rsidRDefault="00815EEA" w:rsidP="00815EEA">
      <w:r>
        <w:rPr>
          <w:b/>
          <w:i/>
          <w:color w:val="000000"/>
          <w:sz w:val="26"/>
        </w:rPr>
        <w:t>Mô tả dòng sự kiện phụ (Alternative flow)</w:t>
      </w:r>
    </w:p>
    <w:p w14:paraId="73304F98" w14:textId="77777777" w:rsidR="00815EEA" w:rsidRDefault="00815EEA" w:rsidP="00815EEA">
      <w:r>
        <w:rPr>
          <w:color w:val="000000"/>
          <w:sz w:val="26"/>
        </w:rPr>
        <w:t>N/A</w:t>
      </w:r>
    </w:p>
    <w:p w14:paraId="1F6A6CA3" w14:textId="77777777" w:rsidR="00815EEA" w:rsidRDefault="00815EEA" w:rsidP="00815EEA">
      <w:pPr>
        <w:pStyle w:val="Heading1"/>
        <w:spacing w:before="280"/>
      </w:pPr>
      <w:r>
        <w:rPr>
          <w:rFonts w:eastAsia="Times New Roman" w:cs="Times New Roman"/>
          <w:color w:val="000000"/>
          <w:sz w:val="30"/>
        </w:rPr>
        <w:t>WEB 360/3D</w:t>
      </w:r>
    </w:p>
    <w:p w14:paraId="50D66AC7" w14:textId="77777777" w:rsidR="00815EEA" w:rsidRDefault="00815EEA" w:rsidP="00815EEA">
      <w:pPr>
        <w:pStyle w:val="Heading2"/>
        <w:spacing w:before="280"/>
      </w:pPr>
      <w:r>
        <w:rPr>
          <w:rFonts w:eastAsia="Times New Roman" w:cs="Times New Roman"/>
          <w:color w:val="000000"/>
        </w:rPr>
        <w:t>18. Giao diện trang chủ</w:t>
      </w:r>
    </w:p>
    <w:p w14:paraId="4CCB2BA9" w14:textId="77777777" w:rsidR="00815EEA" w:rsidRDefault="00815EEA" w:rsidP="00815EEA">
      <w:pPr>
        <w:pStyle w:val="Heading3"/>
        <w:spacing w:before="280"/>
      </w:pPr>
      <w:r>
        <w:rPr>
          <w:rFonts w:eastAsia="Times New Roman" w:cs="Times New Roman"/>
          <w:color w:val="000000"/>
          <w:sz w:val="26"/>
        </w:rPr>
        <w:t>18.1. Hiển thị giao diện trang chủ</w:t>
      </w:r>
    </w:p>
    <w:p w14:paraId="2956C44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3C48E348" w14:textId="77777777" w:rsidTr="00FD3675">
        <w:tc>
          <w:tcPr>
            <w:tcW w:w="2551" w:type="dxa"/>
            <w:shd w:val="clear" w:color="auto" w:fill="DEEAF6"/>
          </w:tcPr>
          <w:p w14:paraId="00B5392E" w14:textId="77777777" w:rsidR="00815EEA" w:rsidRDefault="00815EEA" w:rsidP="00FD3675">
            <w:pPr>
              <w:spacing w:before="40" w:after="40"/>
            </w:pPr>
            <w:r>
              <w:rPr>
                <w:b/>
                <w:color w:val="000000"/>
                <w:sz w:val="26"/>
              </w:rPr>
              <w:t>Tên chức năng</w:t>
            </w:r>
          </w:p>
        </w:tc>
        <w:tc>
          <w:tcPr>
            <w:tcW w:w="7087" w:type="dxa"/>
          </w:tcPr>
          <w:p w14:paraId="435F5B93" w14:textId="77777777" w:rsidR="00815EEA" w:rsidRDefault="00815EEA" w:rsidP="00FD3675">
            <w:pPr>
              <w:spacing w:before="40" w:after="40"/>
            </w:pPr>
            <w:r>
              <w:rPr>
                <w:color w:val="000000"/>
                <w:sz w:val="26"/>
              </w:rPr>
              <w:t>Hiển thị giao diện trang chủ</w:t>
            </w:r>
          </w:p>
        </w:tc>
      </w:tr>
      <w:tr w:rsidR="00815EEA" w14:paraId="17E77302" w14:textId="77777777" w:rsidTr="00FD3675">
        <w:tc>
          <w:tcPr>
            <w:tcW w:w="2551" w:type="dxa"/>
            <w:shd w:val="clear" w:color="auto" w:fill="DEEAF6"/>
          </w:tcPr>
          <w:p w14:paraId="53440E08" w14:textId="77777777" w:rsidR="00815EEA" w:rsidRDefault="00815EEA" w:rsidP="00FD3675">
            <w:pPr>
              <w:spacing w:before="40" w:after="40"/>
            </w:pPr>
            <w:r>
              <w:rPr>
                <w:b/>
                <w:color w:val="000000"/>
                <w:sz w:val="26"/>
              </w:rPr>
              <w:lastRenderedPageBreak/>
              <w:t>Mô tả</w:t>
            </w:r>
          </w:p>
        </w:tc>
        <w:tc>
          <w:tcPr>
            <w:tcW w:w="7087" w:type="dxa"/>
          </w:tcPr>
          <w:p w14:paraId="74DB30AE" w14:textId="77777777" w:rsidR="00815EEA" w:rsidRDefault="00815EEA" w:rsidP="00FD3675">
            <w:pPr>
              <w:spacing w:before="40" w:after="40"/>
            </w:pPr>
            <w:r>
              <w:rPr>
                <w:color w:val="000000"/>
                <w:sz w:val="26"/>
              </w:rPr>
              <w:t>Người dùng có thể hiển thị giao diện trang chủ trong chức năng giao diện trang chủ.</w:t>
            </w:r>
          </w:p>
        </w:tc>
      </w:tr>
      <w:tr w:rsidR="00815EEA" w14:paraId="22730044" w14:textId="77777777" w:rsidTr="00FD3675">
        <w:tc>
          <w:tcPr>
            <w:tcW w:w="2551" w:type="dxa"/>
            <w:shd w:val="clear" w:color="auto" w:fill="DEEAF6"/>
          </w:tcPr>
          <w:p w14:paraId="2533C781" w14:textId="77777777" w:rsidR="00815EEA" w:rsidRDefault="00815EEA" w:rsidP="00FD3675">
            <w:pPr>
              <w:spacing w:before="40" w:after="40"/>
            </w:pPr>
            <w:r>
              <w:rPr>
                <w:b/>
                <w:color w:val="000000"/>
                <w:sz w:val="26"/>
              </w:rPr>
              <w:t>Tác nhân</w:t>
            </w:r>
          </w:p>
        </w:tc>
        <w:tc>
          <w:tcPr>
            <w:tcW w:w="7087" w:type="dxa"/>
          </w:tcPr>
          <w:p w14:paraId="4E79670B" w14:textId="77777777" w:rsidR="00815EEA" w:rsidRDefault="00815EEA" w:rsidP="00FD3675">
            <w:pPr>
              <w:spacing w:before="40" w:after="40"/>
            </w:pPr>
            <w:r>
              <w:rPr>
                <w:color w:val="000000"/>
                <w:sz w:val="26"/>
              </w:rPr>
              <w:t>Người dùng</w:t>
            </w:r>
          </w:p>
        </w:tc>
      </w:tr>
      <w:tr w:rsidR="00815EEA" w14:paraId="0F869BC6" w14:textId="77777777" w:rsidTr="00FD3675">
        <w:tc>
          <w:tcPr>
            <w:tcW w:w="2551" w:type="dxa"/>
            <w:shd w:val="clear" w:color="auto" w:fill="DEEAF6"/>
          </w:tcPr>
          <w:p w14:paraId="30DE006E" w14:textId="77777777" w:rsidR="00815EEA" w:rsidRDefault="00815EEA" w:rsidP="00FD3675">
            <w:pPr>
              <w:spacing w:before="40" w:after="40"/>
            </w:pPr>
            <w:r>
              <w:rPr>
                <w:b/>
                <w:color w:val="000000"/>
                <w:sz w:val="26"/>
              </w:rPr>
              <w:t>Điều kiện trước</w:t>
            </w:r>
          </w:p>
        </w:tc>
        <w:tc>
          <w:tcPr>
            <w:tcW w:w="7087" w:type="dxa"/>
          </w:tcPr>
          <w:p w14:paraId="4FC339A0" w14:textId="77777777" w:rsidR="00815EEA" w:rsidRDefault="00815EEA" w:rsidP="00FD3675">
            <w:pPr>
              <w:spacing w:before="40" w:after="40"/>
            </w:pPr>
            <w:r>
              <w:rPr>
                <w:color w:val="000000"/>
                <w:sz w:val="26"/>
              </w:rPr>
              <w:t>Người dùng đã truy cập vào hệ thống.</w:t>
            </w:r>
          </w:p>
        </w:tc>
      </w:tr>
      <w:tr w:rsidR="00815EEA" w14:paraId="3058AB0B" w14:textId="77777777" w:rsidTr="00FD3675">
        <w:tc>
          <w:tcPr>
            <w:tcW w:w="2551" w:type="dxa"/>
            <w:shd w:val="clear" w:color="auto" w:fill="DEEAF6"/>
          </w:tcPr>
          <w:p w14:paraId="3A12BCF1" w14:textId="77777777" w:rsidR="00815EEA" w:rsidRDefault="00815EEA" w:rsidP="00FD3675">
            <w:pPr>
              <w:spacing w:before="40" w:after="40"/>
            </w:pPr>
            <w:r>
              <w:rPr>
                <w:b/>
                <w:color w:val="000000"/>
                <w:sz w:val="26"/>
              </w:rPr>
              <w:t>Điều kiện sau</w:t>
            </w:r>
          </w:p>
        </w:tc>
        <w:tc>
          <w:tcPr>
            <w:tcW w:w="7087" w:type="dxa"/>
          </w:tcPr>
          <w:p w14:paraId="7BE7445C" w14:textId="77777777" w:rsidR="00815EEA" w:rsidRDefault="00815EEA" w:rsidP="00FD3675">
            <w:pPr>
              <w:spacing w:before="40" w:after="40"/>
            </w:pPr>
            <w:r>
              <w:rPr>
                <w:color w:val="000000"/>
                <w:sz w:val="26"/>
              </w:rPr>
              <w:t>Trường hợp thành công: Hiển thị giao diện trang chủ được thực hiện thành công.</w:t>
            </w:r>
          </w:p>
          <w:p w14:paraId="72368351" w14:textId="77777777" w:rsidR="00815EEA" w:rsidRDefault="00815EEA" w:rsidP="00FD3675">
            <w:pPr>
              <w:spacing w:before="40" w:after="40"/>
            </w:pPr>
            <w:r>
              <w:rPr>
                <w:color w:val="000000"/>
                <w:sz w:val="26"/>
              </w:rPr>
              <w:t>Trường hợp thất bại: hệ thống hiển thị thông báo lỗi.</w:t>
            </w:r>
          </w:p>
        </w:tc>
      </w:tr>
      <w:tr w:rsidR="00815EEA" w14:paraId="38AEE876" w14:textId="77777777" w:rsidTr="00FD3675">
        <w:tc>
          <w:tcPr>
            <w:tcW w:w="2551" w:type="dxa"/>
            <w:shd w:val="clear" w:color="auto" w:fill="DEEAF6"/>
          </w:tcPr>
          <w:p w14:paraId="54A69F22" w14:textId="77777777" w:rsidR="00815EEA" w:rsidRDefault="00815EEA" w:rsidP="00FD3675">
            <w:pPr>
              <w:spacing w:before="40" w:after="40"/>
            </w:pPr>
            <w:r>
              <w:rPr>
                <w:b/>
                <w:color w:val="000000"/>
                <w:sz w:val="26"/>
              </w:rPr>
              <w:t>Ngoại lệ</w:t>
            </w:r>
          </w:p>
        </w:tc>
        <w:tc>
          <w:tcPr>
            <w:tcW w:w="7087" w:type="dxa"/>
          </w:tcPr>
          <w:p w14:paraId="1733C8E6" w14:textId="77777777" w:rsidR="00815EEA" w:rsidRDefault="00815EEA" w:rsidP="00FD3675">
            <w:pPr>
              <w:spacing w:before="40" w:after="40"/>
            </w:pPr>
            <w:r>
              <w:rPr>
                <w:color w:val="000000"/>
                <w:sz w:val="26"/>
              </w:rPr>
              <w:t>N/A</w:t>
            </w:r>
          </w:p>
        </w:tc>
      </w:tr>
      <w:tr w:rsidR="00815EEA" w14:paraId="054F34C0" w14:textId="77777777" w:rsidTr="00FD3675">
        <w:tc>
          <w:tcPr>
            <w:tcW w:w="2551" w:type="dxa"/>
            <w:shd w:val="clear" w:color="auto" w:fill="DEEAF6"/>
          </w:tcPr>
          <w:p w14:paraId="2918C698" w14:textId="77777777" w:rsidR="00815EEA" w:rsidRDefault="00815EEA" w:rsidP="00FD3675">
            <w:pPr>
              <w:spacing w:before="40" w:after="40"/>
            </w:pPr>
            <w:r>
              <w:rPr>
                <w:b/>
                <w:color w:val="000000"/>
                <w:sz w:val="26"/>
              </w:rPr>
              <w:t>Các yêu cầu đặc biệt</w:t>
            </w:r>
          </w:p>
        </w:tc>
        <w:tc>
          <w:tcPr>
            <w:tcW w:w="7087" w:type="dxa"/>
          </w:tcPr>
          <w:p w14:paraId="368772E3" w14:textId="77777777" w:rsidR="00815EEA" w:rsidRDefault="00815EEA" w:rsidP="00FD3675">
            <w:pPr>
              <w:spacing w:before="40" w:after="40"/>
            </w:pPr>
            <w:r>
              <w:rPr>
                <w:color w:val="000000"/>
                <w:sz w:val="26"/>
              </w:rPr>
              <w:t>N/A</w:t>
            </w:r>
          </w:p>
        </w:tc>
      </w:tr>
    </w:tbl>
    <w:p w14:paraId="4AA76BC3" w14:textId="77777777" w:rsidR="00815EEA" w:rsidRDefault="00815EEA" w:rsidP="00815EEA">
      <w:r>
        <w:rPr>
          <w:b/>
          <w:i/>
          <w:color w:val="000000"/>
          <w:sz w:val="26"/>
        </w:rPr>
        <w:t>Biểu đồ luồng xử lý chức năng</w:t>
      </w:r>
    </w:p>
    <w:p w14:paraId="13DDF2A8" w14:textId="77777777" w:rsidR="00815EEA" w:rsidRDefault="00815EEA" w:rsidP="00815EEA">
      <w:pPr>
        <w:jc w:val="center"/>
      </w:pPr>
      <w:r>
        <w:rPr>
          <w:noProof/>
        </w:rPr>
        <w:drawing>
          <wp:inline distT="0" distB="0" distL="0" distR="0" wp14:anchorId="4211CD86" wp14:editId="40065922">
            <wp:extent cx="4680000" cy="4857273"/>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12.png"/>
                    <pic:cNvPicPr/>
                  </pic:nvPicPr>
                  <pic:blipFill>
                    <a:blip r:embed="rId145"/>
                    <a:stretch>
                      <a:fillRect/>
                    </a:stretch>
                  </pic:blipFill>
                  <pic:spPr>
                    <a:xfrm>
                      <a:off x="0" y="0"/>
                      <a:ext cx="4680000" cy="4857273"/>
                    </a:xfrm>
                    <a:prstGeom prst="rect">
                      <a:avLst/>
                    </a:prstGeom>
                  </pic:spPr>
                </pic:pic>
              </a:graphicData>
            </a:graphic>
          </wp:inline>
        </w:drawing>
      </w:r>
    </w:p>
    <w:p w14:paraId="44B2D034"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EC5E0DF" w14:textId="77777777" w:rsidTr="00FD3675">
        <w:tc>
          <w:tcPr>
            <w:tcW w:w="3685" w:type="dxa"/>
            <w:shd w:val="clear" w:color="auto" w:fill="DEEAF6"/>
          </w:tcPr>
          <w:p w14:paraId="1AEA2512"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39CF6A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7AE8F8C" w14:textId="77777777" w:rsidR="00815EEA" w:rsidRDefault="00815EEA" w:rsidP="00FD3675">
            <w:pPr>
              <w:spacing w:before="40" w:after="40"/>
            </w:pPr>
            <w:r>
              <w:rPr>
                <w:b/>
                <w:color w:val="000000"/>
                <w:sz w:val="26"/>
              </w:rPr>
              <w:t xml:space="preserve">Dữ liệu liên quan </w:t>
            </w:r>
            <w:r>
              <w:rPr>
                <w:b/>
                <w:color w:val="000000"/>
                <w:sz w:val="26"/>
              </w:rPr>
              <w:lastRenderedPageBreak/>
              <w:t>(C/R/U/D)</w:t>
            </w:r>
          </w:p>
        </w:tc>
      </w:tr>
      <w:tr w:rsidR="00815EEA" w14:paraId="5E2008D1" w14:textId="77777777" w:rsidTr="00FD3675">
        <w:tc>
          <w:tcPr>
            <w:tcW w:w="3685" w:type="dxa"/>
          </w:tcPr>
          <w:p w14:paraId="6850C43E" w14:textId="77777777" w:rsidR="00815EEA" w:rsidRDefault="00815EEA" w:rsidP="00FD3675">
            <w:pPr>
              <w:spacing w:before="40" w:after="40"/>
            </w:pPr>
            <w:r>
              <w:rPr>
                <w:color w:val="000000"/>
                <w:sz w:val="26"/>
              </w:rPr>
              <w:lastRenderedPageBreak/>
              <w:t>1. Chọn chức năng giao diện trang chủ</w:t>
            </w:r>
          </w:p>
        </w:tc>
        <w:tc>
          <w:tcPr>
            <w:tcW w:w="4252" w:type="dxa"/>
          </w:tcPr>
          <w:p w14:paraId="7D857AAD" w14:textId="77777777" w:rsidR="00815EEA" w:rsidRDefault="00815EEA" w:rsidP="00FD3675">
            <w:pPr>
              <w:spacing w:before="40" w:after="40"/>
            </w:pPr>
            <w:r>
              <w:rPr>
                <w:color w:val="000000"/>
                <w:sz w:val="26"/>
              </w:rPr>
              <w:t>2. Hiển thị màn hình giao diện trang chủ</w:t>
            </w:r>
          </w:p>
        </w:tc>
        <w:tc>
          <w:tcPr>
            <w:tcW w:w="1701" w:type="dxa"/>
          </w:tcPr>
          <w:p w14:paraId="04C03E3B" w14:textId="77777777" w:rsidR="00815EEA" w:rsidRDefault="00815EEA" w:rsidP="00FD3675">
            <w:pPr>
              <w:spacing w:before="40" w:after="40"/>
            </w:pPr>
            <w:r>
              <w:rPr>
                <w:color w:val="000000"/>
                <w:sz w:val="26"/>
              </w:rPr>
              <w:t>R</w:t>
            </w:r>
          </w:p>
        </w:tc>
      </w:tr>
      <w:tr w:rsidR="00815EEA" w14:paraId="7D150011" w14:textId="77777777" w:rsidTr="00FD3675">
        <w:tc>
          <w:tcPr>
            <w:tcW w:w="3685" w:type="dxa"/>
          </w:tcPr>
          <w:p w14:paraId="0DFF1A49" w14:textId="77777777" w:rsidR="00815EEA" w:rsidRDefault="00815EEA" w:rsidP="00FD3675">
            <w:pPr>
              <w:spacing w:before="40" w:after="40"/>
            </w:pPr>
            <w:r>
              <w:rPr>
                <w:color w:val="000000"/>
                <w:sz w:val="26"/>
              </w:rPr>
              <w:t>3. Chọn hiển thị giao diện trang chủ</w:t>
            </w:r>
          </w:p>
        </w:tc>
        <w:tc>
          <w:tcPr>
            <w:tcW w:w="4252" w:type="dxa"/>
          </w:tcPr>
          <w:p w14:paraId="0EA02CA0" w14:textId="77777777" w:rsidR="00815EEA" w:rsidRDefault="00815EEA" w:rsidP="00FD3675">
            <w:pPr>
              <w:spacing w:before="40" w:after="40"/>
            </w:pPr>
            <w:r>
              <w:rPr>
                <w:color w:val="000000"/>
                <w:sz w:val="26"/>
              </w:rPr>
              <w:t>4. Hiển thị giao diện hiển thị giao diện trang chủ</w:t>
            </w:r>
          </w:p>
        </w:tc>
        <w:tc>
          <w:tcPr>
            <w:tcW w:w="1701" w:type="dxa"/>
          </w:tcPr>
          <w:p w14:paraId="31DCC241" w14:textId="77777777" w:rsidR="00815EEA" w:rsidRDefault="00815EEA" w:rsidP="00FD3675">
            <w:pPr>
              <w:spacing w:before="40" w:after="40"/>
            </w:pPr>
            <w:r>
              <w:rPr>
                <w:color w:val="000000"/>
                <w:sz w:val="26"/>
              </w:rPr>
              <w:t>R</w:t>
            </w:r>
          </w:p>
        </w:tc>
      </w:tr>
      <w:tr w:rsidR="00815EEA" w14:paraId="5BD6E0B9" w14:textId="77777777" w:rsidTr="00FD3675">
        <w:tc>
          <w:tcPr>
            <w:tcW w:w="3685" w:type="dxa"/>
          </w:tcPr>
          <w:p w14:paraId="29B07ED1" w14:textId="77777777" w:rsidR="00815EEA" w:rsidRDefault="00815EEA" w:rsidP="00FD3675">
            <w:pPr>
              <w:spacing w:before="40" w:after="40"/>
            </w:pPr>
            <w:r>
              <w:rPr>
                <w:color w:val="000000"/>
                <w:sz w:val="26"/>
              </w:rPr>
              <w:t>5. Thực hiện thao tác và xác nhận</w:t>
            </w:r>
          </w:p>
        </w:tc>
        <w:tc>
          <w:tcPr>
            <w:tcW w:w="4252" w:type="dxa"/>
          </w:tcPr>
          <w:p w14:paraId="72FDEE77" w14:textId="77777777" w:rsidR="00815EEA" w:rsidRDefault="00815EEA" w:rsidP="00FD3675">
            <w:pPr>
              <w:spacing w:before="40" w:after="40"/>
            </w:pPr>
            <w:r>
              <w:rPr>
                <w:color w:val="000000"/>
                <w:sz w:val="26"/>
              </w:rPr>
              <w:t>6. Hệ thống xử lý yêu cầu và hiển thị kết quả</w:t>
            </w:r>
          </w:p>
        </w:tc>
        <w:tc>
          <w:tcPr>
            <w:tcW w:w="1701" w:type="dxa"/>
          </w:tcPr>
          <w:p w14:paraId="12B24392" w14:textId="77777777" w:rsidR="00815EEA" w:rsidRDefault="00815EEA" w:rsidP="00FD3675">
            <w:pPr>
              <w:spacing w:before="40" w:after="40"/>
            </w:pPr>
            <w:r>
              <w:rPr>
                <w:color w:val="000000"/>
                <w:sz w:val="26"/>
              </w:rPr>
              <w:t>R</w:t>
            </w:r>
          </w:p>
        </w:tc>
      </w:tr>
    </w:tbl>
    <w:p w14:paraId="5D780B3F" w14:textId="77777777" w:rsidR="00815EEA" w:rsidRDefault="00815EEA" w:rsidP="00815EEA">
      <w:r>
        <w:rPr>
          <w:b/>
          <w:i/>
          <w:color w:val="000000"/>
          <w:sz w:val="26"/>
        </w:rPr>
        <w:t>Mô tả dòng sự kiện phụ (Alternative flow)</w:t>
      </w:r>
    </w:p>
    <w:p w14:paraId="61545B42" w14:textId="77777777" w:rsidR="00815EEA" w:rsidRDefault="00815EEA" w:rsidP="00815EEA">
      <w:r>
        <w:rPr>
          <w:color w:val="000000"/>
          <w:sz w:val="26"/>
        </w:rPr>
        <w:t>N/A</w:t>
      </w:r>
    </w:p>
    <w:p w14:paraId="7C3DD7FA" w14:textId="77777777" w:rsidR="00815EEA" w:rsidRDefault="00815EEA" w:rsidP="00815EEA">
      <w:pPr>
        <w:pStyle w:val="Heading3"/>
        <w:spacing w:before="280"/>
      </w:pPr>
      <w:r>
        <w:rPr>
          <w:rFonts w:eastAsia="Times New Roman" w:cs="Times New Roman"/>
          <w:color w:val="000000"/>
          <w:sz w:val="26"/>
        </w:rPr>
        <w:t>18.2. Xem hướng dẫn sử dụng</w:t>
      </w:r>
    </w:p>
    <w:p w14:paraId="6B938C53"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0B74011" w14:textId="77777777" w:rsidTr="00FD3675">
        <w:tc>
          <w:tcPr>
            <w:tcW w:w="2551" w:type="dxa"/>
            <w:shd w:val="clear" w:color="auto" w:fill="DEEAF6"/>
          </w:tcPr>
          <w:p w14:paraId="167B4BC2" w14:textId="77777777" w:rsidR="00815EEA" w:rsidRDefault="00815EEA" w:rsidP="00FD3675">
            <w:pPr>
              <w:spacing w:before="40" w:after="40"/>
            </w:pPr>
            <w:r>
              <w:rPr>
                <w:b/>
                <w:color w:val="000000"/>
                <w:sz w:val="26"/>
              </w:rPr>
              <w:t>Tên chức năng</w:t>
            </w:r>
          </w:p>
        </w:tc>
        <w:tc>
          <w:tcPr>
            <w:tcW w:w="7087" w:type="dxa"/>
          </w:tcPr>
          <w:p w14:paraId="131611D8" w14:textId="77777777" w:rsidR="00815EEA" w:rsidRDefault="00815EEA" w:rsidP="00FD3675">
            <w:pPr>
              <w:spacing w:before="40" w:after="40"/>
            </w:pPr>
            <w:r>
              <w:rPr>
                <w:color w:val="000000"/>
                <w:sz w:val="26"/>
              </w:rPr>
              <w:t>Xem hướng dẫn sử dụng</w:t>
            </w:r>
          </w:p>
        </w:tc>
      </w:tr>
      <w:tr w:rsidR="00815EEA" w14:paraId="7DDD395D" w14:textId="77777777" w:rsidTr="00FD3675">
        <w:tc>
          <w:tcPr>
            <w:tcW w:w="2551" w:type="dxa"/>
            <w:shd w:val="clear" w:color="auto" w:fill="DEEAF6"/>
          </w:tcPr>
          <w:p w14:paraId="2121B9A6" w14:textId="77777777" w:rsidR="00815EEA" w:rsidRDefault="00815EEA" w:rsidP="00FD3675">
            <w:pPr>
              <w:spacing w:before="40" w:after="40"/>
            </w:pPr>
            <w:r>
              <w:rPr>
                <w:b/>
                <w:color w:val="000000"/>
                <w:sz w:val="26"/>
              </w:rPr>
              <w:t>Mô tả</w:t>
            </w:r>
          </w:p>
        </w:tc>
        <w:tc>
          <w:tcPr>
            <w:tcW w:w="7087" w:type="dxa"/>
          </w:tcPr>
          <w:p w14:paraId="25DBD73E" w14:textId="77777777" w:rsidR="00815EEA" w:rsidRDefault="00815EEA" w:rsidP="00FD3675">
            <w:pPr>
              <w:spacing w:before="40" w:after="40"/>
            </w:pPr>
            <w:r>
              <w:rPr>
                <w:color w:val="000000"/>
                <w:sz w:val="26"/>
              </w:rPr>
              <w:t>Người dùng có thể xem hướng dẫn sử dụng trong chức năng giao diện trang chủ.</w:t>
            </w:r>
          </w:p>
        </w:tc>
      </w:tr>
      <w:tr w:rsidR="00815EEA" w14:paraId="32D3CFF0" w14:textId="77777777" w:rsidTr="00FD3675">
        <w:tc>
          <w:tcPr>
            <w:tcW w:w="2551" w:type="dxa"/>
            <w:shd w:val="clear" w:color="auto" w:fill="DEEAF6"/>
          </w:tcPr>
          <w:p w14:paraId="2AEEAECE" w14:textId="77777777" w:rsidR="00815EEA" w:rsidRDefault="00815EEA" w:rsidP="00FD3675">
            <w:pPr>
              <w:spacing w:before="40" w:after="40"/>
            </w:pPr>
            <w:r>
              <w:rPr>
                <w:b/>
                <w:color w:val="000000"/>
                <w:sz w:val="26"/>
              </w:rPr>
              <w:t>Tác nhân</w:t>
            </w:r>
          </w:p>
        </w:tc>
        <w:tc>
          <w:tcPr>
            <w:tcW w:w="7087" w:type="dxa"/>
          </w:tcPr>
          <w:p w14:paraId="21B4DECB" w14:textId="77777777" w:rsidR="00815EEA" w:rsidRDefault="00815EEA" w:rsidP="00FD3675">
            <w:pPr>
              <w:spacing w:before="40" w:after="40"/>
            </w:pPr>
            <w:r>
              <w:rPr>
                <w:color w:val="000000"/>
                <w:sz w:val="26"/>
              </w:rPr>
              <w:t>Người dùng</w:t>
            </w:r>
          </w:p>
        </w:tc>
      </w:tr>
      <w:tr w:rsidR="00815EEA" w14:paraId="58006AB6" w14:textId="77777777" w:rsidTr="00FD3675">
        <w:tc>
          <w:tcPr>
            <w:tcW w:w="2551" w:type="dxa"/>
            <w:shd w:val="clear" w:color="auto" w:fill="DEEAF6"/>
          </w:tcPr>
          <w:p w14:paraId="02DCFAE4" w14:textId="77777777" w:rsidR="00815EEA" w:rsidRDefault="00815EEA" w:rsidP="00FD3675">
            <w:pPr>
              <w:spacing w:before="40" w:after="40"/>
            </w:pPr>
            <w:r>
              <w:rPr>
                <w:b/>
                <w:color w:val="000000"/>
                <w:sz w:val="26"/>
              </w:rPr>
              <w:t>Điều kiện trước</w:t>
            </w:r>
          </w:p>
        </w:tc>
        <w:tc>
          <w:tcPr>
            <w:tcW w:w="7087" w:type="dxa"/>
          </w:tcPr>
          <w:p w14:paraId="7291A1FD" w14:textId="77777777" w:rsidR="00815EEA" w:rsidRDefault="00815EEA" w:rsidP="00FD3675">
            <w:pPr>
              <w:spacing w:before="40" w:after="40"/>
            </w:pPr>
            <w:r>
              <w:rPr>
                <w:color w:val="000000"/>
                <w:sz w:val="26"/>
              </w:rPr>
              <w:t>Người dùng đã truy cập vào hệ thống.</w:t>
            </w:r>
          </w:p>
        </w:tc>
      </w:tr>
      <w:tr w:rsidR="00815EEA" w14:paraId="1464ED56" w14:textId="77777777" w:rsidTr="00FD3675">
        <w:tc>
          <w:tcPr>
            <w:tcW w:w="2551" w:type="dxa"/>
            <w:shd w:val="clear" w:color="auto" w:fill="DEEAF6"/>
          </w:tcPr>
          <w:p w14:paraId="230AA601" w14:textId="77777777" w:rsidR="00815EEA" w:rsidRDefault="00815EEA" w:rsidP="00FD3675">
            <w:pPr>
              <w:spacing w:before="40" w:after="40"/>
            </w:pPr>
            <w:r>
              <w:rPr>
                <w:b/>
                <w:color w:val="000000"/>
                <w:sz w:val="26"/>
              </w:rPr>
              <w:t>Điều kiện sau</w:t>
            </w:r>
          </w:p>
        </w:tc>
        <w:tc>
          <w:tcPr>
            <w:tcW w:w="7087" w:type="dxa"/>
          </w:tcPr>
          <w:p w14:paraId="6A8F3EB1" w14:textId="77777777" w:rsidR="00815EEA" w:rsidRDefault="00815EEA" w:rsidP="00FD3675">
            <w:pPr>
              <w:spacing w:before="40" w:after="40"/>
            </w:pPr>
            <w:r>
              <w:rPr>
                <w:color w:val="000000"/>
                <w:sz w:val="26"/>
              </w:rPr>
              <w:t>Hệ thống đáp ứng đúng thao tác xem hướng dẫn sử dụng của tác nhân.</w:t>
            </w:r>
          </w:p>
        </w:tc>
      </w:tr>
      <w:tr w:rsidR="00815EEA" w14:paraId="2C3BEDD8" w14:textId="77777777" w:rsidTr="00FD3675">
        <w:tc>
          <w:tcPr>
            <w:tcW w:w="2551" w:type="dxa"/>
            <w:shd w:val="clear" w:color="auto" w:fill="DEEAF6"/>
          </w:tcPr>
          <w:p w14:paraId="7EF1B855" w14:textId="77777777" w:rsidR="00815EEA" w:rsidRDefault="00815EEA" w:rsidP="00FD3675">
            <w:pPr>
              <w:spacing w:before="40" w:after="40"/>
            </w:pPr>
            <w:r>
              <w:rPr>
                <w:b/>
                <w:color w:val="000000"/>
                <w:sz w:val="26"/>
              </w:rPr>
              <w:t>Ngoại lệ</w:t>
            </w:r>
          </w:p>
        </w:tc>
        <w:tc>
          <w:tcPr>
            <w:tcW w:w="7087" w:type="dxa"/>
          </w:tcPr>
          <w:p w14:paraId="1A3988A5"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107320CC" w14:textId="77777777" w:rsidTr="00FD3675">
        <w:tc>
          <w:tcPr>
            <w:tcW w:w="2551" w:type="dxa"/>
            <w:shd w:val="clear" w:color="auto" w:fill="DEEAF6"/>
          </w:tcPr>
          <w:p w14:paraId="12205163" w14:textId="77777777" w:rsidR="00815EEA" w:rsidRDefault="00815EEA" w:rsidP="00FD3675">
            <w:pPr>
              <w:spacing w:before="40" w:after="40"/>
            </w:pPr>
            <w:r>
              <w:rPr>
                <w:b/>
                <w:color w:val="000000"/>
                <w:sz w:val="26"/>
              </w:rPr>
              <w:t>Các yêu cầu đặc biệt</w:t>
            </w:r>
          </w:p>
        </w:tc>
        <w:tc>
          <w:tcPr>
            <w:tcW w:w="7087" w:type="dxa"/>
          </w:tcPr>
          <w:p w14:paraId="7CDEF53D" w14:textId="77777777" w:rsidR="00815EEA" w:rsidRDefault="00815EEA" w:rsidP="00FD3675">
            <w:pPr>
              <w:spacing w:before="40" w:after="40"/>
            </w:pPr>
            <w:r>
              <w:rPr>
                <w:color w:val="000000"/>
                <w:sz w:val="26"/>
              </w:rPr>
              <w:t>N/A</w:t>
            </w:r>
          </w:p>
        </w:tc>
      </w:tr>
    </w:tbl>
    <w:p w14:paraId="2BBDDA7F" w14:textId="77777777" w:rsidR="00815EEA" w:rsidRDefault="00815EEA" w:rsidP="00815EEA">
      <w:r>
        <w:rPr>
          <w:b/>
          <w:i/>
          <w:color w:val="000000"/>
          <w:sz w:val="26"/>
        </w:rPr>
        <w:t>Biểu đồ luồng xử lý chức năng</w:t>
      </w:r>
    </w:p>
    <w:p w14:paraId="2D74104E" w14:textId="77777777" w:rsidR="00815EEA" w:rsidRDefault="00815EEA" w:rsidP="00815EEA">
      <w:pPr>
        <w:jc w:val="center"/>
      </w:pPr>
      <w:r>
        <w:rPr>
          <w:noProof/>
        </w:rPr>
        <w:lastRenderedPageBreak/>
        <w:drawing>
          <wp:inline distT="0" distB="0" distL="0" distR="0" wp14:anchorId="4E9643D1" wp14:editId="75B49A4A">
            <wp:extent cx="4680000" cy="4332546"/>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13.png"/>
                    <pic:cNvPicPr/>
                  </pic:nvPicPr>
                  <pic:blipFill>
                    <a:blip r:embed="rId146"/>
                    <a:stretch>
                      <a:fillRect/>
                    </a:stretch>
                  </pic:blipFill>
                  <pic:spPr>
                    <a:xfrm>
                      <a:off x="0" y="0"/>
                      <a:ext cx="4680000" cy="4332546"/>
                    </a:xfrm>
                    <a:prstGeom prst="rect">
                      <a:avLst/>
                    </a:prstGeom>
                  </pic:spPr>
                </pic:pic>
              </a:graphicData>
            </a:graphic>
          </wp:inline>
        </w:drawing>
      </w:r>
    </w:p>
    <w:p w14:paraId="58A255D4"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2D73D2F" w14:textId="77777777" w:rsidTr="00FD3675">
        <w:tc>
          <w:tcPr>
            <w:tcW w:w="3685" w:type="dxa"/>
            <w:shd w:val="clear" w:color="auto" w:fill="DEEAF6"/>
          </w:tcPr>
          <w:p w14:paraId="66C38985"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67F958B"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798FAB9" w14:textId="77777777" w:rsidR="00815EEA" w:rsidRDefault="00815EEA" w:rsidP="00FD3675">
            <w:pPr>
              <w:spacing w:before="40" w:after="40"/>
            </w:pPr>
            <w:r>
              <w:rPr>
                <w:b/>
                <w:color w:val="000000"/>
                <w:sz w:val="26"/>
              </w:rPr>
              <w:t>Dữ liệu liên quan (C/R/U/D)</w:t>
            </w:r>
          </w:p>
        </w:tc>
      </w:tr>
      <w:tr w:rsidR="00815EEA" w14:paraId="7D18F122" w14:textId="77777777" w:rsidTr="00FD3675">
        <w:tc>
          <w:tcPr>
            <w:tcW w:w="3685" w:type="dxa"/>
          </w:tcPr>
          <w:p w14:paraId="765313D4" w14:textId="77777777" w:rsidR="00815EEA" w:rsidRDefault="00815EEA" w:rsidP="00FD3675">
            <w:pPr>
              <w:spacing w:before="40" w:after="40"/>
            </w:pPr>
            <w:r>
              <w:rPr>
                <w:color w:val="000000"/>
                <w:sz w:val="26"/>
              </w:rPr>
              <w:t>1. Truy cập chức năng giao diện trang chủ</w:t>
            </w:r>
          </w:p>
        </w:tc>
        <w:tc>
          <w:tcPr>
            <w:tcW w:w="4252" w:type="dxa"/>
          </w:tcPr>
          <w:p w14:paraId="6C2CB176" w14:textId="77777777" w:rsidR="00815EEA" w:rsidRDefault="00815EEA" w:rsidP="00FD3675">
            <w:pPr>
              <w:spacing w:before="40" w:after="40"/>
            </w:pPr>
            <w:r>
              <w:rPr>
                <w:color w:val="000000"/>
                <w:sz w:val="26"/>
              </w:rPr>
              <w:t>2. Hiển thị giao diện giao diện trang chủ</w:t>
            </w:r>
          </w:p>
        </w:tc>
        <w:tc>
          <w:tcPr>
            <w:tcW w:w="1701" w:type="dxa"/>
          </w:tcPr>
          <w:p w14:paraId="09A0E90B" w14:textId="77777777" w:rsidR="00815EEA" w:rsidRDefault="00815EEA" w:rsidP="00FD3675">
            <w:pPr>
              <w:spacing w:before="40" w:after="40"/>
            </w:pPr>
            <w:r>
              <w:rPr>
                <w:color w:val="000000"/>
                <w:sz w:val="26"/>
              </w:rPr>
              <w:t>R</w:t>
            </w:r>
          </w:p>
        </w:tc>
      </w:tr>
      <w:tr w:rsidR="00815EEA" w14:paraId="17E8FECE" w14:textId="77777777" w:rsidTr="00FD3675">
        <w:tc>
          <w:tcPr>
            <w:tcW w:w="3685" w:type="dxa"/>
          </w:tcPr>
          <w:p w14:paraId="40E790A6" w14:textId="77777777" w:rsidR="00815EEA" w:rsidRDefault="00815EEA" w:rsidP="00FD3675">
            <w:pPr>
              <w:spacing w:before="40" w:after="40"/>
            </w:pPr>
            <w:r>
              <w:rPr>
                <w:color w:val="000000"/>
                <w:sz w:val="26"/>
              </w:rPr>
              <w:t>3. Chọn thao tác xem hướng dẫn sử dụng</w:t>
            </w:r>
          </w:p>
        </w:tc>
        <w:tc>
          <w:tcPr>
            <w:tcW w:w="4252" w:type="dxa"/>
          </w:tcPr>
          <w:p w14:paraId="0EA50E58" w14:textId="77777777" w:rsidR="00815EEA" w:rsidRDefault="00815EEA" w:rsidP="00FD3675">
            <w:pPr>
              <w:spacing w:before="40" w:after="40"/>
            </w:pPr>
            <w:r>
              <w:rPr>
                <w:color w:val="000000"/>
                <w:sz w:val="26"/>
              </w:rPr>
              <w:t>4. Hệ thống thực hiện xem hướng dẫn sử dụng và cập nhật hiển thị theo thao tác của tác nhân</w:t>
            </w:r>
          </w:p>
        </w:tc>
        <w:tc>
          <w:tcPr>
            <w:tcW w:w="1701" w:type="dxa"/>
          </w:tcPr>
          <w:p w14:paraId="6D23F7DE" w14:textId="77777777" w:rsidR="00815EEA" w:rsidRDefault="00815EEA" w:rsidP="00FD3675">
            <w:pPr>
              <w:spacing w:before="40" w:after="40"/>
            </w:pPr>
            <w:r>
              <w:rPr>
                <w:color w:val="000000"/>
                <w:sz w:val="26"/>
              </w:rPr>
              <w:t>R</w:t>
            </w:r>
          </w:p>
        </w:tc>
      </w:tr>
    </w:tbl>
    <w:p w14:paraId="6083E1C0" w14:textId="77777777" w:rsidR="00815EEA" w:rsidRDefault="00815EEA" w:rsidP="00815EEA">
      <w:r>
        <w:rPr>
          <w:b/>
          <w:i/>
          <w:color w:val="000000"/>
          <w:sz w:val="26"/>
        </w:rPr>
        <w:t>Mô tả dòng sự kiện phụ (Alternative flow)</w:t>
      </w:r>
    </w:p>
    <w:p w14:paraId="3E787671" w14:textId="77777777" w:rsidR="00815EEA" w:rsidRDefault="00815EEA" w:rsidP="00815EEA">
      <w:r>
        <w:rPr>
          <w:color w:val="000000"/>
          <w:sz w:val="26"/>
        </w:rPr>
        <w:t>N/A</w:t>
      </w:r>
    </w:p>
    <w:p w14:paraId="2E6491E9" w14:textId="77777777" w:rsidR="00815EEA" w:rsidRDefault="00815EEA" w:rsidP="00815EEA">
      <w:pPr>
        <w:pStyle w:val="Heading3"/>
        <w:spacing w:before="280"/>
      </w:pPr>
      <w:r>
        <w:rPr>
          <w:rFonts w:eastAsia="Times New Roman" w:cs="Times New Roman"/>
          <w:color w:val="000000"/>
          <w:sz w:val="26"/>
        </w:rPr>
        <w:t>18.3. Lựa chọn ngôn ngữ</w:t>
      </w:r>
    </w:p>
    <w:p w14:paraId="633E6EB6"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E3ABB84" w14:textId="77777777" w:rsidTr="00FD3675">
        <w:tc>
          <w:tcPr>
            <w:tcW w:w="2551" w:type="dxa"/>
            <w:shd w:val="clear" w:color="auto" w:fill="DEEAF6"/>
          </w:tcPr>
          <w:p w14:paraId="6D2A1880" w14:textId="77777777" w:rsidR="00815EEA" w:rsidRDefault="00815EEA" w:rsidP="00FD3675">
            <w:pPr>
              <w:spacing w:before="40" w:after="40"/>
            </w:pPr>
            <w:r>
              <w:rPr>
                <w:b/>
                <w:color w:val="000000"/>
                <w:sz w:val="26"/>
              </w:rPr>
              <w:t>Tên chức năng</w:t>
            </w:r>
          </w:p>
        </w:tc>
        <w:tc>
          <w:tcPr>
            <w:tcW w:w="7087" w:type="dxa"/>
          </w:tcPr>
          <w:p w14:paraId="02FAE548" w14:textId="77777777" w:rsidR="00815EEA" w:rsidRDefault="00815EEA" w:rsidP="00FD3675">
            <w:pPr>
              <w:spacing w:before="40" w:after="40"/>
            </w:pPr>
            <w:r>
              <w:rPr>
                <w:color w:val="000000"/>
                <w:sz w:val="26"/>
              </w:rPr>
              <w:t>Lựa chọn ngôn ngữ</w:t>
            </w:r>
          </w:p>
        </w:tc>
      </w:tr>
      <w:tr w:rsidR="00815EEA" w14:paraId="18026FCF" w14:textId="77777777" w:rsidTr="00FD3675">
        <w:tc>
          <w:tcPr>
            <w:tcW w:w="2551" w:type="dxa"/>
            <w:shd w:val="clear" w:color="auto" w:fill="DEEAF6"/>
          </w:tcPr>
          <w:p w14:paraId="5E38B848" w14:textId="77777777" w:rsidR="00815EEA" w:rsidRDefault="00815EEA" w:rsidP="00FD3675">
            <w:pPr>
              <w:spacing w:before="40" w:after="40"/>
            </w:pPr>
            <w:r>
              <w:rPr>
                <w:b/>
                <w:color w:val="000000"/>
                <w:sz w:val="26"/>
              </w:rPr>
              <w:t>Mô tả</w:t>
            </w:r>
          </w:p>
        </w:tc>
        <w:tc>
          <w:tcPr>
            <w:tcW w:w="7087" w:type="dxa"/>
          </w:tcPr>
          <w:p w14:paraId="41028057" w14:textId="77777777" w:rsidR="00815EEA" w:rsidRDefault="00815EEA" w:rsidP="00FD3675">
            <w:pPr>
              <w:spacing w:before="40" w:after="40"/>
            </w:pPr>
            <w:r>
              <w:rPr>
                <w:color w:val="000000"/>
                <w:sz w:val="26"/>
              </w:rPr>
              <w:t>Người dùng có thể lựa chọn ngôn ngữ trong chức năng giao diện trang chủ.</w:t>
            </w:r>
          </w:p>
        </w:tc>
      </w:tr>
      <w:tr w:rsidR="00815EEA" w14:paraId="1B0FEE49" w14:textId="77777777" w:rsidTr="00FD3675">
        <w:tc>
          <w:tcPr>
            <w:tcW w:w="2551" w:type="dxa"/>
            <w:shd w:val="clear" w:color="auto" w:fill="DEEAF6"/>
          </w:tcPr>
          <w:p w14:paraId="308828C0" w14:textId="77777777" w:rsidR="00815EEA" w:rsidRDefault="00815EEA" w:rsidP="00FD3675">
            <w:pPr>
              <w:spacing w:before="40" w:after="40"/>
            </w:pPr>
            <w:r>
              <w:rPr>
                <w:b/>
                <w:color w:val="000000"/>
                <w:sz w:val="26"/>
              </w:rPr>
              <w:t>Tác nhân</w:t>
            </w:r>
          </w:p>
        </w:tc>
        <w:tc>
          <w:tcPr>
            <w:tcW w:w="7087" w:type="dxa"/>
          </w:tcPr>
          <w:p w14:paraId="72900B57" w14:textId="77777777" w:rsidR="00815EEA" w:rsidRDefault="00815EEA" w:rsidP="00FD3675">
            <w:pPr>
              <w:spacing w:before="40" w:after="40"/>
            </w:pPr>
            <w:r>
              <w:rPr>
                <w:color w:val="000000"/>
                <w:sz w:val="26"/>
              </w:rPr>
              <w:t>Người dùng</w:t>
            </w:r>
          </w:p>
        </w:tc>
      </w:tr>
      <w:tr w:rsidR="00815EEA" w14:paraId="39BBA1C1" w14:textId="77777777" w:rsidTr="00FD3675">
        <w:tc>
          <w:tcPr>
            <w:tcW w:w="2551" w:type="dxa"/>
            <w:shd w:val="clear" w:color="auto" w:fill="DEEAF6"/>
          </w:tcPr>
          <w:p w14:paraId="4D352CBA" w14:textId="77777777" w:rsidR="00815EEA" w:rsidRDefault="00815EEA" w:rsidP="00FD3675">
            <w:pPr>
              <w:spacing w:before="40" w:after="40"/>
            </w:pPr>
            <w:r>
              <w:rPr>
                <w:b/>
                <w:color w:val="000000"/>
                <w:sz w:val="26"/>
              </w:rPr>
              <w:lastRenderedPageBreak/>
              <w:t>Điều kiện trước</w:t>
            </w:r>
          </w:p>
        </w:tc>
        <w:tc>
          <w:tcPr>
            <w:tcW w:w="7087" w:type="dxa"/>
          </w:tcPr>
          <w:p w14:paraId="0C01BCFB" w14:textId="77777777" w:rsidR="00815EEA" w:rsidRDefault="00815EEA" w:rsidP="00FD3675">
            <w:pPr>
              <w:spacing w:before="40" w:after="40"/>
            </w:pPr>
            <w:r>
              <w:rPr>
                <w:color w:val="000000"/>
                <w:sz w:val="26"/>
              </w:rPr>
              <w:t>Người dùng đã truy cập vào hệ thống.</w:t>
            </w:r>
          </w:p>
        </w:tc>
      </w:tr>
      <w:tr w:rsidR="00815EEA" w14:paraId="74CBA0C3" w14:textId="77777777" w:rsidTr="00FD3675">
        <w:tc>
          <w:tcPr>
            <w:tcW w:w="2551" w:type="dxa"/>
            <w:shd w:val="clear" w:color="auto" w:fill="DEEAF6"/>
          </w:tcPr>
          <w:p w14:paraId="6E394845" w14:textId="77777777" w:rsidR="00815EEA" w:rsidRDefault="00815EEA" w:rsidP="00FD3675">
            <w:pPr>
              <w:spacing w:before="40" w:after="40"/>
            </w:pPr>
            <w:r>
              <w:rPr>
                <w:b/>
                <w:color w:val="000000"/>
                <w:sz w:val="26"/>
              </w:rPr>
              <w:t>Điều kiện sau</w:t>
            </w:r>
          </w:p>
        </w:tc>
        <w:tc>
          <w:tcPr>
            <w:tcW w:w="7087" w:type="dxa"/>
          </w:tcPr>
          <w:p w14:paraId="26967322" w14:textId="77777777" w:rsidR="00815EEA" w:rsidRDefault="00815EEA" w:rsidP="00FD3675">
            <w:pPr>
              <w:spacing w:before="40" w:after="40"/>
            </w:pPr>
            <w:r>
              <w:rPr>
                <w:color w:val="000000"/>
                <w:sz w:val="26"/>
              </w:rPr>
              <w:t>Hệ thống đáp ứng đúng thao tác lựa chọn ngôn ngữ của tác nhân.</w:t>
            </w:r>
          </w:p>
        </w:tc>
      </w:tr>
      <w:tr w:rsidR="00815EEA" w14:paraId="030AFF76" w14:textId="77777777" w:rsidTr="00FD3675">
        <w:tc>
          <w:tcPr>
            <w:tcW w:w="2551" w:type="dxa"/>
            <w:shd w:val="clear" w:color="auto" w:fill="DEEAF6"/>
          </w:tcPr>
          <w:p w14:paraId="42E348A2" w14:textId="77777777" w:rsidR="00815EEA" w:rsidRDefault="00815EEA" w:rsidP="00FD3675">
            <w:pPr>
              <w:spacing w:before="40" w:after="40"/>
            </w:pPr>
            <w:r>
              <w:rPr>
                <w:b/>
                <w:color w:val="000000"/>
                <w:sz w:val="26"/>
              </w:rPr>
              <w:t>Ngoại lệ</w:t>
            </w:r>
          </w:p>
        </w:tc>
        <w:tc>
          <w:tcPr>
            <w:tcW w:w="7087" w:type="dxa"/>
          </w:tcPr>
          <w:p w14:paraId="246648FE"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203852AF" w14:textId="77777777" w:rsidTr="00FD3675">
        <w:tc>
          <w:tcPr>
            <w:tcW w:w="2551" w:type="dxa"/>
            <w:shd w:val="clear" w:color="auto" w:fill="DEEAF6"/>
          </w:tcPr>
          <w:p w14:paraId="57F6F468" w14:textId="77777777" w:rsidR="00815EEA" w:rsidRDefault="00815EEA" w:rsidP="00FD3675">
            <w:pPr>
              <w:spacing w:before="40" w:after="40"/>
            </w:pPr>
            <w:r>
              <w:rPr>
                <w:b/>
                <w:color w:val="000000"/>
                <w:sz w:val="26"/>
              </w:rPr>
              <w:t>Các yêu cầu đặc biệt</w:t>
            </w:r>
          </w:p>
        </w:tc>
        <w:tc>
          <w:tcPr>
            <w:tcW w:w="7087" w:type="dxa"/>
          </w:tcPr>
          <w:p w14:paraId="380B2FDF" w14:textId="77777777" w:rsidR="00815EEA" w:rsidRDefault="00815EEA" w:rsidP="00FD3675">
            <w:pPr>
              <w:spacing w:before="40" w:after="40"/>
            </w:pPr>
            <w:r>
              <w:rPr>
                <w:color w:val="000000"/>
                <w:sz w:val="26"/>
              </w:rPr>
              <w:t>N/A</w:t>
            </w:r>
          </w:p>
        </w:tc>
      </w:tr>
    </w:tbl>
    <w:p w14:paraId="2BC8C0CB" w14:textId="77777777" w:rsidR="00815EEA" w:rsidRDefault="00815EEA" w:rsidP="00815EEA">
      <w:r>
        <w:rPr>
          <w:b/>
          <w:i/>
          <w:color w:val="000000"/>
          <w:sz w:val="26"/>
        </w:rPr>
        <w:t>Biểu đồ luồng xử lý chức năng</w:t>
      </w:r>
    </w:p>
    <w:p w14:paraId="4F98EE95" w14:textId="77777777" w:rsidR="00815EEA" w:rsidRDefault="00815EEA" w:rsidP="00815EEA">
      <w:pPr>
        <w:jc w:val="center"/>
      </w:pPr>
      <w:r>
        <w:rPr>
          <w:noProof/>
        </w:rPr>
        <w:drawing>
          <wp:inline distT="0" distB="0" distL="0" distR="0" wp14:anchorId="2C900245" wp14:editId="2BB3CE6F">
            <wp:extent cx="4680000" cy="4190728"/>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14.png"/>
                    <pic:cNvPicPr/>
                  </pic:nvPicPr>
                  <pic:blipFill>
                    <a:blip r:embed="rId147"/>
                    <a:stretch>
                      <a:fillRect/>
                    </a:stretch>
                  </pic:blipFill>
                  <pic:spPr>
                    <a:xfrm>
                      <a:off x="0" y="0"/>
                      <a:ext cx="4680000" cy="4190728"/>
                    </a:xfrm>
                    <a:prstGeom prst="rect">
                      <a:avLst/>
                    </a:prstGeom>
                  </pic:spPr>
                </pic:pic>
              </a:graphicData>
            </a:graphic>
          </wp:inline>
        </w:drawing>
      </w:r>
    </w:p>
    <w:p w14:paraId="3905A4D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D720C97" w14:textId="77777777" w:rsidTr="00FD3675">
        <w:tc>
          <w:tcPr>
            <w:tcW w:w="3685" w:type="dxa"/>
            <w:shd w:val="clear" w:color="auto" w:fill="DEEAF6"/>
          </w:tcPr>
          <w:p w14:paraId="2892B137"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EA5594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85EF1E0" w14:textId="77777777" w:rsidR="00815EEA" w:rsidRDefault="00815EEA" w:rsidP="00FD3675">
            <w:pPr>
              <w:spacing w:before="40" w:after="40"/>
            </w:pPr>
            <w:r>
              <w:rPr>
                <w:b/>
                <w:color w:val="000000"/>
                <w:sz w:val="26"/>
              </w:rPr>
              <w:t>Dữ liệu liên quan (C/R/U/D)</w:t>
            </w:r>
          </w:p>
        </w:tc>
      </w:tr>
      <w:tr w:rsidR="00815EEA" w14:paraId="170FBCC0" w14:textId="77777777" w:rsidTr="00FD3675">
        <w:tc>
          <w:tcPr>
            <w:tcW w:w="3685" w:type="dxa"/>
          </w:tcPr>
          <w:p w14:paraId="1B5A047A" w14:textId="77777777" w:rsidR="00815EEA" w:rsidRDefault="00815EEA" w:rsidP="00FD3675">
            <w:pPr>
              <w:spacing w:before="40" w:after="40"/>
            </w:pPr>
            <w:r>
              <w:rPr>
                <w:color w:val="000000"/>
                <w:sz w:val="26"/>
              </w:rPr>
              <w:t>1. Truy cập chức năng giao diện trang chủ</w:t>
            </w:r>
          </w:p>
        </w:tc>
        <w:tc>
          <w:tcPr>
            <w:tcW w:w="4252" w:type="dxa"/>
          </w:tcPr>
          <w:p w14:paraId="676A8D77" w14:textId="77777777" w:rsidR="00815EEA" w:rsidRDefault="00815EEA" w:rsidP="00FD3675">
            <w:pPr>
              <w:spacing w:before="40" w:after="40"/>
            </w:pPr>
            <w:r>
              <w:rPr>
                <w:color w:val="000000"/>
                <w:sz w:val="26"/>
              </w:rPr>
              <w:t>2. Hiển thị giao diện giao diện trang chủ</w:t>
            </w:r>
          </w:p>
        </w:tc>
        <w:tc>
          <w:tcPr>
            <w:tcW w:w="1701" w:type="dxa"/>
          </w:tcPr>
          <w:p w14:paraId="7DC20391" w14:textId="77777777" w:rsidR="00815EEA" w:rsidRDefault="00815EEA" w:rsidP="00FD3675">
            <w:pPr>
              <w:spacing w:before="40" w:after="40"/>
            </w:pPr>
            <w:r>
              <w:rPr>
                <w:color w:val="000000"/>
                <w:sz w:val="26"/>
              </w:rPr>
              <w:t>R</w:t>
            </w:r>
          </w:p>
        </w:tc>
      </w:tr>
      <w:tr w:rsidR="00815EEA" w14:paraId="4C6F4089" w14:textId="77777777" w:rsidTr="00FD3675">
        <w:tc>
          <w:tcPr>
            <w:tcW w:w="3685" w:type="dxa"/>
          </w:tcPr>
          <w:p w14:paraId="51C8DAF4" w14:textId="77777777" w:rsidR="00815EEA" w:rsidRDefault="00815EEA" w:rsidP="00FD3675">
            <w:pPr>
              <w:spacing w:before="40" w:after="40"/>
            </w:pPr>
            <w:r>
              <w:rPr>
                <w:color w:val="000000"/>
                <w:sz w:val="26"/>
              </w:rPr>
              <w:t>3. Chọn thao tác lựa chọn ngôn ngữ</w:t>
            </w:r>
          </w:p>
        </w:tc>
        <w:tc>
          <w:tcPr>
            <w:tcW w:w="4252" w:type="dxa"/>
          </w:tcPr>
          <w:p w14:paraId="2184AE3D" w14:textId="77777777" w:rsidR="00815EEA" w:rsidRDefault="00815EEA" w:rsidP="00FD3675">
            <w:pPr>
              <w:spacing w:before="40" w:after="40"/>
            </w:pPr>
            <w:r>
              <w:rPr>
                <w:color w:val="000000"/>
                <w:sz w:val="26"/>
              </w:rPr>
              <w:t>4. Hệ thống thực hiện lựa chọn ngôn ngữ và cập nhật hiển thị theo thao tác của tác nhân</w:t>
            </w:r>
          </w:p>
        </w:tc>
        <w:tc>
          <w:tcPr>
            <w:tcW w:w="1701" w:type="dxa"/>
          </w:tcPr>
          <w:p w14:paraId="7A1D2DB4" w14:textId="77777777" w:rsidR="00815EEA" w:rsidRDefault="00815EEA" w:rsidP="00FD3675">
            <w:pPr>
              <w:spacing w:before="40" w:after="40"/>
            </w:pPr>
            <w:r>
              <w:rPr>
                <w:color w:val="000000"/>
                <w:sz w:val="26"/>
              </w:rPr>
              <w:t>R</w:t>
            </w:r>
          </w:p>
        </w:tc>
      </w:tr>
    </w:tbl>
    <w:p w14:paraId="630BA235" w14:textId="77777777" w:rsidR="00815EEA" w:rsidRDefault="00815EEA" w:rsidP="00815EEA">
      <w:r>
        <w:rPr>
          <w:b/>
          <w:i/>
          <w:color w:val="000000"/>
          <w:sz w:val="26"/>
        </w:rPr>
        <w:lastRenderedPageBreak/>
        <w:t>Mô tả dòng sự kiện phụ (Alternative flow)</w:t>
      </w:r>
    </w:p>
    <w:p w14:paraId="505AAE4F" w14:textId="77777777" w:rsidR="00815EEA" w:rsidRDefault="00815EEA" w:rsidP="00815EEA">
      <w:r>
        <w:rPr>
          <w:color w:val="000000"/>
          <w:sz w:val="26"/>
        </w:rPr>
        <w:t>N/A</w:t>
      </w:r>
    </w:p>
    <w:p w14:paraId="41DDEB7C" w14:textId="77777777" w:rsidR="00815EEA" w:rsidRDefault="00815EEA" w:rsidP="00815EEA">
      <w:pPr>
        <w:pStyle w:val="Heading3"/>
        <w:spacing w:before="280"/>
      </w:pPr>
      <w:r>
        <w:rPr>
          <w:rFonts w:eastAsia="Times New Roman" w:cs="Times New Roman"/>
          <w:color w:val="000000"/>
          <w:sz w:val="26"/>
        </w:rPr>
        <w:t>18.4. Hiển thị thông tin liên hệ theo cấu hình CMS</w:t>
      </w:r>
    </w:p>
    <w:p w14:paraId="799FC544"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9F97196" w14:textId="77777777" w:rsidTr="00FD3675">
        <w:tc>
          <w:tcPr>
            <w:tcW w:w="2551" w:type="dxa"/>
            <w:shd w:val="clear" w:color="auto" w:fill="DEEAF6"/>
          </w:tcPr>
          <w:p w14:paraId="015FBE03" w14:textId="77777777" w:rsidR="00815EEA" w:rsidRDefault="00815EEA" w:rsidP="00FD3675">
            <w:pPr>
              <w:spacing w:before="40" w:after="40"/>
            </w:pPr>
            <w:r>
              <w:rPr>
                <w:b/>
                <w:color w:val="000000"/>
                <w:sz w:val="26"/>
              </w:rPr>
              <w:t>Tên chức năng</w:t>
            </w:r>
          </w:p>
        </w:tc>
        <w:tc>
          <w:tcPr>
            <w:tcW w:w="7087" w:type="dxa"/>
          </w:tcPr>
          <w:p w14:paraId="510939C1" w14:textId="77777777" w:rsidR="00815EEA" w:rsidRDefault="00815EEA" w:rsidP="00FD3675">
            <w:pPr>
              <w:spacing w:before="40" w:after="40"/>
            </w:pPr>
            <w:r>
              <w:rPr>
                <w:color w:val="000000"/>
                <w:sz w:val="26"/>
              </w:rPr>
              <w:t>Hiển thị thông tin liên hệ theo cấu hình CMS</w:t>
            </w:r>
          </w:p>
        </w:tc>
      </w:tr>
      <w:tr w:rsidR="00815EEA" w14:paraId="6309624A" w14:textId="77777777" w:rsidTr="00FD3675">
        <w:tc>
          <w:tcPr>
            <w:tcW w:w="2551" w:type="dxa"/>
            <w:shd w:val="clear" w:color="auto" w:fill="DEEAF6"/>
          </w:tcPr>
          <w:p w14:paraId="21876FF2" w14:textId="77777777" w:rsidR="00815EEA" w:rsidRDefault="00815EEA" w:rsidP="00FD3675">
            <w:pPr>
              <w:spacing w:before="40" w:after="40"/>
            </w:pPr>
            <w:r>
              <w:rPr>
                <w:b/>
                <w:color w:val="000000"/>
                <w:sz w:val="26"/>
              </w:rPr>
              <w:t>Mô tả</w:t>
            </w:r>
          </w:p>
        </w:tc>
        <w:tc>
          <w:tcPr>
            <w:tcW w:w="7087" w:type="dxa"/>
          </w:tcPr>
          <w:p w14:paraId="63DE5255" w14:textId="77777777" w:rsidR="00815EEA" w:rsidRDefault="00815EEA" w:rsidP="00FD3675">
            <w:pPr>
              <w:spacing w:before="40" w:after="40"/>
            </w:pPr>
            <w:r>
              <w:rPr>
                <w:color w:val="000000"/>
                <w:sz w:val="26"/>
              </w:rPr>
              <w:t>Người dùng có thể hiển thị thông tin liên hệ theo cấu hình CMS trong chức năng giao diện trang chủ.</w:t>
            </w:r>
          </w:p>
        </w:tc>
      </w:tr>
      <w:tr w:rsidR="00815EEA" w14:paraId="35D6739A" w14:textId="77777777" w:rsidTr="00FD3675">
        <w:tc>
          <w:tcPr>
            <w:tcW w:w="2551" w:type="dxa"/>
            <w:shd w:val="clear" w:color="auto" w:fill="DEEAF6"/>
          </w:tcPr>
          <w:p w14:paraId="7A0CA1CC" w14:textId="77777777" w:rsidR="00815EEA" w:rsidRDefault="00815EEA" w:rsidP="00FD3675">
            <w:pPr>
              <w:spacing w:before="40" w:after="40"/>
            </w:pPr>
            <w:r>
              <w:rPr>
                <w:b/>
                <w:color w:val="000000"/>
                <w:sz w:val="26"/>
              </w:rPr>
              <w:t>Tác nhân</w:t>
            </w:r>
          </w:p>
        </w:tc>
        <w:tc>
          <w:tcPr>
            <w:tcW w:w="7087" w:type="dxa"/>
          </w:tcPr>
          <w:p w14:paraId="51A8050C" w14:textId="77777777" w:rsidR="00815EEA" w:rsidRDefault="00815EEA" w:rsidP="00FD3675">
            <w:pPr>
              <w:spacing w:before="40" w:after="40"/>
            </w:pPr>
            <w:r>
              <w:rPr>
                <w:color w:val="000000"/>
                <w:sz w:val="26"/>
              </w:rPr>
              <w:t>Người dùng</w:t>
            </w:r>
          </w:p>
        </w:tc>
      </w:tr>
      <w:tr w:rsidR="00815EEA" w14:paraId="75375DEF" w14:textId="77777777" w:rsidTr="00FD3675">
        <w:tc>
          <w:tcPr>
            <w:tcW w:w="2551" w:type="dxa"/>
            <w:shd w:val="clear" w:color="auto" w:fill="DEEAF6"/>
          </w:tcPr>
          <w:p w14:paraId="7F1DB767" w14:textId="77777777" w:rsidR="00815EEA" w:rsidRDefault="00815EEA" w:rsidP="00FD3675">
            <w:pPr>
              <w:spacing w:before="40" w:after="40"/>
            </w:pPr>
            <w:r>
              <w:rPr>
                <w:b/>
                <w:color w:val="000000"/>
                <w:sz w:val="26"/>
              </w:rPr>
              <w:t>Điều kiện trước</w:t>
            </w:r>
          </w:p>
        </w:tc>
        <w:tc>
          <w:tcPr>
            <w:tcW w:w="7087" w:type="dxa"/>
          </w:tcPr>
          <w:p w14:paraId="3211F02B" w14:textId="77777777" w:rsidR="00815EEA" w:rsidRDefault="00815EEA" w:rsidP="00FD3675">
            <w:pPr>
              <w:spacing w:before="40" w:after="40"/>
            </w:pPr>
            <w:r>
              <w:rPr>
                <w:color w:val="000000"/>
                <w:sz w:val="26"/>
              </w:rPr>
              <w:t>Người dùng đã truy cập vào hệ thống.</w:t>
            </w:r>
          </w:p>
        </w:tc>
      </w:tr>
      <w:tr w:rsidR="00815EEA" w14:paraId="2B811CA7" w14:textId="77777777" w:rsidTr="00FD3675">
        <w:tc>
          <w:tcPr>
            <w:tcW w:w="2551" w:type="dxa"/>
            <w:shd w:val="clear" w:color="auto" w:fill="DEEAF6"/>
          </w:tcPr>
          <w:p w14:paraId="681BA27E" w14:textId="77777777" w:rsidR="00815EEA" w:rsidRDefault="00815EEA" w:rsidP="00FD3675">
            <w:pPr>
              <w:spacing w:before="40" w:after="40"/>
            </w:pPr>
            <w:r>
              <w:rPr>
                <w:b/>
                <w:color w:val="000000"/>
                <w:sz w:val="26"/>
              </w:rPr>
              <w:t>Điều kiện sau</w:t>
            </w:r>
          </w:p>
        </w:tc>
        <w:tc>
          <w:tcPr>
            <w:tcW w:w="7087" w:type="dxa"/>
          </w:tcPr>
          <w:p w14:paraId="0735A19B" w14:textId="77777777" w:rsidR="00815EEA" w:rsidRDefault="00815EEA" w:rsidP="00FD3675">
            <w:pPr>
              <w:spacing w:before="40" w:after="40"/>
            </w:pPr>
            <w:r>
              <w:rPr>
                <w:color w:val="000000"/>
                <w:sz w:val="26"/>
              </w:rPr>
              <w:t>Trường hợp thành công: Hiển thị thông tin liên hệ theo cấu hình CMS được thực hiện thành công.</w:t>
            </w:r>
          </w:p>
          <w:p w14:paraId="2F856504" w14:textId="77777777" w:rsidR="00815EEA" w:rsidRDefault="00815EEA" w:rsidP="00FD3675">
            <w:pPr>
              <w:spacing w:before="40" w:after="40"/>
            </w:pPr>
            <w:r>
              <w:rPr>
                <w:color w:val="000000"/>
                <w:sz w:val="26"/>
              </w:rPr>
              <w:t>Trường hợp thất bại: hệ thống hiển thị thông báo lỗi.</w:t>
            </w:r>
          </w:p>
        </w:tc>
      </w:tr>
      <w:tr w:rsidR="00815EEA" w14:paraId="31769462" w14:textId="77777777" w:rsidTr="00FD3675">
        <w:tc>
          <w:tcPr>
            <w:tcW w:w="2551" w:type="dxa"/>
            <w:shd w:val="clear" w:color="auto" w:fill="DEEAF6"/>
          </w:tcPr>
          <w:p w14:paraId="1334F01D" w14:textId="77777777" w:rsidR="00815EEA" w:rsidRDefault="00815EEA" w:rsidP="00FD3675">
            <w:pPr>
              <w:spacing w:before="40" w:after="40"/>
            </w:pPr>
            <w:r>
              <w:rPr>
                <w:b/>
                <w:color w:val="000000"/>
                <w:sz w:val="26"/>
              </w:rPr>
              <w:t>Ngoại lệ</w:t>
            </w:r>
          </w:p>
        </w:tc>
        <w:tc>
          <w:tcPr>
            <w:tcW w:w="7087" w:type="dxa"/>
          </w:tcPr>
          <w:p w14:paraId="70EC39E9" w14:textId="77777777" w:rsidR="00815EEA" w:rsidRDefault="00815EEA" w:rsidP="00FD3675">
            <w:pPr>
              <w:spacing w:before="40" w:after="40"/>
            </w:pPr>
            <w:r>
              <w:rPr>
                <w:color w:val="000000"/>
                <w:sz w:val="26"/>
              </w:rPr>
              <w:t>N/A</w:t>
            </w:r>
          </w:p>
        </w:tc>
      </w:tr>
      <w:tr w:rsidR="00815EEA" w14:paraId="4A2BC799" w14:textId="77777777" w:rsidTr="00FD3675">
        <w:tc>
          <w:tcPr>
            <w:tcW w:w="2551" w:type="dxa"/>
            <w:shd w:val="clear" w:color="auto" w:fill="DEEAF6"/>
          </w:tcPr>
          <w:p w14:paraId="2D274D71" w14:textId="77777777" w:rsidR="00815EEA" w:rsidRDefault="00815EEA" w:rsidP="00FD3675">
            <w:pPr>
              <w:spacing w:before="40" w:after="40"/>
            </w:pPr>
            <w:r>
              <w:rPr>
                <w:b/>
                <w:color w:val="000000"/>
                <w:sz w:val="26"/>
              </w:rPr>
              <w:t>Các yêu cầu đặc biệt</w:t>
            </w:r>
          </w:p>
        </w:tc>
        <w:tc>
          <w:tcPr>
            <w:tcW w:w="7087" w:type="dxa"/>
          </w:tcPr>
          <w:p w14:paraId="57D2B9B9" w14:textId="77777777" w:rsidR="00815EEA" w:rsidRDefault="00815EEA" w:rsidP="00FD3675">
            <w:pPr>
              <w:spacing w:before="40" w:after="40"/>
            </w:pPr>
            <w:r>
              <w:rPr>
                <w:color w:val="000000"/>
                <w:sz w:val="26"/>
              </w:rPr>
              <w:t>N/A</w:t>
            </w:r>
          </w:p>
        </w:tc>
      </w:tr>
    </w:tbl>
    <w:p w14:paraId="0C9506D0" w14:textId="77777777" w:rsidR="00815EEA" w:rsidRDefault="00815EEA" w:rsidP="00815EEA">
      <w:r>
        <w:rPr>
          <w:b/>
          <w:i/>
          <w:color w:val="000000"/>
          <w:sz w:val="26"/>
        </w:rPr>
        <w:t>Biểu đồ luồng xử lý chức năng</w:t>
      </w:r>
    </w:p>
    <w:p w14:paraId="4C32FEF4" w14:textId="77777777" w:rsidR="00815EEA" w:rsidRDefault="00815EEA" w:rsidP="00815EEA">
      <w:pPr>
        <w:jc w:val="center"/>
      </w:pPr>
      <w:r>
        <w:rPr>
          <w:noProof/>
        </w:rPr>
        <w:lastRenderedPageBreak/>
        <w:drawing>
          <wp:inline distT="0" distB="0" distL="0" distR="0" wp14:anchorId="2C034919" wp14:editId="15181695">
            <wp:extent cx="4680000" cy="4992001"/>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15.png"/>
                    <pic:cNvPicPr/>
                  </pic:nvPicPr>
                  <pic:blipFill>
                    <a:blip r:embed="rId148"/>
                    <a:stretch>
                      <a:fillRect/>
                    </a:stretch>
                  </pic:blipFill>
                  <pic:spPr>
                    <a:xfrm>
                      <a:off x="0" y="0"/>
                      <a:ext cx="4680000" cy="4992001"/>
                    </a:xfrm>
                    <a:prstGeom prst="rect">
                      <a:avLst/>
                    </a:prstGeom>
                  </pic:spPr>
                </pic:pic>
              </a:graphicData>
            </a:graphic>
          </wp:inline>
        </w:drawing>
      </w:r>
    </w:p>
    <w:p w14:paraId="5B6BA29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1E53CDB" w14:textId="77777777" w:rsidTr="00FD3675">
        <w:tc>
          <w:tcPr>
            <w:tcW w:w="3685" w:type="dxa"/>
            <w:shd w:val="clear" w:color="auto" w:fill="DEEAF6"/>
          </w:tcPr>
          <w:p w14:paraId="4B4A6848"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08F66AE"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862D07E" w14:textId="77777777" w:rsidR="00815EEA" w:rsidRDefault="00815EEA" w:rsidP="00FD3675">
            <w:pPr>
              <w:spacing w:before="40" w:after="40"/>
            </w:pPr>
            <w:r>
              <w:rPr>
                <w:b/>
                <w:color w:val="000000"/>
                <w:sz w:val="26"/>
              </w:rPr>
              <w:t>Dữ liệu liên quan (C/R/U/D)</w:t>
            </w:r>
          </w:p>
        </w:tc>
      </w:tr>
      <w:tr w:rsidR="00815EEA" w14:paraId="2891003E" w14:textId="77777777" w:rsidTr="00FD3675">
        <w:tc>
          <w:tcPr>
            <w:tcW w:w="3685" w:type="dxa"/>
          </w:tcPr>
          <w:p w14:paraId="725C5CAF" w14:textId="77777777" w:rsidR="00815EEA" w:rsidRDefault="00815EEA" w:rsidP="00FD3675">
            <w:pPr>
              <w:spacing w:before="40" w:after="40"/>
            </w:pPr>
            <w:r>
              <w:rPr>
                <w:color w:val="000000"/>
                <w:sz w:val="26"/>
              </w:rPr>
              <w:t>1. Chọn chức năng giao diện trang chủ</w:t>
            </w:r>
          </w:p>
        </w:tc>
        <w:tc>
          <w:tcPr>
            <w:tcW w:w="4252" w:type="dxa"/>
          </w:tcPr>
          <w:p w14:paraId="5C5C93D4" w14:textId="77777777" w:rsidR="00815EEA" w:rsidRDefault="00815EEA" w:rsidP="00FD3675">
            <w:pPr>
              <w:spacing w:before="40" w:after="40"/>
            </w:pPr>
            <w:r>
              <w:rPr>
                <w:color w:val="000000"/>
                <w:sz w:val="26"/>
              </w:rPr>
              <w:t>2. Hiển thị màn hình giao diện trang chủ</w:t>
            </w:r>
          </w:p>
        </w:tc>
        <w:tc>
          <w:tcPr>
            <w:tcW w:w="1701" w:type="dxa"/>
          </w:tcPr>
          <w:p w14:paraId="66A023F9" w14:textId="77777777" w:rsidR="00815EEA" w:rsidRDefault="00815EEA" w:rsidP="00FD3675">
            <w:pPr>
              <w:spacing w:before="40" w:after="40"/>
            </w:pPr>
            <w:r>
              <w:rPr>
                <w:color w:val="000000"/>
                <w:sz w:val="26"/>
              </w:rPr>
              <w:t>R</w:t>
            </w:r>
          </w:p>
        </w:tc>
      </w:tr>
      <w:tr w:rsidR="00815EEA" w14:paraId="2A3D4524" w14:textId="77777777" w:rsidTr="00FD3675">
        <w:tc>
          <w:tcPr>
            <w:tcW w:w="3685" w:type="dxa"/>
          </w:tcPr>
          <w:p w14:paraId="5DC31CDE" w14:textId="77777777" w:rsidR="00815EEA" w:rsidRDefault="00815EEA" w:rsidP="00FD3675">
            <w:pPr>
              <w:spacing w:before="40" w:after="40"/>
            </w:pPr>
            <w:r>
              <w:rPr>
                <w:color w:val="000000"/>
                <w:sz w:val="26"/>
              </w:rPr>
              <w:t>3. Chọn hiển thị thông tin liên hệ theo cấu hình CMS</w:t>
            </w:r>
          </w:p>
        </w:tc>
        <w:tc>
          <w:tcPr>
            <w:tcW w:w="4252" w:type="dxa"/>
          </w:tcPr>
          <w:p w14:paraId="21376264" w14:textId="77777777" w:rsidR="00815EEA" w:rsidRDefault="00815EEA" w:rsidP="00FD3675">
            <w:pPr>
              <w:spacing w:before="40" w:after="40"/>
            </w:pPr>
            <w:r>
              <w:rPr>
                <w:color w:val="000000"/>
                <w:sz w:val="26"/>
              </w:rPr>
              <w:t>4. Hiển thị giao diện hiển thị thông tin liên hệ theo cấu hình CMS</w:t>
            </w:r>
          </w:p>
        </w:tc>
        <w:tc>
          <w:tcPr>
            <w:tcW w:w="1701" w:type="dxa"/>
          </w:tcPr>
          <w:p w14:paraId="64C665D3" w14:textId="77777777" w:rsidR="00815EEA" w:rsidRDefault="00815EEA" w:rsidP="00FD3675">
            <w:pPr>
              <w:spacing w:before="40" w:after="40"/>
            </w:pPr>
            <w:r>
              <w:rPr>
                <w:color w:val="000000"/>
                <w:sz w:val="26"/>
              </w:rPr>
              <w:t>R</w:t>
            </w:r>
          </w:p>
        </w:tc>
      </w:tr>
      <w:tr w:rsidR="00815EEA" w14:paraId="048B4FBA" w14:textId="77777777" w:rsidTr="00FD3675">
        <w:tc>
          <w:tcPr>
            <w:tcW w:w="3685" w:type="dxa"/>
          </w:tcPr>
          <w:p w14:paraId="0B9248BA" w14:textId="77777777" w:rsidR="00815EEA" w:rsidRDefault="00815EEA" w:rsidP="00FD3675">
            <w:pPr>
              <w:spacing w:before="40" w:after="40"/>
            </w:pPr>
            <w:r>
              <w:rPr>
                <w:color w:val="000000"/>
                <w:sz w:val="26"/>
              </w:rPr>
              <w:t>5. Thực hiện thao tác và xác nhận</w:t>
            </w:r>
          </w:p>
        </w:tc>
        <w:tc>
          <w:tcPr>
            <w:tcW w:w="4252" w:type="dxa"/>
          </w:tcPr>
          <w:p w14:paraId="05FCC876" w14:textId="77777777" w:rsidR="00815EEA" w:rsidRDefault="00815EEA" w:rsidP="00FD3675">
            <w:pPr>
              <w:spacing w:before="40" w:after="40"/>
            </w:pPr>
            <w:r>
              <w:rPr>
                <w:color w:val="000000"/>
                <w:sz w:val="26"/>
              </w:rPr>
              <w:t>6. Hệ thống xử lý yêu cầu và hiển thị kết quả</w:t>
            </w:r>
          </w:p>
        </w:tc>
        <w:tc>
          <w:tcPr>
            <w:tcW w:w="1701" w:type="dxa"/>
          </w:tcPr>
          <w:p w14:paraId="4DA315E2" w14:textId="77777777" w:rsidR="00815EEA" w:rsidRDefault="00815EEA" w:rsidP="00FD3675">
            <w:pPr>
              <w:spacing w:before="40" w:after="40"/>
            </w:pPr>
            <w:r>
              <w:rPr>
                <w:color w:val="000000"/>
                <w:sz w:val="26"/>
              </w:rPr>
              <w:t>R</w:t>
            </w:r>
          </w:p>
        </w:tc>
      </w:tr>
    </w:tbl>
    <w:p w14:paraId="6F7E5721" w14:textId="77777777" w:rsidR="00815EEA" w:rsidRDefault="00815EEA" w:rsidP="00815EEA">
      <w:r>
        <w:rPr>
          <w:b/>
          <w:i/>
          <w:color w:val="000000"/>
          <w:sz w:val="26"/>
        </w:rPr>
        <w:t>Mô tả dòng sự kiện phụ (Alternative flow)</w:t>
      </w:r>
    </w:p>
    <w:p w14:paraId="5CE16E8B" w14:textId="77777777" w:rsidR="00815EEA" w:rsidRDefault="00815EEA" w:rsidP="00815EEA">
      <w:r>
        <w:rPr>
          <w:color w:val="000000"/>
          <w:sz w:val="26"/>
        </w:rPr>
        <w:t>N/A</w:t>
      </w:r>
    </w:p>
    <w:p w14:paraId="4F5AB784" w14:textId="77777777" w:rsidR="00815EEA" w:rsidRDefault="00815EEA" w:rsidP="00815EEA">
      <w:pPr>
        <w:pStyle w:val="Heading2"/>
        <w:spacing w:before="280"/>
      </w:pPr>
      <w:r>
        <w:rPr>
          <w:rFonts w:eastAsia="Times New Roman" w:cs="Times New Roman"/>
          <w:color w:val="000000"/>
        </w:rPr>
        <w:t>19. Xem Danh sách tour theo Menu cảnh</w:t>
      </w:r>
    </w:p>
    <w:p w14:paraId="663F27CE" w14:textId="77777777" w:rsidR="00815EEA" w:rsidRDefault="00815EEA" w:rsidP="00815EEA">
      <w:pPr>
        <w:pStyle w:val="Heading3"/>
        <w:spacing w:before="280"/>
      </w:pPr>
      <w:r>
        <w:rPr>
          <w:rFonts w:eastAsia="Times New Roman" w:cs="Times New Roman"/>
          <w:color w:val="000000"/>
          <w:sz w:val="26"/>
        </w:rPr>
        <w:t>19.1. Xem danh sách điểm thăm quan</w:t>
      </w:r>
    </w:p>
    <w:p w14:paraId="1FE6F669" w14:textId="77777777" w:rsidR="00815EEA" w:rsidRDefault="00815EEA" w:rsidP="00815EEA">
      <w:r>
        <w:rPr>
          <w:b/>
          <w:i/>
          <w:color w:val="000000"/>
          <w:sz w:val="26"/>
        </w:rPr>
        <w:lastRenderedPageBreak/>
        <w:t>Thông tin chung chức năng</w:t>
      </w:r>
    </w:p>
    <w:tbl>
      <w:tblPr>
        <w:tblStyle w:val="TableGrid"/>
        <w:tblW w:w="0" w:type="auto"/>
        <w:tblLook w:val="04A0" w:firstRow="1" w:lastRow="0" w:firstColumn="1" w:lastColumn="0" w:noHBand="0" w:noVBand="1"/>
      </w:tblPr>
      <w:tblGrid>
        <w:gridCol w:w="2455"/>
        <w:gridCol w:w="6604"/>
      </w:tblGrid>
      <w:tr w:rsidR="00815EEA" w14:paraId="53AC28BF" w14:textId="77777777" w:rsidTr="00FD3675">
        <w:tc>
          <w:tcPr>
            <w:tcW w:w="2551" w:type="dxa"/>
            <w:shd w:val="clear" w:color="auto" w:fill="DEEAF6"/>
          </w:tcPr>
          <w:p w14:paraId="7A87D52F" w14:textId="77777777" w:rsidR="00815EEA" w:rsidRDefault="00815EEA" w:rsidP="00FD3675">
            <w:pPr>
              <w:spacing w:before="40" w:after="40"/>
            </w:pPr>
            <w:r>
              <w:rPr>
                <w:b/>
                <w:color w:val="000000"/>
                <w:sz w:val="26"/>
              </w:rPr>
              <w:t>Tên chức năng</w:t>
            </w:r>
          </w:p>
        </w:tc>
        <w:tc>
          <w:tcPr>
            <w:tcW w:w="7087" w:type="dxa"/>
          </w:tcPr>
          <w:p w14:paraId="480A715F" w14:textId="77777777" w:rsidR="00815EEA" w:rsidRDefault="00815EEA" w:rsidP="00FD3675">
            <w:pPr>
              <w:spacing w:before="40" w:after="40"/>
            </w:pPr>
            <w:r>
              <w:rPr>
                <w:color w:val="000000"/>
                <w:sz w:val="26"/>
              </w:rPr>
              <w:t>Xem danh sách điểm thăm quan</w:t>
            </w:r>
          </w:p>
        </w:tc>
      </w:tr>
      <w:tr w:rsidR="00815EEA" w14:paraId="3CCCCAF5" w14:textId="77777777" w:rsidTr="00FD3675">
        <w:tc>
          <w:tcPr>
            <w:tcW w:w="2551" w:type="dxa"/>
            <w:shd w:val="clear" w:color="auto" w:fill="DEEAF6"/>
          </w:tcPr>
          <w:p w14:paraId="0EA3FC0F" w14:textId="77777777" w:rsidR="00815EEA" w:rsidRDefault="00815EEA" w:rsidP="00FD3675">
            <w:pPr>
              <w:spacing w:before="40" w:after="40"/>
            </w:pPr>
            <w:r>
              <w:rPr>
                <w:b/>
                <w:color w:val="000000"/>
                <w:sz w:val="26"/>
              </w:rPr>
              <w:t>Mô tả</w:t>
            </w:r>
          </w:p>
        </w:tc>
        <w:tc>
          <w:tcPr>
            <w:tcW w:w="7087" w:type="dxa"/>
          </w:tcPr>
          <w:p w14:paraId="440988AA" w14:textId="77777777" w:rsidR="00815EEA" w:rsidRDefault="00815EEA" w:rsidP="00FD3675">
            <w:pPr>
              <w:spacing w:before="40" w:after="40"/>
            </w:pPr>
            <w:r>
              <w:rPr>
                <w:color w:val="000000"/>
                <w:sz w:val="26"/>
              </w:rPr>
              <w:t>Người dùng có thể xem danh sách điểm thăm quan trong chức năng xem Danh sách tour theo Menu cảnh.</w:t>
            </w:r>
          </w:p>
        </w:tc>
      </w:tr>
      <w:tr w:rsidR="00815EEA" w14:paraId="67F3A727" w14:textId="77777777" w:rsidTr="00FD3675">
        <w:tc>
          <w:tcPr>
            <w:tcW w:w="2551" w:type="dxa"/>
            <w:shd w:val="clear" w:color="auto" w:fill="DEEAF6"/>
          </w:tcPr>
          <w:p w14:paraId="1792F3BF" w14:textId="77777777" w:rsidR="00815EEA" w:rsidRDefault="00815EEA" w:rsidP="00FD3675">
            <w:pPr>
              <w:spacing w:before="40" w:after="40"/>
            </w:pPr>
            <w:r>
              <w:rPr>
                <w:b/>
                <w:color w:val="000000"/>
                <w:sz w:val="26"/>
              </w:rPr>
              <w:t>Tác nhân</w:t>
            </w:r>
          </w:p>
        </w:tc>
        <w:tc>
          <w:tcPr>
            <w:tcW w:w="7087" w:type="dxa"/>
          </w:tcPr>
          <w:p w14:paraId="7B9D9896" w14:textId="77777777" w:rsidR="00815EEA" w:rsidRDefault="00815EEA" w:rsidP="00FD3675">
            <w:pPr>
              <w:spacing w:before="40" w:after="40"/>
            </w:pPr>
            <w:r>
              <w:rPr>
                <w:color w:val="000000"/>
                <w:sz w:val="26"/>
              </w:rPr>
              <w:t>Người dùng</w:t>
            </w:r>
          </w:p>
        </w:tc>
      </w:tr>
      <w:tr w:rsidR="00815EEA" w14:paraId="549EF3BE" w14:textId="77777777" w:rsidTr="00FD3675">
        <w:tc>
          <w:tcPr>
            <w:tcW w:w="2551" w:type="dxa"/>
            <w:shd w:val="clear" w:color="auto" w:fill="DEEAF6"/>
          </w:tcPr>
          <w:p w14:paraId="09607C55" w14:textId="77777777" w:rsidR="00815EEA" w:rsidRDefault="00815EEA" w:rsidP="00FD3675">
            <w:pPr>
              <w:spacing w:before="40" w:after="40"/>
            </w:pPr>
            <w:r>
              <w:rPr>
                <w:b/>
                <w:color w:val="000000"/>
                <w:sz w:val="26"/>
              </w:rPr>
              <w:t>Điều kiện trước</w:t>
            </w:r>
          </w:p>
        </w:tc>
        <w:tc>
          <w:tcPr>
            <w:tcW w:w="7087" w:type="dxa"/>
          </w:tcPr>
          <w:p w14:paraId="558E7157" w14:textId="77777777" w:rsidR="00815EEA" w:rsidRDefault="00815EEA" w:rsidP="00FD3675">
            <w:pPr>
              <w:spacing w:before="40" w:after="40"/>
            </w:pPr>
            <w:r>
              <w:rPr>
                <w:color w:val="000000"/>
                <w:sz w:val="26"/>
              </w:rPr>
              <w:t>Người dùng đã truy cập vào hệ thống.</w:t>
            </w:r>
          </w:p>
        </w:tc>
      </w:tr>
      <w:tr w:rsidR="00815EEA" w14:paraId="4034C6D3" w14:textId="77777777" w:rsidTr="00FD3675">
        <w:tc>
          <w:tcPr>
            <w:tcW w:w="2551" w:type="dxa"/>
            <w:shd w:val="clear" w:color="auto" w:fill="DEEAF6"/>
          </w:tcPr>
          <w:p w14:paraId="70F99165" w14:textId="77777777" w:rsidR="00815EEA" w:rsidRDefault="00815EEA" w:rsidP="00FD3675">
            <w:pPr>
              <w:spacing w:before="40" w:after="40"/>
            </w:pPr>
            <w:r>
              <w:rPr>
                <w:b/>
                <w:color w:val="000000"/>
                <w:sz w:val="26"/>
              </w:rPr>
              <w:t>Điều kiện sau</w:t>
            </w:r>
          </w:p>
        </w:tc>
        <w:tc>
          <w:tcPr>
            <w:tcW w:w="7087" w:type="dxa"/>
          </w:tcPr>
          <w:p w14:paraId="314BB392" w14:textId="77777777" w:rsidR="00815EEA" w:rsidRDefault="00815EEA" w:rsidP="00FD3675">
            <w:pPr>
              <w:spacing w:before="40" w:after="40"/>
            </w:pPr>
            <w:r>
              <w:rPr>
                <w:color w:val="000000"/>
                <w:sz w:val="26"/>
              </w:rPr>
              <w:t>Hệ thống hiển thị danh sách điểm thăm quan.</w:t>
            </w:r>
          </w:p>
        </w:tc>
      </w:tr>
      <w:tr w:rsidR="00815EEA" w14:paraId="00CC7A62" w14:textId="77777777" w:rsidTr="00FD3675">
        <w:tc>
          <w:tcPr>
            <w:tcW w:w="2551" w:type="dxa"/>
            <w:shd w:val="clear" w:color="auto" w:fill="DEEAF6"/>
          </w:tcPr>
          <w:p w14:paraId="43BC5DE0" w14:textId="77777777" w:rsidR="00815EEA" w:rsidRDefault="00815EEA" w:rsidP="00FD3675">
            <w:pPr>
              <w:spacing w:before="40" w:after="40"/>
            </w:pPr>
            <w:r>
              <w:rPr>
                <w:b/>
                <w:color w:val="000000"/>
                <w:sz w:val="26"/>
              </w:rPr>
              <w:t>Ngoại lệ</w:t>
            </w:r>
          </w:p>
        </w:tc>
        <w:tc>
          <w:tcPr>
            <w:tcW w:w="7087" w:type="dxa"/>
          </w:tcPr>
          <w:p w14:paraId="2C6A3052" w14:textId="77777777" w:rsidR="00815EEA" w:rsidRDefault="00815EEA" w:rsidP="00FD3675">
            <w:pPr>
              <w:spacing w:before="40" w:after="40"/>
            </w:pPr>
            <w:r>
              <w:rPr>
                <w:color w:val="000000"/>
                <w:sz w:val="26"/>
              </w:rPr>
              <w:t>N/A</w:t>
            </w:r>
          </w:p>
        </w:tc>
      </w:tr>
      <w:tr w:rsidR="00815EEA" w14:paraId="0FBF5CE1" w14:textId="77777777" w:rsidTr="00FD3675">
        <w:tc>
          <w:tcPr>
            <w:tcW w:w="2551" w:type="dxa"/>
            <w:shd w:val="clear" w:color="auto" w:fill="DEEAF6"/>
          </w:tcPr>
          <w:p w14:paraId="3F7FA4BE" w14:textId="77777777" w:rsidR="00815EEA" w:rsidRDefault="00815EEA" w:rsidP="00FD3675">
            <w:pPr>
              <w:spacing w:before="40" w:after="40"/>
            </w:pPr>
            <w:r>
              <w:rPr>
                <w:b/>
                <w:color w:val="000000"/>
                <w:sz w:val="26"/>
              </w:rPr>
              <w:t>Các yêu cầu đặc biệt</w:t>
            </w:r>
          </w:p>
        </w:tc>
        <w:tc>
          <w:tcPr>
            <w:tcW w:w="7087" w:type="dxa"/>
          </w:tcPr>
          <w:p w14:paraId="1EDFEE22" w14:textId="77777777" w:rsidR="00815EEA" w:rsidRDefault="00815EEA" w:rsidP="00FD3675">
            <w:pPr>
              <w:spacing w:before="40" w:after="40"/>
            </w:pPr>
            <w:r>
              <w:rPr>
                <w:color w:val="000000"/>
                <w:sz w:val="26"/>
              </w:rPr>
              <w:t>N/A</w:t>
            </w:r>
          </w:p>
        </w:tc>
      </w:tr>
    </w:tbl>
    <w:p w14:paraId="3B5AE500" w14:textId="77777777" w:rsidR="00815EEA" w:rsidRDefault="00815EEA" w:rsidP="00815EEA">
      <w:r>
        <w:rPr>
          <w:b/>
          <w:i/>
          <w:color w:val="000000"/>
          <w:sz w:val="26"/>
        </w:rPr>
        <w:t>Biểu đồ luồng xử lý chức năng</w:t>
      </w:r>
    </w:p>
    <w:p w14:paraId="291012DC" w14:textId="77777777" w:rsidR="00815EEA" w:rsidRDefault="00815EEA" w:rsidP="00815EEA">
      <w:pPr>
        <w:jc w:val="center"/>
      </w:pPr>
      <w:r>
        <w:rPr>
          <w:noProof/>
        </w:rPr>
        <w:drawing>
          <wp:inline distT="0" distB="0" distL="0" distR="0" wp14:anchorId="58270514" wp14:editId="6BFABDE2">
            <wp:extent cx="4680000" cy="3254728"/>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16.png"/>
                    <pic:cNvPicPr/>
                  </pic:nvPicPr>
                  <pic:blipFill>
                    <a:blip r:embed="rId149"/>
                    <a:stretch>
                      <a:fillRect/>
                    </a:stretch>
                  </pic:blipFill>
                  <pic:spPr>
                    <a:xfrm>
                      <a:off x="0" y="0"/>
                      <a:ext cx="4680000" cy="3254728"/>
                    </a:xfrm>
                    <a:prstGeom prst="rect">
                      <a:avLst/>
                    </a:prstGeom>
                  </pic:spPr>
                </pic:pic>
              </a:graphicData>
            </a:graphic>
          </wp:inline>
        </w:drawing>
      </w:r>
    </w:p>
    <w:p w14:paraId="68B03DF0"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610BD909" w14:textId="77777777" w:rsidTr="00FD3675">
        <w:tc>
          <w:tcPr>
            <w:tcW w:w="3685" w:type="dxa"/>
            <w:shd w:val="clear" w:color="auto" w:fill="DEEAF6"/>
          </w:tcPr>
          <w:p w14:paraId="4C450CFC"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00FEF8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E63ADB5" w14:textId="77777777" w:rsidR="00815EEA" w:rsidRDefault="00815EEA" w:rsidP="00FD3675">
            <w:pPr>
              <w:spacing w:before="40" w:after="40"/>
            </w:pPr>
            <w:r>
              <w:rPr>
                <w:b/>
                <w:color w:val="000000"/>
                <w:sz w:val="26"/>
              </w:rPr>
              <w:t>Dữ liệu liên quan (C/R/U/D)</w:t>
            </w:r>
          </w:p>
        </w:tc>
      </w:tr>
      <w:tr w:rsidR="00815EEA" w14:paraId="35BEBE87" w14:textId="77777777" w:rsidTr="00FD3675">
        <w:tc>
          <w:tcPr>
            <w:tcW w:w="3685" w:type="dxa"/>
          </w:tcPr>
          <w:p w14:paraId="1E9217C5" w14:textId="77777777" w:rsidR="00815EEA" w:rsidRDefault="00815EEA" w:rsidP="00FD3675">
            <w:pPr>
              <w:spacing w:before="40" w:after="40"/>
            </w:pPr>
            <w:r>
              <w:rPr>
                <w:color w:val="000000"/>
                <w:sz w:val="26"/>
              </w:rPr>
              <w:t>1. Chọn chức năng xem Danh sách tour theo Menu cảnh</w:t>
            </w:r>
          </w:p>
        </w:tc>
        <w:tc>
          <w:tcPr>
            <w:tcW w:w="4252" w:type="dxa"/>
          </w:tcPr>
          <w:p w14:paraId="65A6B0D0" w14:textId="77777777" w:rsidR="00815EEA" w:rsidRDefault="00815EEA" w:rsidP="00FD3675">
            <w:pPr>
              <w:spacing w:before="40" w:after="40"/>
            </w:pPr>
            <w:r>
              <w:rPr>
                <w:color w:val="000000"/>
                <w:sz w:val="26"/>
              </w:rPr>
              <w:t>2. Hiển thị danh sách điểm thăm quan</w:t>
            </w:r>
          </w:p>
        </w:tc>
        <w:tc>
          <w:tcPr>
            <w:tcW w:w="1701" w:type="dxa"/>
          </w:tcPr>
          <w:p w14:paraId="46DA0A02" w14:textId="77777777" w:rsidR="00815EEA" w:rsidRDefault="00815EEA" w:rsidP="00FD3675">
            <w:pPr>
              <w:spacing w:before="40" w:after="40"/>
            </w:pPr>
            <w:r>
              <w:rPr>
                <w:color w:val="000000"/>
                <w:sz w:val="26"/>
              </w:rPr>
              <w:t>R</w:t>
            </w:r>
          </w:p>
        </w:tc>
      </w:tr>
    </w:tbl>
    <w:p w14:paraId="71A005AD" w14:textId="77777777" w:rsidR="00815EEA" w:rsidRDefault="00815EEA" w:rsidP="00815EEA">
      <w:r>
        <w:rPr>
          <w:b/>
          <w:i/>
          <w:color w:val="000000"/>
          <w:sz w:val="26"/>
        </w:rPr>
        <w:t>Mô tả dòng sự kiện phụ (Alternative flow)</w:t>
      </w:r>
    </w:p>
    <w:p w14:paraId="2306A660" w14:textId="77777777" w:rsidR="00815EEA" w:rsidRDefault="00815EEA" w:rsidP="00815EEA">
      <w:r>
        <w:rPr>
          <w:color w:val="000000"/>
          <w:sz w:val="26"/>
        </w:rPr>
        <w:t>N/A</w:t>
      </w:r>
    </w:p>
    <w:p w14:paraId="51297356" w14:textId="77777777" w:rsidR="00815EEA" w:rsidRDefault="00815EEA" w:rsidP="00815EEA">
      <w:pPr>
        <w:pStyle w:val="Heading3"/>
        <w:spacing w:before="280"/>
      </w:pPr>
      <w:r>
        <w:rPr>
          <w:rFonts w:eastAsia="Times New Roman" w:cs="Times New Roman"/>
          <w:color w:val="000000"/>
          <w:sz w:val="26"/>
        </w:rPr>
        <w:lastRenderedPageBreak/>
        <w:t>19.2. Chọn xem chi tiết điểm thăm quan</w:t>
      </w:r>
    </w:p>
    <w:p w14:paraId="3E3A888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067B3F9" w14:textId="77777777" w:rsidTr="00FD3675">
        <w:tc>
          <w:tcPr>
            <w:tcW w:w="2551" w:type="dxa"/>
            <w:shd w:val="clear" w:color="auto" w:fill="DEEAF6"/>
          </w:tcPr>
          <w:p w14:paraId="669383AB" w14:textId="77777777" w:rsidR="00815EEA" w:rsidRDefault="00815EEA" w:rsidP="00FD3675">
            <w:pPr>
              <w:spacing w:before="40" w:after="40"/>
            </w:pPr>
            <w:r>
              <w:rPr>
                <w:b/>
                <w:color w:val="000000"/>
                <w:sz w:val="26"/>
              </w:rPr>
              <w:t>Tên chức năng</w:t>
            </w:r>
          </w:p>
        </w:tc>
        <w:tc>
          <w:tcPr>
            <w:tcW w:w="7087" w:type="dxa"/>
          </w:tcPr>
          <w:p w14:paraId="442F29E9" w14:textId="77777777" w:rsidR="00815EEA" w:rsidRDefault="00815EEA" w:rsidP="00FD3675">
            <w:pPr>
              <w:spacing w:before="40" w:after="40"/>
            </w:pPr>
            <w:r>
              <w:rPr>
                <w:color w:val="000000"/>
                <w:sz w:val="26"/>
              </w:rPr>
              <w:t>Chọn xem chi tiết điểm thăm quan</w:t>
            </w:r>
          </w:p>
        </w:tc>
      </w:tr>
      <w:tr w:rsidR="00815EEA" w14:paraId="038C476A" w14:textId="77777777" w:rsidTr="00FD3675">
        <w:tc>
          <w:tcPr>
            <w:tcW w:w="2551" w:type="dxa"/>
            <w:shd w:val="clear" w:color="auto" w:fill="DEEAF6"/>
          </w:tcPr>
          <w:p w14:paraId="0570399E" w14:textId="77777777" w:rsidR="00815EEA" w:rsidRDefault="00815EEA" w:rsidP="00FD3675">
            <w:pPr>
              <w:spacing w:before="40" w:after="40"/>
            </w:pPr>
            <w:r>
              <w:rPr>
                <w:b/>
                <w:color w:val="000000"/>
                <w:sz w:val="26"/>
              </w:rPr>
              <w:t>Mô tả</w:t>
            </w:r>
          </w:p>
        </w:tc>
        <w:tc>
          <w:tcPr>
            <w:tcW w:w="7087" w:type="dxa"/>
          </w:tcPr>
          <w:p w14:paraId="3D5F13ED" w14:textId="77777777" w:rsidR="00815EEA" w:rsidRDefault="00815EEA" w:rsidP="00FD3675">
            <w:pPr>
              <w:spacing w:before="40" w:after="40"/>
            </w:pPr>
            <w:r>
              <w:rPr>
                <w:color w:val="000000"/>
                <w:sz w:val="26"/>
              </w:rPr>
              <w:t>Người dùng có thể chọn xem chi tiết điểm thăm quan trong chức năng xem Danh sách tour theo Menu cảnh.</w:t>
            </w:r>
          </w:p>
        </w:tc>
      </w:tr>
      <w:tr w:rsidR="00815EEA" w14:paraId="7C6C6AFA" w14:textId="77777777" w:rsidTr="00FD3675">
        <w:tc>
          <w:tcPr>
            <w:tcW w:w="2551" w:type="dxa"/>
            <w:shd w:val="clear" w:color="auto" w:fill="DEEAF6"/>
          </w:tcPr>
          <w:p w14:paraId="379C5898" w14:textId="77777777" w:rsidR="00815EEA" w:rsidRDefault="00815EEA" w:rsidP="00FD3675">
            <w:pPr>
              <w:spacing w:before="40" w:after="40"/>
            </w:pPr>
            <w:r>
              <w:rPr>
                <w:b/>
                <w:color w:val="000000"/>
                <w:sz w:val="26"/>
              </w:rPr>
              <w:t>Tác nhân</w:t>
            </w:r>
          </w:p>
        </w:tc>
        <w:tc>
          <w:tcPr>
            <w:tcW w:w="7087" w:type="dxa"/>
          </w:tcPr>
          <w:p w14:paraId="03FF83B5" w14:textId="77777777" w:rsidR="00815EEA" w:rsidRDefault="00815EEA" w:rsidP="00FD3675">
            <w:pPr>
              <w:spacing w:before="40" w:after="40"/>
            </w:pPr>
            <w:r>
              <w:rPr>
                <w:color w:val="000000"/>
                <w:sz w:val="26"/>
              </w:rPr>
              <w:t>Người dùng</w:t>
            </w:r>
          </w:p>
        </w:tc>
      </w:tr>
      <w:tr w:rsidR="00815EEA" w14:paraId="6AE588C7" w14:textId="77777777" w:rsidTr="00FD3675">
        <w:tc>
          <w:tcPr>
            <w:tcW w:w="2551" w:type="dxa"/>
            <w:shd w:val="clear" w:color="auto" w:fill="DEEAF6"/>
          </w:tcPr>
          <w:p w14:paraId="6650E9CF" w14:textId="77777777" w:rsidR="00815EEA" w:rsidRDefault="00815EEA" w:rsidP="00FD3675">
            <w:pPr>
              <w:spacing w:before="40" w:after="40"/>
            </w:pPr>
            <w:r>
              <w:rPr>
                <w:b/>
                <w:color w:val="000000"/>
                <w:sz w:val="26"/>
              </w:rPr>
              <w:t>Điều kiện trước</w:t>
            </w:r>
          </w:p>
        </w:tc>
        <w:tc>
          <w:tcPr>
            <w:tcW w:w="7087" w:type="dxa"/>
          </w:tcPr>
          <w:p w14:paraId="4926A71B" w14:textId="77777777" w:rsidR="00815EEA" w:rsidRDefault="00815EEA" w:rsidP="00FD3675">
            <w:pPr>
              <w:spacing w:before="40" w:after="40"/>
            </w:pPr>
            <w:r>
              <w:rPr>
                <w:color w:val="000000"/>
                <w:sz w:val="26"/>
              </w:rPr>
              <w:t>Người dùng đã truy cập vào hệ thống.</w:t>
            </w:r>
          </w:p>
        </w:tc>
      </w:tr>
      <w:tr w:rsidR="00815EEA" w14:paraId="6C32B96C" w14:textId="77777777" w:rsidTr="00FD3675">
        <w:tc>
          <w:tcPr>
            <w:tcW w:w="2551" w:type="dxa"/>
            <w:shd w:val="clear" w:color="auto" w:fill="DEEAF6"/>
          </w:tcPr>
          <w:p w14:paraId="02BD2F8F" w14:textId="77777777" w:rsidR="00815EEA" w:rsidRDefault="00815EEA" w:rsidP="00FD3675">
            <w:pPr>
              <w:spacing w:before="40" w:after="40"/>
            </w:pPr>
            <w:r>
              <w:rPr>
                <w:b/>
                <w:color w:val="000000"/>
                <w:sz w:val="26"/>
              </w:rPr>
              <w:t>Điều kiện sau</w:t>
            </w:r>
          </w:p>
        </w:tc>
        <w:tc>
          <w:tcPr>
            <w:tcW w:w="7087" w:type="dxa"/>
          </w:tcPr>
          <w:p w14:paraId="2ED63EC4" w14:textId="77777777" w:rsidR="00815EEA" w:rsidRDefault="00815EEA" w:rsidP="00FD3675">
            <w:pPr>
              <w:spacing w:before="40" w:after="40"/>
            </w:pPr>
            <w:r>
              <w:rPr>
                <w:color w:val="000000"/>
                <w:sz w:val="26"/>
              </w:rPr>
              <w:t>Hệ thống đáp ứng đúng thao tác chọn xem chi tiết điểm thăm quan của tác nhân.</w:t>
            </w:r>
          </w:p>
        </w:tc>
      </w:tr>
      <w:tr w:rsidR="00815EEA" w14:paraId="5997CBDB" w14:textId="77777777" w:rsidTr="00FD3675">
        <w:tc>
          <w:tcPr>
            <w:tcW w:w="2551" w:type="dxa"/>
            <w:shd w:val="clear" w:color="auto" w:fill="DEEAF6"/>
          </w:tcPr>
          <w:p w14:paraId="71005B5E" w14:textId="77777777" w:rsidR="00815EEA" w:rsidRDefault="00815EEA" w:rsidP="00FD3675">
            <w:pPr>
              <w:spacing w:before="40" w:after="40"/>
            </w:pPr>
            <w:r>
              <w:rPr>
                <w:b/>
                <w:color w:val="000000"/>
                <w:sz w:val="26"/>
              </w:rPr>
              <w:t>Ngoại lệ</w:t>
            </w:r>
          </w:p>
        </w:tc>
        <w:tc>
          <w:tcPr>
            <w:tcW w:w="7087" w:type="dxa"/>
          </w:tcPr>
          <w:p w14:paraId="35BE1E29"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50D38FF4" w14:textId="77777777" w:rsidTr="00FD3675">
        <w:tc>
          <w:tcPr>
            <w:tcW w:w="2551" w:type="dxa"/>
            <w:shd w:val="clear" w:color="auto" w:fill="DEEAF6"/>
          </w:tcPr>
          <w:p w14:paraId="2F747CE8" w14:textId="77777777" w:rsidR="00815EEA" w:rsidRDefault="00815EEA" w:rsidP="00FD3675">
            <w:pPr>
              <w:spacing w:before="40" w:after="40"/>
            </w:pPr>
            <w:r>
              <w:rPr>
                <w:b/>
                <w:color w:val="000000"/>
                <w:sz w:val="26"/>
              </w:rPr>
              <w:t>Các yêu cầu đặc biệt</w:t>
            </w:r>
          </w:p>
        </w:tc>
        <w:tc>
          <w:tcPr>
            <w:tcW w:w="7087" w:type="dxa"/>
          </w:tcPr>
          <w:p w14:paraId="22E89CC9" w14:textId="77777777" w:rsidR="00815EEA" w:rsidRDefault="00815EEA" w:rsidP="00FD3675">
            <w:pPr>
              <w:spacing w:before="40" w:after="40"/>
            </w:pPr>
            <w:r>
              <w:rPr>
                <w:color w:val="000000"/>
                <w:sz w:val="26"/>
              </w:rPr>
              <w:t>N/A</w:t>
            </w:r>
          </w:p>
        </w:tc>
      </w:tr>
    </w:tbl>
    <w:p w14:paraId="5F4661AD" w14:textId="77777777" w:rsidR="00815EEA" w:rsidRDefault="00815EEA" w:rsidP="00815EEA">
      <w:r>
        <w:rPr>
          <w:b/>
          <w:i/>
          <w:color w:val="000000"/>
          <w:sz w:val="26"/>
        </w:rPr>
        <w:t>Biểu đồ luồng xử lý chức năng</w:t>
      </w:r>
    </w:p>
    <w:p w14:paraId="2A1E021D" w14:textId="77777777" w:rsidR="00815EEA" w:rsidRDefault="00815EEA" w:rsidP="00815EEA">
      <w:pPr>
        <w:jc w:val="center"/>
      </w:pPr>
      <w:r>
        <w:rPr>
          <w:noProof/>
        </w:rPr>
        <w:drawing>
          <wp:inline distT="0" distB="0" distL="0" distR="0" wp14:anchorId="0D537D58" wp14:editId="56FC3E5B">
            <wp:extent cx="4680000" cy="4332546"/>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17.png"/>
                    <pic:cNvPicPr/>
                  </pic:nvPicPr>
                  <pic:blipFill>
                    <a:blip r:embed="rId150"/>
                    <a:stretch>
                      <a:fillRect/>
                    </a:stretch>
                  </pic:blipFill>
                  <pic:spPr>
                    <a:xfrm>
                      <a:off x="0" y="0"/>
                      <a:ext cx="4680000" cy="4332546"/>
                    </a:xfrm>
                    <a:prstGeom prst="rect">
                      <a:avLst/>
                    </a:prstGeom>
                  </pic:spPr>
                </pic:pic>
              </a:graphicData>
            </a:graphic>
          </wp:inline>
        </w:drawing>
      </w:r>
    </w:p>
    <w:p w14:paraId="5C43EB53"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71721E9" w14:textId="77777777" w:rsidTr="00FD3675">
        <w:tc>
          <w:tcPr>
            <w:tcW w:w="3685" w:type="dxa"/>
            <w:shd w:val="clear" w:color="auto" w:fill="DEEAF6"/>
          </w:tcPr>
          <w:p w14:paraId="34A7B25C"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07239C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91F76A3" w14:textId="77777777" w:rsidR="00815EEA" w:rsidRDefault="00815EEA" w:rsidP="00FD3675">
            <w:pPr>
              <w:spacing w:before="40" w:after="40"/>
            </w:pPr>
            <w:r>
              <w:rPr>
                <w:b/>
                <w:color w:val="000000"/>
                <w:sz w:val="26"/>
              </w:rPr>
              <w:t xml:space="preserve">Dữ liệu </w:t>
            </w:r>
            <w:r>
              <w:rPr>
                <w:b/>
                <w:color w:val="000000"/>
                <w:sz w:val="26"/>
              </w:rPr>
              <w:lastRenderedPageBreak/>
              <w:t>liên quan (C/R/U/D)</w:t>
            </w:r>
          </w:p>
        </w:tc>
      </w:tr>
      <w:tr w:rsidR="00815EEA" w14:paraId="3C7EDBC8" w14:textId="77777777" w:rsidTr="00FD3675">
        <w:tc>
          <w:tcPr>
            <w:tcW w:w="3685" w:type="dxa"/>
          </w:tcPr>
          <w:p w14:paraId="3D7CA131" w14:textId="77777777" w:rsidR="00815EEA" w:rsidRDefault="00815EEA" w:rsidP="00FD3675">
            <w:pPr>
              <w:spacing w:before="40" w:after="40"/>
            </w:pPr>
            <w:r>
              <w:rPr>
                <w:color w:val="000000"/>
                <w:sz w:val="26"/>
              </w:rPr>
              <w:lastRenderedPageBreak/>
              <w:t>1. Truy cập chức năng xem Danh sách tour theo Menu cảnh</w:t>
            </w:r>
          </w:p>
        </w:tc>
        <w:tc>
          <w:tcPr>
            <w:tcW w:w="4252" w:type="dxa"/>
          </w:tcPr>
          <w:p w14:paraId="71409B75" w14:textId="77777777" w:rsidR="00815EEA" w:rsidRDefault="00815EEA" w:rsidP="00FD3675">
            <w:pPr>
              <w:spacing w:before="40" w:after="40"/>
            </w:pPr>
            <w:r>
              <w:rPr>
                <w:color w:val="000000"/>
                <w:sz w:val="26"/>
              </w:rPr>
              <w:t>2. Hiển thị giao diện xem Danh sách tour theo Menu cảnh</w:t>
            </w:r>
          </w:p>
        </w:tc>
        <w:tc>
          <w:tcPr>
            <w:tcW w:w="1701" w:type="dxa"/>
          </w:tcPr>
          <w:p w14:paraId="5698BC5B" w14:textId="77777777" w:rsidR="00815EEA" w:rsidRDefault="00815EEA" w:rsidP="00FD3675">
            <w:pPr>
              <w:spacing w:before="40" w:after="40"/>
            </w:pPr>
            <w:r>
              <w:rPr>
                <w:color w:val="000000"/>
                <w:sz w:val="26"/>
              </w:rPr>
              <w:t>R</w:t>
            </w:r>
          </w:p>
        </w:tc>
      </w:tr>
      <w:tr w:rsidR="00815EEA" w14:paraId="2CBEDD76" w14:textId="77777777" w:rsidTr="00FD3675">
        <w:tc>
          <w:tcPr>
            <w:tcW w:w="3685" w:type="dxa"/>
          </w:tcPr>
          <w:p w14:paraId="69C250A2" w14:textId="77777777" w:rsidR="00815EEA" w:rsidRDefault="00815EEA" w:rsidP="00FD3675">
            <w:pPr>
              <w:spacing w:before="40" w:after="40"/>
            </w:pPr>
            <w:r>
              <w:rPr>
                <w:color w:val="000000"/>
                <w:sz w:val="26"/>
              </w:rPr>
              <w:t>3. Chọn thao tác chọn xem chi tiết điểm thăm quan</w:t>
            </w:r>
          </w:p>
        </w:tc>
        <w:tc>
          <w:tcPr>
            <w:tcW w:w="4252" w:type="dxa"/>
          </w:tcPr>
          <w:p w14:paraId="5E9C53E8" w14:textId="77777777" w:rsidR="00815EEA" w:rsidRDefault="00815EEA" w:rsidP="00FD3675">
            <w:pPr>
              <w:spacing w:before="40" w:after="40"/>
            </w:pPr>
            <w:r>
              <w:rPr>
                <w:color w:val="000000"/>
                <w:sz w:val="26"/>
              </w:rPr>
              <w:t>4. Hệ thống thực hiện chọn xem chi tiết điểm thăm quan và cập nhật hiển thị theo thao tác của tác nhân</w:t>
            </w:r>
          </w:p>
        </w:tc>
        <w:tc>
          <w:tcPr>
            <w:tcW w:w="1701" w:type="dxa"/>
          </w:tcPr>
          <w:p w14:paraId="2E4BCB31" w14:textId="77777777" w:rsidR="00815EEA" w:rsidRDefault="00815EEA" w:rsidP="00FD3675">
            <w:pPr>
              <w:spacing w:before="40" w:after="40"/>
            </w:pPr>
            <w:r>
              <w:rPr>
                <w:color w:val="000000"/>
                <w:sz w:val="26"/>
              </w:rPr>
              <w:t>R</w:t>
            </w:r>
          </w:p>
        </w:tc>
      </w:tr>
    </w:tbl>
    <w:p w14:paraId="3142B65C" w14:textId="77777777" w:rsidR="00815EEA" w:rsidRDefault="00815EEA" w:rsidP="00815EEA">
      <w:r>
        <w:rPr>
          <w:b/>
          <w:i/>
          <w:color w:val="000000"/>
          <w:sz w:val="26"/>
        </w:rPr>
        <w:t>Mô tả dòng sự kiện phụ (Alternative flow)</w:t>
      </w:r>
    </w:p>
    <w:p w14:paraId="675AADA1" w14:textId="77777777" w:rsidR="00815EEA" w:rsidRDefault="00815EEA" w:rsidP="00815EEA">
      <w:r>
        <w:rPr>
          <w:color w:val="000000"/>
          <w:sz w:val="26"/>
        </w:rPr>
        <w:t>N/A</w:t>
      </w:r>
    </w:p>
    <w:p w14:paraId="1CC3DAE6" w14:textId="77777777" w:rsidR="00815EEA" w:rsidRDefault="00815EEA" w:rsidP="00815EEA">
      <w:pPr>
        <w:pStyle w:val="Heading3"/>
        <w:spacing w:before="280"/>
      </w:pPr>
      <w:r>
        <w:rPr>
          <w:rFonts w:eastAsia="Times New Roman" w:cs="Times New Roman"/>
          <w:color w:val="000000"/>
          <w:sz w:val="26"/>
        </w:rPr>
        <w:t>19.3. Ẩn/hiển thị danh sách điểm thăm quan</w:t>
      </w:r>
    </w:p>
    <w:p w14:paraId="20B1622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782F9A8B" w14:textId="77777777" w:rsidTr="00FD3675">
        <w:tc>
          <w:tcPr>
            <w:tcW w:w="2551" w:type="dxa"/>
            <w:shd w:val="clear" w:color="auto" w:fill="DEEAF6"/>
          </w:tcPr>
          <w:p w14:paraId="500E44C9" w14:textId="77777777" w:rsidR="00815EEA" w:rsidRDefault="00815EEA" w:rsidP="00FD3675">
            <w:pPr>
              <w:spacing w:before="40" w:after="40"/>
            </w:pPr>
            <w:r>
              <w:rPr>
                <w:b/>
                <w:color w:val="000000"/>
                <w:sz w:val="26"/>
              </w:rPr>
              <w:t>Tên chức năng</w:t>
            </w:r>
          </w:p>
        </w:tc>
        <w:tc>
          <w:tcPr>
            <w:tcW w:w="7087" w:type="dxa"/>
          </w:tcPr>
          <w:p w14:paraId="4E71A0B8" w14:textId="77777777" w:rsidR="00815EEA" w:rsidRDefault="00815EEA" w:rsidP="00FD3675">
            <w:pPr>
              <w:spacing w:before="40" w:after="40"/>
            </w:pPr>
            <w:r>
              <w:rPr>
                <w:color w:val="000000"/>
                <w:sz w:val="26"/>
              </w:rPr>
              <w:t>Ẩn/hiển thị danh sách điểm thăm quan</w:t>
            </w:r>
          </w:p>
        </w:tc>
      </w:tr>
      <w:tr w:rsidR="00815EEA" w14:paraId="5F698866" w14:textId="77777777" w:rsidTr="00FD3675">
        <w:tc>
          <w:tcPr>
            <w:tcW w:w="2551" w:type="dxa"/>
            <w:shd w:val="clear" w:color="auto" w:fill="DEEAF6"/>
          </w:tcPr>
          <w:p w14:paraId="5548AF52" w14:textId="77777777" w:rsidR="00815EEA" w:rsidRDefault="00815EEA" w:rsidP="00FD3675">
            <w:pPr>
              <w:spacing w:before="40" w:after="40"/>
            </w:pPr>
            <w:r>
              <w:rPr>
                <w:b/>
                <w:color w:val="000000"/>
                <w:sz w:val="26"/>
              </w:rPr>
              <w:t>Mô tả</w:t>
            </w:r>
          </w:p>
        </w:tc>
        <w:tc>
          <w:tcPr>
            <w:tcW w:w="7087" w:type="dxa"/>
          </w:tcPr>
          <w:p w14:paraId="607ABB1F" w14:textId="77777777" w:rsidR="00815EEA" w:rsidRDefault="00815EEA" w:rsidP="00FD3675">
            <w:pPr>
              <w:spacing w:before="40" w:after="40"/>
            </w:pPr>
            <w:r>
              <w:rPr>
                <w:color w:val="000000"/>
                <w:sz w:val="26"/>
              </w:rPr>
              <w:t>Người dùng có thể ẩn/hiển thị danh sách điểm thăm quan trong chức năng xem Danh sách tour theo Menu cảnh.</w:t>
            </w:r>
          </w:p>
        </w:tc>
      </w:tr>
      <w:tr w:rsidR="00815EEA" w14:paraId="0E50A948" w14:textId="77777777" w:rsidTr="00FD3675">
        <w:tc>
          <w:tcPr>
            <w:tcW w:w="2551" w:type="dxa"/>
            <w:shd w:val="clear" w:color="auto" w:fill="DEEAF6"/>
          </w:tcPr>
          <w:p w14:paraId="6EA29FB9" w14:textId="77777777" w:rsidR="00815EEA" w:rsidRDefault="00815EEA" w:rsidP="00FD3675">
            <w:pPr>
              <w:spacing w:before="40" w:after="40"/>
            </w:pPr>
            <w:r>
              <w:rPr>
                <w:b/>
                <w:color w:val="000000"/>
                <w:sz w:val="26"/>
              </w:rPr>
              <w:t>Tác nhân</w:t>
            </w:r>
          </w:p>
        </w:tc>
        <w:tc>
          <w:tcPr>
            <w:tcW w:w="7087" w:type="dxa"/>
          </w:tcPr>
          <w:p w14:paraId="6FD660E8" w14:textId="77777777" w:rsidR="00815EEA" w:rsidRDefault="00815EEA" w:rsidP="00FD3675">
            <w:pPr>
              <w:spacing w:before="40" w:after="40"/>
            </w:pPr>
            <w:r>
              <w:rPr>
                <w:color w:val="000000"/>
                <w:sz w:val="26"/>
              </w:rPr>
              <w:t>Người dùng</w:t>
            </w:r>
          </w:p>
        </w:tc>
      </w:tr>
      <w:tr w:rsidR="00815EEA" w14:paraId="41CFC8E4" w14:textId="77777777" w:rsidTr="00FD3675">
        <w:tc>
          <w:tcPr>
            <w:tcW w:w="2551" w:type="dxa"/>
            <w:shd w:val="clear" w:color="auto" w:fill="DEEAF6"/>
          </w:tcPr>
          <w:p w14:paraId="477AF284" w14:textId="77777777" w:rsidR="00815EEA" w:rsidRDefault="00815EEA" w:rsidP="00FD3675">
            <w:pPr>
              <w:spacing w:before="40" w:after="40"/>
            </w:pPr>
            <w:r>
              <w:rPr>
                <w:b/>
                <w:color w:val="000000"/>
                <w:sz w:val="26"/>
              </w:rPr>
              <w:t>Điều kiện trước</w:t>
            </w:r>
          </w:p>
        </w:tc>
        <w:tc>
          <w:tcPr>
            <w:tcW w:w="7087" w:type="dxa"/>
          </w:tcPr>
          <w:p w14:paraId="52B6971B" w14:textId="77777777" w:rsidR="00815EEA" w:rsidRDefault="00815EEA" w:rsidP="00FD3675">
            <w:pPr>
              <w:spacing w:before="40" w:after="40"/>
            </w:pPr>
            <w:r>
              <w:rPr>
                <w:color w:val="000000"/>
                <w:sz w:val="26"/>
              </w:rPr>
              <w:t>Người dùng đã truy cập vào hệ thống.</w:t>
            </w:r>
          </w:p>
        </w:tc>
      </w:tr>
      <w:tr w:rsidR="00815EEA" w14:paraId="424FEAD0" w14:textId="77777777" w:rsidTr="00FD3675">
        <w:tc>
          <w:tcPr>
            <w:tcW w:w="2551" w:type="dxa"/>
            <w:shd w:val="clear" w:color="auto" w:fill="DEEAF6"/>
          </w:tcPr>
          <w:p w14:paraId="5B5AA3C0" w14:textId="77777777" w:rsidR="00815EEA" w:rsidRDefault="00815EEA" w:rsidP="00FD3675">
            <w:pPr>
              <w:spacing w:before="40" w:after="40"/>
            </w:pPr>
            <w:r>
              <w:rPr>
                <w:b/>
                <w:color w:val="000000"/>
                <w:sz w:val="26"/>
              </w:rPr>
              <w:t>Điều kiện sau</w:t>
            </w:r>
          </w:p>
        </w:tc>
        <w:tc>
          <w:tcPr>
            <w:tcW w:w="7087" w:type="dxa"/>
          </w:tcPr>
          <w:p w14:paraId="3F48DD2F" w14:textId="77777777" w:rsidR="00815EEA" w:rsidRDefault="00815EEA" w:rsidP="00FD3675">
            <w:pPr>
              <w:spacing w:before="40" w:after="40"/>
            </w:pPr>
            <w:r>
              <w:rPr>
                <w:color w:val="000000"/>
                <w:sz w:val="26"/>
              </w:rPr>
              <w:t>Trường hợp thành công: Ẩn/hiển thị danh sách điểm thăm quan thành công, trạng thái được cập nhật.</w:t>
            </w:r>
          </w:p>
          <w:p w14:paraId="695A2525" w14:textId="77777777" w:rsidR="00815EEA" w:rsidRDefault="00815EEA" w:rsidP="00FD3675">
            <w:pPr>
              <w:spacing w:before="40" w:after="40"/>
            </w:pPr>
            <w:r>
              <w:rPr>
                <w:color w:val="000000"/>
                <w:sz w:val="26"/>
              </w:rPr>
              <w:t>Trường hợp thất bại: trạng thái không thay đổi, hệ thống hiển thị thông báo lỗi.</w:t>
            </w:r>
          </w:p>
        </w:tc>
      </w:tr>
      <w:tr w:rsidR="00815EEA" w14:paraId="062A8291" w14:textId="77777777" w:rsidTr="00FD3675">
        <w:tc>
          <w:tcPr>
            <w:tcW w:w="2551" w:type="dxa"/>
            <w:shd w:val="clear" w:color="auto" w:fill="DEEAF6"/>
          </w:tcPr>
          <w:p w14:paraId="0EEFF665" w14:textId="77777777" w:rsidR="00815EEA" w:rsidRDefault="00815EEA" w:rsidP="00FD3675">
            <w:pPr>
              <w:spacing w:before="40" w:after="40"/>
            </w:pPr>
            <w:r>
              <w:rPr>
                <w:b/>
                <w:color w:val="000000"/>
                <w:sz w:val="26"/>
              </w:rPr>
              <w:t>Ngoại lệ</w:t>
            </w:r>
          </w:p>
        </w:tc>
        <w:tc>
          <w:tcPr>
            <w:tcW w:w="7087" w:type="dxa"/>
          </w:tcPr>
          <w:p w14:paraId="26CC4973" w14:textId="77777777" w:rsidR="00815EEA" w:rsidRDefault="00815EEA" w:rsidP="00FD3675">
            <w:pPr>
              <w:spacing w:before="40" w:after="40"/>
            </w:pPr>
            <w:r>
              <w:rPr>
                <w:color w:val="000000"/>
                <w:sz w:val="26"/>
              </w:rPr>
              <w:t>N/A</w:t>
            </w:r>
          </w:p>
        </w:tc>
      </w:tr>
      <w:tr w:rsidR="00815EEA" w14:paraId="73571F98" w14:textId="77777777" w:rsidTr="00FD3675">
        <w:tc>
          <w:tcPr>
            <w:tcW w:w="2551" w:type="dxa"/>
            <w:shd w:val="clear" w:color="auto" w:fill="DEEAF6"/>
          </w:tcPr>
          <w:p w14:paraId="27DFBA96" w14:textId="77777777" w:rsidR="00815EEA" w:rsidRDefault="00815EEA" w:rsidP="00FD3675">
            <w:pPr>
              <w:spacing w:before="40" w:after="40"/>
            </w:pPr>
            <w:r>
              <w:rPr>
                <w:b/>
                <w:color w:val="000000"/>
                <w:sz w:val="26"/>
              </w:rPr>
              <w:t>Các yêu cầu đặc biệt</w:t>
            </w:r>
          </w:p>
        </w:tc>
        <w:tc>
          <w:tcPr>
            <w:tcW w:w="7087" w:type="dxa"/>
          </w:tcPr>
          <w:p w14:paraId="4D05D206" w14:textId="77777777" w:rsidR="00815EEA" w:rsidRDefault="00815EEA" w:rsidP="00FD3675">
            <w:pPr>
              <w:spacing w:before="40" w:after="40"/>
            </w:pPr>
            <w:r>
              <w:rPr>
                <w:color w:val="000000"/>
                <w:sz w:val="26"/>
              </w:rPr>
              <w:t>N/A</w:t>
            </w:r>
          </w:p>
        </w:tc>
      </w:tr>
    </w:tbl>
    <w:p w14:paraId="70640E3D" w14:textId="77777777" w:rsidR="00815EEA" w:rsidRDefault="00815EEA" w:rsidP="00815EEA">
      <w:r>
        <w:rPr>
          <w:b/>
          <w:i/>
          <w:color w:val="000000"/>
          <w:sz w:val="26"/>
        </w:rPr>
        <w:t>Biểu đồ luồng xử lý chức năng</w:t>
      </w:r>
    </w:p>
    <w:p w14:paraId="49833C76" w14:textId="77777777" w:rsidR="00815EEA" w:rsidRDefault="00815EEA" w:rsidP="00815EEA">
      <w:pPr>
        <w:jc w:val="center"/>
      </w:pPr>
      <w:r>
        <w:rPr>
          <w:noProof/>
        </w:rPr>
        <w:lastRenderedPageBreak/>
        <w:drawing>
          <wp:inline distT="0" distB="0" distL="0" distR="0" wp14:anchorId="25F11B67" wp14:editId="2DB4F8F0">
            <wp:extent cx="4680000" cy="4857273"/>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18.png"/>
                    <pic:cNvPicPr/>
                  </pic:nvPicPr>
                  <pic:blipFill>
                    <a:blip r:embed="rId151"/>
                    <a:stretch>
                      <a:fillRect/>
                    </a:stretch>
                  </pic:blipFill>
                  <pic:spPr>
                    <a:xfrm>
                      <a:off x="0" y="0"/>
                      <a:ext cx="4680000" cy="4857273"/>
                    </a:xfrm>
                    <a:prstGeom prst="rect">
                      <a:avLst/>
                    </a:prstGeom>
                  </pic:spPr>
                </pic:pic>
              </a:graphicData>
            </a:graphic>
          </wp:inline>
        </w:drawing>
      </w:r>
    </w:p>
    <w:p w14:paraId="4AB34FE9"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4BB71DB" w14:textId="77777777" w:rsidTr="00FD3675">
        <w:tc>
          <w:tcPr>
            <w:tcW w:w="3685" w:type="dxa"/>
            <w:shd w:val="clear" w:color="auto" w:fill="DEEAF6"/>
          </w:tcPr>
          <w:p w14:paraId="5C0D7DB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C9C36FD"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FF63E28" w14:textId="77777777" w:rsidR="00815EEA" w:rsidRDefault="00815EEA" w:rsidP="00FD3675">
            <w:pPr>
              <w:spacing w:before="40" w:after="40"/>
            </w:pPr>
            <w:r>
              <w:rPr>
                <w:b/>
                <w:color w:val="000000"/>
                <w:sz w:val="26"/>
              </w:rPr>
              <w:t>Dữ liệu liên quan (C/R/U/D)</w:t>
            </w:r>
          </w:p>
        </w:tc>
      </w:tr>
      <w:tr w:rsidR="00815EEA" w14:paraId="7EFF4F31" w14:textId="77777777" w:rsidTr="00FD3675">
        <w:tc>
          <w:tcPr>
            <w:tcW w:w="3685" w:type="dxa"/>
          </w:tcPr>
          <w:p w14:paraId="260B9290" w14:textId="77777777" w:rsidR="00815EEA" w:rsidRDefault="00815EEA" w:rsidP="00FD3675">
            <w:pPr>
              <w:spacing w:before="40" w:after="40"/>
            </w:pPr>
            <w:r>
              <w:rPr>
                <w:color w:val="000000"/>
                <w:sz w:val="26"/>
              </w:rPr>
              <w:t>1. Chọn chức năng xem Danh sách tour theo Menu cảnh</w:t>
            </w:r>
          </w:p>
        </w:tc>
        <w:tc>
          <w:tcPr>
            <w:tcW w:w="4252" w:type="dxa"/>
          </w:tcPr>
          <w:p w14:paraId="2502540A" w14:textId="77777777" w:rsidR="00815EEA" w:rsidRDefault="00815EEA" w:rsidP="00FD3675">
            <w:pPr>
              <w:spacing w:before="40" w:after="40"/>
            </w:pPr>
            <w:r>
              <w:rPr>
                <w:color w:val="000000"/>
                <w:sz w:val="26"/>
              </w:rPr>
              <w:t>2. Hiển thị màn hình xem Danh sách tour theo Menu cảnh</w:t>
            </w:r>
          </w:p>
        </w:tc>
        <w:tc>
          <w:tcPr>
            <w:tcW w:w="1701" w:type="dxa"/>
          </w:tcPr>
          <w:p w14:paraId="655EC02C" w14:textId="77777777" w:rsidR="00815EEA" w:rsidRDefault="00815EEA" w:rsidP="00FD3675">
            <w:pPr>
              <w:spacing w:before="40" w:after="40"/>
            </w:pPr>
            <w:r>
              <w:rPr>
                <w:color w:val="000000"/>
                <w:sz w:val="26"/>
              </w:rPr>
              <w:t>R</w:t>
            </w:r>
          </w:p>
        </w:tc>
      </w:tr>
      <w:tr w:rsidR="00815EEA" w14:paraId="6A6E7D63" w14:textId="77777777" w:rsidTr="00FD3675">
        <w:tc>
          <w:tcPr>
            <w:tcW w:w="3685" w:type="dxa"/>
          </w:tcPr>
          <w:p w14:paraId="238E0AA1" w14:textId="77777777" w:rsidR="00815EEA" w:rsidRDefault="00815EEA" w:rsidP="00FD3675">
            <w:pPr>
              <w:spacing w:before="40" w:after="40"/>
            </w:pPr>
            <w:r>
              <w:rPr>
                <w:color w:val="000000"/>
                <w:sz w:val="26"/>
              </w:rPr>
              <w:t>3. Chọn ẩn/hiển thị danh sách điểm thăm quan</w:t>
            </w:r>
          </w:p>
        </w:tc>
        <w:tc>
          <w:tcPr>
            <w:tcW w:w="4252" w:type="dxa"/>
          </w:tcPr>
          <w:p w14:paraId="1B3A97D6" w14:textId="77777777" w:rsidR="00815EEA" w:rsidRDefault="00815EEA" w:rsidP="00FD3675">
            <w:pPr>
              <w:spacing w:before="40" w:after="40"/>
            </w:pPr>
            <w:r>
              <w:rPr>
                <w:color w:val="000000"/>
                <w:sz w:val="26"/>
              </w:rPr>
              <w:t>4. Hiển thị hộp thoại xác nhận thay đổi trạng thái</w:t>
            </w:r>
          </w:p>
        </w:tc>
        <w:tc>
          <w:tcPr>
            <w:tcW w:w="1701" w:type="dxa"/>
          </w:tcPr>
          <w:p w14:paraId="31DF9BF3" w14:textId="77777777" w:rsidR="00815EEA" w:rsidRDefault="00815EEA" w:rsidP="00FD3675">
            <w:pPr>
              <w:spacing w:before="40" w:after="40"/>
            </w:pPr>
            <w:r>
              <w:rPr>
                <w:color w:val="000000"/>
                <w:sz w:val="26"/>
              </w:rPr>
              <w:t>R</w:t>
            </w:r>
          </w:p>
        </w:tc>
      </w:tr>
      <w:tr w:rsidR="00815EEA" w14:paraId="42578355" w14:textId="77777777" w:rsidTr="00FD3675">
        <w:tc>
          <w:tcPr>
            <w:tcW w:w="3685" w:type="dxa"/>
          </w:tcPr>
          <w:p w14:paraId="2BCD1D14" w14:textId="77777777" w:rsidR="00815EEA" w:rsidRDefault="00815EEA" w:rsidP="00FD3675">
            <w:pPr>
              <w:spacing w:before="40" w:after="40"/>
            </w:pPr>
            <w:r>
              <w:rPr>
                <w:color w:val="000000"/>
                <w:sz w:val="26"/>
              </w:rPr>
              <w:t>5. Nhấn Xác nhận</w:t>
            </w:r>
          </w:p>
        </w:tc>
        <w:tc>
          <w:tcPr>
            <w:tcW w:w="4252" w:type="dxa"/>
          </w:tcPr>
          <w:p w14:paraId="76E14122" w14:textId="77777777" w:rsidR="00815EEA" w:rsidRDefault="00815EEA" w:rsidP="00FD3675">
            <w:pPr>
              <w:spacing w:before="40" w:after="40"/>
            </w:pPr>
            <w:r>
              <w:rPr>
                <w:color w:val="000000"/>
                <w:sz w:val="26"/>
              </w:rPr>
              <w:t>6. Cập nhật trạng thái vào CSDL và hiển thị thông báo thành công</w:t>
            </w:r>
          </w:p>
        </w:tc>
        <w:tc>
          <w:tcPr>
            <w:tcW w:w="1701" w:type="dxa"/>
          </w:tcPr>
          <w:p w14:paraId="3A8CB062" w14:textId="77777777" w:rsidR="00815EEA" w:rsidRDefault="00815EEA" w:rsidP="00FD3675">
            <w:pPr>
              <w:spacing w:before="40" w:after="40"/>
            </w:pPr>
            <w:r>
              <w:rPr>
                <w:color w:val="000000"/>
                <w:sz w:val="26"/>
              </w:rPr>
              <w:t>U</w:t>
            </w:r>
          </w:p>
        </w:tc>
      </w:tr>
    </w:tbl>
    <w:p w14:paraId="325624A7"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160EDE45" w14:textId="77777777" w:rsidTr="00FD3675">
        <w:tc>
          <w:tcPr>
            <w:tcW w:w="3685" w:type="dxa"/>
            <w:shd w:val="clear" w:color="auto" w:fill="DEEAF6"/>
          </w:tcPr>
          <w:p w14:paraId="2DC8ED2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03F3D93"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529F7A8" w14:textId="77777777" w:rsidR="00815EEA" w:rsidRDefault="00815EEA" w:rsidP="00FD3675">
            <w:pPr>
              <w:spacing w:before="40" w:after="40"/>
            </w:pPr>
            <w:r>
              <w:rPr>
                <w:b/>
                <w:color w:val="000000"/>
                <w:sz w:val="26"/>
              </w:rPr>
              <w:t>Dữ liệu liên quan (C/R/U/D)</w:t>
            </w:r>
          </w:p>
        </w:tc>
      </w:tr>
      <w:tr w:rsidR="00815EEA" w14:paraId="75E0279A" w14:textId="77777777" w:rsidTr="00FD3675">
        <w:tc>
          <w:tcPr>
            <w:tcW w:w="3685" w:type="dxa"/>
          </w:tcPr>
          <w:p w14:paraId="5371C8AB" w14:textId="77777777" w:rsidR="00815EEA" w:rsidRDefault="00815EEA" w:rsidP="00FD3675">
            <w:pPr>
              <w:spacing w:before="40" w:after="40"/>
            </w:pPr>
            <w:r>
              <w:rPr>
                <w:color w:val="000000"/>
                <w:sz w:val="26"/>
              </w:rPr>
              <w:lastRenderedPageBreak/>
              <w:t>Nhấn Hủy tại hộp thoại xác nhận</w:t>
            </w:r>
          </w:p>
        </w:tc>
        <w:tc>
          <w:tcPr>
            <w:tcW w:w="4252" w:type="dxa"/>
          </w:tcPr>
          <w:p w14:paraId="4F2C2C86" w14:textId="77777777" w:rsidR="00815EEA" w:rsidRDefault="00815EEA" w:rsidP="00FD3675">
            <w:pPr>
              <w:spacing w:before="40" w:after="40"/>
            </w:pPr>
            <w:r>
              <w:rPr>
                <w:color w:val="000000"/>
                <w:sz w:val="26"/>
              </w:rPr>
              <w:t>Đóng hộp thoại xác nhận và không thay đổi dữ liệu</w:t>
            </w:r>
          </w:p>
        </w:tc>
        <w:tc>
          <w:tcPr>
            <w:tcW w:w="1701" w:type="dxa"/>
          </w:tcPr>
          <w:p w14:paraId="6CB4F9CD" w14:textId="77777777" w:rsidR="00815EEA" w:rsidRDefault="00815EEA" w:rsidP="00FD3675">
            <w:pPr>
              <w:spacing w:before="40" w:after="40"/>
            </w:pPr>
            <w:r>
              <w:rPr>
                <w:color w:val="000000"/>
                <w:sz w:val="26"/>
              </w:rPr>
              <w:t>N/A</w:t>
            </w:r>
          </w:p>
        </w:tc>
      </w:tr>
    </w:tbl>
    <w:p w14:paraId="335C4225" w14:textId="77777777" w:rsidR="00815EEA" w:rsidRDefault="00815EEA" w:rsidP="00815EEA">
      <w:pPr>
        <w:pStyle w:val="Heading2"/>
        <w:spacing w:before="280"/>
      </w:pPr>
      <w:r>
        <w:rPr>
          <w:rFonts w:eastAsia="Times New Roman" w:cs="Times New Roman"/>
          <w:color w:val="000000"/>
        </w:rPr>
        <w:t>20. Xem Danh sách tour theo bản đồ</w:t>
      </w:r>
    </w:p>
    <w:p w14:paraId="75626160" w14:textId="77777777" w:rsidR="00815EEA" w:rsidRDefault="00815EEA" w:rsidP="00815EEA">
      <w:pPr>
        <w:pStyle w:val="Heading3"/>
        <w:spacing w:before="280"/>
      </w:pPr>
      <w:r>
        <w:rPr>
          <w:rFonts w:eastAsia="Times New Roman" w:cs="Times New Roman"/>
          <w:color w:val="000000"/>
          <w:sz w:val="26"/>
        </w:rPr>
        <w:t>20.1. Hiển thị bản đồ khu vực</w:t>
      </w:r>
    </w:p>
    <w:p w14:paraId="5A3E9B35"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D1E7297" w14:textId="77777777" w:rsidTr="00FD3675">
        <w:tc>
          <w:tcPr>
            <w:tcW w:w="2551" w:type="dxa"/>
            <w:shd w:val="clear" w:color="auto" w:fill="DEEAF6"/>
          </w:tcPr>
          <w:p w14:paraId="2ED5197F" w14:textId="77777777" w:rsidR="00815EEA" w:rsidRDefault="00815EEA" w:rsidP="00FD3675">
            <w:pPr>
              <w:spacing w:before="40" w:after="40"/>
            </w:pPr>
            <w:r>
              <w:rPr>
                <w:b/>
                <w:color w:val="000000"/>
                <w:sz w:val="26"/>
              </w:rPr>
              <w:t>Tên chức năng</w:t>
            </w:r>
          </w:p>
        </w:tc>
        <w:tc>
          <w:tcPr>
            <w:tcW w:w="7087" w:type="dxa"/>
          </w:tcPr>
          <w:p w14:paraId="403FDD6D" w14:textId="77777777" w:rsidR="00815EEA" w:rsidRDefault="00815EEA" w:rsidP="00FD3675">
            <w:pPr>
              <w:spacing w:before="40" w:after="40"/>
            </w:pPr>
            <w:r>
              <w:rPr>
                <w:color w:val="000000"/>
                <w:sz w:val="26"/>
              </w:rPr>
              <w:t>Hiển thị bản đồ khu vực</w:t>
            </w:r>
          </w:p>
        </w:tc>
      </w:tr>
      <w:tr w:rsidR="00815EEA" w14:paraId="48ECA5F9" w14:textId="77777777" w:rsidTr="00FD3675">
        <w:tc>
          <w:tcPr>
            <w:tcW w:w="2551" w:type="dxa"/>
            <w:shd w:val="clear" w:color="auto" w:fill="DEEAF6"/>
          </w:tcPr>
          <w:p w14:paraId="441EFC72" w14:textId="77777777" w:rsidR="00815EEA" w:rsidRDefault="00815EEA" w:rsidP="00FD3675">
            <w:pPr>
              <w:spacing w:before="40" w:after="40"/>
            </w:pPr>
            <w:r>
              <w:rPr>
                <w:b/>
                <w:color w:val="000000"/>
                <w:sz w:val="26"/>
              </w:rPr>
              <w:t>Mô tả</w:t>
            </w:r>
          </w:p>
        </w:tc>
        <w:tc>
          <w:tcPr>
            <w:tcW w:w="7087" w:type="dxa"/>
          </w:tcPr>
          <w:p w14:paraId="73C78956" w14:textId="77777777" w:rsidR="00815EEA" w:rsidRDefault="00815EEA" w:rsidP="00FD3675">
            <w:pPr>
              <w:spacing w:before="40" w:after="40"/>
            </w:pPr>
            <w:r>
              <w:rPr>
                <w:color w:val="000000"/>
                <w:sz w:val="26"/>
              </w:rPr>
              <w:t>Người dùng có thể hiển thị bản đồ khu vực trong chức năng xem Danh sách tour theo bản đồ.</w:t>
            </w:r>
          </w:p>
        </w:tc>
      </w:tr>
      <w:tr w:rsidR="00815EEA" w14:paraId="441212EB" w14:textId="77777777" w:rsidTr="00FD3675">
        <w:tc>
          <w:tcPr>
            <w:tcW w:w="2551" w:type="dxa"/>
            <w:shd w:val="clear" w:color="auto" w:fill="DEEAF6"/>
          </w:tcPr>
          <w:p w14:paraId="39A81381" w14:textId="77777777" w:rsidR="00815EEA" w:rsidRDefault="00815EEA" w:rsidP="00FD3675">
            <w:pPr>
              <w:spacing w:before="40" w:after="40"/>
            </w:pPr>
            <w:r>
              <w:rPr>
                <w:b/>
                <w:color w:val="000000"/>
                <w:sz w:val="26"/>
              </w:rPr>
              <w:t>Tác nhân</w:t>
            </w:r>
          </w:p>
        </w:tc>
        <w:tc>
          <w:tcPr>
            <w:tcW w:w="7087" w:type="dxa"/>
          </w:tcPr>
          <w:p w14:paraId="000111BC" w14:textId="77777777" w:rsidR="00815EEA" w:rsidRDefault="00815EEA" w:rsidP="00FD3675">
            <w:pPr>
              <w:spacing w:before="40" w:after="40"/>
            </w:pPr>
            <w:r>
              <w:rPr>
                <w:color w:val="000000"/>
                <w:sz w:val="26"/>
              </w:rPr>
              <w:t>Người dùng</w:t>
            </w:r>
          </w:p>
        </w:tc>
      </w:tr>
      <w:tr w:rsidR="00815EEA" w14:paraId="2439A42C" w14:textId="77777777" w:rsidTr="00FD3675">
        <w:tc>
          <w:tcPr>
            <w:tcW w:w="2551" w:type="dxa"/>
            <w:shd w:val="clear" w:color="auto" w:fill="DEEAF6"/>
          </w:tcPr>
          <w:p w14:paraId="046C8F01" w14:textId="77777777" w:rsidR="00815EEA" w:rsidRDefault="00815EEA" w:rsidP="00FD3675">
            <w:pPr>
              <w:spacing w:before="40" w:after="40"/>
            </w:pPr>
            <w:r>
              <w:rPr>
                <w:b/>
                <w:color w:val="000000"/>
                <w:sz w:val="26"/>
              </w:rPr>
              <w:t>Điều kiện trước</w:t>
            </w:r>
          </w:p>
        </w:tc>
        <w:tc>
          <w:tcPr>
            <w:tcW w:w="7087" w:type="dxa"/>
          </w:tcPr>
          <w:p w14:paraId="53B6BB3B" w14:textId="77777777" w:rsidR="00815EEA" w:rsidRDefault="00815EEA" w:rsidP="00FD3675">
            <w:pPr>
              <w:spacing w:before="40" w:after="40"/>
            </w:pPr>
            <w:r>
              <w:rPr>
                <w:color w:val="000000"/>
                <w:sz w:val="26"/>
              </w:rPr>
              <w:t>Người dùng đã truy cập vào hệ thống.</w:t>
            </w:r>
          </w:p>
        </w:tc>
      </w:tr>
      <w:tr w:rsidR="00815EEA" w14:paraId="77481108" w14:textId="77777777" w:rsidTr="00FD3675">
        <w:tc>
          <w:tcPr>
            <w:tcW w:w="2551" w:type="dxa"/>
            <w:shd w:val="clear" w:color="auto" w:fill="DEEAF6"/>
          </w:tcPr>
          <w:p w14:paraId="525BE860" w14:textId="77777777" w:rsidR="00815EEA" w:rsidRDefault="00815EEA" w:rsidP="00FD3675">
            <w:pPr>
              <w:spacing w:before="40" w:after="40"/>
            </w:pPr>
            <w:r>
              <w:rPr>
                <w:b/>
                <w:color w:val="000000"/>
                <w:sz w:val="26"/>
              </w:rPr>
              <w:t>Điều kiện sau</w:t>
            </w:r>
          </w:p>
        </w:tc>
        <w:tc>
          <w:tcPr>
            <w:tcW w:w="7087" w:type="dxa"/>
          </w:tcPr>
          <w:p w14:paraId="2AEE9427" w14:textId="77777777" w:rsidR="00815EEA" w:rsidRDefault="00815EEA" w:rsidP="00FD3675">
            <w:pPr>
              <w:spacing w:before="40" w:after="40"/>
            </w:pPr>
            <w:r>
              <w:rPr>
                <w:color w:val="000000"/>
                <w:sz w:val="26"/>
              </w:rPr>
              <w:t>Trường hợp thành công: Hiển thị bản đồ khu vực được thực hiện thành công.</w:t>
            </w:r>
          </w:p>
          <w:p w14:paraId="1DB65783" w14:textId="77777777" w:rsidR="00815EEA" w:rsidRDefault="00815EEA" w:rsidP="00FD3675">
            <w:pPr>
              <w:spacing w:before="40" w:after="40"/>
            </w:pPr>
            <w:r>
              <w:rPr>
                <w:color w:val="000000"/>
                <w:sz w:val="26"/>
              </w:rPr>
              <w:t>Trường hợp thất bại: hệ thống hiển thị thông báo lỗi.</w:t>
            </w:r>
          </w:p>
        </w:tc>
      </w:tr>
      <w:tr w:rsidR="00815EEA" w14:paraId="3354CCE4" w14:textId="77777777" w:rsidTr="00FD3675">
        <w:tc>
          <w:tcPr>
            <w:tcW w:w="2551" w:type="dxa"/>
            <w:shd w:val="clear" w:color="auto" w:fill="DEEAF6"/>
          </w:tcPr>
          <w:p w14:paraId="22C254F2" w14:textId="77777777" w:rsidR="00815EEA" w:rsidRDefault="00815EEA" w:rsidP="00FD3675">
            <w:pPr>
              <w:spacing w:before="40" w:after="40"/>
            </w:pPr>
            <w:r>
              <w:rPr>
                <w:b/>
                <w:color w:val="000000"/>
                <w:sz w:val="26"/>
              </w:rPr>
              <w:t>Ngoại lệ</w:t>
            </w:r>
          </w:p>
        </w:tc>
        <w:tc>
          <w:tcPr>
            <w:tcW w:w="7087" w:type="dxa"/>
          </w:tcPr>
          <w:p w14:paraId="14419744" w14:textId="77777777" w:rsidR="00815EEA" w:rsidRDefault="00815EEA" w:rsidP="00FD3675">
            <w:pPr>
              <w:spacing w:before="40" w:after="40"/>
            </w:pPr>
            <w:r>
              <w:rPr>
                <w:color w:val="000000"/>
                <w:sz w:val="26"/>
              </w:rPr>
              <w:t>N/A</w:t>
            </w:r>
          </w:p>
        </w:tc>
      </w:tr>
      <w:tr w:rsidR="00815EEA" w14:paraId="22A83C9B" w14:textId="77777777" w:rsidTr="00FD3675">
        <w:tc>
          <w:tcPr>
            <w:tcW w:w="2551" w:type="dxa"/>
            <w:shd w:val="clear" w:color="auto" w:fill="DEEAF6"/>
          </w:tcPr>
          <w:p w14:paraId="574521B7" w14:textId="77777777" w:rsidR="00815EEA" w:rsidRDefault="00815EEA" w:rsidP="00FD3675">
            <w:pPr>
              <w:spacing w:before="40" w:after="40"/>
            </w:pPr>
            <w:r>
              <w:rPr>
                <w:b/>
                <w:color w:val="000000"/>
                <w:sz w:val="26"/>
              </w:rPr>
              <w:t>Các yêu cầu đặc biệt</w:t>
            </w:r>
          </w:p>
        </w:tc>
        <w:tc>
          <w:tcPr>
            <w:tcW w:w="7087" w:type="dxa"/>
          </w:tcPr>
          <w:p w14:paraId="122B4FFC" w14:textId="77777777" w:rsidR="00815EEA" w:rsidRDefault="00815EEA" w:rsidP="00FD3675">
            <w:pPr>
              <w:spacing w:before="40" w:after="40"/>
            </w:pPr>
            <w:r>
              <w:rPr>
                <w:color w:val="000000"/>
                <w:sz w:val="26"/>
              </w:rPr>
              <w:t>N/A</w:t>
            </w:r>
          </w:p>
        </w:tc>
      </w:tr>
    </w:tbl>
    <w:p w14:paraId="2B29D9C8" w14:textId="77777777" w:rsidR="00815EEA" w:rsidRDefault="00815EEA" w:rsidP="00815EEA">
      <w:r>
        <w:rPr>
          <w:b/>
          <w:i/>
          <w:color w:val="000000"/>
          <w:sz w:val="26"/>
        </w:rPr>
        <w:t>Biểu đồ luồng xử lý chức năng</w:t>
      </w:r>
    </w:p>
    <w:p w14:paraId="7F948E77" w14:textId="77777777" w:rsidR="00815EEA" w:rsidRDefault="00815EEA" w:rsidP="00815EEA">
      <w:pPr>
        <w:jc w:val="center"/>
      </w:pPr>
      <w:r>
        <w:rPr>
          <w:noProof/>
        </w:rPr>
        <w:lastRenderedPageBreak/>
        <w:drawing>
          <wp:inline distT="0" distB="0" distL="0" distR="0" wp14:anchorId="12BEE3B6" wp14:editId="40326C66">
            <wp:extent cx="4680000" cy="4857273"/>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19.png"/>
                    <pic:cNvPicPr/>
                  </pic:nvPicPr>
                  <pic:blipFill>
                    <a:blip r:embed="rId152"/>
                    <a:stretch>
                      <a:fillRect/>
                    </a:stretch>
                  </pic:blipFill>
                  <pic:spPr>
                    <a:xfrm>
                      <a:off x="0" y="0"/>
                      <a:ext cx="4680000" cy="4857273"/>
                    </a:xfrm>
                    <a:prstGeom prst="rect">
                      <a:avLst/>
                    </a:prstGeom>
                  </pic:spPr>
                </pic:pic>
              </a:graphicData>
            </a:graphic>
          </wp:inline>
        </w:drawing>
      </w:r>
    </w:p>
    <w:p w14:paraId="012A7002"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89ACB0A" w14:textId="77777777" w:rsidTr="00FD3675">
        <w:tc>
          <w:tcPr>
            <w:tcW w:w="3685" w:type="dxa"/>
            <w:shd w:val="clear" w:color="auto" w:fill="DEEAF6"/>
          </w:tcPr>
          <w:p w14:paraId="5417AB1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B0C155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99C349B" w14:textId="77777777" w:rsidR="00815EEA" w:rsidRDefault="00815EEA" w:rsidP="00FD3675">
            <w:pPr>
              <w:spacing w:before="40" w:after="40"/>
            </w:pPr>
            <w:r>
              <w:rPr>
                <w:b/>
                <w:color w:val="000000"/>
                <w:sz w:val="26"/>
              </w:rPr>
              <w:t>Dữ liệu liên quan (C/R/U/D)</w:t>
            </w:r>
          </w:p>
        </w:tc>
      </w:tr>
      <w:tr w:rsidR="00815EEA" w14:paraId="52389B75" w14:textId="77777777" w:rsidTr="00FD3675">
        <w:tc>
          <w:tcPr>
            <w:tcW w:w="3685" w:type="dxa"/>
          </w:tcPr>
          <w:p w14:paraId="756C2954" w14:textId="77777777" w:rsidR="00815EEA" w:rsidRDefault="00815EEA" w:rsidP="00FD3675">
            <w:pPr>
              <w:spacing w:before="40" w:after="40"/>
            </w:pPr>
            <w:r>
              <w:rPr>
                <w:color w:val="000000"/>
                <w:sz w:val="26"/>
              </w:rPr>
              <w:t>1. Chọn chức năng xem Danh sách tour theo bản đồ</w:t>
            </w:r>
          </w:p>
        </w:tc>
        <w:tc>
          <w:tcPr>
            <w:tcW w:w="4252" w:type="dxa"/>
          </w:tcPr>
          <w:p w14:paraId="517A6E88" w14:textId="77777777" w:rsidR="00815EEA" w:rsidRDefault="00815EEA" w:rsidP="00FD3675">
            <w:pPr>
              <w:spacing w:before="40" w:after="40"/>
            </w:pPr>
            <w:r>
              <w:rPr>
                <w:color w:val="000000"/>
                <w:sz w:val="26"/>
              </w:rPr>
              <w:t>2. Hiển thị màn hình xem Danh sách tour theo bản đồ</w:t>
            </w:r>
          </w:p>
        </w:tc>
        <w:tc>
          <w:tcPr>
            <w:tcW w:w="1701" w:type="dxa"/>
          </w:tcPr>
          <w:p w14:paraId="60EF2A5A" w14:textId="77777777" w:rsidR="00815EEA" w:rsidRDefault="00815EEA" w:rsidP="00FD3675">
            <w:pPr>
              <w:spacing w:before="40" w:after="40"/>
            </w:pPr>
            <w:r>
              <w:rPr>
                <w:color w:val="000000"/>
                <w:sz w:val="26"/>
              </w:rPr>
              <w:t>R</w:t>
            </w:r>
          </w:p>
        </w:tc>
      </w:tr>
      <w:tr w:rsidR="00815EEA" w14:paraId="3608C503" w14:textId="77777777" w:rsidTr="00FD3675">
        <w:tc>
          <w:tcPr>
            <w:tcW w:w="3685" w:type="dxa"/>
          </w:tcPr>
          <w:p w14:paraId="60B0AC65" w14:textId="77777777" w:rsidR="00815EEA" w:rsidRDefault="00815EEA" w:rsidP="00FD3675">
            <w:pPr>
              <w:spacing w:before="40" w:after="40"/>
            </w:pPr>
            <w:r>
              <w:rPr>
                <w:color w:val="000000"/>
                <w:sz w:val="26"/>
              </w:rPr>
              <w:t>3. Chọn hiển thị bản đồ khu vực</w:t>
            </w:r>
          </w:p>
        </w:tc>
        <w:tc>
          <w:tcPr>
            <w:tcW w:w="4252" w:type="dxa"/>
          </w:tcPr>
          <w:p w14:paraId="74D2972C" w14:textId="77777777" w:rsidR="00815EEA" w:rsidRDefault="00815EEA" w:rsidP="00FD3675">
            <w:pPr>
              <w:spacing w:before="40" w:after="40"/>
            </w:pPr>
            <w:r>
              <w:rPr>
                <w:color w:val="000000"/>
                <w:sz w:val="26"/>
              </w:rPr>
              <w:t>4. Hiển thị giao diện hiển thị bản đồ khu vực</w:t>
            </w:r>
          </w:p>
        </w:tc>
        <w:tc>
          <w:tcPr>
            <w:tcW w:w="1701" w:type="dxa"/>
          </w:tcPr>
          <w:p w14:paraId="4DFE762F" w14:textId="77777777" w:rsidR="00815EEA" w:rsidRDefault="00815EEA" w:rsidP="00FD3675">
            <w:pPr>
              <w:spacing w:before="40" w:after="40"/>
            </w:pPr>
            <w:r>
              <w:rPr>
                <w:color w:val="000000"/>
                <w:sz w:val="26"/>
              </w:rPr>
              <w:t>R</w:t>
            </w:r>
          </w:p>
        </w:tc>
      </w:tr>
      <w:tr w:rsidR="00815EEA" w14:paraId="3FBF2412" w14:textId="77777777" w:rsidTr="00FD3675">
        <w:tc>
          <w:tcPr>
            <w:tcW w:w="3685" w:type="dxa"/>
          </w:tcPr>
          <w:p w14:paraId="097AD910" w14:textId="77777777" w:rsidR="00815EEA" w:rsidRDefault="00815EEA" w:rsidP="00FD3675">
            <w:pPr>
              <w:spacing w:before="40" w:after="40"/>
            </w:pPr>
            <w:r>
              <w:rPr>
                <w:color w:val="000000"/>
                <w:sz w:val="26"/>
              </w:rPr>
              <w:t>5. Thực hiện thao tác và xác nhận</w:t>
            </w:r>
          </w:p>
        </w:tc>
        <w:tc>
          <w:tcPr>
            <w:tcW w:w="4252" w:type="dxa"/>
          </w:tcPr>
          <w:p w14:paraId="48E5ED8A" w14:textId="77777777" w:rsidR="00815EEA" w:rsidRDefault="00815EEA" w:rsidP="00FD3675">
            <w:pPr>
              <w:spacing w:before="40" w:after="40"/>
            </w:pPr>
            <w:r>
              <w:rPr>
                <w:color w:val="000000"/>
                <w:sz w:val="26"/>
              </w:rPr>
              <w:t>6. Hệ thống xử lý yêu cầu và hiển thị kết quả</w:t>
            </w:r>
          </w:p>
        </w:tc>
        <w:tc>
          <w:tcPr>
            <w:tcW w:w="1701" w:type="dxa"/>
          </w:tcPr>
          <w:p w14:paraId="37D69FD9" w14:textId="77777777" w:rsidR="00815EEA" w:rsidRDefault="00815EEA" w:rsidP="00FD3675">
            <w:pPr>
              <w:spacing w:before="40" w:after="40"/>
            </w:pPr>
            <w:r>
              <w:rPr>
                <w:color w:val="000000"/>
                <w:sz w:val="26"/>
              </w:rPr>
              <w:t>R</w:t>
            </w:r>
          </w:p>
        </w:tc>
      </w:tr>
    </w:tbl>
    <w:p w14:paraId="22D79105" w14:textId="77777777" w:rsidR="00815EEA" w:rsidRDefault="00815EEA" w:rsidP="00815EEA">
      <w:r>
        <w:rPr>
          <w:b/>
          <w:i/>
          <w:color w:val="000000"/>
          <w:sz w:val="26"/>
        </w:rPr>
        <w:t>Mô tả dòng sự kiện phụ (Alternative flow)</w:t>
      </w:r>
    </w:p>
    <w:p w14:paraId="42E3356C" w14:textId="77777777" w:rsidR="00815EEA" w:rsidRDefault="00815EEA" w:rsidP="00815EEA">
      <w:r>
        <w:rPr>
          <w:color w:val="000000"/>
          <w:sz w:val="26"/>
        </w:rPr>
        <w:t>N/A</w:t>
      </w:r>
    </w:p>
    <w:p w14:paraId="21854A73" w14:textId="77777777" w:rsidR="00815EEA" w:rsidRDefault="00815EEA" w:rsidP="00815EEA">
      <w:pPr>
        <w:pStyle w:val="Heading3"/>
        <w:spacing w:before="280"/>
      </w:pPr>
      <w:r>
        <w:rPr>
          <w:rFonts w:eastAsia="Times New Roman" w:cs="Times New Roman"/>
          <w:color w:val="000000"/>
          <w:sz w:val="26"/>
        </w:rPr>
        <w:t>20.2. Tìm kiếm tour theo bản đồ</w:t>
      </w:r>
    </w:p>
    <w:p w14:paraId="1185EBEE"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5"/>
        <w:gridCol w:w="6604"/>
      </w:tblGrid>
      <w:tr w:rsidR="00815EEA" w14:paraId="53F7A20E" w14:textId="77777777" w:rsidTr="00FD3675">
        <w:tc>
          <w:tcPr>
            <w:tcW w:w="2551" w:type="dxa"/>
            <w:shd w:val="clear" w:color="auto" w:fill="DEEAF6"/>
          </w:tcPr>
          <w:p w14:paraId="59B8CE3E" w14:textId="77777777" w:rsidR="00815EEA" w:rsidRDefault="00815EEA" w:rsidP="00FD3675">
            <w:pPr>
              <w:spacing w:before="40" w:after="40"/>
            </w:pPr>
            <w:r>
              <w:rPr>
                <w:b/>
                <w:color w:val="000000"/>
                <w:sz w:val="26"/>
              </w:rPr>
              <w:lastRenderedPageBreak/>
              <w:t>Tên chức năng</w:t>
            </w:r>
          </w:p>
        </w:tc>
        <w:tc>
          <w:tcPr>
            <w:tcW w:w="7087" w:type="dxa"/>
          </w:tcPr>
          <w:p w14:paraId="21CD16FD" w14:textId="77777777" w:rsidR="00815EEA" w:rsidRDefault="00815EEA" w:rsidP="00FD3675">
            <w:pPr>
              <w:spacing w:before="40" w:after="40"/>
            </w:pPr>
            <w:r>
              <w:rPr>
                <w:color w:val="000000"/>
                <w:sz w:val="26"/>
              </w:rPr>
              <w:t>Tìm kiếm tour theo bản đồ</w:t>
            </w:r>
          </w:p>
        </w:tc>
      </w:tr>
      <w:tr w:rsidR="00815EEA" w14:paraId="47897E94" w14:textId="77777777" w:rsidTr="00FD3675">
        <w:tc>
          <w:tcPr>
            <w:tcW w:w="2551" w:type="dxa"/>
            <w:shd w:val="clear" w:color="auto" w:fill="DEEAF6"/>
          </w:tcPr>
          <w:p w14:paraId="5E10CB20" w14:textId="77777777" w:rsidR="00815EEA" w:rsidRDefault="00815EEA" w:rsidP="00FD3675">
            <w:pPr>
              <w:spacing w:before="40" w:after="40"/>
            </w:pPr>
            <w:r>
              <w:rPr>
                <w:b/>
                <w:color w:val="000000"/>
                <w:sz w:val="26"/>
              </w:rPr>
              <w:t>Mô tả</w:t>
            </w:r>
          </w:p>
        </w:tc>
        <w:tc>
          <w:tcPr>
            <w:tcW w:w="7087" w:type="dxa"/>
          </w:tcPr>
          <w:p w14:paraId="454D74E0" w14:textId="77777777" w:rsidR="00815EEA" w:rsidRDefault="00815EEA" w:rsidP="00FD3675">
            <w:pPr>
              <w:spacing w:before="40" w:after="40"/>
            </w:pPr>
            <w:r>
              <w:rPr>
                <w:color w:val="000000"/>
                <w:sz w:val="26"/>
              </w:rPr>
              <w:t>Người dùng có thể tìm kiếm tour theo bản đồ trong chức năng xem Danh sách tour theo bản đồ.</w:t>
            </w:r>
          </w:p>
        </w:tc>
      </w:tr>
      <w:tr w:rsidR="00815EEA" w14:paraId="75E772A9" w14:textId="77777777" w:rsidTr="00FD3675">
        <w:tc>
          <w:tcPr>
            <w:tcW w:w="2551" w:type="dxa"/>
            <w:shd w:val="clear" w:color="auto" w:fill="DEEAF6"/>
          </w:tcPr>
          <w:p w14:paraId="00C9DF5E" w14:textId="77777777" w:rsidR="00815EEA" w:rsidRDefault="00815EEA" w:rsidP="00FD3675">
            <w:pPr>
              <w:spacing w:before="40" w:after="40"/>
            </w:pPr>
            <w:r>
              <w:rPr>
                <w:b/>
                <w:color w:val="000000"/>
                <w:sz w:val="26"/>
              </w:rPr>
              <w:t>Tác nhân</w:t>
            </w:r>
          </w:p>
        </w:tc>
        <w:tc>
          <w:tcPr>
            <w:tcW w:w="7087" w:type="dxa"/>
          </w:tcPr>
          <w:p w14:paraId="5B8AC654" w14:textId="77777777" w:rsidR="00815EEA" w:rsidRDefault="00815EEA" w:rsidP="00FD3675">
            <w:pPr>
              <w:spacing w:before="40" w:after="40"/>
            </w:pPr>
            <w:r>
              <w:rPr>
                <w:color w:val="000000"/>
                <w:sz w:val="26"/>
              </w:rPr>
              <w:t>Người dùng</w:t>
            </w:r>
          </w:p>
        </w:tc>
      </w:tr>
      <w:tr w:rsidR="00815EEA" w14:paraId="544E1B57" w14:textId="77777777" w:rsidTr="00FD3675">
        <w:tc>
          <w:tcPr>
            <w:tcW w:w="2551" w:type="dxa"/>
            <w:shd w:val="clear" w:color="auto" w:fill="DEEAF6"/>
          </w:tcPr>
          <w:p w14:paraId="4B26A326" w14:textId="77777777" w:rsidR="00815EEA" w:rsidRDefault="00815EEA" w:rsidP="00FD3675">
            <w:pPr>
              <w:spacing w:before="40" w:after="40"/>
            </w:pPr>
            <w:r>
              <w:rPr>
                <w:b/>
                <w:color w:val="000000"/>
                <w:sz w:val="26"/>
              </w:rPr>
              <w:t>Điều kiện trước</w:t>
            </w:r>
          </w:p>
        </w:tc>
        <w:tc>
          <w:tcPr>
            <w:tcW w:w="7087" w:type="dxa"/>
          </w:tcPr>
          <w:p w14:paraId="244DB60F" w14:textId="77777777" w:rsidR="00815EEA" w:rsidRDefault="00815EEA" w:rsidP="00FD3675">
            <w:pPr>
              <w:spacing w:before="40" w:after="40"/>
            </w:pPr>
            <w:r>
              <w:rPr>
                <w:color w:val="000000"/>
                <w:sz w:val="26"/>
              </w:rPr>
              <w:t>Người dùng đã truy cập vào hệ thống.</w:t>
            </w:r>
          </w:p>
        </w:tc>
      </w:tr>
      <w:tr w:rsidR="00815EEA" w14:paraId="52B3446A" w14:textId="77777777" w:rsidTr="00FD3675">
        <w:tc>
          <w:tcPr>
            <w:tcW w:w="2551" w:type="dxa"/>
            <w:shd w:val="clear" w:color="auto" w:fill="DEEAF6"/>
          </w:tcPr>
          <w:p w14:paraId="537BB3CB" w14:textId="77777777" w:rsidR="00815EEA" w:rsidRDefault="00815EEA" w:rsidP="00FD3675">
            <w:pPr>
              <w:spacing w:before="40" w:after="40"/>
            </w:pPr>
            <w:r>
              <w:rPr>
                <w:b/>
                <w:color w:val="000000"/>
                <w:sz w:val="26"/>
              </w:rPr>
              <w:t>Điều kiện sau</w:t>
            </w:r>
          </w:p>
        </w:tc>
        <w:tc>
          <w:tcPr>
            <w:tcW w:w="7087" w:type="dxa"/>
          </w:tcPr>
          <w:p w14:paraId="4BAD4EC2" w14:textId="77777777" w:rsidR="00815EEA" w:rsidRDefault="00815EEA" w:rsidP="00FD3675">
            <w:pPr>
              <w:spacing w:before="40" w:after="40"/>
            </w:pPr>
            <w:r>
              <w:rPr>
                <w:color w:val="000000"/>
                <w:sz w:val="26"/>
              </w:rPr>
              <w:t>Hệ thống hiển thị kết quả tìm kiếm tour theo bản đồ.</w:t>
            </w:r>
          </w:p>
        </w:tc>
      </w:tr>
      <w:tr w:rsidR="00815EEA" w14:paraId="509894DC" w14:textId="77777777" w:rsidTr="00FD3675">
        <w:tc>
          <w:tcPr>
            <w:tcW w:w="2551" w:type="dxa"/>
            <w:shd w:val="clear" w:color="auto" w:fill="DEEAF6"/>
          </w:tcPr>
          <w:p w14:paraId="42546B7A" w14:textId="77777777" w:rsidR="00815EEA" w:rsidRDefault="00815EEA" w:rsidP="00FD3675">
            <w:pPr>
              <w:spacing w:before="40" w:after="40"/>
            </w:pPr>
            <w:r>
              <w:rPr>
                <w:b/>
                <w:color w:val="000000"/>
                <w:sz w:val="26"/>
              </w:rPr>
              <w:t>Ngoại lệ</w:t>
            </w:r>
          </w:p>
        </w:tc>
        <w:tc>
          <w:tcPr>
            <w:tcW w:w="7087" w:type="dxa"/>
          </w:tcPr>
          <w:p w14:paraId="3BAC0069" w14:textId="77777777" w:rsidR="00815EEA" w:rsidRDefault="00815EEA" w:rsidP="00FD3675">
            <w:pPr>
              <w:spacing w:before="40" w:after="40"/>
            </w:pPr>
            <w:r>
              <w:rPr>
                <w:color w:val="000000"/>
                <w:sz w:val="26"/>
              </w:rPr>
              <w:t>N/A</w:t>
            </w:r>
          </w:p>
        </w:tc>
      </w:tr>
      <w:tr w:rsidR="00815EEA" w14:paraId="5B90567B" w14:textId="77777777" w:rsidTr="00FD3675">
        <w:tc>
          <w:tcPr>
            <w:tcW w:w="2551" w:type="dxa"/>
            <w:shd w:val="clear" w:color="auto" w:fill="DEEAF6"/>
          </w:tcPr>
          <w:p w14:paraId="0893982A" w14:textId="77777777" w:rsidR="00815EEA" w:rsidRDefault="00815EEA" w:rsidP="00FD3675">
            <w:pPr>
              <w:spacing w:before="40" w:after="40"/>
            </w:pPr>
            <w:r>
              <w:rPr>
                <w:b/>
                <w:color w:val="000000"/>
                <w:sz w:val="26"/>
              </w:rPr>
              <w:t>Các yêu cầu đặc biệt</w:t>
            </w:r>
          </w:p>
        </w:tc>
        <w:tc>
          <w:tcPr>
            <w:tcW w:w="7087" w:type="dxa"/>
          </w:tcPr>
          <w:p w14:paraId="21412760" w14:textId="77777777" w:rsidR="00815EEA" w:rsidRDefault="00815EEA" w:rsidP="00FD3675">
            <w:pPr>
              <w:spacing w:before="40" w:after="40"/>
            </w:pPr>
            <w:r>
              <w:rPr>
                <w:color w:val="000000"/>
                <w:sz w:val="26"/>
              </w:rPr>
              <w:t>N/A</w:t>
            </w:r>
          </w:p>
        </w:tc>
      </w:tr>
    </w:tbl>
    <w:p w14:paraId="4B5286E6" w14:textId="77777777" w:rsidR="00815EEA" w:rsidRDefault="00815EEA" w:rsidP="00815EEA">
      <w:r>
        <w:rPr>
          <w:b/>
          <w:i/>
          <w:color w:val="000000"/>
          <w:sz w:val="26"/>
        </w:rPr>
        <w:t>Biểu đồ luồng xử lý chức năng</w:t>
      </w:r>
    </w:p>
    <w:p w14:paraId="380DF3B5" w14:textId="77777777" w:rsidR="00815EEA" w:rsidRDefault="00815EEA" w:rsidP="00815EEA">
      <w:pPr>
        <w:jc w:val="center"/>
      </w:pPr>
      <w:r>
        <w:rPr>
          <w:noProof/>
        </w:rPr>
        <w:drawing>
          <wp:inline distT="0" distB="0" distL="0" distR="0" wp14:anchorId="69755021" wp14:editId="54900257">
            <wp:extent cx="4680000" cy="4056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20.png"/>
                    <pic:cNvPicPr/>
                  </pic:nvPicPr>
                  <pic:blipFill>
                    <a:blip r:embed="rId153"/>
                    <a:stretch>
                      <a:fillRect/>
                    </a:stretch>
                  </pic:blipFill>
                  <pic:spPr>
                    <a:xfrm>
                      <a:off x="0" y="0"/>
                      <a:ext cx="4680000" cy="4056000"/>
                    </a:xfrm>
                    <a:prstGeom prst="rect">
                      <a:avLst/>
                    </a:prstGeom>
                  </pic:spPr>
                </pic:pic>
              </a:graphicData>
            </a:graphic>
          </wp:inline>
        </w:drawing>
      </w:r>
    </w:p>
    <w:p w14:paraId="0A4B2B8B"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734D79B" w14:textId="77777777" w:rsidTr="00FD3675">
        <w:tc>
          <w:tcPr>
            <w:tcW w:w="3685" w:type="dxa"/>
            <w:shd w:val="clear" w:color="auto" w:fill="DEEAF6"/>
          </w:tcPr>
          <w:p w14:paraId="00D21D3C"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7B840F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12A03599" w14:textId="77777777" w:rsidR="00815EEA" w:rsidRDefault="00815EEA" w:rsidP="00FD3675">
            <w:pPr>
              <w:spacing w:before="40" w:after="40"/>
            </w:pPr>
            <w:r>
              <w:rPr>
                <w:b/>
                <w:color w:val="000000"/>
                <w:sz w:val="26"/>
              </w:rPr>
              <w:t>Dữ liệu liên quan (C/R/U/D)</w:t>
            </w:r>
          </w:p>
        </w:tc>
      </w:tr>
      <w:tr w:rsidR="00815EEA" w14:paraId="7E2F89F7" w14:textId="77777777" w:rsidTr="00FD3675">
        <w:tc>
          <w:tcPr>
            <w:tcW w:w="3685" w:type="dxa"/>
          </w:tcPr>
          <w:p w14:paraId="31402D2A" w14:textId="77777777" w:rsidR="00815EEA" w:rsidRDefault="00815EEA" w:rsidP="00FD3675">
            <w:pPr>
              <w:spacing w:before="40" w:after="40"/>
            </w:pPr>
            <w:r>
              <w:rPr>
                <w:color w:val="000000"/>
                <w:sz w:val="26"/>
              </w:rPr>
              <w:t>1. Chọn chức năng xem Danh sách tour theo bản đồ</w:t>
            </w:r>
          </w:p>
        </w:tc>
        <w:tc>
          <w:tcPr>
            <w:tcW w:w="4252" w:type="dxa"/>
          </w:tcPr>
          <w:p w14:paraId="061169E8" w14:textId="77777777" w:rsidR="00815EEA" w:rsidRDefault="00815EEA" w:rsidP="00FD3675">
            <w:pPr>
              <w:spacing w:before="40" w:after="40"/>
            </w:pPr>
            <w:r>
              <w:rPr>
                <w:color w:val="000000"/>
                <w:sz w:val="26"/>
              </w:rPr>
              <w:t>2. Hiển thị màn hình xem Danh sách tour theo bản đồ</w:t>
            </w:r>
          </w:p>
        </w:tc>
        <w:tc>
          <w:tcPr>
            <w:tcW w:w="1701" w:type="dxa"/>
          </w:tcPr>
          <w:p w14:paraId="6518A99B" w14:textId="77777777" w:rsidR="00815EEA" w:rsidRDefault="00815EEA" w:rsidP="00FD3675">
            <w:pPr>
              <w:spacing w:before="40" w:after="40"/>
            </w:pPr>
            <w:r>
              <w:rPr>
                <w:color w:val="000000"/>
                <w:sz w:val="26"/>
              </w:rPr>
              <w:t>R</w:t>
            </w:r>
          </w:p>
        </w:tc>
      </w:tr>
      <w:tr w:rsidR="00815EEA" w14:paraId="14FB426D" w14:textId="77777777" w:rsidTr="00FD3675">
        <w:tc>
          <w:tcPr>
            <w:tcW w:w="3685" w:type="dxa"/>
          </w:tcPr>
          <w:p w14:paraId="00CCCB69" w14:textId="77777777" w:rsidR="00815EEA" w:rsidRDefault="00815EEA" w:rsidP="00FD3675">
            <w:pPr>
              <w:spacing w:before="40" w:after="40"/>
            </w:pPr>
            <w:r>
              <w:rPr>
                <w:color w:val="000000"/>
                <w:sz w:val="26"/>
              </w:rPr>
              <w:t xml:space="preserve">3. Nhập từ khóa/tiêu chí </w:t>
            </w:r>
            <w:r>
              <w:rPr>
                <w:color w:val="000000"/>
                <w:sz w:val="26"/>
              </w:rPr>
              <w:lastRenderedPageBreak/>
              <w:t>tìm kiếm và nhấn Tìm kiếm</w:t>
            </w:r>
          </w:p>
        </w:tc>
        <w:tc>
          <w:tcPr>
            <w:tcW w:w="4252" w:type="dxa"/>
          </w:tcPr>
          <w:p w14:paraId="4BA4263A" w14:textId="77777777" w:rsidR="00815EEA" w:rsidRDefault="00815EEA" w:rsidP="00FD3675">
            <w:pPr>
              <w:spacing w:before="40" w:after="40"/>
            </w:pPr>
            <w:r>
              <w:rPr>
                <w:color w:val="000000"/>
                <w:sz w:val="26"/>
              </w:rPr>
              <w:lastRenderedPageBreak/>
              <w:t xml:space="preserve">4. Hiển thị danh sách kết quả </w:t>
            </w:r>
            <w:r>
              <w:rPr>
                <w:color w:val="000000"/>
                <w:sz w:val="26"/>
              </w:rPr>
              <w:lastRenderedPageBreak/>
              <w:t>phù hợp với tiêu chí tìm kiếm</w:t>
            </w:r>
          </w:p>
        </w:tc>
        <w:tc>
          <w:tcPr>
            <w:tcW w:w="1701" w:type="dxa"/>
          </w:tcPr>
          <w:p w14:paraId="735B69EB" w14:textId="77777777" w:rsidR="00815EEA" w:rsidRDefault="00815EEA" w:rsidP="00FD3675">
            <w:pPr>
              <w:spacing w:before="40" w:after="40"/>
            </w:pPr>
            <w:r>
              <w:rPr>
                <w:color w:val="000000"/>
                <w:sz w:val="26"/>
              </w:rPr>
              <w:lastRenderedPageBreak/>
              <w:t>R</w:t>
            </w:r>
          </w:p>
        </w:tc>
      </w:tr>
    </w:tbl>
    <w:p w14:paraId="0630125D"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7AD1F55A" w14:textId="77777777" w:rsidTr="00FD3675">
        <w:tc>
          <w:tcPr>
            <w:tcW w:w="3685" w:type="dxa"/>
            <w:shd w:val="clear" w:color="auto" w:fill="DEEAF6"/>
          </w:tcPr>
          <w:p w14:paraId="7D3D273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E155F7D"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4FD0C6A" w14:textId="77777777" w:rsidR="00815EEA" w:rsidRDefault="00815EEA" w:rsidP="00FD3675">
            <w:pPr>
              <w:spacing w:before="40" w:after="40"/>
            </w:pPr>
            <w:r>
              <w:rPr>
                <w:b/>
                <w:color w:val="000000"/>
                <w:sz w:val="26"/>
              </w:rPr>
              <w:t>Dữ liệu liên quan (C/R/U/D)</w:t>
            </w:r>
          </w:p>
        </w:tc>
      </w:tr>
      <w:tr w:rsidR="00815EEA" w14:paraId="542386ED" w14:textId="77777777" w:rsidTr="00FD3675">
        <w:tc>
          <w:tcPr>
            <w:tcW w:w="3685" w:type="dxa"/>
          </w:tcPr>
          <w:p w14:paraId="63BE7C66" w14:textId="77777777" w:rsidR="00815EEA" w:rsidRDefault="00815EEA" w:rsidP="00FD3675">
            <w:pPr>
              <w:spacing w:before="40" w:after="40"/>
            </w:pPr>
            <w:r>
              <w:rPr>
                <w:color w:val="000000"/>
                <w:sz w:val="26"/>
              </w:rPr>
              <w:t>Nhập từ khóa không có kết quả phù hợp</w:t>
            </w:r>
          </w:p>
        </w:tc>
        <w:tc>
          <w:tcPr>
            <w:tcW w:w="4252" w:type="dxa"/>
          </w:tcPr>
          <w:p w14:paraId="1DB734E4" w14:textId="77777777" w:rsidR="00815EEA" w:rsidRDefault="00815EEA" w:rsidP="00FD3675">
            <w:pPr>
              <w:spacing w:before="40" w:after="40"/>
            </w:pPr>
            <w:r>
              <w:rPr>
                <w:color w:val="000000"/>
                <w:sz w:val="26"/>
              </w:rPr>
              <w:t>Hiển thị thông báo không tìm thấy kết quả</w:t>
            </w:r>
          </w:p>
        </w:tc>
        <w:tc>
          <w:tcPr>
            <w:tcW w:w="1701" w:type="dxa"/>
          </w:tcPr>
          <w:p w14:paraId="1874CE85" w14:textId="77777777" w:rsidR="00815EEA" w:rsidRDefault="00815EEA" w:rsidP="00FD3675">
            <w:pPr>
              <w:spacing w:before="40" w:after="40"/>
            </w:pPr>
            <w:r>
              <w:rPr>
                <w:color w:val="000000"/>
                <w:sz w:val="26"/>
              </w:rPr>
              <w:t>N/A</w:t>
            </w:r>
          </w:p>
        </w:tc>
      </w:tr>
    </w:tbl>
    <w:p w14:paraId="71FC1E4B" w14:textId="77777777" w:rsidR="00815EEA" w:rsidRDefault="00815EEA" w:rsidP="00815EEA">
      <w:pPr>
        <w:pStyle w:val="Heading3"/>
        <w:spacing w:before="280"/>
      </w:pPr>
      <w:r>
        <w:rPr>
          <w:rFonts w:eastAsia="Times New Roman" w:cs="Times New Roman"/>
          <w:color w:val="000000"/>
          <w:sz w:val="26"/>
        </w:rPr>
        <w:t>20.3. Chọn xem chi tiết điểm thăm quan</w:t>
      </w:r>
    </w:p>
    <w:p w14:paraId="7023082C"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41F04CD" w14:textId="77777777" w:rsidTr="00FD3675">
        <w:tc>
          <w:tcPr>
            <w:tcW w:w="2551" w:type="dxa"/>
            <w:shd w:val="clear" w:color="auto" w:fill="DEEAF6"/>
          </w:tcPr>
          <w:p w14:paraId="0AFD739A" w14:textId="77777777" w:rsidR="00815EEA" w:rsidRDefault="00815EEA" w:rsidP="00FD3675">
            <w:pPr>
              <w:spacing w:before="40" w:after="40"/>
            </w:pPr>
            <w:r>
              <w:rPr>
                <w:b/>
                <w:color w:val="000000"/>
                <w:sz w:val="26"/>
              </w:rPr>
              <w:t>Tên chức năng</w:t>
            </w:r>
          </w:p>
        </w:tc>
        <w:tc>
          <w:tcPr>
            <w:tcW w:w="7087" w:type="dxa"/>
          </w:tcPr>
          <w:p w14:paraId="384898E9" w14:textId="77777777" w:rsidR="00815EEA" w:rsidRDefault="00815EEA" w:rsidP="00FD3675">
            <w:pPr>
              <w:spacing w:before="40" w:after="40"/>
            </w:pPr>
            <w:r>
              <w:rPr>
                <w:color w:val="000000"/>
                <w:sz w:val="26"/>
              </w:rPr>
              <w:t>Chọn xem chi tiết điểm thăm quan</w:t>
            </w:r>
          </w:p>
        </w:tc>
      </w:tr>
      <w:tr w:rsidR="00815EEA" w14:paraId="0853D088" w14:textId="77777777" w:rsidTr="00FD3675">
        <w:tc>
          <w:tcPr>
            <w:tcW w:w="2551" w:type="dxa"/>
            <w:shd w:val="clear" w:color="auto" w:fill="DEEAF6"/>
          </w:tcPr>
          <w:p w14:paraId="4508045D" w14:textId="77777777" w:rsidR="00815EEA" w:rsidRDefault="00815EEA" w:rsidP="00FD3675">
            <w:pPr>
              <w:spacing w:before="40" w:after="40"/>
            </w:pPr>
            <w:r>
              <w:rPr>
                <w:b/>
                <w:color w:val="000000"/>
                <w:sz w:val="26"/>
              </w:rPr>
              <w:t>Mô tả</w:t>
            </w:r>
          </w:p>
        </w:tc>
        <w:tc>
          <w:tcPr>
            <w:tcW w:w="7087" w:type="dxa"/>
          </w:tcPr>
          <w:p w14:paraId="5F9C4018" w14:textId="77777777" w:rsidR="00815EEA" w:rsidRDefault="00815EEA" w:rsidP="00FD3675">
            <w:pPr>
              <w:spacing w:before="40" w:after="40"/>
            </w:pPr>
            <w:r>
              <w:rPr>
                <w:color w:val="000000"/>
                <w:sz w:val="26"/>
              </w:rPr>
              <w:t>Người dùng có thể chọn xem chi tiết điểm thăm quan trong chức năng xem Danh sách tour theo bản đồ.</w:t>
            </w:r>
          </w:p>
        </w:tc>
      </w:tr>
      <w:tr w:rsidR="00815EEA" w14:paraId="6A69C17F" w14:textId="77777777" w:rsidTr="00FD3675">
        <w:tc>
          <w:tcPr>
            <w:tcW w:w="2551" w:type="dxa"/>
            <w:shd w:val="clear" w:color="auto" w:fill="DEEAF6"/>
          </w:tcPr>
          <w:p w14:paraId="1273B5E5" w14:textId="77777777" w:rsidR="00815EEA" w:rsidRDefault="00815EEA" w:rsidP="00FD3675">
            <w:pPr>
              <w:spacing w:before="40" w:after="40"/>
            </w:pPr>
            <w:r>
              <w:rPr>
                <w:b/>
                <w:color w:val="000000"/>
                <w:sz w:val="26"/>
              </w:rPr>
              <w:t>Tác nhân</w:t>
            </w:r>
          </w:p>
        </w:tc>
        <w:tc>
          <w:tcPr>
            <w:tcW w:w="7087" w:type="dxa"/>
          </w:tcPr>
          <w:p w14:paraId="7C15C66A" w14:textId="77777777" w:rsidR="00815EEA" w:rsidRDefault="00815EEA" w:rsidP="00FD3675">
            <w:pPr>
              <w:spacing w:before="40" w:after="40"/>
            </w:pPr>
            <w:r>
              <w:rPr>
                <w:color w:val="000000"/>
                <w:sz w:val="26"/>
              </w:rPr>
              <w:t>Người dùng</w:t>
            </w:r>
          </w:p>
        </w:tc>
      </w:tr>
      <w:tr w:rsidR="00815EEA" w14:paraId="05CAE626" w14:textId="77777777" w:rsidTr="00FD3675">
        <w:tc>
          <w:tcPr>
            <w:tcW w:w="2551" w:type="dxa"/>
            <w:shd w:val="clear" w:color="auto" w:fill="DEEAF6"/>
          </w:tcPr>
          <w:p w14:paraId="7631220A" w14:textId="77777777" w:rsidR="00815EEA" w:rsidRDefault="00815EEA" w:rsidP="00FD3675">
            <w:pPr>
              <w:spacing w:before="40" w:after="40"/>
            </w:pPr>
            <w:r>
              <w:rPr>
                <w:b/>
                <w:color w:val="000000"/>
                <w:sz w:val="26"/>
              </w:rPr>
              <w:t>Điều kiện trước</w:t>
            </w:r>
          </w:p>
        </w:tc>
        <w:tc>
          <w:tcPr>
            <w:tcW w:w="7087" w:type="dxa"/>
          </w:tcPr>
          <w:p w14:paraId="55F3D1F7" w14:textId="77777777" w:rsidR="00815EEA" w:rsidRDefault="00815EEA" w:rsidP="00FD3675">
            <w:pPr>
              <w:spacing w:before="40" w:after="40"/>
            </w:pPr>
            <w:r>
              <w:rPr>
                <w:color w:val="000000"/>
                <w:sz w:val="26"/>
              </w:rPr>
              <w:t>Người dùng đã truy cập vào hệ thống.</w:t>
            </w:r>
          </w:p>
        </w:tc>
      </w:tr>
      <w:tr w:rsidR="00815EEA" w14:paraId="6D6E8B11" w14:textId="77777777" w:rsidTr="00FD3675">
        <w:tc>
          <w:tcPr>
            <w:tcW w:w="2551" w:type="dxa"/>
            <w:shd w:val="clear" w:color="auto" w:fill="DEEAF6"/>
          </w:tcPr>
          <w:p w14:paraId="53EBE51E" w14:textId="77777777" w:rsidR="00815EEA" w:rsidRDefault="00815EEA" w:rsidP="00FD3675">
            <w:pPr>
              <w:spacing w:before="40" w:after="40"/>
            </w:pPr>
            <w:r>
              <w:rPr>
                <w:b/>
                <w:color w:val="000000"/>
                <w:sz w:val="26"/>
              </w:rPr>
              <w:t>Điều kiện sau</w:t>
            </w:r>
          </w:p>
        </w:tc>
        <w:tc>
          <w:tcPr>
            <w:tcW w:w="7087" w:type="dxa"/>
          </w:tcPr>
          <w:p w14:paraId="1BC19B46" w14:textId="77777777" w:rsidR="00815EEA" w:rsidRDefault="00815EEA" w:rsidP="00FD3675">
            <w:pPr>
              <w:spacing w:before="40" w:after="40"/>
            </w:pPr>
            <w:r>
              <w:rPr>
                <w:color w:val="000000"/>
                <w:sz w:val="26"/>
              </w:rPr>
              <w:t>Hệ thống đáp ứng đúng thao tác chọn xem chi tiết điểm thăm quan của tác nhân.</w:t>
            </w:r>
          </w:p>
        </w:tc>
      </w:tr>
      <w:tr w:rsidR="00815EEA" w14:paraId="04E88938" w14:textId="77777777" w:rsidTr="00FD3675">
        <w:tc>
          <w:tcPr>
            <w:tcW w:w="2551" w:type="dxa"/>
            <w:shd w:val="clear" w:color="auto" w:fill="DEEAF6"/>
          </w:tcPr>
          <w:p w14:paraId="44DA05AF" w14:textId="77777777" w:rsidR="00815EEA" w:rsidRDefault="00815EEA" w:rsidP="00FD3675">
            <w:pPr>
              <w:spacing w:before="40" w:after="40"/>
            </w:pPr>
            <w:r>
              <w:rPr>
                <w:b/>
                <w:color w:val="000000"/>
                <w:sz w:val="26"/>
              </w:rPr>
              <w:t>Ngoại lệ</w:t>
            </w:r>
          </w:p>
        </w:tc>
        <w:tc>
          <w:tcPr>
            <w:tcW w:w="7087" w:type="dxa"/>
          </w:tcPr>
          <w:p w14:paraId="7B18E3CF"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7D538810" w14:textId="77777777" w:rsidTr="00FD3675">
        <w:tc>
          <w:tcPr>
            <w:tcW w:w="2551" w:type="dxa"/>
            <w:shd w:val="clear" w:color="auto" w:fill="DEEAF6"/>
          </w:tcPr>
          <w:p w14:paraId="67E4D71F" w14:textId="77777777" w:rsidR="00815EEA" w:rsidRDefault="00815EEA" w:rsidP="00FD3675">
            <w:pPr>
              <w:spacing w:before="40" w:after="40"/>
            </w:pPr>
            <w:r>
              <w:rPr>
                <w:b/>
                <w:color w:val="000000"/>
                <w:sz w:val="26"/>
              </w:rPr>
              <w:t>Các yêu cầu đặc biệt</w:t>
            </w:r>
          </w:p>
        </w:tc>
        <w:tc>
          <w:tcPr>
            <w:tcW w:w="7087" w:type="dxa"/>
          </w:tcPr>
          <w:p w14:paraId="511DBFCA" w14:textId="77777777" w:rsidR="00815EEA" w:rsidRDefault="00815EEA" w:rsidP="00FD3675">
            <w:pPr>
              <w:spacing w:before="40" w:after="40"/>
            </w:pPr>
            <w:r>
              <w:rPr>
                <w:color w:val="000000"/>
                <w:sz w:val="26"/>
              </w:rPr>
              <w:t>N/A</w:t>
            </w:r>
          </w:p>
        </w:tc>
      </w:tr>
    </w:tbl>
    <w:p w14:paraId="0897CC4C" w14:textId="77777777" w:rsidR="00815EEA" w:rsidRDefault="00815EEA" w:rsidP="00815EEA">
      <w:r>
        <w:rPr>
          <w:b/>
          <w:i/>
          <w:color w:val="000000"/>
          <w:sz w:val="26"/>
        </w:rPr>
        <w:t>Biểu đồ luồng xử lý chức năng</w:t>
      </w:r>
    </w:p>
    <w:p w14:paraId="4285241A" w14:textId="77777777" w:rsidR="00815EEA" w:rsidRDefault="00815EEA" w:rsidP="00815EEA">
      <w:pPr>
        <w:jc w:val="center"/>
      </w:pPr>
      <w:r>
        <w:rPr>
          <w:noProof/>
        </w:rPr>
        <w:lastRenderedPageBreak/>
        <w:drawing>
          <wp:inline distT="0" distB="0" distL="0" distR="0" wp14:anchorId="33B6A337" wp14:editId="00A04622">
            <wp:extent cx="4680000" cy="4332546"/>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21.png"/>
                    <pic:cNvPicPr/>
                  </pic:nvPicPr>
                  <pic:blipFill>
                    <a:blip r:embed="rId154"/>
                    <a:stretch>
                      <a:fillRect/>
                    </a:stretch>
                  </pic:blipFill>
                  <pic:spPr>
                    <a:xfrm>
                      <a:off x="0" y="0"/>
                      <a:ext cx="4680000" cy="4332546"/>
                    </a:xfrm>
                    <a:prstGeom prst="rect">
                      <a:avLst/>
                    </a:prstGeom>
                  </pic:spPr>
                </pic:pic>
              </a:graphicData>
            </a:graphic>
          </wp:inline>
        </w:drawing>
      </w:r>
    </w:p>
    <w:p w14:paraId="08C6BE88"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3402316" w14:textId="77777777" w:rsidTr="00FD3675">
        <w:tc>
          <w:tcPr>
            <w:tcW w:w="3685" w:type="dxa"/>
            <w:shd w:val="clear" w:color="auto" w:fill="DEEAF6"/>
          </w:tcPr>
          <w:p w14:paraId="4B882D0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233C27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6B89BDC" w14:textId="77777777" w:rsidR="00815EEA" w:rsidRDefault="00815EEA" w:rsidP="00FD3675">
            <w:pPr>
              <w:spacing w:before="40" w:after="40"/>
            </w:pPr>
            <w:r>
              <w:rPr>
                <w:b/>
                <w:color w:val="000000"/>
                <w:sz w:val="26"/>
              </w:rPr>
              <w:t>Dữ liệu liên quan (C/R/U/D)</w:t>
            </w:r>
          </w:p>
        </w:tc>
      </w:tr>
      <w:tr w:rsidR="00815EEA" w14:paraId="27AA0FA2" w14:textId="77777777" w:rsidTr="00FD3675">
        <w:tc>
          <w:tcPr>
            <w:tcW w:w="3685" w:type="dxa"/>
          </w:tcPr>
          <w:p w14:paraId="4E8EC681" w14:textId="77777777" w:rsidR="00815EEA" w:rsidRDefault="00815EEA" w:rsidP="00FD3675">
            <w:pPr>
              <w:spacing w:before="40" w:after="40"/>
            </w:pPr>
            <w:r>
              <w:rPr>
                <w:color w:val="000000"/>
                <w:sz w:val="26"/>
              </w:rPr>
              <w:t>1. Truy cập chức năng xem Danh sách tour theo bản đồ</w:t>
            </w:r>
          </w:p>
        </w:tc>
        <w:tc>
          <w:tcPr>
            <w:tcW w:w="4252" w:type="dxa"/>
          </w:tcPr>
          <w:p w14:paraId="56620F97" w14:textId="77777777" w:rsidR="00815EEA" w:rsidRDefault="00815EEA" w:rsidP="00FD3675">
            <w:pPr>
              <w:spacing w:before="40" w:after="40"/>
            </w:pPr>
            <w:r>
              <w:rPr>
                <w:color w:val="000000"/>
                <w:sz w:val="26"/>
              </w:rPr>
              <w:t>2. Hiển thị giao diện xem Danh sách tour theo bản đồ</w:t>
            </w:r>
          </w:p>
        </w:tc>
        <w:tc>
          <w:tcPr>
            <w:tcW w:w="1701" w:type="dxa"/>
          </w:tcPr>
          <w:p w14:paraId="0AFD04B3" w14:textId="77777777" w:rsidR="00815EEA" w:rsidRDefault="00815EEA" w:rsidP="00FD3675">
            <w:pPr>
              <w:spacing w:before="40" w:after="40"/>
            </w:pPr>
            <w:r>
              <w:rPr>
                <w:color w:val="000000"/>
                <w:sz w:val="26"/>
              </w:rPr>
              <w:t>R</w:t>
            </w:r>
          </w:p>
        </w:tc>
      </w:tr>
      <w:tr w:rsidR="00815EEA" w14:paraId="5BB0F712" w14:textId="77777777" w:rsidTr="00FD3675">
        <w:tc>
          <w:tcPr>
            <w:tcW w:w="3685" w:type="dxa"/>
          </w:tcPr>
          <w:p w14:paraId="42269411" w14:textId="77777777" w:rsidR="00815EEA" w:rsidRDefault="00815EEA" w:rsidP="00FD3675">
            <w:pPr>
              <w:spacing w:before="40" w:after="40"/>
            </w:pPr>
            <w:r>
              <w:rPr>
                <w:color w:val="000000"/>
                <w:sz w:val="26"/>
              </w:rPr>
              <w:t>3. Chọn thao tác chọn xem chi tiết điểm thăm quan</w:t>
            </w:r>
          </w:p>
        </w:tc>
        <w:tc>
          <w:tcPr>
            <w:tcW w:w="4252" w:type="dxa"/>
          </w:tcPr>
          <w:p w14:paraId="5D0B1E53" w14:textId="77777777" w:rsidR="00815EEA" w:rsidRDefault="00815EEA" w:rsidP="00FD3675">
            <w:pPr>
              <w:spacing w:before="40" w:after="40"/>
            </w:pPr>
            <w:r>
              <w:rPr>
                <w:color w:val="000000"/>
                <w:sz w:val="26"/>
              </w:rPr>
              <w:t>4. Hệ thống thực hiện chọn xem chi tiết điểm thăm quan và cập nhật hiển thị theo thao tác của tác nhân</w:t>
            </w:r>
          </w:p>
        </w:tc>
        <w:tc>
          <w:tcPr>
            <w:tcW w:w="1701" w:type="dxa"/>
          </w:tcPr>
          <w:p w14:paraId="0E97414E" w14:textId="77777777" w:rsidR="00815EEA" w:rsidRDefault="00815EEA" w:rsidP="00FD3675">
            <w:pPr>
              <w:spacing w:before="40" w:after="40"/>
            </w:pPr>
            <w:r>
              <w:rPr>
                <w:color w:val="000000"/>
                <w:sz w:val="26"/>
              </w:rPr>
              <w:t>R</w:t>
            </w:r>
          </w:p>
        </w:tc>
      </w:tr>
    </w:tbl>
    <w:p w14:paraId="2F034E0C" w14:textId="77777777" w:rsidR="00815EEA" w:rsidRDefault="00815EEA" w:rsidP="00815EEA">
      <w:r>
        <w:rPr>
          <w:b/>
          <w:i/>
          <w:color w:val="000000"/>
          <w:sz w:val="26"/>
        </w:rPr>
        <w:t>Mô tả dòng sự kiện phụ (Alternative flow)</w:t>
      </w:r>
    </w:p>
    <w:p w14:paraId="2CD5FA67" w14:textId="77777777" w:rsidR="00815EEA" w:rsidRDefault="00815EEA" w:rsidP="00815EEA">
      <w:r>
        <w:rPr>
          <w:color w:val="000000"/>
          <w:sz w:val="26"/>
        </w:rPr>
        <w:t>N/A</w:t>
      </w:r>
    </w:p>
    <w:p w14:paraId="27F4054E" w14:textId="77777777" w:rsidR="00815EEA" w:rsidRDefault="00815EEA" w:rsidP="00815EEA">
      <w:pPr>
        <w:pStyle w:val="Heading3"/>
        <w:spacing w:before="280"/>
      </w:pPr>
      <w:r>
        <w:rPr>
          <w:rFonts w:eastAsia="Times New Roman" w:cs="Times New Roman"/>
          <w:color w:val="000000"/>
          <w:sz w:val="26"/>
        </w:rPr>
        <w:t>20.4. Chọn xem thông tin chung của điểm thăm quan</w:t>
      </w:r>
    </w:p>
    <w:p w14:paraId="577C4A8A"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8BF9E78" w14:textId="77777777" w:rsidTr="00FD3675">
        <w:tc>
          <w:tcPr>
            <w:tcW w:w="2551" w:type="dxa"/>
            <w:shd w:val="clear" w:color="auto" w:fill="DEEAF6"/>
          </w:tcPr>
          <w:p w14:paraId="56447BBB" w14:textId="77777777" w:rsidR="00815EEA" w:rsidRDefault="00815EEA" w:rsidP="00FD3675">
            <w:pPr>
              <w:spacing w:before="40" w:after="40"/>
            </w:pPr>
            <w:r>
              <w:rPr>
                <w:b/>
                <w:color w:val="000000"/>
                <w:sz w:val="26"/>
              </w:rPr>
              <w:t>Tên chức năng</w:t>
            </w:r>
          </w:p>
        </w:tc>
        <w:tc>
          <w:tcPr>
            <w:tcW w:w="7087" w:type="dxa"/>
          </w:tcPr>
          <w:p w14:paraId="1C4B887B" w14:textId="77777777" w:rsidR="00815EEA" w:rsidRDefault="00815EEA" w:rsidP="00FD3675">
            <w:pPr>
              <w:spacing w:before="40" w:after="40"/>
            </w:pPr>
            <w:r>
              <w:rPr>
                <w:color w:val="000000"/>
                <w:sz w:val="26"/>
              </w:rPr>
              <w:t>Chọn xem thông tin chung của điểm thăm quan</w:t>
            </w:r>
          </w:p>
        </w:tc>
      </w:tr>
      <w:tr w:rsidR="00815EEA" w14:paraId="3F6EDD5A" w14:textId="77777777" w:rsidTr="00FD3675">
        <w:tc>
          <w:tcPr>
            <w:tcW w:w="2551" w:type="dxa"/>
            <w:shd w:val="clear" w:color="auto" w:fill="DEEAF6"/>
          </w:tcPr>
          <w:p w14:paraId="0A2F1586" w14:textId="77777777" w:rsidR="00815EEA" w:rsidRDefault="00815EEA" w:rsidP="00FD3675">
            <w:pPr>
              <w:spacing w:before="40" w:after="40"/>
            </w:pPr>
            <w:r>
              <w:rPr>
                <w:b/>
                <w:color w:val="000000"/>
                <w:sz w:val="26"/>
              </w:rPr>
              <w:t>Mô tả</w:t>
            </w:r>
          </w:p>
        </w:tc>
        <w:tc>
          <w:tcPr>
            <w:tcW w:w="7087" w:type="dxa"/>
          </w:tcPr>
          <w:p w14:paraId="4B59646F" w14:textId="77777777" w:rsidR="00815EEA" w:rsidRDefault="00815EEA" w:rsidP="00FD3675">
            <w:pPr>
              <w:spacing w:before="40" w:after="40"/>
            </w:pPr>
            <w:r>
              <w:rPr>
                <w:color w:val="000000"/>
                <w:sz w:val="26"/>
              </w:rPr>
              <w:t xml:space="preserve">Người dùng có thể chọn xem thông tin chung của điểm </w:t>
            </w:r>
            <w:r>
              <w:rPr>
                <w:color w:val="000000"/>
                <w:sz w:val="26"/>
              </w:rPr>
              <w:lastRenderedPageBreak/>
              <w:t>thăm quan trong chức năng xem Danh sách tour theo bản đồ.</w:t>
            </w:r>
          </w:p>
        </w:tc>
      </w:tr>
      <w:tr w:rsidR="00815EEA" w14:paraId="750D401B" w14:textId="77777777" w:rsidTr="00FD3675">
        <w:tc>
          <w:tcPr>
            <w:tcW w:w="2551" w:type="dxa"/>
            <w:shd w:val="clear" w:color="auto" w:fill="DEEAF6"/>
          </w:tcPr>
          <w:p w14:paraId="1B2E962C" w14:textId="77777777" w:rsidR="00815EEA" w:rsidRDefault="00815EEA" w:rsidP="00FD3675">
            <w:pPr>
              <w:spacing w:before="40" w:after="40"/>
            </w:pPr>
            <w:r>
              <w:rPr>
                <w:b/>
                <w:color w:val="000000"/>
                <w:sz w:val="26"/>
              </w:rPr>
              <w:lastRenderedPageBreak/>
              <w:t>Tác nhân</w:t>
            </w:r>
          </w:p>
        </w:tc>
        <w:tc>
          <w:tcPr>
            <w:tcW w:w="7087" w:type="dxa"/>
          </w:tcPr>
          <w:p w14:paraId="6543CC9B" w14:textId="77777777" w:rsidR="00815EEA" w:rsidRDefault="00815EEA" w:rsidP="00FD3675">
            <w:pPr>
              <w:spacing w:before="40" w:after="40"/>
            </w:pPr>
            <w:r>
              <w:rPr>
                <w:color w:val="000000"/>
                <w:sz w:val="26"/>
              </w:rPr>
              <w:t>Người dùng</w:t>
            </w:r>
          </w:p>
        </w:tc>
      </w:tr>
      <w:tr w:rsidR="00815EEA" w14:paraId="22E07768" w14:textId="77777777" w:rsidTr="00FD3675">
        <w:tc>
          <w:tcPr>
            <w:tcW w:w="2551" w:type="dxa"/>
            <w:shd w:val="clear" w:color="auto" w:fill="DEEAF6"/>
          </w:tcPr>
          <w:p w14:paraId="186137EF" w14:textId="77777777" w:rsidR="00815EEA" w:rsidRDefault="00815EEA" w:rsidP="00FD3675">
            <w:pPr>
              <w:spacing w:before="40" w:after="40"/>
            </w:pPr>
            <w:r>
              <w:rPr>
                <w:b/>
                <w:color w:val="000000"/>
                <w:sz w:val="26"/>
              </w:rPr>
              <w:t>Điều kiện trước</w:t>
            </w:r>
          </w:p>
        </w:tc>
        <w:tc>
          <w:tcPr>
            <w:tcW w:w="7087" w:type="dxa"/>
          </w:tcPr>
          <w:p w14:paraId="64AB837E" w14:textId="77777777" w:rsidR="00815EEA" w:rsidRDefault="00815EEA" w:rsidP="00FD3675">
            <w:pPr>
              <w:spacing w:before="40" w:after="40"/>
            </w:pPr>
            <w:r>
              <w:rPr>
                <w:color w:val="000000"/>
                <w:sz w:val="26"/>
              </w:rPr>
              <w:t>Người dùng đã truy cập vào hệ thống.</w:t>
            </w:r>
          </w:p>
        </w:tc>
      </w:tr>
      <w:tr w:rsidR="00815EEA" w14:paraId="0BDE543A" w14:textId="77777777" w:rsidTr="00FD3675">
        <w:tc>
          <w:tcPr>
            <w:tcW w:w="2551" w:type="dxa"/>
            <w:shd w:val="clear" w:color="auto" w:fill="DEEAF6"/>
          </w:tcPr>
          <w:p w14:paraId="18518336" w14:textId="77777777" w:rsidR="00815EEA" w:rsidRDefault="00815EEA" w:rsidP="00FD3675">
            <w:pPr>
              <w:spacing w:before="40" w:after="40"/>
            </w:pPr>
            <w:r>
              <w:rPr>
                <w:b/>
                <w:color w:val="000000"/>
                <w:sz w:val="26"/>
              </w:rPr>
              <w:t>Điều kiện sau</w:t>
            </w:r>
          </w:p>
        </w:tc>
        <w:tc>
          <w:tcPr>
            <w:tcW w:w="7087" w:type="dxa"/>
          </w:tcPr>
          <w:p w14:paraId="0A236B76" w14:textId="77777777" w:rsidR="00815EEA" w:rsidRDefault="00815EEA" w:rsidP="00FD3675">
            <w:pPr>
              <w:spacing w:before="40" w:after="40"/>
            </w:pPr>
            <w:r>
              <w:rPr>
                <w:color w:val="000000"/>
                <w:sz w:val="26"/>
              </w:rPr>
              <w:t>Hệ thống đáp ứng đúng thao tác chọn xem thông tin chung của điểm thăm quan của tác nhân.</w:t>
            </w:r>
          </w:p>
        </w:tc>
      </w:tr>
      <w:tr w:rsidR="00815EEA" w14:paraId="6F38357D" w14:textId="77777777" w:rsidTr="00FD3675">
        <w:tc>
          <w:tcPr>
            <w:tcW w:w="2551" w:type="dxa"/>
            <w:shd w:val="clear" w:color="auto" w:fill="DEEAF6"/>
          </w:tcPr>
          <w:p w14:paraId="6B51FE0C" w14:textId="77777777" w:rsidR="00815EEA" w:rsidRDefault="00815EEA" w:rsidP="00FD3675">
            <w:pPr>
              <w:spacing w:before="40" w:after="40"/>
            </w:pPr>
            <w:r>
              <w:rPr>
                <w:b/>
                <w:color w:val="000000"/>
                <w:sz w:val="26"/>
              </w:rPr>
              <w:t>Ngoại lệ</w:t>
            </w:r>
          </w:p>
        </w:tc>
        <w:tc>
          <w:tcPr>
            <w:tcW w:w="7087" w:type="dxa"/>
          </w:tcPr>
          <w:p w14:paraId="438C0F6A"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281060F8" w14:textId="77777777" w:rsidTr="00FD3675">
        <w:tc>
          <w:tcPr>
            <w:tcW w:w="2551" w:type="dxa"/>
            <w:shd w:val="clear" w:color="auto" w:fill="DEEAF6"/>
          </w:tcPr>
          <w:p w14:paraId="5A68F066" w14:textId="77777777" w:rsidR="00815EEA" w:rsidRDefault="00815EEA" w:rsidP="00FD3675">
            <w:pPr>
              <w:spacing w:before="40" w:after="40"/>
            </w:pPr>
            <w:r>
              <w:rPr>
                <w:b/>
                <w:color w:val="000000"/>
                <w:sz w:val="26"/>
              </w:rPr>
              <w:t>Các yêu cầu đặc biệt</w:t>
            </w:r>
          </w:p>
        </w:tc>
        <w:tc>
          <w:tcPr>
            <w:tcW w:w="7087" w:type="dxa"/>
          </w:tcPr>
          <w:p w14:paraId="06DB59CA" w14:textId="77777777" w:rsidR="00815EEA" w:rsidRDefault="00815EEA" w:rsidP="00FD3675">
            <w:pPr>
              <w:spacing w:before="40" w:after="40"/>
            </w:pPr>
            <w:r>
              <w:rPr>
                <w:color w:val="000000"/>
                <w:sz w:val="26"/>
              </w:rPr>
              <w:t>N/A</w:t>
            </w:r>
          </w:p>
        </w:tc>
      </w:tr>
    </w:tbl>
    <w:p w14:paraId="1764C19E" w14:textId="77777777" w:rsidR="00815EEA" w:rsidRDefault="00815EEA" w:rsidP="00815EEA">
      <w:r>
        <w:rPr>
          <w:b/>
          <w:i/>
          <w:color w:val="000000"/>
          <w:sz w:val="26"/>
        </w:rPr>
        <w:t>Biểu đồ luồng xử lý chức năng</w:t>
      </w:r>
    </w:p>
    <w:p w14:paraId="0F6494BB" w14:textId="77777777" w:rsidR="00815EEA" w:rsidRDefault="00815EEA" w:rsidP="00815EEA">
      <w:pPr>
        <w:jc w:val="center"/>
      </w:pPr>
      <w:r>
        <w:rPr>
          <w:noProof/>
        </w:rPr>
        <w:drawing>
          <wp:inline distT="0" distB="0" distL="0" distR="0" wp14:anchorId="1FAF2EF7" wp14:editId="1EA97E71">
            <wp:extent cx="4680000" cy="4332546"/>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22.png"/>
                    <pic:cNvPicPr/>
                  </pic:nvPicPr>
                  <pic:blipFill>
                    <a:blip r:embed="rId155"/>
                    <a:stretch>
                      <a:fillRect/>
                    </a:stretch>
                  </pic:blipFill>
                  <pic:spPr>
                    <a:xfrm>
                      <a:off x="0" y="0"/>
                      <a:ext cx="4680000" cy="4332546"/>
                    </a:xfrm>
                    <a:prstGeom prst="rect">
                      <a:avLst/>
                    </a:prstGeom>
                  </pic:spPr>
                </pic:pic>
              </a:graphicData>
            </a:graphic>
          </wp:inline>
        </w:drawing>
      </w:r>
    </w:p>
    <w:p w14:paraId="20AA849B"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9EAB3D9" w14:textId="77777777" w:rsidTr="00FD3675">
        <w:tc>
          <w:tcPr>
            <w:tcW w:w="3685" w:type="dxa"/>
            <w:shd w:val="clear" w:color="auto" w:fill="DEEAF6"/>
          </w:tcPr>
          <w:p w14:paraId="48ADEA67"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3063ED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1A4CA1E" w14:textId="77777777" w:rsidR="00815EEA" w:rsidRDefault="00815EEA" w:rsidP="00FD3675">
            <w:pPr>
              <w:spacing w:before="40" w:after="40"/>
            </w:pPr>
            <w:r>
              <w:rPr>
                <w:b/>
                <w:color w:val="000000"/>
                <w:sz w:val="26"/>
              </w:rPr>
              <w:t>Dữ liệu liên quan (C/R/U/D)</w:t>
            </w:r>
          </w:p>
        </w:tc>
      </w:tr>
      <w:tr w:rsidR="00815EEA" w14:paraId="466B680D" w14:textId="77777777" w:rsidTr="00FD3675">
        <w:tc>
          <w:tcPr>
            <w:tcW w:w="3685" w:type="dxa"/>
          </w:tcPr>
          <w:p w14:paraId="5C02423B" w14:textId="77777777" w:rsidR="00815EEA" w:rsidRDefault="00815EEA" w:rsidP="00FD3675">
            <w:pPr>
              <w:spacing w:before="40" w:after="40"/>
            </w:pPr>
            <w:r>
              <w:rPr>
                <w:color w:val="000000"/>
                <w:sz w:val="26"/>
              </w:rPr>
              <w:t>1. Truy cập chức năng xem Danh sách tour theo bản đồ</w:t>
            </w:r>
          </w:p>
        </w:tc>
        <w:tc>
          <w:tcPr>
            <w:tcW w:w="4252" w:type="dxa"/>
          </w:tcPr>
          <w:p w14:paraId="5DB3A653" w14:textId="77777777" w:rsidR="00815EEA" w:rsidRDefault="00815EEA" w:rsidP="00FD3675">
            <w:pPr>
              <w:spacing w:before="40" w:after="40"/>
            </w:pPr>
            <w:r>
              <w:rPr>
                <w:color w:val="000000"/>
                <w:sz w:val="26"/>
              </w:rPr>
              <w:t>2. Hiển thị giao diện xem Danh sách tour theo bản đồ</w:t>
            </w:r>
          </w:p>
        </w:tc>
        <w:tc>
          <w:tcPr>
            <w:tcW w:w="1701" w:type="dxa"/>
          </w:tcPr>
          <w:p w14:paraId="5000B6A3" w14:textId="77777777" w:rsidR="00815EEA" w:rsidRDefault="00815EEA" w:rsidP="00FD3675">
            <w:pPr>
              <w:spacing w:before="40" w:after="40"/>
            </w:pPr>
            <w:r>
              <w:rPr>
                <w:color w:val="000000"/>
                <w:sz w:val="26"/>
              </w:rPr>
              <w:t>R</w:t>
            </w:r>
          </w:p>
        </w:tc>
      </w:tr>
      <w:tr w:rsidR="00815EEA" w14:paraId="558C17E3" w14:textId="77777777" w:rsidTr="00FD3675">
        <w:tc>
          <w:tcPr>
            <w:tcW w:w="3685" w:type="dxa"/>
          </w:tcPr>
          <w:p w14:paraId="21839696" w14:textId="77777777" w:rsidR="00815EEA" w:rsidRDefault="00815EEA" w:rsidP="00FD3675">
            <w:pPr>
              <w:spacing w:before="40" w:after="40"/>
            </w:pPr>
            <w:r>
              <w:rPr>
                <w:color w:val="000000"/>
                <w:sz w:val="26"/>
              </w:rPr>
              <w:lastRenderedPageBreak/>
              <w:t>3. Chọn thao tác chọn xem thông tin chung của điểm thăm quan</w:t>
            </w:r>
          </w:p>
        </w:tc>
        <w:tc>
          <w:tcPr>
            <w:tcW w:w="4252" w:type="dxa"/>
          </w:tcPr>
          <w:p w14:paraId="5034C67E" w14:textId="77777777" w:rsidR="00815EEA" w:rsidRDefault="00815EEA" w:rsidP="00FD3675">
            <w:pPr>
              <w:spacing w:before="40" w:after="40"/>
            </w:pPr>
            <w:r>
              <w:rPr>
                <w:color w:val="000000"/>
                <w:sz w:val="26"/>
              </w:rPr>
              <w:t>4. Hệ thống thực hiện chọn xem thông tin chung của điểm thăm quan và cập nhật hiển thị theo thao tác của tác nhân</w:t>
            </w:r>
          </w:p>
        </w:tc>
        <w:tc>
          <w:tcPr>
            <w:tcW w:w="1701" w:type="dxa"/>
          </w:tcPr>
          <w:p w14:paraId="13AFACFD" w14:textId="77777777" w:rsidR="00815EEA" w:rsidRDefault="00815EEA" w:rsidP="00FD3675">
            <w:pPr>
              <w:spacing w:before="40" w:after="40"/>
            </w:pPr>
            <w:r>
              <w:rPr>
                <w:color w:val="000000"/>
                <w:sz w:val="26"/>
              </w:rPr>
              <w:t>R</w:t>
            </w:r>
          </w:p>
        </w:tc>
      </w:tr>
    </w:tbl>
    <w:p w14:paraId="7A7D3F38" w14:textId="77777777" w:rsidR="00815EEA" w:rsidRDefault="00815EEA" w:rsidP="00815EEA">
      <w:r>
        <w:rPr>
          <w:b/>
          <w:i/>
          <w:color w:val="000000"/>
          <w:sz w:val="26"/>
        </w:rPr>
        <w:t>Mô tả dòng sự kiện phụ (Alternative flow)</w:t>
      </w:r>
    </w:p>
    <w:p w14:paraId="31EF4CCB" w14:textId="77777777" w:rsidR="00815EEA" w:rsidRDefault="00815EEA" w:rsidP="00815EEA">
      <w:r>
        <w:rPr>
          <w:color w:val="000000"/>
          <w:sz w:val="26"/>
        </w:rPr>
        <w:t>N/A</w:t>
      </w:r>
    </w:p>
    <w:p w14:paraId="4461CE8E" w14:textId="77777777" w:rsidR="00815EEA" w:rsidRDefault="00815EEA" w:rsidP="00815EEA">
      <w:pPr>
        <w:pStyle w:val="Heading2"/>
        <w:spacing w:before="280"/>
      </w:pPr>
      <w:r>
        <w:rPr>
          <w:rFonts w:eastAsia="Times New Roman" w:cs="Times New Roman"/>
          <w:color w:val="000000"/>
        </w:rPr>
        <w:t>21. Tính năng tiện ích</w:t>
      </w:r>
    </w:p>
    <w:p w14:paraId="773DEA02" w14:textId="77777777" w:rsidR="00815EEA" w:rsidRDefault="00815EEA" w:rsidP="00815EEA">
      <w:pPr>
        <w:pStyle w:val="Heading3"/>
        <w:spacing w:before="280"/>
      </w:pPr>
      <w:r>
        <w:rPr>
          <w:rFonts w:eastAsia="Times New Roman" w:cs="Times New Roman"/>
          <w:color w:val="000000"/>
          <w:sz w:val="26"/>
        </w:rPr>
        <w:t>21.1. Tìm kiếm điểm thăm quan</w:t>
      </w:r>
    </w:p>
    <w:p w14:paraId="1D47596C"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5"/>
        <w:gridCol w:w="6604"/>
      </w:tblGrid>
      <w:tr w:rsidR="00815EEA" w14:paraId="1067FC88" w14:textId="77777777" w:rsidTr="00FD3675">
        <w:tc>
          <w:tcPr>
            <w:tcW w:w="2551" w:type="dxa"/>
            <w:shd w:val="clear" w:color="auto" w:fill="DEEAF6"/>
          </w:tcPr>
          <w:p w14:paraId="553E401A" w14:textId="77777777" w:rsidR="00815EEA" w:rsidRDefault="00815EEA" w:rsidP="00FD3675">
            <w:pPr>
              <w:spacing w:before="40" w:after="40"/>
            </w:pPr>
            <w:r>
              <w:rPr>
                <w:b/>
                <w:color w:val="000000"/>
                <w:sz w:val="26"/>
              </w:rPr>
              <w:t>Tên chức năng</w:t>
            </w:r>
          </w:p>
        </w:tc>
        <w:tc>
          <w:tcPr>
            <w:tcW w:w="7087" w:type="dxa"/>
          </w:tcPr>
          <w:p w14:paraId="502E044E" w14:textId="77777777" w:rsidR="00815EEA" w:rsidRDefault="00815EEA" w:rsidP="00FD3675">
            <w:pPr>
              <w:spacing w:before="40" w:after="40"/>
            </w:pPr>
            <w:r>
              <w:rPr>
                <w:color w:val="000000"/>
                <w:sz w:val="26"/>
              </w:rPr>
              <w:t>Tìm kiếm điểm thăm quan</w:t>
            </w:r>
          </w:p>
        </w:tc>
      </w:tr>
      <w:tr w:rsidR="00815EEA" w14:paraId="39507605" w14:textId="77777777" w:rsidTr="00FD3675">
        <w:tc>
          <w:tcPr>
            <w:tcW w:w="2551" w:type="dxa"/>
            <w:shd w:val="clear" w:color="auto" w:fill="DEEAF6"/>
          </w:tcPr>
          <w:p w14:paraId="004F98DE" w14:textId="77777777" w:rsidR="00815EEA" w:rsidRDefault="00815EEA" w:rsidP="00FD3675">
            <w:pPr>
              <w:spacing w:before="40" w:after="40"/>
            </w:pPr>
            <w:r>
              <w:rPr>
                <w:b/>
                <w:color w:val="000000"/>
                <w:sz w:val="26"/>
              </w:rPr>
              <w:t>Mô tả</w:t>
            </w:r>
          </w:p>
        </w:tc>
        <w:tc>
          <w:tcPr>
            <w:tcW w:w="7087" w:type="dxa"/>
          </w:tcPr>
          <w:p w14:paraId="08A83D9D" w14:textId="77777777" w:rsidR="00815EEA" w:rsidRDefault="00815EEA" w:rsidP="00FD3675">
            <w:pPr>
              <w:spacing w:before="40" w:after="40"/>
            </w:pPr>
            <w:r>
              <w:rPr>
                <w:color w:val="000000"/>
                <w:sz w:val="26"/>
              </w:rPr>
              <w:t>Người dùng có thể tìm kiếm điểm thăm quan trong chức năng tính năng tiện ích.</w:t>
            </w:r>
          </w:p>
        </w:tc>
      </w:tr>
      <w:tr w:rsidR="00815EEA" w14:paraId="411D7110" w14:textId="77777777" w:rsidTr="00FD3675">
        <w:tc>
          <w:tcPr>
            <w:tcW w:w="2551" w:type="dxa"/>
            <w:shd w:val="clear" w:color="auto" w:fill="DEEAF6"/>
          </w:tcPr>
          <w:p w14:paraId="5ECC78B2" w14:textId="77777777" w:rsidR="00815EEA" w:rsidRDefault="00815EEA" w:rsidP="00FD3675">
            <w:pPr>
              <w:spacing w:before="40" w:after="40"/>
            </w:pPr>
            <w:r>
              <w:rPr>
                <w:b/>
                <w:color w:val="000000"/>
                <w:sz w:val="26"/>
              </w:rPr>
              <w:t>Tác nhân</w:t>
            </w:r>
          </w:p>
        </w:tc>
        <w:tc>
          <w:tcPr>
            <w:tcW w:w="7087" w:type="dxa"/>
          </w:tcPr>
          <w:p w14:paraId="653F1BE1" w14:textId="77777777" w:rsidR="00815EEA" w:rsidRDefault="00815EEA" w:rsidP="00FD3675">
            <w:pPr>
              <w:spacing w:before="40" w:after="40"/>
            </w:pPr>
            <w:r>
              <w:rPr>
                <w:color w:val="000000"/>
                <w:sz w:val="26"/>
              </w:rPr>
              <w:t>Người dùng</w:t>
            </w:r>
          </w:p>
        </w:tc>
      </w:tr>
      <w:tr w:rsidR="00815EEA" w14:paraId="6EC4AB19" w14:textId="77777777" w:rsidTr="00FD3675">
        <w:tc>
          <w:tcPr>
            <w:tcW w:w="2551" w:type="dxa"/>
            <w:shd w:val="clear" w:color="auto" w:fill="DEEAF6"/>
          </w:tcPr>
          <w:p w14:paraId="218742FD" w14:textId="77777777" w:rsidR="00815EEA" w:rsidRDefault="00815EEA" w:rsidP="00FD3675">
            <w:pPr>
              <w:spacing w:before="40" w:after="40"/>
            </w:pPr>
            <w:r>
              <w:rPr>
                <w:b/>
                <w:color w:val="000000"/>
                <w:sz w:val="26"/>
              </w:rPr>
              <w:t>Điều kiện trước</w:t>
            </w:r>
          </w:p>
        </w:tc>
        <w:tc>
          <w:tcPr>
            <w:tcW w:w="7087" w:type="dxa"/>
          </w:tcPr>
          <w:p w14:paraId="5D21A505" w14:textId="77777777" w:rsidR="00815EEA" w:rsidRDefault="00815EEA" w:rsidP="00FD3675">
            <w:pPr>
              <w:spacing w:before="40" w:after="40"/>
            </w:pPr>
            <w:r>
              <w:rPr>
                <w:color w:val="000000"/>
                <w:sz w:val="26"/>
              </w:rPr>
              <w:t>Người dùng đã truy cập vào hệ thống.</w:t>
            </w:r>
          </w:p>
        </w:tc>
      </w:tr>
      <w:tr w:rsidR="00815EEA" w14:paraId="48E5B88D" w14:textId="77777777" w:rsidTr="00FD3675">
        <w:tc>
          <w:tcPr>
            <w:tcW w:w="2551" w:type="dxa"/>
            <w:shd w:val="clear" w:color="auto" w:fill="DEEAF6"/>
          </w:tcPr>
          <w:p w14:paraId="09E4C8B5" w14:textId="77777777" w:rsidR="00815EEA" w:rsidRDefault="00815EEA" w:rsidP="00FD3675">
            <w:pPr>
              <w:spacing w:before="40" w:after="40"/>
            </w:pPr>
            <w:r>
              <w:rPr>
                <w:b/>
                <w:color w:val="000000"/>
                <w:sz w:val="26"/>
              </w:rPr>
              <w:t>Điều kiện sau</w:t>
            </w:r>
          </w:p>
        </w:tc>
        <w:tc>
          <w:tcPr>
            <w:tcW w:w="7087" w:type="dxa"/>
          </w:tcPr>
          <w:p w14:paraId="28F48D84" w14:textId="77777777" w:rsidR="00815EEA" w:rsidRDefault="00815EEA" w:rsidP="00FD3675">
            <w:pPr>
              <w:spacing w:before="40" w:after="40"/>
            </w:pPr>
            <w:r>
              <w:rPr>
                <w:color w:val="000000"/>
                <w:sz w:val="26"/>
              </w:rPr>
              <w:t>Hệ thống hiển thị kết quả tìm kiếm điểm thăm quan.</w:t>
            </w:r>
          </w:p>
        </w:tc>
      </w:tr>
      <w:tr w:rsidR="00815EEA" w14:paraId="4BAEECE6" w14:textId="77777777" w:rsidTr="00FD3675">
        <w:tc>
          <w:tcPr>
            <w:tcW w:w="2551" w:type="dxa"/>
            <w:shd w:val="clear" w:color="auto" w:fill="DEEAF6"/>
          </w:tcPr>
          <w:p w14:paraId="2FE5CA85" w14:textId="77777777" w:rsidR="00815EEA" w:rsidRDefault="00815EEA" w:rsidP="00FD3675">
            <w:pPr>
              <w:spacing w:before="40" w:after="40"/>
            </w:pPr>
            <w:r>
              <w:rPr>
                <w:b/>
                <w:color w:val="000000"/>
                <w:sz w:val="26"/>
              </w:rPr>
              <w:t>Ngoại lệ</w:t>
            </w:r>
          </w:p>
        </w:tc>
        <w:tc>
          <w:tcPr>
            <w:tcW w:w="7087" w:type="dxa"/>
          </w:tcPr>
          <w:p w14:paraId="1D972D3B" w14:textId="77777777" w:rsidR="00815EEA" w:rsidRDefault="00815EEA" w:rsidP="00FD3675">
            <w:pPr>
              <w:spacing w:before="40" w:after="40"/>
            </w:pPr>
            <w:r>
              <w:rPr>
                <w:color w:val="000000"/>
                <w:sz w:val="26"/>
              </w:rPr>
              <w:t>N/A</w:t>
            </w:r>
          </w:p>
        </w:tc>
      </w:tr>
      <w:tr w:rsidR="00815EEA" w14:paraId="43764F7C" w14:textId="77777777" w:rsidTr="00FD3675">
        <w:tc>
          <w:tcPr>
            <w:tcW w:w="2551" w:type="dxa"/>
            <w:shd w:val="clear" w:color="auto" w:fill="DEEAF6"/>
          </w:tcPr>
          <w:p w14:paraId="10C323CD" w14:textId="77777777" w:rsidR="00815EEA" w:rsidRDefault="00815EEA" w:rsidP="00FD3675">
            <w:pPr>
              <w:spacing w:before="40" w:after="40"/>
            </w:pPr>
            <w:r>
              <w:rPr>
                <w:b/>
                <w:color w:val="000000"/>
                <w:sz w:val="26"/>
              </w:rPr>
              <w:t>Các yêu cầu đặc biệt</w:t>
            </w:r>
          </w:p>
        </w:tc>
        <w:tc>
          <w:tcPr>
            <w:tcW w:w="7087" w:type="dxa"/>
          </w:tcPr>
          <w:p w14:paraId="294126B2" w14:textId="77777777" w:rsidR="00815EEA" w:rsidRDefault="00815EEA" w:rsidP="00FD3675">
            <w:pPr>
              <w:spacing w:before="40" w:after="40"/>
            </w:pPr>
            <w:r>
              <w:rPr>
                <w:color w:val="000000"/>
                <w:sz w:val="26"/>
              </w:rPr>
              <w:t>N/A</w:t>
            </w:r>
          </w:p>
        </w:tc>
      </w:tr>
    </w:tbl>
    <w:p w14:paraId="2CD41334" w14:textId="77777777" w:rsidR="00815EEA" w:rsidRDefault="00815EEA" w:rsidP="00815EEA">
      <w:r>
        <w:rPr>
          <w:b/>
          <w:i/>
          <w:color w:val="000000"/>
          <w:sz w:val="26"/>
        </w:rPr>
        <w:t>Biểu đồ luồng xử lý chức năng</w:t>
      </w:r>
    </w:p>
    <w:p w14:paraId="5EF16C7C" w14:textId="77777777" w:rsidR="00815EEA" w:rsidRDefault="00815EEA" w:rsidP="00815EEA">
      <w:pPr>
        <w:jc w:val="center"/>
      </w:pPr>
      <w:r>
        <w:rPr>
          <w:noProof/>
        </w:rPr>
        <w:lastRenderedPageBreak/>
        <w:drawing>
          <wp:inline distT="0" distB="0" distL="0" distR="0" wp14:anchorId="676489AE" wp14:editId="1702CB7E">
            <wp:extent cx="4680000" cy="40560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23.png"/>
                    <pic:cNvPicPr/>
                  </pic:nvPicPr>
                  <pic:blipFill>
                    <a:blip r:embed="rId156"/>
                    <a:stretch>
                      <a:fillRect/>
                    </a:stretch>
                  </pic:blipFill>
                  <pic:spPr>
                    <a:xfrm>
                      <a:off x="0" y="0"/>
                      <a:ext cx="4680000" cy="4056000"/>
                    </a:xfrm>
                    <a:prstGeom prst="rect">
                      <a:avLst/>
                    </a:prstGeom>
                  </pic:spPr>
                </pic:pic>
              </a:graphicData>
            </a:graphic>
          </wp:inline>
        </w:drawing>
      </w:r>
    </w:p>
    <w:p w14:paraId="6EDBAC88"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B218916" w14:textId="77777777" w:rsidTr="00FD3675">
        <w:tc>
          <w:tcPr>
            <w:tcW w:w="3685" w:type="dxa"/>
            <w:shd w:val="clear" w:color="auto" w:fill="DEEAF6"/>
          </w:tcPr>
          <w:p w14:paraId="7C76D54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5E169B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3A0CE91" w14:textId="77777777" w:rsidR="00815EEA" w:rsidRDefault="00815EEA" w:rsidP="00FD3675">
            <w:pPr>
              <w:spacing w:before="40" w:after="40"/>
            </w:pPr>
            <w:r>
              <w:rPr>
                <w:b/>
                <w:color w:val="000000"/>
                <w:sz w:val="26"/>
              </w:rPr>
              <w:t>Dữ liệu liên quan (C/R/U/D)</w:t>
            </w:r>
          </w:p>
        </w:tc>
      </w:tr>
      <w:tr w:rsidR="00815EEA" w14:paraId="4B4E9F03" w14:textId="77777777" w:rsidTr="00FD3675">
        <w:tc>
          <w:tcPr>
            <w:tcW w:w="3685" w:type="dxa"/>
          </w:tcPr>
          <w:p w14:paraId="4094E6DC" w14:textId="77777777" w:rsidR="00815EEA" w:rsidRDefault="00815EEA" w:rsidP="00FD3675">
            <w:pPr>
              <w:spacing w:before="40" w:after="40"/>
            </w:pPr>
            <w:r>
              <w:rPr>
                <w:color w:val="000000"/>
                <w:sz w:val="26"/>
              </w:rPr>
              <w:t>1. Chọn chức năng tính năng tiện ích</w:t>
            </w:r>
          </w:p>
        </w:tc>
        <w:tc>
          <w:tcPr>
            <w:tcW w:w="4252" w:type="dxa"/>
          </w:tcPr>
          <w:p w14:paraId="2B6965E8" w14:textId="77777777" w:rsidR="00815EEA" w:rsidRDefault="00815EEA" w:rsidP="00FD3675">
            <w:pPr>
              <w:spacing w:before="40" w:after="40"/>
            </w:pPr>
            <w:r>
              <w:rPr>
                <w:color w:val="000000"/>
                <w:sz w:val="26"/>
              </w:rPr>
              <w:t>2. Hiển thị màn hình tính năng tiện ích</w:t>
            </w:r>
          </w:p>
        </w:tc>
        <w:tc>
          <w:tcPr>
            <w:tcW w:w="1701" w:type="dxa"/>
          </w:tcPr>
          <w:p w14:paraId="057742E9" w14:textId="77777777" w:rsidR="00815EEA" w:rsidRDefault="00815EEA" w:rsidP="00FD3675">
            <w:pPr>
              <w:spacing w:before="40" w:after="40"/>
            </w:pPr>
            <w:r>
              <w:rPr>
                <w:color w:val="000000"/>
                <w:sz w:val="26"/>
              </w:rPr>
              <w:t>R</w:t>
            </w:r>
          </w:p>
        </w:tc>
      </w:tr>
      <w:tr w:rsidR="00815EEA" w14:paraId="17E05EF5" w14:textId="77777777" w:rsidTr="00FD3675">
        <w:tc>
          <w:tcPr>
            <w:tcW w:w="3685" w:type="dxa"/>
          </w:tcPr>
          <w:p w14:paraId="2237230A" w14:textId="77777777" w:rsidR="00815EEA" w:rsidRDefault="00815EEA" w:rsidP="00FD3675">
            <w:pPr>
              <w:spacing w:before="40" w:after="40"/>
            </w:pPr>
            <w:r>
              <w:rPr>
                <w:color w:val="000000"/>
                <w:sz w:val="26"/>
              </w:rPr>
              <w:t>3. Nhập từ khóa/tiêu chí tìm kiếm và nhấn Tìm kiếm</w:t>
            </w:r>
          </w:p>
        </w:tc>
        <w:tc>
          <w:tcPr>
            <w:tcW w:w="4252" w:type="dxa"/>
          </w:tcPr>
          <w:p w14:paraId="3847EE28" w14:textId="77777777" w:rsidR="00815EEA" w:rsidRDefault="00815EEA" w:rsidP="00FD3675">
            <w:pPr>
              <w:spacing w:before="40" w:after="40"/>
            </w:pPr>
            <w:r>
              <w:rPr>
                <w:color w:val="000000"/>
                <w:sz w:val="26"/>
              </w:rPr>
              <w:t>4. Hiển thị danh sách kết quả phù hợp với tiêu chí tìm kiếm</w:t>
            </w:r>
          </w:p>
        </w:tc>
        <w:tc>
          <w:tcPr>
            <w:tcW w:w="1701" w:type="dxa"/>
          </w:tcPr>
          <w:p w14:paraId="3A883EDC" w14:textId="77777777" w:rsidR="00815EEA" w:rsidRDefault="00815EEA" w:rsidP="00FD3675">
            <w:pPr>
              <w:spacing w:before="40" w:after="40"/>
            </w:pPr>
            <w:r>
              <w:rPr>
                <w:color w:val="000000"/>
                <w:sz w:val="26"/>
              </w:rPr>
              <w:t>R</w:t>
            </w:r>
          </w:p>
        </w:tc>
      </w:tr>
    </w:tbl>
    <w:p w14:paraId="15A79919"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08637F8E" w14:textId="77777777" w:rsidTr="00FD3675">
        <w:tc>
          <w:tcPr>
            <w:tcW w:w="3685" w:type="dxa"/>
            <w:shd w:val="clear" w:color="auto" w:fill="DEEAF6"/>
          </w:tcPr>
          <w:p w14:paraId="59A9217B"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8765DE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FFC2D51" w14:textId="77777777" w:rsidR="00815EEA" w:rsidRDefault="00815EEA" w:rsidP="00FD3675">
            <w:pPr>
              <w:spacing w:before="40" w:after="40"/>
            </w:pPr>
            <w:r>
              <w:rPr>
                <w:b/>
                <w:color w:val="000000"/>
                <w:sz w:val="26"/>
              </w:rPr>
              <w:t>Dữ liệu liên quan (C/R/U/D)</w:t>
            </w:r>
          </w:p>
        </w:tc>
      </w:tr>
      <w:tr w:rsidR="00815EEA" w14:paraId="067104AE" w14:textId="77777777" w:rsidTr="00FD3675">
        <w:tc>
          <w:tcPr>
            <w:tcW w:w="3685" w:type="dxa"/>
          </w:tcPr>
          <w:p w14:paraId="6C211944" w14:textId="77777777" w:rsidR="00815EEA" w:rsidRDefault="00815EEA" w:rsidP="00FD3675">
            <w:pPr>
              <w:spacing w:before="40" w:after="40"/>
            </w:pPr>
            <w:r>
              <w:rPr>
                <w:color w:val="000000"/>
                <w:sz w:val="26"/>
              </w:rPr>
              <w:t>Nhập từ khóa không có kết quả phù hợp</w:t>
            </w:r>
          </w:p>
        </w:tc>
        <w:tc>
          <w:tcPr>
            <w:tcW w:w="4252" w:type="dxa"/>
          </w:tcPr>
          <w:p w14:paraId="4CD325C3" w14:textId="77777777" w:rsidR="00815EEA" w:rsidRDefault="00815EEA" w:rsidP="00FD3675">
            <w:pPr>
              <w:spacing w:before="40" w:after="40"/>
            </w:pPr>
            <w:r>
              <w:rPr>
                <w:color w:val="000000"/>
                <w:sz w:val="26"/>
              </w:rPr>
              <w:t>Hiển thị thông báo không tìm thấy kết quả</w:t>
            </w:r>
          </w:p>
        </w:tc>
        <w:tc>
          <w:tcPr>
            <w:tcW w:w="1701" w:type="dxa"/>
          </w:tcPr>
          <w:p w14:paraId="5B5C7E95" w14:textId="77777777" w:rsidR="00815EEA" w:rsidRDefault="00815EEA" w:rsidP="00FD3675">
            <w:pPr>
              <w:spacing w:before="40" w:after="40"/>
            </w:pPr>
            <w:r>
              <w:rPr>
                <w:color w:val="000000"/>
                <w:sz w:val="26"/>
              </w:rPr>
              <w:t>N/A</w:t>
            </w:r>
          </w:p>
        </w:tc>
      </w:tr>
    </w:tbl>
    <w:p w14:paraId="38CD45ED" w14:textId="77777777" w:rsidR="00815EEA" w:rsidRDefault="00815EEA" w:rsidP="00815EEA">
      <w:pPr>
        <w:pStyle w:val="Heading3"/>
        <w:spacing w:before="280"/>
      </w:pPr>
      <w:r>
        <w:rPr>
          <w:rFonts w:eastAsia="Times New Roman" w:cs="Times New Roman"/>
          <w:color w:val="000000"/>
          <w:sz w:val="26"/>
        </w:rPr>
        <w:t>21.2. Quay trở về trang chủ</w:t>
      </w:r>
    </w:p>
    <w:p w14:paraId="36007036"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2BC39BD" w14:textId="77777777" w:rsidTr="00FD3675">
        <w:tc>
          <w:tcPr>
            <w:tcW w:w="2551" w:type="dxa"/>
            <w:shd w:val="clear" w:color="auto" w:fill="DEEAF6"/>
          </w:tcPr>
          <w:p w14:paraId="49DD9CA9" w14:textId="77777777" w:rsidR="00815EEA" w:rsidRDefault="00815EEA" w:rsidP="00FD3675">
            <w:pPr>
              <w:spacing w:before="40" w:after="40"/>
            </w:pPr>
            <w:r>
              <w:rPr>
                <w:b/>
                <w:color w:val="000000"/>
                <w:sz w:val="26"/>
              </w:rPr>
              <w:t>Tên chức năng</w:t>
            </w:r>
          </w:p>
        </w:tc>
        <w:tc>
          <w:tcPr>
            <w:tcW w:w="7087" w:type="dxa"/>
          </w:tcPr>
          <w:p w14:paraId="55CFDF74" w14:textId="77777777" w:rsidR="00815EEA" w:rsidRDefault="00815EEA" w:rsidP="00FD3675">
            <w:pPr>
              <w:spacing w:before="40" w:after="40"/>
            </w:pPr>
            <w:r>
              <w:rPr>
                <w:color w:val="000000"/>
                <w:sz w:val="26"/>
              </w:rPr>
              <w:t>Quay trở về trang chủ</w:t>
            </w:r>
          </w:p>
        </w:tc>
      </w:tr>
      <w:tr w:rsidR="00815EEA" w14:paraId="5B11A04F" w14:textId="77777777" w:rsidTr="00FD3675">
        <w:tc>
          <w:tcPr>
            <w:tcW w:w="2551" w:type="dxa"/>
            <w:shd w:val="clear" w:color="auto" w:fill="DEEAF6"/>
          </w:tcPr>
          <w:p w14:paraId="29FFBDE9" w14:textId="77777777" w:rsidR="00815EEA" w:rsidRDefault="00815EEA" w:rsidP="00FD3675">
            <w:pPr>
              <w:spacing w:before="40" w:after="40"/>
            </w:pPr>
            <w:r>
              <w:rPr>
                <w:b/>
                <w:color w:val="000000"/>
                <w:sz w:val="26"/>
              </w:rPr>
              <w:lastRenderedPageBreak/>
              <w:t>Mô tả</w:t>
            </w:r>
          </w:p>
        </w:tc>
        <w:tc>
          <w:tcPr>
            <w:tcW w:w="7087" w:type="dxa"/>
          </w:tcPr>
          <w:p w14:paraId="53255A9A" w14:textId="77777777" w:rsidR="00815EEA" w:rsidRDefault="00815EEA" w:rsidP="00FD3675">
            <w:pPr>
              <w:spacing w:before="40" w:after="40"/>
            </w:pPr>
            <w:r>
              <w:rPr>
                <w:color w:val="000000"/>
                <w:sz w:val="26"/>
              </w:rPr>
              <w:t>Người dùng có thể quay trở về trang chủ trong chức năng tính năng tiện ích.</w:t>
            </w:r>
          </w:p>
        </w:tc>
      </w:tr>
      <w:tr w:rsidR="00815EEA" w14:paraId="181B93F3" w14:textId="77777777" w:rsidTr="00FD3675">
        <w:tc>
          <w:tcPr>
            <w:tcW w:w="2551" w:type="dxa"/>
            <w:shd w:val="clear" w:color="auto" w:fill="DEEAF6"/>
          </w:tcPr>
          <w:p w14:paraId="4E3FD2C9" w14:textId="77777777" w:rsidR="00815EEA" w:rsidRDefault="00815EEA" w:rsidP="00FD3675">
            <w:pPr>
              <w:spacing w:before="40" w:after="40"/>
            </w:pPr>
            <w:r>
              <w:rPr>
                <w:b/>
                <w:color w:val="000000"/>
                <w:sz w:val="26"/>
              </w:rPr>
              <w:t>Tác nhân</w:t>
            </w:r>
          </w:p>
        </w:tc>
        <w:tc>
          <w:tcPr>
            <w:tcW w:w="7087" w:type="dxa"/>
          </w:tcPr>
          <w:p w14:paraId="01864BEE" w14:textId="77777777" w:rsidR="00815EEA" w:rsidRDefault="00815EEA" w:rsidP="00FD3675">
            <w:pPr>
              <w:spacing w:before="40" w:after="40"/>
            </w:pPr>
            <w:r>
              <w:rPr>
                <w:color w:val="000000"/>
                <w:sz w:val="26"/>
              </w:rPr>
              <w:t>Người dùng</w:t>
            </w:r>
          </w:p>
        </w:tc>
      </w:tr>
      <w:tr w:rsidR="00815EEA" w14:paraId="71167037" w14:textId="77777777" w:rsidTr="00FD3675">
        <w:tc>
          <w:tcPr>
            <w:tcW w:w="2551" w:type="dxa"/>
            <w:shd w:val="clear" w:color="auto" w:fill="DEEAF6"/>
          </w:tcPr>
          <w:p w14:paraId="75078460" w14:textId="77777777" w:rsidR="00815EEA" w:rsidRDefault="00815EEA" w:rsidP="00FD3675">
            <w:pPr>
              <w:spacing w:before="40" w:after="40"/>
            </w:pPr>
            <w:r>
              <w:rPr>
                <w:b/>
                <w:color w:val="000000"/>
                <w:sz w:val="26"/>
              </w:rPr>
              <w:t>Điều kiện trước</w:t>
            </w:r>
          </w:p>
        </w:tc>
        <w:tc>
          <w:tcPr>
            <w:tcW w:w="7087" w:type="dxa"/>
          </w:tcPr>
          <w:p w14:paraId="3C6E5DEF" w14:textId="77777777" w:rsidR="00815EEA" w:rsidRDefault="00815EEA" w:rsidP="00FD3675">
            <w:pPr>
              <w:spacing w:before="40" w:after="40"/>
            </w:pPr>
            <w:r>
              <w:rPr>
                <w:color w:val="000000"/>
                <w:sz w:val="26"/>
              </w:rPr>
              <w:t>Người dùng đã truy cập vào hệ thống.</w:t>
            </w:r>
          </w:p>
        </w:tc>
      </w:tr>
      <w:tr w:rsidR="00815EEA" w14:paraId="4B61E498" w14:textId="77777777" w:rsidTr="00FD3675">
        <w:tc>
          <w:tcPr>
            <w:tcW w:w="2551" w:type="dxa"/>
            <w:shd w:val="clear" w:color="auto" w:fill="DEEAF6"/>
          </w:tcPr>
          <w:p w14:paraId="04DBD862" w14:textId="77777777" w:rsidR="00815EEA" w:rsidRDefault="00815EEA" w:rsidP="00FD3675">
            <w:pPr>
              <w:spacing w:before="40" w:after="40"/>
            </w:pPr>
            <w:r>
              <w:rPr>
                <w:b/>
                <w:color w:val="000000"/>
                <w:sz w:val="26"/>
              </w:rPr>
              <w:t>Điều kiện sau</w:t>
            </w:r>
          </w:p>
        </w:tc>
        <w:tc>
          <w:tcPr>
            <w:tcW w:w="7087" w:type="dxa"/>
          </w:tcPr>
          <w:p w14:paraId="0108D862" w14:textId="77777777" w:rsidR="00815EEA" w:rsidRDefault="00815EEA" w:rsidP="00FD3675">
            <w:pPr>
              <w:spacing w:before="40" w:after="40"/>
            </w:pPr>
            <w:r>
              <w:rPr>
                <w:color w:val="000000"/>
                <w:sz w:val="26"/>
              </w:rPr>
              <w:t>Hệ thống đáp ứng đúng thao tác quay trở về trang chủ của tác nhân.</w:t>
            </w:r>
          </w:p>
        </w:tc>
      </w:tr>
      <w:tr w:rsidR="00815EEA" w14:paraId="684DB8F4" w14:textId="77777777" w:rsidTr="00FD3675">
        <w:tc>
          <w:tcPr>
            <w:tcW w:w="2551" w:type="dxa"/>
            <w:shd w:val="clear" w:color="auto" w:fill="DEEAF6"/>
          </w:tcPr>
          <w:p w14:paraId="058B6F85" w14:textId="77777777" w:rsidR="00815EEA" w:rsidRDefault="00815EEA" w:rsidP="00FD3675">
            <w:pPr>
              <w:spacing w:before="40" w:after="40"/>
            </w:pPr>
            <w:r>
              <w:rPr>
                <w:b/>
                <w:color w:val="000000"/>
                <w:sz w:val="26"/>
              </w:rPr>
              <w:t>Ngoại lệ</w:t>
            </w:r>
          </w:p>
        </w:tc>
        <w:tc>
          <w:tcPr>
            <w:tcW w:w="7087" w:type="dxa"/>
          </w:tcPr>
          <w:p w14:paraId="5141E728"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5131B845" w14:textId="77777777" w:rsidTr="00FD3675">
        <w:tc>
          <w:tcPr>
            <w:tcW w:w="2551" w:type="dxa"/>
            <w:shd w:val="clear" w:color="auto" w:fill="DEEAF6"/>
          </w:tcPr>
          <w:p w14:paraId="08BD572A" w14:textId="77777777" w:rsidR="00815EEA" w:rsidRDefault="00815EEA" w:rsidP="00FD3675">
            <w:pPr>
              <w:spacing w:before="40" w:after="40"/>
            </w:pPr>
            <w:r>
              <w:rPr>
                <w:b/>
                <w:color w:val="000000"/>
                <w:sz w:val="26"/>
              </w:rPr>
              <w:t>Các yêu cầu đặc biệt</w:t>
            </w:r>
          </w:p>
        </w:tc>
        <w:tc>
          <w:tcPr>
            <w:tcW w:w="7087" w:type="dxa"/>
          </w:tcPr>
          <w:p w14:paraId="62C596A9" w14:textId="77777777" w:rsidR="00815EEA" w:rsidRDefault="00815EEA" w:rsidP="00FD3675">
            <w:pPr>
              <w:spacing w:before="40" w:after="40"/>
            </w:pPr>
            <w:r>
              <w:rPr>
                <w:color w:val="000000"/>
                <w:sz w:val="26"/>
              </w:rPr>
              <w:t>N/A</w:t>
            </w:r>
          </w:p>
        </w:tc>
      </w:tr>
    </w:tbl>
    <w:p w14:paraId="7B7717F6" w14:textId="77777777" w:rsidR="00815EEA" w:rsidRDefault="00815EEA" w:rsidP="00815EEA">
      <w:r>
        <w:rPr>
          <w:b/>
          <w:i/>
          <w:color w:val="000000"/>
          <w:sz w:val="26"/>
        </w:rPr>
        <w:t>Biểu đồ luồng xử lý chức năng</w:t>
      </w:r>
    </w:p>
    <w:p w14:paraId="22DF43F6" w14:textId="77777777" w:rsidR="00815EEA" w:rsidRDefault="00815EEA" w:rsidP="00815EEA">
      <w:pPr>
        <w:jc w:val="center"/>
      </w:pPr>
      <w:r>
        <w:rPr>
          <w:noProof/>
        </w:rPr>
        <w:drawing>
          <wp:inline distT="0" distB="0" distL="0" distR="0" wp14:anchorId="61455286" wp14:editId="3B7BCFE6">
            <wp:extent cx="4680000" cy="419072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24.png"/>
                    <pic:cNvPicPr/>
                  </pic:nvPicPr>
                  <pic:blipFill>
                    <a:blip r:embed="rId157"/>
                    <a:stretch>
                      <a:fillRect/>
                    </a:stretch>
                  </pic:blipFill>
                  <pic:spPr>
                    <a:xfrm>
                      <a:off x="0" y="0"/>
                      <a:ext cx="4680000" cy="4190728"/>
                    </a:xfrm>
                    <a:prstGeom prst="rect">
                      <a:avLst/>
                    </a:prstGeom>
                  </pic:spPr>
                </pic:pic>
              </a:graphicData>
            </a:graphic>
          </wp:inline>
        </w:drawing>
      </w:r>
    </w:p>
    <w:p w14:paraId="6A3EF720"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C231D52" w14:textId="77777777" w:rsidTr="00FD3675">
        <w:tc>
          <w:tcPr>
            <w:tcW w:w="3685" w:type="dxa"/>
            <w:shd w:val="clear" w:color="auto" w:fill="DEEAF6"/>
          </w:tcPr>
          <w:p w14:paraId="0C9B80C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4A76F2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6606C2E" w14:textId="77777777" w:rsidR="00815EEA" w:rsidRDefault="00815EEA" w:rsidP="00FD3675">
            <w:pPr>
              <w:spacing w:before="40" w:after="40"/>
            </w:pPr>
            <w:r>
              <w:rPr>
                <w:b/>
                <w:color w:val="000000"/>
                <w:sz w:val="26"/>
              </w:rPr>
              <w:t>Dữ liệu liên quan (C/R/U/D)</w:t>
            </w:r>
          </w:p>
        </w:tc>
      </w:tr>
      <w:tr w:rsidR="00815EEA" w14:paraId="7F57F206" w14:textId="77777777" w:rsidTr="00FD3675">
        <w:tc>
          <w:tcPr>
            <w:tcW w:w="3685" w:type="dxa"/>
          </w:tcPr>
          <w:p w14:paraId="0A2888E4" w14:textId="77777777" w:rsidR="00815EEA" w:rsidRDefault="00815EEA" w:rsidP="00FD3675">
            <w:pPr>
              <w:spacing w:before="40" w:after="40"/>
            </w:pPr>
            <w:r>
              <w:rPr>
                <w:color w:val="000000"/>
                <w:sz w:val="26"/>
              </w:rPr>
              <w:t>1. Truy cập chức năng tính năng tiện ích</w:t>
            </w:r>
          </w:p>
        </w:tc>
        <w:tc>
          <w:tcPr>
            <w:tcW w:w="4252" w:type="dxa"/>
          </w:tcPr>
          <w:p w14:paraId="50184BD9" w14:textId="77777777" w:rsidR="00815EEA" w:rsidRDefault="00815EEA" w:rsidP="00FD3675">
            <w:pPr>
              <w:spacing w:before="40" w:after="40"/>
            </w:pPr>
            <w:r>
              <w:rPr>
                <w:color w:val="000000"/>
                <w:sz w:val="26"/>
              </w:rPr>
              <w:t>2. Hiển thị giao diện tính năng tiện ích</w:t>
            </w:r>
          </w:p>
        </w:tc>
        <w:tc>
          <w:tcPr>
            <w:tcW w:w="1701" w:type="dxa"/>
          </w:tcPr>
          <w:p w14:paraId="4F22A670" w14:textId="77777777" w:rsidR="00815EEA" w:rsidRDefault="00815EEA" w:rsidP="00FD3675">
            <w:pPr>
              <w:spacing w:before="40" w:after="40"/>
            </w:pPr>
            <w:r>
              <w:rPr>
                <w:color w:val="000000"/>
                <w:sz w:val="26"/>
              </w:rPr>
              <w:t>R</w:t>
            </w:r>
          </w:p>
        </w:tc>
      </w:tr>
      <w:tr w:rsidR="00815EEA" w14:paraId="56668505" w14:textId="77777777" w:rsidTr="00FD3675">
        <w:tc>
          <w:tcPr>
            <w:tcW w:w="3685" w:type="dxa"/>
          </w:tcPr>
          <w:p w14:paraId="6BECBA20" w14:textId="77777777" w:rsidR="00815EEA" w:rsidRDefault="00815EEA" w:rsidP="00FD3675">
            <w:pPr>
              <w:spacing w:before="40" w:after="40"/>
            </w:pPr>
            <w:r>
              <w:rPr>
                <w:color w:val="000000"/>
                <w:sz w:val="26"/>
              </w:rPr>
              <w:lastRenderedPageBreak/>
              <w:t>3. Chọn thao tác quay trở về trang chủ</w:t>
            </w:r>
          </w:p>
        </w:tc>
        <w:tc>
          <w:tcPr>
            <w:tcW w:w="4252" w:type="dxa"/>
          </w:tcPr>
          <w:p w14:paraId="73AD57D5" w14:textId="77777777" w:rsidR="00815EEA" w:rsidRDefault="00815EEA" w:rsidP="00FD3675">
            <w:pPr>
              <w:spacing w:before="40" w:after="40"/>
            </w:pPr>
            <w:r>
              <w:rPr>
                <w:color w:val="000000"/>
                <w:sz w:val="26"/>
              </w:rPr>
              <w:t>4. Hệ thống thực hiện quay trở về trang chủ và cập nhật hiển thị theo thao tác của tác nhân</w:t>
            </w:r>
          </w:p>
        </w:tc>
        <w:tc>
          <w:tcPr>
            <w:tcW w:w="1701" w:type="dxa"/>
          </w:tcPr>
          <w:p w14:paraId="5C0F6A1B" w14:textId="77777777" w:rsidR="00815EEA" w:rsidRDefault="00815EEA" w:rsidP="00FD3675">
            <w:pPr>
              <w:spacing w:before="40" w:after="40"/>
            </w:pPr>
            <w:r>
              <w:rPr>
                <w:color w:val="000000"/>
                <w:sz w:val="26"/>
              </w:rPr>
              <w:t>R</w:t>
            </w:r>
          </w:p>
        </w:tc>
      </w:tr>
    </w:tbl>
    <w:p w14:paraId="3609EA48" w14:textId="77777777" w:rsidR="00815EEA" w:rsidRDefault="00815EEA" w:rsidP="00815EEA">
      <w:r>
        <w:rPr>
          <w:b/>
          <w:i/>
          <w:color w:val="000000"/>
          <w:sz w:val="26"/>
        </w:rPr>
        <w:t>Mô tả dòng sự kiện phụ (Alternative flow)</w:t>
      </w:r>
    </w:p>
    <w:p w14:paraId="356DA15A" w14:textId="77777777" w:rsidR="00815EEA" w:rsidRDefault="00815EEA" w:rsidP="00815EEA">
      <w:r>
        <w:rPr>
          <w:color w:val="000000"/>
          <w:sz w:val="26"/>
        </w:rPr>
        <w:t>N/A</w:t>
      </w:r>
    </w:p>
    <w:p w14:paraId="49D3C154" w14:textId="77777777" w:rsidR="00815EEA" w:rsidRDefault="00815EEA" w:rsidP="00815EEA">
      <w:pPr>
        <w:pStyle w:val="Heading3"/>
        <w:spacing w:before="280"/>
      </w:pPr>
      <w:r>
        <w:rPr>
          <w:rFonts w:eastAsia="Times New Roman" w:cs="Times New Roman"/>
          <w:color w:val="000000"/>
          <w:sz w:val="26"/>
        </w:rPr>
        <w:t>21.3. Xem bản đồ</w:t>
      </w:r>
    </w:p>
    <w:p w14:paraId="5BAC7FDE"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353B1E1" w14:textId="77777777" w:rsidTr="00FD3675">
        <w:tc>
          <w:tcPr>
            <w:tcW w:w="2551" w:type="dxa"/>
            <w:shd w:val="clear" w:color="auto" w:fill="DEEAF6"/>
          </w:tcPr>
          <w:p w14:paraId="03B24503" w14:textId="77777777" w:rsidR="00815EEA" w:rsidRDefault="00815EEA" w:rsidP="00FD3675">
            <w:pPr>
              <w:spacing w:before="40" w:after="40"/>
            </w:pPr>
            <w:r>
              <w:rPr>
                <w:b/>
                <w:color w:val="000000"/>
                <w:sz w:val="26"/>
              </w:rPr>
              <w:t>Tên chức năng</w:t>
            </w:r>
          </w:p>
        </w:tc>
        <w:tc>
          <w:tcPr>
            <w:tcW w:w="7087" w:type="dxa"/>
          </w:tcPr>
          <w:p w14:paraId="690E4400" w14:textId="77777777" w:rsidR="00815EEA" w:rsidRDefault="00815EEA" w:rsidP="00FD3675">
            <w:pPr>
              <w:spacing w:before="40" w:after="40"/>
            </w:pPr>
            <w:r>
              <w:rPr>
                <w:color w:val="000000"/>
                <w:sz w:val="26"/>
              </w:rPr>
              <w:t>Xem bản đồ</w:t>
            </w:r>
          </w:p>
        </w:tc>
      </w:tr>
      <w:tr w:rsidR="00815EEA" w14:paraId="3C36AA55" w14:textId="77777777" w:rsidTr="00FD3675">
        <w:tc>
          <w:tcPr>
            <w:tcW w:w="2551" w:type="dxa"/>
            <w:shd w:val="clear" w:color="auto" w:fill="DEEAF6"/>
          </w:tcPr>
          <w:p w14:paraId="1CDBE493" w14:textId="77777777" w:rsidR="00815EEA" w:rsidRDefault="00815EEA" w:rsidP="00FD3675">
            <w:pPr>
              <w:spacing w:before="40" w:after="40"/>
            </w:pPr>
            <w:r>
              <w:rPr>
                <w:b/>
                <w:color w:val="000000"/>
                <w:sz w:val="26"/>
              </w:rPr>
              <w:t>Mô tả</w:t>
            </w:r>
          </w:p>
        </w:tc>
        <w:tc>
          <w:tcPr>
            <w:tcW w:w="7087" w:type="dxa"/>
          </w:tcPr>
          <w:p w14:paraId="3ADC9B18" w14:textId="77777777" w:rsidR="00815EEA" w:rsidRDefault="00815EEA" w:rsidP="00FD3675">
            <w:pPr>
              <w:spacing w:before="40" w:after="40"/>
            </w:pPr>
            <w:r>
              <w:rPr>
                <w:color w:val="000000"/>
                <w:sz w:val="26"/>
              </w:rPr>
              <w:t>Người dùng có thể xem bản đồ trong chức năng tính năng tiện ích.</w:t>
            </w:r>
          </w:p>
        </w:tc>
      </w:tr>
      <w:tr w:rsidR="00815EEA" w14:paraId="08EA9C8A" w14:textId="77777777" w:rsidTr="00FD3675">
        <w:tc>
          <w:tcPr>
            <w:tcW w:w="2551" w:type="dxa"/>
            <w:shd w:val="clear" w:color="auto" w:fill="DEEAF6"/>
          </w:tcPr>
          <w:p w14:paraId="183144B7" w14:textId="77777777" w:rsidR="00815EEA" w:rsidRDefault="00815EEA" w:rsidP="00FD3675">
            <w:pPr>
              <w:spacing w:before="40" w:after="40"/>
            </w:pPr>
            <w:r>
              <w:rPr>
                <w:b/>
                <w:color w:val="000000"/>
                <w:sz w:val="26"/>
              </w:rPr>
              <w:t>Tác nhân</w:t>
            </w:r>
          </w:p>
        </w:tc>
        <w:tc>
          <w:tcPr>
            <w:tcW w:w="7087" w:type="dxa"/>
          </w:tcPr>
          <w:p w14:paraId="3525DF0C" w14:textId="77777777" w:rsidR="00815EEA" w:rsidRDefault="00815EEA" w:rsidP="00FD3675">
            <w:pPr>
              <w:spacing w:before="40" w:after="40"/>
            </w:pPr>
            <w:r>
              <w:rPr>
                <w:color w:val="000000"/>
                <w:sz w:val="26"/>
              </w:rPr>
              <w:t>Người dùng</w:t>
            </w:r>
          </w:p>
        </w:tc>
      </w:tr>
      <w:tr w:rsidR="00815EEA" w14:paraId="029A6F55" w14:textId="77777777" w:rsidTr="00FD3675">
        <w:tc>
          <w:tcPr>
            <w:tcW w:w="2551" w:type="dxa"/>
            <w:shd w:val="clear" w:color="auto" w:fill="DEEAF6"/>
          </w:tcPr>
          <w:p w14:paraId="2B84110F" w14:textId="77777777" w:rsidR="00815EEA" w:rsidRDefault="00815EEA" w:rsidP="00FD3675">
            <w:pPr>
              <w:spacing w:before="40" w:after="40"/>
            </w:pPr>
            <w:r>
              <w:rPr>
                <w:b/>
                <w:color w:val="000000"/>
                <w:sz w:val="26"/>
              </w:rPr>
              <w:t>Điều kiện trước</w:t>
            </w:r>
          </w:p>
        </w:tc>
        <w:tc>
          <w:tcPr>
            <w:tcW w:w="7087" w:type="dxa"/>
          </w:tcPr>
          <w:p w14:paraId="048F2566" w14:textId="77777777" w:rsidR="00815EEA" w:rsidRDefault="00815EEA" w:rsidP="00FD3675">
            <w:pPr>
              <w:spacing w:before="40" w:after="40"/>
            </w:pPr>
            <w:r>
              <w:rPr>
                <w:color w:val="000000"/>
                <w:sz w:val="26"/>
              </w:rPr>
              <w:t>Người dùng đã truy cập vào hệ thống.</w:t>
            </w:r>
          </w:p>
        </w:tc>
      </w:tr>
      <w:tr w:rsidR="00815EEA" w14:paraId="7F033B1F" w14:textId="77777777" w:rsidTr="00FD3675">
        <w:tc>
          <w:tcPr>
            <w:tcW w:w="2551" w:type="dxa"/>
            <w:shd w:val="clear" w:color="auto" w:fill="DEEAF6"/>
          </w:tcPr>
          <w:p w14:paraId="79ADC8F9" w14:textId="77777777" w:rsidR="00815EEA" w:rsidRDefault="00815EEA" w:rsidP="00FD3675">
            <w:pPr>
              <w:spacing w:before="40" w:after="40"/>
            </w:pPr>
            <w:r>
              <w:rPr>
                <w:b/>
                <w:color w:val="000000"/>
                <w:sz w:val="26"/>
              </w:rPr>
              <w:t>Điều kiện sau</w:t>
            </w:r>
          </w:p>
        </w:tc>
        <w:tc>
          <w:tcPr>
            <w:tcW w:w="7087" w:type="dxa"/>
          </w:tcPr>
          <w:p w14:paraId="1B03E209" w14:textId="77777777" w:rsidR="00815EEA" w:rsidRDefault="00815EEA" w:rsidP="00FD3675">
            <w:pPr>
              <w:spacing w:before="40" w:after="40"/>
            </w:pPr>
            <w:r>
              <w:rPr>
                <w:color w:val="000000"/>
                <w:sz w:val="26"/>
              </w:rPr>
              <w:t>Hệ thống đáp ứng đúng thao tác xem bản đồ của tác nhân.</w:t>
            </w:r>
          </w:p>
        </w:tc>
      </w:tr>
      <w:tr w:rsidR="00815EEA" w14:paraId="2C0A2C3A" w14:textId="77777777" w:rsidTr="00FD3675">
        <w:tc>
          <w:tcPr>
            <w:tcW w:w="2551" w:type="dxa"/>
            <w:shd w:val="clear" w:color="auto" w:fill="DEEAF6"/>
          </w:tcPr>
          <w:p w14:paraId="3A001BE2" w14:textId="77777777" w:rsidR="00815EEA" w:rsidRDefault="00815EEA" w:rsidP="00FD3675">
            <w:pPr>
              <w:spacing w:before="40" w:after="40"/>
            </w:pPr>
            <w:r>
              <w:rPr>
                <w:b/>
                <w:color w:val="000000"/>
                <w:sz w:val="26"/>
              </w:rPr>
              <w:t>Ngoại lệ</w:t>
            </w:r>
          </w:p>
        </w:tc>
        <w:tc>
          <w:tcPr>
            <w:tcW w:w="7087" w:type="dxa"/>
          </w:tcPr>
          <w:p w14:paraId="313A7E40"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4B25D9A6" w14:textId="77777777" w:rsidTr="00FD3675">
        <w:tc>
          <w:tcPr>
            <w:tcW w:w="2551" w:type="dxa"/>
            <w:shd w:val="clear" w:color="auto" w:fill="DEEAF6"/>
          </w:tcPr>
          <w:p w14:paraId="1D4F71C8" w14:textId="77777777" w:rsidR="00815EEA" w:rsidRDefault="00815EEA" w:rsidP="00FD3675">
            <w:pPr>
              <w:spacing w:before="40" w:after="40"/>
            </w:pPr>
            <w:r>
              <w:rPr>
                <w:b/>
                <w:color w:val="000000"/>
                <w:sz w:val="26"/>
              </w:rPr>
              <w:t>Các yêu cầu đặc biệt</w:t>
            </w:r>
          </w:p>
        </w:tc>
        <w:tc>
          <w:tcPr>
            <w:tcW w:w="7087" w:type="dxa"/>
          </w:tcPr>
          <w:p w14:paraId="0BCCCECA" w14:textId="77777777" w:rsidR="00815EEA" w:rsidRDefault="00815EEA" w:rsidP="00FD3675">
            <w:pPr>
              <w:spacing w:before="40" w:after="40"/>
            </w:pPr>
            <w:r>
              <w:rPr>
                <w:color w:val="000000"/>
                <w:sz w:val="26"/>
              </w:rPr>
              <w:t>N/A</w:t>
            </w:r>
          </w:p>
        </w:tc>
      </w:tr>
    </w:tbl>
    <w:p w14:paraId="061B8CFA" w14:textId="77777777" w:rsidR="00815EEA" w:rsidRDefault="00815EEA" w:rsidP="00815EEA">
      <w:r>
        <w:rPr>
          <w:b/>
          <w:i/>
          <w:color w:val="000000"/>
          <w:sz w:val="26"/>
        </w:rPr>
        <w:t>Biểu đồ luồng xử lý chức năng</w:t>
      </w:r>
    </w:p>
    <w:p w14:paraId="69FBF3DD" w14:textId="77777777" w:rsidR="00815EEA" w:rsidRDefault="00815EEA" w:rsidP="00815EEA">
      <w:pPr>
        <w:jc w:val="center"/>
      </w:pPr>
      <w:r>
        <w:rPr>
          <w:noProof/>
        </w:rPr>
        <w:lastRenderedPageBreak/>
        <w:drawing>
          <wp:inline distT="0" distB="0" distL="0" distR="0" wp14:anchorId="17E36FA4" wp14:editId="0B3EAC31">
            <wp:extent cx="4680000" cy="4190728"/>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25.png"/>
                    <pic:cNvPicPr/>
                  </pic:nvPicPr>
                  <pic:blipFill>
                    <a:blip r:embed="rId158"/>
                    <a:stretch>
                      <a:fillRect/>
                    </a:stretch>
                  </pic:blipFill>
                  <pic:spPr>
                    <a:xfrm>
                      <a:off x="0" y="0"/>
                      <a:ext cx="4680000" cy="4190728"/>
                    </a:xfrm>
                    <a:prstGeom prst="rect">
                      <a:avLst/>
                    </a:prstGeom>
                  </pic:spPr>
                </pic:pic>
              </a:graphicData>
            </a:graphic>
          </wp:inline>
        </w:drawing>
      </w:r>
    </w:p>
    <w:p w14:paraId="01C74319"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523C6AE" w14:textId="77777777" w:rsidTr="00FD3675">
        <w:tc>
          <w:tcPr>
            <w:tcW w:w="3685" w:type="dxa"/>
            <w:shd w:val="clear" w:color="auto" w:fill="DEEAF6"/>
          </w:tcPr>
          <w:p w14:paraId="5465D97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253A934"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E8F28FA" w14:textId="77777777" w:rsidR="00815EEA" w:rsidRDefault="00815EEA" w:rsidP="00FD3675">
            <w:pPr>
              <w:spacing w:before="40" w:after="40"/>
            </w:pPr>
            <w:r>
              <w:rPr>
                <w:b/>
                <w:color w:val="000000"/>
                <w:sz w:val="26"/>
              </w:rPr>
              <w:t>Dữ liệu liên quan (C/R/U/D)</w:t>
            </w:r>
          </w:p>
        </w:tc>
      </w:tr>
      <w:tr w:rsidR="00815EEA" w14:paraId="599A471C" w14:textId="77777777" w:rsidTr="00FD3675">
        <w:tc>
          <w:tcPr>
            <w:tcW w:w="3685" w:type="dxa"/>
          </w:tcPr>
          <w:p w14:paraId="1889BC1B" w14:textId="77777777" w:rsidR="00815EEA" w:rsidRDefault="00815EEA" w:rsidP="00FD3675">
            <w:pPr>
              <w:spacing w:before="40" w:after="40"/>
            </w:pPr>
            <w:r>
              <w:rPr>
                <w:color w:val="000000"/>
                <w:sz w:val="26"/>
              </w:rPr>
              <w:t>1. Truy cập chức năng tính năng tiện ích</w:t>
            </w:r>
          </w:p>
        </w:tc>
        <w:tc>
          <w:tcPr>
            <w:tcW w:w="4252" w:type="dxa"/>
          </w:tcPr>
          <w:p w14:paraId="770228CE" w14:textId="77777777" w:rsidR="00815EEA" w:rsidRDefault="00815EEA" w:rsidP="00FD3675">
            <w:pPr>
              <w:spacing w:before="40" w:after="40"/>
            </w:pPr>
            <w:r>
              <w:rPr>
                <w:color w:val="000000"/>
                <w:sz w:val="26"/>
              </w:rPr>
              <w:t>2. Hiển thị giao diện tính năng tiện ích</w:t>
            </w:r>
          </w:p>
        </w:tc>
        <w:tc>
          <w:tcPr>
            <w:tcW w:w="1701" w:type="dxa"/>
          </w:tcPr>
          <w:p w14:paraId="28E44E3D" w14:textId="77777777" w:rsidR="00815EEA" w:rsidRDefault="00815EEA" w:rsidP="00FD3675">
            <w:pPr>
              <w:spacing w:before="40" w:after="40"/>
            </w:pPr>
            <w:r>
              <w:rPr>
                <w:color w:val="000000"/>
                <w:sz w:val="26"/>
              </w:rPr>
              <w:t>R</w:t>
            </w:r>
          </w:p>
        </w:tc>
      </w:tr>
      <w:tr w:rsidR="00815EEA" w14:paraId="6B0E2F3A" w14:textId="77777777" w:rsidTr="00FD3675">
        <w:tc>
          <w:tcPr>
            <w:tcW w:w="3685" w:type="dxa"/>
          </w:tcPr>
          <w:p w14:paraId="0EA6EBEB" w14:textId="77777777" w:rsidR="00815EEA" w:rsidRDefault="00815EEA" w:rsidP="00FD3675">
            <w:pPr>
              <w:spacing w:before="40" w:after="40"/>
            </w:pPr>
            <w:r>
              <w:rPr>
                <w:color w:val="000000"/>
                <w:sz w:val="26"/>
              </w:rPr>
              <w:t>3. Chọn thao tác xem bản đồ</w:t>
            </w:r>
          </w:p>
        </w:tc>
        <w:tc>
          <w:tcPr>
            <w:tcW w:w="4252" w:type="dxa"/>
          </w:tcPr>
          <w:p w14:paraId="34B55BAE" w14:textId="77777777" w:rsidR="00815EEA" w:rsidRDefault="00815EEA" w:rsidP="00FD3675">
            <w:pPr>
              <w:spacing w:before="40" w:after="40"/>
            </w:pPr>
            <w:r>
              <w:rPr>
                <w:color w:val="000000"/>
                <w:sz w:val="26"/>
              </w:rPr>
              <w:t>4. Hệ thống thực hiện xem bản đồ và cập nhật hiển thị theo thao tác của tác nhân</w:t>
            </w:r>
          </w:p>
        </w:tc>
        <w:tc>
          <w:tcPr>
            <w:tcW w:w="1701" w:type="dxa"/>
          </w:tcPr>
          <w:p w14:paraId="2C8AFCBA" w14:textId="77777777" w:rsidR="00815EEA" w:rsidRDefault="00815EEA" w:rsidP="00FD3675">
            <w:pPr>
              <w:spacing w:before="40" w:after="40"/>
            </w:pPr>
            <w:r>
              <w:rPr>
                <w:color w:val="000000"/>
                <w:sz w:val="26"/>
              </w:rPr>
              <w:t>R</w:t>
            </w:r>
          </w:p>
        </w:tc>
      </w:tr>
    </w:tbl>
    <w:p w14:paraId="1A36C519" w14:textId="77777777" w:rsidR="00815EEA" w:rsidRDefault="00815EEA" w:rsidP="00815EEA">
      <w:r>
        <w:rPr>
          <w:b/>
          <w:i/>
          <w:color w:val="000000"/>
          <w:sz w:val="26"/>
        </w:rPr>
        <w:t>Mô tả dòng sự kiện phụ (Alternative flow)</w:t>
      </w:r>
    </w:p>
    <w:p w14:paraId="423421D4" w14:textId="77777777" w:rsidR="00815EEA" w:rsidRDefault="00815EEA" w:rsidP="00815EEA">
      <w:r>
        <w:rPr>
          <w:color w:val="000000"/>
          <w:sz w:val="26"/>
        </w:rPr>
        <w:t>N/A</w:t>
      </w:r>
    </w:p>
    <w:p w14:paraId="6502A25F" w14:textId="77777777" w:rsidR="00815EEA" w:rsidRDefault="00815EEA" w:rsidP="00815EEA">
      <w:pPr>
        <w:pStyle w:val="Heading3"/>
        <w:spacing w:before="280"/>
      </w:pPr>
      <w:r>
        <w:rPr>
          <w:rFonts w:eastAsia="Times New Roman" w:cs="Times New Roman"/>
          <w:color w:val="000000"/>
          <w:sz w:val="26"/>
        </w:rPr>
        <w:t>21.4. Xem chế độ VR</w:t>
      </w:r>
    </w:p>
    <w:p w14:paraId="311C06F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5B3DA98" w14:textId="77777777" w:rsidTr="00FD3675">
        <w:tc>
          <w:tcPr>
            <w:tcW w:w="2551" w:type="dxa"/>
            <w:shd w:val="clear" w:color="auto" w:fill="DEEAF6"/>
          </w:tcPr>
          <w:p w14:paraId="1B449750" w14:textId="77777777" w:rsidR="00815EEA" w:rsidRDefault="00815EEA" w:rsidP="00FD3675">
            <w:pPr>
              <w:spacing w:before="40" w:after="40"/>
            </w:pPr>
            <w:r>
              <w:rPr>
                <w:b/>
                <w:color w:val="000000"/>
                <w:sz w:val="26"/>
              </w:rPr>
              <w:t>Tên chức năng</w:t>
            </w:r>
          </w:p>
        </w:tc>
        <w:tc>
          <w:tcPr>
            <w:tcW w:w="7087" w:type="dxa"/>
          </w:tcPr>
          <w:p w14:paraId="316DA085" w14:textId="77777777" w:rsidR="00815EEA" w:rsidRDefault="00815EEA" w:rsidP="00FD3675">
            <w:pPr>
              <w:spacing w:before="40" w:after="40"/>
            </w:pPr>
            <w:r>
              <w:rPr>
                <w:color w:val="000000"/>
                <w:sz w:val="26"/>
              </w:rPr>
              <w:t>Xem chế độ VR</w:t>
            </w:r>
          </w:p>
        </w:tc>
      </w:tr>
      <w:tr w:rsidR="00815EEA" w14:paraId="74134FAE" w14:textId="77777777" w:rsidTr="00FD3675">
        <w:tc>
          <w:tcPr>
            <w:tcW w:w="2551" w:type="dxa"/>
            <w:shd w:val="clear" w:color="auto" w:fill="DEEAF6"/>
          </w:tcPr>
          <w:p w14:paraId="6FD5CF9C" w14:textId="77777777" w:rsidR="00815EEA" w:rsidRDefault="00815EEA" w:rsidP="00FD3675">
            <w:pPr>
              <w:spacing w:before="40" w:after="40"/>
            </w:pPr>
            <w:r>
              <w:rPr>
                <w:b/>
                <w:color w:val="000000"/>
                <w:sz w:val="26"/>
              </w:rPr>
              <w:t>Mô tả</w:t>
            </w:r>
          </w:p>
        </w:tc>
        <w:tc>
          <w:tcPr>
            <w:tcW w:w="7087" w:type="dxa"/>
          </w:tcPr>
          <w:p w14:paraId="788A7E11" w14:textId="77777777" w:rsidR="00815EEA" w:rsidRDefault="00815EEA" w:rsidP="00FD3675">
            <w:pPr>
              <w:spacing w:before="40" w:after="40"/>
            </w:pPr>
            <w:r>
              <w:rPr>
                <w:color w:val="000000"/>
                <w:sz w:val="26"/>
              </w:rPr>
              <w:t>Người dùng có thể xem chế độ VR trong chức năng tính năng tiện ích.</w:t>
            </w:r>
          </w:p>
        </w:tc>
      </w:tr>
      <w:tr w:rsidR="00815EEA" w14:paraId="1C6AA1F5" w14:textId="77777777" w:rsidTr="00FD3675">
        <w:tc>
          <w:tcPr>
            <w:tcW w:w="2551" w:type="dxa"/>
            <w:shd w:val="clear" w:color="auto" w:fill="DEEAF6"/>
          </w:tcPr>
          <w:p w14:paraId="23E4A9A5" w14:textId="77777777" w:rsidR="00815EEA" w:rsidRDefault="00815EEA" w:rsidP="00FD3675">
            <w:pPr>
              <w:spacing w:before="40" w:after="40"/>
            </w:pPr>
            <w:r>
              <w:rPr>
                <w:b/>
                <w:color w:val="000000"/>
                <w:sz w:val="26"/>
              </w:rPr>
              <w:t>Tác nhân</w:t>
            </w:r>
          </w:p>
        </w:tc>
        <w:tc>
          <w:tcPr>
            <w:tcW w:w="7087" w:type="dxa"/>
          </w:tcPr>
          <w:p w14:paraId="164CD3EB" w14:textId="77777777" w:rsidR="00815EEA" w:rsidRDefault="00815EEA" w:rsidP="00FD3675">
            <w:pPr>
              <w:spacing w:before="40" w:after="40"/>
            </w:pPr>
            <w:r>
              <w:rPr>
                <w:color w:val="000000"/>
                <w:sz w:val="26"/>
              </w:rPr>
              <w:t>Người dùng</w:t>
            </w:r>
          </w:p>
        </w:tc>
      </w:tr>
      <w:tr w:rsidR="00815EEA" w14:paraId="4D25F86F" w14:textId="77777777" w:rsidTr="00FD3675">
        <w:tc>
          <w:tcPr>
            <w:tcW w:w="2551" w:type="dxa"/>
            <w:shd w:val="clear" w:color="auto" w:fill="DEEAF6"/>
          </w:tcPr>
          <w:p w14:paraId="41D407B3" w14:textId="77777777" w:rsidR="00815EEA" w:rsidRDefault="00815EEA" w:rsidP="00FD3675">
            <w:pPr>
              <w:spacing w:before="40" w:after="40"/>
            </w:pPr>
            <w:r>
              <w:rPr>
                <w:b/>
                <w:color w:val="000000"/>
                <w:sz w:val="26"/>
              </w:rPr>
              <w:lastRenderedPageBreak/>
              <w:t>Điều kiện trước</w:t>
            </w:r>
          </w:p>
        </w:tc>
        <w:tc>
          <w:tcPr>
            <w:tcW w:w="7087" w:type="dxa"/>
          </w:tcPr>
          <w:p w14:paraId="7E3833BE" w14:textId="77777777" w:rsidR="00815EEA" w:rsidRDefault="00815EEA" w:rsidP="00FD3675">
            <w:pPr>
              <w:spacing w:before="40" w:after="40"/>
            </w:pPr>
            <w:r>
              <w:rPr>
                <w:color w:val="000000"/>
                <w:sz w:val="26"/>
              </w:rPr>
              <w:t>Người dùng đã truy cập vào hệ thống.</w:t>
            </w:r>
          </w:p>
        </w:tc>
      </w:tr>
      <w:tr w:rsidR="00815EEA" w14:paraId="072C618A" w14:textId="77777777" w:rsidTr="00FD3675">
        <w:tc>
          <w:tcPr>
            <w:tcW w:w="2551" w:type="dxa"/>
            <w:shd w:val="clear" w:color="auto" w:fill="DEEAF6"/>
          </w:tcPr>
          <w:p w14:paraId="44B89044" w14:textId="77777777" w:rsidR="00815EEA" w:rsidRDefault="00815EEA" w:rsidP="00FD3675">
            <w:pPr>
              <w:spacing w:before="40" w:after="40"/>
            </w:pPr>
            <w:r>
              <w:rPr>
                <w:b/>
                <w:color w:val="000000"/>
                <w:sz w:val="26"/>
              </w:rPr>
              <w:t>Điều kiện sau</w:t>
            </w:r>
          </w:p>
        </w:tc>
        <w:tc>
          <w:tcPr>
            <w:tcW w:w="7087" w:type="dxa"/>
          </w:tcPr>
          <w:p w14:paraId="778367A7" w14:textId="77777777" w:rsidR="00815EEA" w:rsidRDefault="00815EEA" w:rsidP="00FD3675">
            <w:pPr>
              <w:spacing w:before="40" w:after="40"/>
            </w:pPr>
            <w:r>
              <w:rPr>
                <w:color w:val="000000"/>
                <w:sz w:val="26"/>
              </w:rPr>
              <w:t>Hệ thống đáp ứng đúng thao tác xem chế độ VR của tác nhân.</w:t>
            </w:r>
          </w:p>
        </w:tc>
      </w:tr>
      <w:tr w:rsidR="00815EEA" w14:paraId="2118CAA5" w14:textId="77777777" w:rsidTr="00FD3675">
        <w:tc>
          <w:tcPr>
            <w:tcW w:w="2551" w:type="dxa"/>
            <w:shd w:val="clear" w:color="auto" w:fill="DEEAF6"/>
          </w:tcPr>
          <w:p w14:paraId="4CA6A5F3" w14:textId="77777777" w:rsidR="00815EEA" w:rsidRDefault="00815EEA" w:rsidP="00FD3675">
            <w:pPr>
              <w:spacing w:before="40" w:after="40"/>
            </w:pPr>
            <w:r>
              <w:rPr>
                <w:b/>
                <w:color w:val="000000"/>
                <w:sz w:val="26"/>
              </w:rPr>
              <w:t>Ngoại lệ</w:t>
            </w:r>
          </w:p>
        </w:tc>
        <w:tc>
          <w:tcPr>
            <w:tcW w:w="7087" w:type="dxa"/>
          </w:tcPr>
          <w:p w14:paraId="30394BAC"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5144F842" w14:textId="77777777" w:rsidTr="00FD3675">
        <w:tc>
          <w:tcPr>
            <w:tcW w:w="2551" w:type="dxa"/>
            <w:shd w:val="clear" w:color="auto" w:fill="DEEAF6"/>
          </w:tcPr>
          <w:p w14:paraId="4F22E884" w14:textId="77777777" w:rsidR="00815EEA" w:rsidRDefault="00815EEA" w:rsidP="00FD3675">
            <w:pPr>
              <w:spacing w:before="40" w:after="40"/>
            </w:pPr>
            <w:r>
              <w:rPr>
                <w:b/>
                <w:color w:val="000000"/>
                <w:sz w:val="26"/>
              </w:rPr>
              <w:t>Các yêu cầu đặc biệt</w:t>
            </w:r>
          </w:p>
        </w:tc>
        <w:tc>
          <w:tcPr>
            <w:tcW w:w="7087" w:type="dxa"/>
          </w:tcPr>
          <w:p w14:paraId="093F0239" w14:textId="77777777" w:rsidR="00815EEA" w:rsidRDefault="00815EEA" w:rsidP="00FD3675">
            <w:pPr>
              <w:spacing w:before="40" w:after="40"/>
            </w:pPr>
            <w:r>
              <w:rPr>
                <w:color w:val="000000"/>
                <w:sz w:val="26"/>
              </w:rPr>
              <w:t>N/A</w:t>
            </w:r>
          </w:p>
        </w:tc>
      </w:tr>
    </w:tbl>
    <w:p w14:paraId="5DF4D49D" w14:textId="77777777" w:rsidR="00815EEA" w:rsidRDefault="00815EEA" w:rsidP="00815EEA">
      <w:r>
        <w:rPr>
          <w:b/>
          <w:i/>
          <w:color w:val="000000"/>
          <w:sz w:val="26"/>
        </w:rPr>
        <w:t>Biểu đồ luồng xử lý chức năng</w:t>
      </w:r>
    </w:p>
    <w:p w14:paraId="148D86AB" w14:textId="77777777" w:rsidR="00815EEA" w:rsidRDefault="00815EEA" w:rsidP="00815EEA">
      <w:pPr>
        <w:jc w:val="center"/>
      </w:pPr>
      <w:r>
        <w:rPr>
          <w:noProof/>
        </w:rPr>
        <w:drawing>
          <wp:inline distT="0" distB="0" distL="0" distR="0" wp14:anchorId="7E607D75" wp14:editId="56B9F168">
            <wp:extent cx="4680000" cy="4190728"/>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26.png"/>
                    <pic:cNvPicPr/>
                  </pic:nvPicPr>
                  <pic:blipFill>
                    <a:blip r:embed="rId159"/>
                    <a:stretch>
                      <a:fillRect/>
                    </a:stretch>
                  </pic:blipFill>
                  <pic:spPr>
                    <a:xfrm>
                      <a:off x="0" y="0"/>
                      <a:ext cx="4680000" cy="4190728"/>
                    </a:xfrm>
                    <a:prstGeom prst="rect">
                      <a:avLst/>
                    </a:prstGeom>
                  </pic:spPr>
                </pic:pic>
              </a:graphicData>
            </a:graphic>
          </wp:inline>
        </w:drawing>
      </w:r>
    </w:p>
    <w:p w14:paraId="14741CB9"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6BEB72F" w14:textId="77777777" w:rsidTr="00FD3675">
        <w:tc>
          <w:tcPr>
            <w:tcW w:w="3685" w:type="dxa"/>
            <w:shd w:val="clear" w:color="auto" w:fill="DEEAF6"/>
          </w:tcPr>
          <w:p w14:paraId="457EAD7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7D07F6D"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4B534FE" w14:textId="77777777" w:rsidR="00815EEA" w:rsidRDefault="00815EEA" w:rsidP="00FD3675">
            <w:pPr>
              <w:spacing w:before="40" w:after="40"/>
            </w:pPr>
            <w:r>
              <w:rPr>
                <w:b/>
                <w:color w:val="000000"/>
                <w:sz w:val="26"/>
              </w:rPr>
              <w:t>Dữ liệu liên quan (C/R/U/D)</w:t>
            </w:r>
          </w:p>
        </w:tc>
      </w:tr>
      <w:tr w:rsidR="00815EEA" w14:paraId="34E6D076" w14:textId="77777777" w:rsidTr="00FD3675">
        <w:tc>
          <w:tcPr>
            <w:tcW w:w="3685" w:type="dxa"/>
          </w:tcPr>
          <w:p w14:paraId="4D8667C8" w14:textId="77777777" w:rsidR="00815EEA" w:rsidRDefault="00815EEA" w:rsidP="00FD3675">
            <w:pPr>
              <w:spacing w:before="40" w:after="40"/>
            </w:pPr>
            <w:r>
              <w:rPr>
                <w:color w:val="000000"/>
                <w:sz w:val="26"/>
              </w:rPr>
              <w:t>1. Truy cập chức năng tính năng tiện ích</w:t>
            </w:r>
          </w:p>
        </w:tc>
        <w:tc>
          <w:tcPr>
            <w:tcW w:w="4252" w:type="dxa"/>
          </w:tcPr>
          <w:p w14:paraId="3848381A" w14:textId="77777777" w:rsidR="00815EEA" w:rsidRDefault="00815EEA" w:rsidP="00FD3675">
            <w:pPr>
              <w:spacing w:before="40" w:after="40"/>
            </w:pPr>
            <w:r>
              <w:rPr>
                <w:color w:val="000000"/>
                <w:sz w:val="26"/>
              </w:rPr>
              <w:t>2. Hiển thị giao diện tính năng tiện ích</w:t>
            </w:r>
          </w:p>
        </w:tc>
        <w:tc>
          <w:tcPr>
            <w:tcW w:w="1701" w:type="dxa"/>
          </w:tcPr>
          <w:p w14:paraId="459D0C1F" w14:textId="77777777" w:rsidR="00815EEA" w:rsidRDefault="00815EEA" w:rsidP="00FD3675">
            <w:pPr>
              <w:spacing w:before="40" w:after="40"/>
            </w:pPr>
            <w:r>
              <w:rPr>
                <w:color w:val="000000"/>
                <w:sz w:val="26"/>
              </w:rPr>
              <w:t>R</w:t>
            </w:r>
          </w:p>
        </w:tc>
      </w:tr>
      <w:tr w:rsidR="00815EEA" w14:paraId="65FD2E86" w14:textId="77777777" w:rsidTr="00FD3675">
        <w:tc>
          <w:tcPr>
            <w:tcW w:w="3685" w:type="dxa"/>
          </w:tcPr>
          <w:p w14:paraId="15D8187C" w14:textId="77777777" w:rsidR="00815EEA" w:rsidRDefault="00815EEA" w:rsidP="00FD3675">
            <w:pPr>
              <w:spacing w:before="40" w:after="40"/>
            </w:pPr>
            <w:r>
              <w:rPr>
                <w:color w:val="000000"/>
                <w:sz w:val="26"/>
              </w:rPr>
              <w:t>3. Chọn thao tác xem chế độ VR</w:t>
            </w:r>
          </w:p>
        </w:tc>
        <w:tc>
          <w:tcPr>
            <w:tcW w:w="4252" w:type="dxa"/>
          </w:tcPr>
          <w:p w14:paraId="1E3009D1" w14:textId="77777777" w:rsidR="00815EEA" w:rsidRDefault="00815EEA" w:rsidP="00FD3675">
            <w:pPr>
              <w:spacing w:before="40" w:after="40"/>
            </w:pPr>
            <w:r>
              <w:rPr>
                <w:color w:val="000000"/>
                <w:sz w:val="26"/>
              </w:rPr>
              <w:t>4. Hệ thống thực hiện xem chế độ VR và cập nhật hiển thị theo thao tác của tác nhân</w:t>
            </w:r>
          </w:p>
        </w:tc>
        <w:tc>
          <w:tcPr>
            <w:tcW w:w="1701" w:type="dxa"/>
          </w:tcPr>
          <w:p w14:paraId="33F55651" w14:textId="77777777" w:rsidR="00815EEA" w:rsidRDefault="00815EEA" w:rsidP="00FD3675">
            <w:pPr>
              <w:spacing w:before="40" w:after="40"/>
            </w:pPr>
            <w:r>
              <w:rPr>
                <w:color w:val="000000"/>
                <w:sz w:val="26"/>
              </w:rPr>
              <w:t>R</w:t>
            </w:r>
          </w:p>
        </w:tc>
      </w:tr>
    </w:tbl>
    <w:p w14:paraId="3CEEC75C" w14:textId="77777777" w:rsidR="00815EEA" w:rsidRDefault="00815EEA" w:rsidP="00815EEA">
      <w:r>
        <w:rPr>
          <w:b/>
          <w:i/>
          <w:color w:val="000000"/>
          <w:sz w:val="26"/>
        </w:rPr>
        <w:lastRenderedPageBreak/>
        <w:t>Mô tả dòng sự kiện phụ (Alternative flow)</w:t>
      </w:r>
    </w:p>
    <w:p w14:paraId="2F62F7DA" w14:textId="77777777" w:rsidR="00815EEA" w:rsidRDefault="00815EEA" w:rsidP="00815EEA">
      <w:r>
        <w:rPr>
          <w:color w:val="000000"/>
          <w:sz w:val="26"/>
        </w:rPr>
        <w:t>N/A</w:t>
      </w:r>
    </w:p>
    <w:p w14:paraId="02CB4176" w14:textId="77777777" w:rsidR="00815EEA" w:rsidRDefault="00815EEA" w:rsidP="00815EEA">
      <w:pPr>
        <w:pStyle w:val="Heading3"/>
        <w:spacing w:before="280"/>
      </w:pPr>
      <w:r>
        <w:rPr>
          <w:rFonts w:eastAsia="Times New Roman" w:cs="Times New Roman"/>
          <w:color w:val="000000"/>
          <w:sz w:val="26"/>
        </w:rPr>
        <w:t>21.5. Chia sẻ thông tin lên mạng xã hội (facebook, twitter)</w:t>
      </w:r>
    </w:p>
    <w:p w14:paraId="4A9B087C"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E09A95B" w14:textId="77777777" w:rsidTr="00FD3675">
        <w:tc>
          <w:tcPr>
            <w:tcW w:w="2551" w:type="dxa"/>
            <w:shd w:val="clear" w:color="auto" w:fill="DEEAF6"/>
          </w:tcPr>
          <w:p w14:paraId="38A154DE" w14:textId="77777777" w:rsidR="00815EEA" w:rsidRDefault="00815EEA" w:rsidP="00FD3675">
            <w:pPr>
              <w:spacing w:before="40" w:after="40"/>
            </w:pPr>
            <w:r>
              <w:rPr>
                <w:b/>
                <w:color w:val="000000"/>
                <w:sz w:val="26"/>
              </w:rPr>
              <w:t>Tên chức năng</w:t>
            </w:r>
          </w:p>
        </w:tc>
        <w:tc>
          <w:tcPr>
            <w:tcW w:w="7087" w:type="dxa"/>
          </w:tcPr>
          <w:p w14:paraId="20418EA2" w14:textId="77777777" w:rsidR="00815EEA" w:rsidRDefault="00815EEA" w:rsidP="00FD3675">
            <w:pPr>
              <w:spacing w:before="40" w:after="40"/>
            </w:pPr>
            <w:r>
              <w:rPr>
                <w:color w:val="000000"/>
                <w:sz w:val="26"/>
              </w:rPr>
              <w:t>Chia sẻ thông tin lên mạng xã hội (facebook, twitter)</w:t>
            </w:r>
          </w:p>
        </w:tc>
      </w:tr>
      <w:tr w:rsidR="00815EEA" w14:paraId="47EB50F7" w14:textId="77777777" w:rsidTr="00FD3675">
        <w:tc>
          <w:tcPr>
            <w:tcW w:w="2551" w:type="dxa"/>
            <w:shd w:val="clear" w:color="auto" w:fill="DEEAF6"/>
          </w:tcPr>
          <w:p w14:paraId="23B2CCFF" w14:textId="77777777" w:rsidR="00815EEA" w:rsidRDefault="00815EEA" w:rsidP="00FD3675">
            <w:pPr>
              <w:spacing w:before="40" w:after="40"/>
            </w:pPr>
            <w:r>
              <w:rPr>
                <w:b/>
                <w:color w:val="000000"/>
                <w:sz w:val="26"/>
              </w:rPr>
              <w:t>Mô tả</w:t>
            </w:r>
          </w:p>
        </w:tc>
        <w:tc>
          <w:tcPr>
            <w:tcW w:w="7087" w:type="dxa"/>
          </w:tcPr>
          <w:p w14:paraId="1D6F0A50" w14:textId="77777777" w:rsidR="00815EEA" w:rsidRDefault="00815EEA" w:rsidP="00FD3675">
            <w:pPr>
              <w:spacing w:before="40" w:after="40"/>
            </w:pPr>
            <w:r>
              <w:rPr>
                <w:color w:val="000000"/>
                <w:sz w:val="26"/>
              </w:rPr>
              <w:t>Người dùng có thể chia sẻ thông tin lên mạng xã hội (facebook, twitter) trong chức năng tính năng tiện ích.</w:t>
            </w:r>
          </w:p>
        </w:tc>
      </w:tr>
      <w:tr w:rsidR="00815EEA" w14:paraId="50BD1409" w14:textId="77777777" w:rsidTr="00FD3675">
        <w:tc>
          <w:tcPr>
            <w:tcW w:w="2551" w:type="dxa"/>
            <w:shd w:val="clear" w:color="auto" w:fill="DEEAF6"/>
          </w:tcPr>
          <w:p w14:paraId="298DEC86" w14:textId="77777777" w:rsidR="00815EEA" w:rsidRDefault="00815EEA" w:rsidP="00FD3675">
            <w:pPr>
              <w:spacing w:before="40" w:after="40"/>
            </w:pPr>
            <w:r>
              <w:rPr>
                <w:b/>
                <w:color w:val="000000"/>
                <w:sz w:val="26"/>
              </w:rPr>
              <w:t>Tác nhân</w:t>
            </w:r>
          </w:p>
        </w:tc>
        <w:tc>
          <w:tcPr>
            <w:tcW w:w="7087" w:type="dxa"/>
          </w:tcPr>
          <w:p w14:paraId="44B78D86" w14:textId="77777777" w:rsidR="00815EEA" w:rsidRDefault="00815EEA" w:rsidP="00FD3675">
            <w:pPr>
              <w:spacing w:before="40" w:after="40"/>
            </w:pPr>
            <w:r>
              <w:rPr>
                <w:color w:val="000000"/>
                <w:sz w:val="26"/>
              </w:rPr>
              <w:t>Người dùng</w:t>
            </w:r>
          </w:p>
        </w:tc>
      </w:tr>
      <w:tr w:rsidR="00815EEA" w14:paraId="25DC747B" w14:textId="77777777" w:rsidTr="00FD3675">
        <w:tc>
          <w:tcPr>
            <w:tcW w:w="2551" w:type="dxa"/>
            <w:shd w:val="clear" w:color="auto" w:fill="DEEAF6"/>
          </w:tcPr>
          <w:p w14:paraId="00B68C9E" w14:textId="77777777" w:rsidR="00815EEA" w:rsidRDefault="00815EEA" w:rsidP="00FD3675">
            <w:pPr>
              <w:spacing w:before="40" w:after="40"/>
            </w:pPr>
            <w:r>
              <w:rPr>
                <w:b/>
                <w:color w:val="000000"/>
                <w:sz w:val="26"/>
              </w:rPr>
              <w:t>Điều kiện trước</w:t>
            </w:r>
          </w:p>
        </w:tc>
        <w:tc>
          <w:tcPr>
            <w:tcW w:w="7087" w:type="dxa"/>
          </w:tcPr>
          <w:p w14:paraId="763D39B9" w14:textId="77777777" w:rsidR="00815EEA" w:rsidRDefault="00815EEA" w:rsidP="00FD3675">
            <w:pPr>
              <w:spacing w:before="40" w:after="40"/>
            </w:pPr>
            <w:r>
              <w:rPr>
                <w:color w:val="000000"/>
                <w:sz w:val="26"/>
              </w:rPr>
              <w:t>Người dùng đã truy cập vào hệ thống.</w:t>
            </w:r>
          </w:p>
        </w:tc>
      </w:tr>
      <w:tr w:rsidR="00815EEA" w14:paraId="17C97F3D" w14:textId="77777777" w:rsidTr="00FD3675">
        <w:tc>
          <w:tcPr>
            <w:tcW w:w="2551" w:type="dxa"/>
            <w:shd w:val="clear" w:color="auto" w:fill="DEEAF6"/>
          </w:tcPr>
          <w:p w14:paraId="156D64E2" w14:textId="77777777" w:rsidR="00815EEA" w:rsidRDefault="00815EEA" w:rsidP="00FD3675">
            <w:pPr>
              <w:spacing w:before="40" w:after="40"/>
            </w:pPr>
            <w:r>
              <w:rPr>
                <w:b/>
                <w:color w:val="000000"/>
                <w:sz w:val="26"/>
              </w:rPr>
              <w:t>Điều kiện sau</w:t>
            </w:r>
          </w:p>
        </w:tc>
        <w:tc>
          <w:tcPr>
            <w:tcW w:w="7087" w:type="dxa"/>
          </w:tcPr>
          <w:p w14:paraId="20C3EF8C" w14:textId="77777777" w:rsidR="00815EEA" w:rsidRDefault="00815EEA" w:rsidP="00FD3675">
            <w:pPr>
              <w:spacing w:before="40" w:after="40"/>
            </w:pPr>
            <w:r>
              <w:rPr>
                <w:color w:val="000000"/>
                <w:sz w:val="26"/>
              </w:rPr>
              <w:t>Hệ thống đáp ứng đúng thao tác chia sẻ thông tin lên mạng xã hội (facebook, twitter) của tác nhân.</w:t>
            </w:r>
          </w:p>
        </w:tc>
      </w:tr>
      <w:tr w:rsidR="00815EEA" w14:paraId="7FB12C99" w14:textId="77777777" w:rsidTr="00FD3675">
        <w:tc>
          <w:tcPr>
            <w:tcW w:w="2551" w:type="dxa"/>
            <w:shd w:val="clear" w:color="auto" w:fill="DEEAF6"/>
          </w:tcPr>
          <w:p w14:paraId="28231589" w14:textId="77777777" w:rsidR="00815EEA" w:rsidRDefault="00815EEA" w:rsidP="00FD3675">
            <w:pPr>
              <w:spacing w:before="40" w:after="40"/>
            </w:pPr>
            <w:r>
              <w:rPr>
                <w:b/>
                <w:color w:val="000000"/>
                <w:sz w:val="26"/>
              </w:rPr>
              <w:t>Ngoại lệ</w:t>
            </w:r>
          </w:p>
        </w:tc>
        <w:tc>
          <w:tcPr>
            <w:tcW w:w="7087" w:type="dxa"/>
          </w:tcPr>
          <w:p w14:paraId="64FE0275"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7B026530" w14:textId="77777777" w:rsidTr="00FD3675">
        <w:tc>
          <w:tcPr>
            <w:tcW w:w="2551" w:type="dxa"/>
            <w:shd w:val="clear" w:color="auto" w:fill="DEEAF6"/>
          </w:tcPr>
          <w:p w14:paraId="4B08F194" w14:textId="77777777" w:rsidR="00815EEA" w:rsidRDefault="00815EEA" w:rsidP="00FD3675">
            <w:pPr>
              <w:spacing w:before="40" w:after="40"/>
            </w:pPr>
            <w:r>
              <w:rPr>
                <w:b/>
                <w:color w:val="000000"/>
                <w:sz w:val="26"/>
              </w:rPr>
              <w:t>Các yêu cầu đặc biệt</w:t>
            </w:r>
          </w:p>
        </w:tc>
        <w:tc>
          <w:tcPr>
            <w:tcW w:w="7087" w:type="dxa"/>
          </w:tcPr>
          <w:p w14:paraId="31288851" w14:textId="77777777" w:rsidR="00815EEA" w:rsidRDefault="00815EEA" w:rsidP="00FD3675">
            <w:pPr>
              <w:spacing w:before="40" w:after="40"/>
            </w:pPr>
            <w:r>
              <w:rPr>
                <w:color w:val="000000"/>
                <w:sz w:val="26"/>
              </w:rPr>
              <w:t>N/A</w:t>
            </w:r>
          </w:p>
        </w:tc>
      </w:tr>
    </w:tbl>
    <w:p w14:paraId="25F0D382" w14:textId="77777777" w:rsidR="00815EEA" w:rsidRDefault="00815EEA" w:rsidP="00815EEA">
      <w:r>
        <w:rPr>
          <w:b/>
          <w:i/>
          <w:color w:val="000000"/>
          <w:sz w:val="26"/>
        </w:rPr>
        <w:t>Biểu đồ luồng xử lý chức năng</w:t>
      </w:r>
    </w:p>
    <w:p w14:paraId="22EED973" w14:textId="77777777" w:rsidR="00815EEA" w:rsidRDefault="00815EEA" w:rsidP="00815EEA">
      <w:pPr>
        <w:jc w:val="center"/>
      </w:pPr>
      <w:r>
        <w:rPr>
          <w:noProof/>
        </w:rPr>
        <w:lastRenderedPageBreak/>
        <w:drawing>
          <wp:inline distT="0" distB="0" distL="0" distR="0" wp14:anchorId="366EFF05" wp14:editId="5B3A2D4B">
            <wp:extent cx="4680000" cy="4467273"/>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27.png"/>
                    <pic:cNvPicPr/>
                  </pic:nvPicPr>
                  <pic:blipFill>
                    <a:blip r:embed="rId160"/>
                    <a:stretch>
                      <a:fillRect/>
                    </a:stretch>
                  </pic:blipFill>
                  <pic:spPr>
                    <a:xfrm>
                      <a:off x="0" y="0"/>
                      <a:ext cx="4680000" cy="4467273"/>
                    </a:xfrm>
                    <a:prstGeom prst="rect">
                      <a:avLst/>
                    </a:prstGeom>
                  </pic:spPr>
                </pic:pic>
              </a:graphicData>
            </a:graphic>
          </wp:inline>
        </w:drawing>
      </w:r>
    </w:p>
    <w:p w14:paraId="4018E599"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1B90DF8" w14:textId="77777777" w:rsidTr="00FD3675">
        <w:tc>
          <w:tcPr>
            <w:tcW w:w="3685" w:type="dxa"/>
            <w:shd w:val="clear" w:color="auto" w:fill="DEEAF6"/>
          </w:tcPr>
          <w:p w14:paraId="162CE9BD"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540FB24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9364319" w14:textId="77777777" w:rsidR="00815EEA" w:rsidRDefault="00815EEA" w:rsidP="00FD3675">
            <w:pPr>
              <w:spacing w:before="40" w:after="40"/>
            </w:pPr>
            <w:r>
              <w:rPr>
                <w:b/>
                <w:color w:val="000000"/>
                <w:sz w:val="26"/>
              </w:rPr>
              <w:t>Dữ liệu liên quan (C/R/U/D)</w:t>
            </w:r>
          </w:p>
        </w:tc>
      </w:tr>
      <w:tr w:rsidR="00815EEA" w14:paraId="16497D57" w14:textId="77777777" w:rsidTr="00FD3675">
        <w:tc>
          <w:tcPr>
            <w:tcW w:w="3685" w:type="dxa"/>
          </w:tcPr>
          <w:p w14:paraId="2359AE8C" w14:textId="77777777" w:rsidR="00815EEA" w:rsidRDefault="00815EEA" w:rsidP="00FD3675">
            <w:pPr>
              <w:spacing w:before="40" w:after="40"/>
            </w:pPr>
            <w:r>
              <w:rPr>
                <w:color w:val="000000"/>
                <w:sz w:val="26"/>
              </w:rPr>
              <w:t>1. Truy cập chức năng tính năng tiện ích</w:t>
            </w:r>
          </w:p>
        </w:tc>
        <w:tc>
          <w:tcPr>
            <w:tcW w:w="4252" w:type="dxa"/>
          </w:tcPr>
          <w:p w14:paraId="428A0754" w14:textId="77777777" w:rsidR="00815EEA" w:rsidRDefault="00815EEA" w:rsidP="00FD3675">
            <w:pPr>
              <w:spacing w:before="40" w:after="40"/>
            </w:pPr>
            <w:r>
              <w:rPr>
                <w:color w:val="000000"/>
                <w:sz w:val="26"/>
              </w:rPr>
              <w:t>2. Hiển thị giao diện tính năng tiện ích</w:t>
            </w:r>
          </w:p>
        </w:tc>
        <w:tc>
          <w:tcPr>
            <w:tcW w:w="1701" w:type="dxa"/>
          </w:tcPr>
          <w:p w14:paraId="4447EC85" w14:textId="77777777" w:rsidR="00815EEA" w:rsidRDefault="00815EEA" w:rsidP="00FD3675">
            <w:pPr>
              <w:spacing w:before="40" w:after="40"/>
            </w:pPr>
            <w:r>
              <w:rPr>
                <w:color w:val="000000"/>
                <w:sz w:val="26"/>
              </w:rPr>
              <w:t>R</w:t>
            </w:r>
          </w:p>
        </w:tc>
      </w:tr>
      <w:tr w:rsidR="00815EEA" w14:paraId="6458BCC6" w14:textId="77777777" w:rsidTr="00FD3675">
        <w:tc>
          <w:tcPr>
            <w:tcW w:w="3685" w:type="dxa"/>
          </w:tcPr>
          <w:p w14:paraId="1C5A2FF9" w14:textId="77777777" w:rsidR="00815EEA" w:rsidRDefault="00815EEA" w:rsidP="00FD3675">
            <w:pPr>
              <w:spacing w:before="40" w:after="40"/>
            </w:pPr>
            <w:r>
              <w:rPr>
                <w:color w:val="000000"/>
                <w:sz w:val="26"/>
              </w:rPr>
              <w:t>3. Chọn thao tác chia sẻ thông tin lên mạng xã hội (facebook, twitter)</w:t>
            </w:r>
          </w:p>
        </w:tc>
        <w:tc>
          <w:tcPr>
            <w:tcW w:w="4252" w:type="dxa"/>
          </w:tcPr>
          <w:p w14:paraId="4AEF343B" w14:textId="77777777" w:rsidR="00815EEA" w:rsidRDefault="00815EEA" w:rsidP="00FD3675">
            <w:pPr>
              <w:spacing w:before="40" w:after="40"/>
            </w:pPr>
            <w:r>
              <w:rPr>
                <w:color w:val="000000"/>
                <w:sz w:val="26"/>
              </w:rPr>
              <w:t>4. Hệ thống thực hiện chia sẻ thông tin lên mạng xã hội (facebook, twitter) và cập nhật hiển thị theo thao tác của tác nhân</w:t>
            </w:r>
          </w:p>
        </w:tc>
        <w:tc>
          <w:tcPr>
            <w:tcW w:w="1701" w:type="dxa"/>
          </w:tcPr>
          <w:p w14:paraId="55B38DEE" w14:textId="77777777" w:rsidR="00815EEA" w:rsidRDefault="00815EEA" w:rsidP="00FD3675">
            <w:pPr>
              <w:spacing w:before="40" w:after="40"/>
            </w:pPr>
            <w:r>
              <w:rPr>
                <w:color w:val="000000"/>
                <w:sz w:val="26"/>
              </w:rPr>
              <w:t>R</w:t>
            </w:r>
          </w:p>
        </w:tc>
      </w:tr>
    </w:tbl>
    <w:p w14:paraId="3B4EE58D" w14:textId="77777777" w:rsidR="00815EEA" w:rsidRDefault="00815EEA" w:rsidP="00815EEA">
      <w:r>
        <w:rPr>
          <w:b/>
          <w:i/>
          <w:color w:val="000000"/>
          <w:sz w:val="26"/>
        </w:rPr>
        <w:t>Mô tả dòng sự kiện phụ (Alternative flow)</w:t>
      </w:r>
    </w:p>
    <w:p w14:paraId="5CC92218" w14:textId="77777777" w:rsidR="00815EEA" w:rsidRDefault="00815EEA" w:rsidP="00815EEA">
      <w:r>
        <w:rPr>
          <w:color w:val="000000"/>
          <w:sz w:val="26"/>
        </w:rPr>
        <w:t>N/A</w:t>
      </w:r>
    </w:p>
    <w:p w14:paraId="2B2DE4B0" w14:textId="77777777" w:rsidR="00815EEA" w:rsidRDefault="00815EEA" w:rsidP="00815EEA">
      <w:pPr>
        <w:pStyle w:val="Heading3"/>
        <w:spacing w:before="280"/>
      </w:pPr>
      <w:r>
        <w:rPr>
          <w:rFonts w:eastAsia="Times New Roman" w:cs="Times New Roman"/>
          <w:color w:val="000000"/>
          <w:sz w:val="26"/>
        </w:rPr>
        <w:t>21.6. Xem chế độ toàn màn hình</w:t>
      </w:r>
    </w:p>
    <w:p w14:paraId="1AAAF1F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5B4BD42" w14:textId="77777777" w:rsidTr="00FD3675">
        <w:tc>
          <w:tcPr>
            <w:tcW w:w="2551" w:type="dxa"/>
            <w:shd w:val="clear" w:color="auto" w:fill="DEEAF6"/>
          </w:tcPr>
          <w:p w14:paraId="2B11ECF2" w14:textId="77777777" w:rsidR="00815EEA" w:rsidRDefault="00815EEA" w:rsidP="00FD3675">
            <w:pPr>
              <w:spacing w:before="40" w:after="40"/>
            </w:pPr>
            <w:r>
              <w:rPr>
                <w:b/>
                <w:color w:val="000000"/>
                <w:sz w:val="26"/>
              </w:rPr>
              <w:t>Tên chức năng</w:t>
            </w:r>
          </w:p>
        </w:tc>
        <w:tc>
          <w:tcPr>
            <w:tcW w:w="7087" w:type="dxa"/>
          </w:tcPr>
          <w:p w14:paraId="69BBD3AF" w14:textId="77777777" w:rsidR="00815EEA" w:rsidRDefault="00815EEA" w:rsidP="00FD3675">
            <w:pPr>
              <w:spacing w:before="40" w:after="40"/>
            </w:pPr>
            <w:r>
              <w:rPr>
                <w:color w:val="000000"/>
                <w:sz w:val="26"/>
              </w:rPr>
              <w:t>Xem chế độ toàn màn hình</w:t>
            </w:r>
          </w:p>
        </w:tc>
      </w:tr>
      <w:tr w:rsidR="00815EEA" w14:paraId="1F099761" w14:textId="77777777" w:rsidTr="00FD3675">
        <w:tc>
          <w:tcPr>
            <w:tcW w:w="2551" w:type="dxa"/>
            <w:shd w:val="clear" w:color="auto" w:fill="DEEAF6"/>
          </w:tcPr>
          <w:p w14:paraId="61CD8143" w14:textId="77777777" w:rsidR="00815EEA" w:rsidRDefault="00815EEA" w:rsidP="00FD3675">
            <w:pPr>
              <w:spacing w:before="40" w:after="40"/>
            </w:pPr>
            <w:r>
              <w:rPr>
                <w:b/>
                <w:color w:val="000000"/>
                <w:sz w:val="26"/>
              </w:rPr>
              <w:t>Mô tả</w:t>
            </w:r>
          </w:p>
        </w:tc>
        <w:tc>
          <w:tcPr>
            <w:tcW w:w="7087" w:type="dxa"/>
          </w:tcPr>
          <w:p w14:paraId="23E4E3F3" w14:textId="77777777" w:rsidR="00815EEA" w:rsidRDefault="00815EEA" w:rsidP="00FD3675">
            <w:pPr>
              <w:spacing w:before="40" w:after="40"/>
            </w:pPr>
            <w:r>
              <w:rPr>
                <w:color w:val="000000"/>
                <w:sz w:val="26"/>
              </w:rPr>
              <w:t xml:space="preserve">Người dùng có thể xem chế độ toàn màn hình trong chức </w:t>
            </w:r>
            <w:r>
              <w:rPr>
                <w:color w:val="000000"/>
                <w:sz w:val="26"/>
              </w:rPr>
              <w:lastRenderedPageBreak/>
              <w:t>năng tính năng tiện ích.</w:t>
            </w:r>
          </w:p>
        </w:tc>
      </w:tr>
      <w:tr w:rsidR="00815EEA" w14:paraId="0815E278" w14:textId="77777777" w:rsidTr="00FD3675">
        <w:tc>
          <w:tcPr>
            <w:tcW w:w="2551" w:type="dxa"/>
            <w:shd w:val="clear" w:color="auto" w:fill="DEEAF6"/>
          </w:tcPr>
          <w:p w14:paraId="4E011D42" w14:textId="77777777" w:rsidR="00815EEA" w:rsidRDefault="00815EEA" w:rsidP="00FD3675">
            <w:pPr>
              <w:spacing w:before="40" w:after="40"/>
            </w:pPr>
            <w:r>
              <w:rPr>
                <w:b/>
                <w:color w:val="000000"/>
                <w:sz w:val="26"/>
              </w:rPr>
              <w:lastRenderedPageBreak/>
              <w:t>Tác nhân</w:t>
            </w:r>
          </w:p>
        </w:tc>
        <w:tc>
          <w:tcPr>
            <w:tcW w:w="7087" w:type="dxa"/>
          </w:tcPr>
          <w:p w14:paraId="1BCC4F96" w14:textId="77777777" w:rsidR="00815EEA" w:rsidRDefault="00815EEA" w:rsidP="00FD3675">
            <w:pPr>
              <w:spacing w:before="40" w:after="40"/>
            </w:pPr>
            <w:r>
              <w:rPr>
                <w:color w:val="000000"/>
                <w:sz w:val="26"/>
              </w:rPr>
              <w:t>Người dùng</w:t>
            </w:r>
          </w:p>
        </w:tc>
      </w:tr>
      <w:tr w:rsidR="00815EEA" w14:paraId="64BAA47F" w14:textId="77777777" w:rsidTr="00FD3675">
        <w:tc>
          <w:tcPr>
            <w:tcW w:w="2551" w:type="dxa"/>
            <w:shd w:val="clear" w:color="auto" w:fill="DEEAF6"/>
          </w:tcPr>
          <w:p w14:paraId="4A9DD92E" w14:textId="77777777" w:rsidR="00815EEA" w:rsidRDefault="00815EEA" w:rsidP="00FD3675">
            <w:pPr>
              <w:spacing w:before="40" w:after="40"/>
            </w:pPr>
            <w:r>
              <w:rPr>
                <w:b/>
                <w:color w:val="000000"/>
                <w:sz w:val="26"/>
              </w:rPr>
              <w:t>Điều kiện trước</w:t>
            </w:r>
          </w:p>
        </w:tc>
        <w:tc>
          <w:tcPr>
            <w:tcW w:w="7087" w:type="dxa"/>
          </w:tcPr>
          <w:p w14:paraId="24A18D68" w14:textId="77777777" w:rsidR="00815EEA" w:rsidRDefault="00815EEA" w:rsidP="00FD3675">
            <w:pPr>
              <w:spacing w:before="40" w:after="40"/>
            </w:pPr>
            <w:r>
              <w:rPr>
                <w:color w:val="000000"/>
                <w:sz w:val="26"/>
              </w:rPr>
              <w:t>Người dùng đã truy cập vào hệ thống.</w:t>
            </w:r>
          </w:p>
        </w:tc>
      </w:tr>
      <w:tr w:rsidR="00815EEA" w14:paraId="5B36838D" w14:textId="77777777" w:rsidTr="00FD3675">
        <w:tc>
          <w:tcPr>
            <w:tcW w:w="2551" w:type="dxa"/>
            <w:shd w:val="clear" w:color="auto" w:fill="DEEAF6"/>
          </w:tcPr>
          <w:p w14:paraId="6745948B" w14:textId="77777777" w:rsidR="00815EEA" w:rsidRDefault="00815EEA" w:rsidP="00FD3675">
            <w:pPr>
              <w:spacing w:before="40" w:after="40"/>
            </w:pPr>
            <w:r>
              <w:rPr>
                <w:b/>
                <w:color w:val="000000"/>
                <w:sz w:val="26"/>
              </w:rPr>
              <w:t>Điều kiện sau</w:t>
            </w:r>
          </w:p>
        </w:tc>
        <w:tc>
          <w:tcPr>
            <w:tcW w:w="7087" w:type="dxa"/>
          </w:tcPr>
          <w:p w14:paraId="736094B9" w14:textId="77777777" w:rsidR="00815EEA" w:rsidRDefault="00815EEA" w:rsidP="00FD3675">
            <w:pPr>
              <w:spacing w:before="40" w:after="40"/>
            </w:pPr>
            <w:r>
              <w:rPr>
                <w:color w:val="000000"/>
                <w:sz w:val="26"/>
              </w:rPr>
              <w:t>Hệ thống đáp ứng đúng thao tác xem chế độ toàn màn hình của tác nhân.</w:t>
            </w:r>
          </w:p>
        </w:tc>
      </w:tr>
      <w:tr w:rsidR="00815EEA" w14:paraId="767AD12A" w14:textId="77777777" w:rsidTr="00FD3675">
        <w:tc>
          <w:tcPr>
            <w:tcW w:w="2551" w:type="dxa"/>
            <w:shd w:val="clear" w:color="auto" w:fill="DEEAF6"/>
          </w:tcPr>
          <w:p w14:paraId="5561AC49" w14:textId="77777777" w:rsidR="00815EEA" w:rsidRDefault="00815EEA" w:rsidP="00FD3675">
            <w:pPr>
              <w:spacing w:before="40" w:after="40"/>
            </w:pPr>
            <w:r>
              <w:rPr>
                <w:b/>
                <w:color w:val="000000"/>
                <w:sz w:val="26"/>
              </w:rPr>
              <w:t>Ngoại lệ</w:t>
            </w:r>
          </w:p>
        </w:tc>
        <w:tc>
          <w:tcPr>
            <w:tcW w:w="7087" w:type="dxa"/>
          </w:tcPr>
          <w:p w14:paraId="1F1B5439"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62A926D0" w14:textId="77777777" w:rsidTr="00FD3675">
        <w:tc>
          <w:tcPr>
            <w:tcW w:w="2551" w:type="dxa"/>
            <w:shd w:val="clear" w:color="auto" w:fill="DEEAF6"/>
          </w:tcPr>
          <w:p w14:paraId="60B73CE1" w14:textId="77777777" w:rsidR="00815EEA" w:rsidRDefault="00815EEA" w:rsidP="00FD3675">
            <w:pPr>
              <w:spacing w:before="40" w:after="40"/>
            </w:pPr>
            <w:r>
              <w:rPr>
                <w:b/>
                <w:color w:val="000000"/>
                <w:sz w:val="26"/>
              </w:rPr>
              <w:t>Các yêu cầu đặc biệt</w:t>
            </w:r>
          </w:p>
        </w:tc>
        <w:tc>
          <w:tcPr>
            <w:tcW w:w="7087" w:type="dxa"/>
          </w:tcPr>
          <w:p w14:paraId="70A7710E" w14:textId="77777777" w:rsidR="00815EEA" w:rsidRDefault="00815EEA" w:rsidP="00FD3675">
            <w:pPr>
              <w:spacing w:before="40" w:after="40"/>
            </w:pPr>
            <w:r>
              <w:rPr>
                <w:color w:val="000000"/>
                <w:sz w:val="26"/>
              </w:rPr>
              <w:t>N/A</w:t>
            </w:r>
          </w:p>
        </w:tc>
      </w:tr>
    </w:tbl>
    <w:p w14:paraId="0E42D5CD" w14:textId="77777777" w:rsidR="00815EEA" w:rsidRDefault="00815EEA" w:rsidP="00815EEA">
      <w:r>
        <w:rPr>
          <w:b/>
          <w:i/>
          <w:color w:val="000000"/>
          <w:sz w:val="26"/>
        </w:rPr>
        <w:t>Biểu đồ luồng xử lý chức năng</w:t>
      </w:r>
    </w:p>
    <w:p w14:paraId="3510E3F4" w14:textId="77777777" w:rsidR="00815EEA" w:rsidRDefault="00815EEA" w:rsidP="00815EEA">
      <w:pPr>
        <w:jc w:val="center"/>
      </w:pPr>
      <w:r>
        <w:rPr>
          <w:noProof/>
        </w:rPr>
        <w:drawing>
          <wp:inline distT="0" distB="0" distL="0" distR="0" wp14:anchorId="61E88537" wp14:editId="304B6932">
            <wp:extent cx="4680000" cy="4332546"/>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28.png"/>
                    <pic:cNvPicPr/>
                  </pic:nvPicPr>
                  <pic:blipFill>
                    <a:blip r:embed="rId161"/>
                    <a:stretch>
                      <a:fillRect/>
                    </a:stretch>
                  </pic:blipFill>
                  <pic:spPr>
                    <a:xfrm>
                      <a:off x="0" y="0"/>
                      <a:ext cx="4680000" cy="4332546"/>
                    </a:xfrm>
                    <a:prstGeom prst="rect">
                      <a:avLst/>
                    </a:prstGeom>
                  </pic:spPr>
                </pic:pic>
              </a:graphicData>
            </a:graphic>
          </wp:inline>
        </w:drawing>
      </w:r>
    </w:p>
    <w:p w14:paraId="6405D03F"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7386240" w14:textId="77777777" w:rsidTr="00FD3675">
        <w:tc>
          <w:tcPr>
            <w:tcW w:w="3685" w:type="dxa"/>
            <w:shd w:val="clear" w:color="auto" w:fill="DEEAF6"/>
          </w:tcPr>
          <w:p w14:paraId="4E12DB1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46C4298"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843AC5F" w14:textId="77777777" w:rsidR="00815EEA" w:rsidRDefault="00815EEA" w:rsidP="00FD3675">
            <w:pPr>
              <w:spacing w:before="40" w:after="40"/>
            </w:pPr>
            <w:r>
              <w:rPr>
                <w:b/>
                <w:color w:val="000000"/>
                <w:sz w:val="26"/>
              </w:rPr>
              <w:t>Dữ liệu liên quan (C/R/U/D)</w:t>
            </w:r>
          </w:p>
        </w:tc>
      </w:tr>
      <w:tr w:rsidR="00815EEA" w14:paraId="3149E548" w14:textId="77777777" w:rsidTr="00FD3675">
        <w:tc>
          <w:tcPr>
            <w:tcW w:w="3685" w:type="dxa"/>
          </w:tcPr>
          <w:p w14:paraId="391DEB65" w14:textId="77777777" w:rsidR="00815EEA" w:rsidRDefault="00815EEA" w:rsidP="00FD3675">
            <w:pPr>
              <w:spacing w:before="40" w:after="40"/>
            </w:pPr>
            <w:r>
              <w:rPr>
                <w:color w:val="000000"/>
                <w:sz w:val="26"/>
              </w:rPr>
              <w:t>1. Truy cập chức năng tính năng tiện ích</w:t>
            </w:r>
          </w:p>
        </w:tc>
        <w:tc>
          <w:tcPr>
            <w:tcW w:w="4252" w:type="dxa"/>
          </w:tcPr>
          <w:p w14:paraId="4BDC59BB" w14:textId="77777777" w:rsidR="00815EEA" w:rsidRDefault="00815EEA" w:rsidP="00FD3675">
            <w:pPr>
              <w:spacing w:before="40" w:after="40"/>
            </w:pPr>
            <w:r>
              <w:rPr>
                <w:color w:val="000000"/>
                <w:sz w:val="26"/>
              </w:rPr>
              <w:t>2. Hiển thị giao diện tính năng tiện ích</w:t>
            </w:r>
          </w:p>
        </w:tc>
        <w:tc>
          <w:tcPr>
            <w:tcW w:w="1701" w:type="dxa"/>
          </w:tcPr>
          <w:p w14:paraId="5F6B452E" w14:textId="77777777" w:rsidR="00815EEA" w:rsidRDefault="00815EEA" w:rsidP="00FD3675">
            <w:pPr>
              <w:spacing w:before="40" w:after="40"/>
            </w:pPr>
            <w:r>
              <w:rPr>
                <w:color w:val="000000"/>
                <w:sz w:val="26"/>
              </w:rPr>
              <w:t>R</w:t>
            </w:r>
          </w:p>
        </w:tc>
      </w:tr>
      <w:tr w:rsidR="00815EEA" w14:paraId="026F54B2" w14:textId="77777777" w:rsidTr="00FD3675">
        <w:tc>
          <w:tcPr>
            <w:tcW w:w="3685" w:type="dxa"/>
          </w:tcPr>
          <w:p w14:paraId="7AEDC063" w14:textId="77777777" w:rsidR="00815EEA" w:rsidRDefault="00815EEA" w:rsidP="00FD3675">
            <w:pPr>
              <w:spacing w:before="40" w:after="40"/>
            </w:pPr>
            <w:r>
              <w:rPr>
                <w:color w:val="000000"/>
                <w:sz w:val="26"/>
              </w:rPr>
              <w:lastRenderedPageBreak/>
              <w:t>3. Chọn thao tác xem chế độ toàn màn hình</w:t>
            </w:r>
          </w:p>
        </w:tc>
        <w:tc>
          <w:tcPr>
            <w:tcW w:w="4252" w:type="dxa"/>
          </w:tcPr>
          <w:p w14:paraId="0DFA8FE0" w14:textId="77777777" w:rsidR="00815EEA" w:rsidRDefault="00815EEA" w:rsidP="00FD3675">
            <w:pPr>
              <w:spacing w:before="40" w:after="40"/>
            </w:pPr>
            <w:r>
              <w:rPr>
                <w:color w:val="000000"/>
                <w:sz w:val="26"/>
              </w:rPr>
              <w:t>4. Hệ thống thực hiện xem chế độ toàn màn hình và cập nhật hiển thị theo thao tác của tác nhân</w:t>
            </w:r>
          </w:p>
        </w:tc>
        <w:tc>
          <w:tcPr>
            <w:tcW w:w="1701" w:type="dxa"/>
          </w:tcPr>
          <w:p w14:paraId="606E4C3B" w14:textId="77777777" w:rsidR="00815EEA" w:rsidRDefault="00815EEA" w:rsidP="00FD3675">
            <w:pPr>
              <w:spacing w:before="40" w:after="40"/>
            </w:pPr>
            <w:r>
              <w:rPr>
                <w:color w:val="000000"/>
                <w:sz w:val="26"/>
              </w:rPr>
              <w:t>R</w:t>
            </w:r>
          </w:p>
        </w:tc>
      </w:tr>
    </w:tbl>
    <w:p w14:paraId="0410DB4D" w14:textId="77777777" w:rsidR="00815EEA" w:rsidRDefault="00815EEA" w:rsidP="00815EEA">
      <w:r>
        <w:rPr>
          <w:b/>
          <w:i/>
          <w:color w:val="000000"/>
          <w:sz w:val="26"/>
        </w:rPr>
        <w:t>Mô tả dòng sự kiện phụ (Alternative flow)</w:t>
      </w:r>
    </w:p>
    <w:p w14:paraId="15B9DA04" w14:textId="77777777" w:rsidR="00815EEA" w:rsidRDefault="00815EEA" w:rsidP="00815EEA">
      <w:r>
        <w:rPr>
          <w:color w:val="000000"/>
          <w:sz w:val="26"/>
        </w:rPr>
        <w:t>N/A</w:t>
      </w:r>
    </w:p>
    <w:p w14:paraId="15ED890A" w14:textId="77777777" w:rsidR="00815EEA" w:rsidRDefault="00815EEA" w:rsidP="00815EEA">
      <w:pPr>
        <w:pStyle w:val="Heading3"/>
        <w:spacing w:before="280"/>
      </w:pPr>
      <w:r>
        <w:rPr>
          <w:rFonts w:eastAsia="Times New Roman" w:cs="Times New Roman"/>
          <w:color w:val="000000"/>
          <w:sz w:val="26"/>
        </w:rPr>
        <w:t>21.7. Bật/tắt hiệu ứng âm thanh</w:t>
      </w:r>
    </w:p>
    <w:p w14:paraId="54AEF4B3"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87322DC" w14:textId="77777777" w:rsidTr="00FD3675">
        <w:tc>
          <w:tcPr>
            <w:tcW w:w="2551" w:type="dxa"/>
            <w:shd w:val="clear" w:color="auto" w:fill="DEEAF6"/>
          </w:tcPr>
          <w:p w14:paraId="56EE51BA" w14:textId="77777777" w:rsidR="00815EEA" w:rsidRDefault="00815EEA" w:rsidP="00FD3675">
            <w:pPr>
              <w:spacing w:before="40" w:after="40"/>
            </w:pPr>
            <w:r>
              <w:rPr>
                <w:b/>
                <w:color w:val="000000"/>
                <w:sz w:val="26"/>
              </w:rPr>
              <w:t>Tên chức năng</w:t>
            </w:r>
          </w:p>
        </w:tc>
        <w:tc>
          <w:tcPr>
            <w:tcW w:w="7087" w:type="dxa"/>
          </w:tcPr>
          <w:p w14:paraId="0FC234E0" w14:textId="77777777" w:rsidR="00815EEA" w:rsidRDefault="00815EEA" w:rsidP="00FD3675">
            <w:pPr>
              <w:spacing w:before="40" w:after="40"/>
            </w:pPr>
            <w:r>
              <w:rPr>
                <w:color w:val="000000"/>
                <w:sz w:val="26"/>
              </w:rPr>
              <w:t>Bật/tắt hiệu ứng âm thanh</w:t>
            </w:r>
          </w:p>
        </w:tc>
      </w:tr>
      <w:tr w:rsidR="00815EEA" w14:paraId="742C47A2" w14:textId="77777777" w:rsidTr="00FD3675">
        <w:tc>
          <w:tcPr>
            <w:tcW w:w="2551" w:type="dxa"/>
            <w:shd w:val="clear" w:color="auto" w:fill="DEEAF6"/>
          </w:tcPr>
          <w:p w14:paraId="640D0F36" w14:textId="77777777" w:rsidR="00815EEA" w:rsidRDefault="00815EEA" w:rsidP="00FD3675">
            <w:pPr>
              <w:spacing w:before="40" w:after="40"/>
            </w:pPr>
            <w:r>
              <w:rPr>
                <w:b/>
                <w:color w:val="000000"/>
                <w:sz w:val="26"/>
              </w:rPr>
              <w:t>Mô tả</w:t>
            </w:r>
          </w:p>
        </w:tc>
        <w:tc>
          <w:tcPr>
            <w:tcW w:w="7087" w:type="dxa"/>
          </w:tcPr>
          <w:p w14:paraId="640D7AC8" w14:textId="77777777" w:rsidR="00815EEA" w:rsidRDefault="00815EEA" w:rsidP="00FD3675">
            <w:pPr>
              <w:spacing w:before="40" w:after="40"/>
            </w:pPr>
            <w:r>
              <w:rPr>
                <w:color w:val="000000"/>
                <w:sz w:val="26"/>
              </w:rPr>
              <w:t>Người dùng có thể bật/tắt hiệu ứng âm thanh trong chức năng tính năng tiện ích.</w:t>
            </w:r>
          </w:p>
        </w:tc>
      </w:tr>
      <w:tr w:rsidR="00815EEA" w14:paraId="2B0BF90D" w14:textId="77777777" w:rsidTr="00FD3675">
        <w:tc>
          <w:tcPr>
            <w:tcW w:w="2551" w:type="dxa"/>
            <w:shd w:val="clear" w:color="auto" w:fill="DEEAF6"/>
          </w:tcPr>
          <w:p w14:paraId="61C51127" w14:textId="77777777" w:rsidR="00815EEA" w:rsidRDefault="00815EEA" w:rsidP="00FD3675">
            <w:pPr>
              <w:spacing w:before="40" w:after="40"/>
            </w:pPr>
            <w:r>
              <w:rPr>
                <w:b/>
                <w:color w:val="000000"/>
                <w:sz w:val="26"/>
              </w:rPr>
              <w:t>Tác nhân</w:t>
            </w:r>
          </w:p>
        </w:tc>
        <w:tc>
          <w:tcPr>
            <w:tcW w:w="7087" w:type="dxa"/>
          </w:tcPr>
          <w:p w14:paraId="602FF662" w14:textId="77777777" w:rsidR="00815EEA" w:rsidRDefault="00815EEA" w:rsidP="00FD3675">
            <w:pPr>
              <w:spacing w:before="40" w:after="40"/>
            </w:pPr>
            <w:r>
              <w:rPr>
                <w:color w:val="000000"/>
                <w:sz w:val="26"/>
              </w:rPr>
              <w:t>Người dùng</w:t>
            </w:r>
          </w:p>
        </w:tc>
      </w:tr>
      <w:tr w:rsidR="00815EEA" w14:paraId="0F69A876" w14:textId="77777777" w:rsidTr="00FD3675">
        <w:tc>
          <w:tcPr>
            <w:tcW w:w="2551" w:type="dxa"/>
            <w:shd w:val="clear" w:color="auto" w:fill="DEEAF6"/>
          </w:tcPr>
          <w:p w14:paraId="055E2D56" w14:textId="77777777" w:rsidR="00815EEA" w:rsidRDefault="00815EEA" w:rsidP="00FD3675">
            <w:pPr>
              <w:spacing w:before="40" w:after="40"/>
            </w:pPr>
            <w:r>
              <w:rPr>
                <w:b/>
                <w:color w:val="000000"/>
                <w:sz w:val="26"/>
              </w:rPr>
              <w:t>Điều kiện trước</w:t>
            </w:r>
          </w:p>
        </w:tc>
        <w:tc>
          <w:tcPr>
            <w:tcW w:w="7087" w:type="dxa"/>
          </w:tcPr>
          <w:p w14:paraId="08FDE5E8" w14:textId="77777777" w:rsidR="00815EEA" w:rsidRDefault="00815EEA" w:rsidP="00FD3675">
            <w:pPr>
              <w:spacing w:before="40" w:after="40"/>
            </w:pPr>
            <w:r>
              <w:rPr>
                <w:color w:val="000000"/>
                <w:sz w:val="26"/>
              </w:rPr>
              <w:t>Người dùng đã truy cập vào hệ thống.</w:t>
            </w:r>
          </w:p>
        </w:tc>
      </w:tr>
      <w:tr w:rsidR="00815EEA" w14:paraId="4739C59B" w14:textId="77777777" w:rsidTr="00FD3675">
        <w:tc>
          <w:tcPr>
            <w:tcW w:w="2551" w:type="dxa"/>
            <w:shd w:val="clear" w:color="auto" w:fill="DEEAF6"/>
          </w:tcPr>
          <w:p w14:paraId="63706CAA" w14:textId="77777777" w:rsidR="00815EEA" w:rsidRDefault="00815EEA" w:rsidP="00FD3675">
            <w:pPr>
              <w:spacing w:before="40" w:after="40"/>
            </w:pPr>
            <w:r>
              <w:rPr>
                <w:b/>
                <w:color w:val="000000"/>
                <w:sz w:val="26"/>
              </w:rPr>
              <w:t>Điều kiện sau</w:t>
            </w:r>
          </w:p>
        </w:tc>
        <w:tc>
          <w:tcPr>
            <w:tcW w:w="7087" w:type="dxa"/>
          </w:tcPr>
          <w:p w14:paraId="6B059FA1" w14:textId="77777777" w:rsidR="00815EEA" w:rsidRDefault="00815EEA" w:rsidP="00FD3675">
            <w:pPr>
              <w:spacing w:before="40" w:after="40"/>
            </w:pPr>
            <w:r>
              <w:rPr>
                <w:color w:val="000000"/>
                <w:sz w:val="26"/>
              </w:rPr>
              <w:t>Trường hợp thành công: Bật/tắt hiệu ứng âm thanh thành công, trạng thái được cập nhật.</w:t>
            </w:r>
          </w:p>
          <w:p w14:paraId="51C9D694" w14:textId="77777777" w:rsidR="00815EEA" w:rsidRDefault="00815EEA" w:rsidP="00FD3675">
            <w:pPr>
              <w:spacing w:before="40" w:after="40"/>
            </w:pPr>
            <w:r>
              <w:rPr>
                <w:color w:val="000000"/>
                <w:sz w:val="26"/>
              </w:rPr>
              <w:t>Trường hợp thất bại: trạng thái không thay đổi, hệ thống hiển thị thông báo lỗi.</w:t>
            </w:r>
          </w:p>
        </w:tc>
      </w:tr>
      <w:tr w:rsidR="00815EEA" w14:paraId="7F702FA0" w14:textId="77777777" w:rsidTr="00FD3675">
        <w:tc>
          <w:tcPr>
            <w:tcW w:w="2551" w:type="dxa"/>
            <w:shd w:val="clear" w:color="auto" w:fill="DEEAF6"/>
          </w:tcPr>
          <w:p w14:paraId="0E5E9CFC" w14:textId="77777777" w:rsidR="00815EEA" w:rsidRDefault="00815EEA" w:rsidP="00FD3675">
            <w:pPr>
              <w:spacing w:before="40" w:after="40"/>
            </w:pPr>
            <w:r>
              <w:rPr>
                <w:b/>
                <w:color w:val="000000"/>
                <w:sz w:val="26"/>
              </w:rPr>
              <w:t>Ngoại lệ</w:t>
            </w:r>
          </w:p>
        </w:tc>
        <w:tc>
          <w:tcPr>
            <w:tcW w:w="7087" w:type="dxa"/>
          </w:tcPr>
          <w:p w14:paraId="5EB92292" w14:textId="77777777" w:rsidR="00815EEA" w:rsidRDefault="00815EEA" w:rsidP="00FD3675">
            <w:pPr>
              <w:spacing w:before="40" w:after="40"/>
            </w:pPr>
            <w:r>
              <w:rPr>
                <w:color w:val="000000"/>
                <w:sz w:val="26"/>
              </w:rPr>
              <w:t>N/A</w:t>
            </w:r>
          </w:p>
        </w:tc>
      </w:tr>
      <w:tr w:rsidR="00815EEA" w14:paraId="3E8F2441" w14:textId="77777777" w:rsidTr="00FD3675">
        <w:tc>
          <w:tcPr>
            <w:tcW w:w="2551" w:type="dxa"/>
            <w:shd w:val="clear" w:color="auto" w:fill="DEEAF6"/>
          </w:tcPr>
          <w:p w14:paraId="0DDFFF3F" w14:textId="77777777" w:rsidR="00815EEA" w:rsidRDefault="00815EEA" w:rsidP="00FD3675">
            <w:pPr>
              <w:spacing w:before="40" w:after="40"/>
            </w:pPr>
            <w:r>
              <w:rPr>
                <w:b/>
                <w:color w:val="000000"/>
                <w:sz w:val="26"/>
              </w:rPr>
              <w:t>Các yêu cầu đặc biệt</w:t>
            </w:r>
          </w:p>
        </w:tc>
        <w:tc>
          <w:tcPr>
            <w:tcW w:w="7087" w:type="dxa"/>
          </w:tcPr>
          <w:p w14:paraId="654FB993" w14:textId="77777777" w:rsidR="00815EEA" w:rsidRDefault="00815EEA" w:rsidP="00FD3675">
            <w:pPr>
              <w:spacing w:before="40" w:after="40"/>
            </w:pPr>
            <w:r>
              <w:rPr>
                <w:color w:val="000000"/>
                <w:sz w:val="26"/>
              </w:rPr>
              <w:t>N/A</w:t>
            </w:r>
          </w:p>
        </w:tc>
      </w:tr>
    </w:tbl>
    <w:p w14:paraId="146EA204" w14:textId="77777777" w:rsidR="00815EEA" w:rsidRDefault="00815EEA" w:rsidP="00815EEA">
      <w:r>
        <w:rPr>
          <w:b/>
          <w:i/>
          <w:color w:val="000000"/>
          <w:sz w:val="26"/>
        </w:rPr>
        <w:t>Biểu đồ luồng xử lý chức năng</w:t>
      </w:r>
    </w:p>
    <w:p w14:paraId="734A231B" w14:textId="77777777" w:rsidR="00815EEA" w:rsidRDefault="00815EEA" w:rsidP="00815EEA">
      <w:pPr>
        <w:jc w:val="center"/>
      </w:pPr>
      <w:r>
        <w:rPr>
          <w:noProof/>
        </w:rPr>
        <w:lastRenderedPageBreak/>
        <w:drawing>
          <wp:inline distT="0" distB="0" distL="0" distR="0" wp14:anchorId="580F7150" wp14:editId="637AF535">
            <wp:extent cx="4680000" cy="4857273"/>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29.png"/>
                    <pic:cNvPicPr/>
                  </pic:nvPicPr>
                  <pic:blipFill>
                    <a:blip r:embed="rId162"/>
                    <a:stretch>
                      <a:fillRect/>
                    </a:stretch>
                  </pic:blipFill>
                  <pic:spPr>
                    <a:xfrm>
                      <a:off x="0" y="0"/>
                      <a:ext cx="4680000" cy="4857273"/>
                    </a:xfrm>
                    <a:prstGeom prst="rect">
                      <a:avLst/>
                    </a:prstGeom>
                  </pic:spPr>
                </pic:pic>
              </a:graphicData>
            </a:graphic>
          </wp:inline>
        </w:drawing>
      </w:r>
    </w:p>
    <w:p w14:paraId="7E31B0BA"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6902D34" w14:textId="77777777" w:rsidTr="00FD3675">
        <w:tc>
          <w:tcPr>
            <w:tcW w:w="3685" w:type="dxa"/>
            <w:shd w:val="clear" w:color="auto" w:fill="DEEAF6"/>
          </w:tcPr>
          <w:p w14:paraId="5355BB64"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B02D3DB"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6863AF2" w14:textId="77777777" w:rsidR="00815EEA" w:rsidRDefault="00815EEA" w:rsidP="00FD3675">
            <w:pPr>
              <w:spacing w:before="40" w:after="40"/>
            </w:pPr>
            <w:r>
              <w:rPr>
                <w:b/>
                <w:color w:val="000000"/>
                <w:sz w:val="26"/>
              </w:rPr>
              <w:t>Dữ liệu liên quan (C/R/U/D)</w:t>
            </w:r>
          </w:p>
        </w:tc>
      </w:tr>
      <w:tr w:rsidR="00815EEA" w14:paraId="7E8557B7" w14:textId="77777777" w:rsidTr="00FD3675">
        <w:tc>
          <w:tcPr>
            <w:tcW w:w="3685" w:type="dxa"/>
          </w:tcPr>
          <w:p w14:paraId="1423152F" w14:textId="77777777" w:rsidR="00815EEA" w:rsidRDefault="00815EEA" w:rsidP="00FD3675">
            <w:pPr>
              <w:spacing w:before="40" w:after="40"/>
            </w:pPr>
            <w:r>
              <w:rPr>
                <w:color w:val="000000"/>
                <w:sz w:val="26"/>
              </w:rPr>
              <w:t>1. Chọn chức năng tính năng tiện ích</w:t>
            </w:r>
          </w:p>
        </w:tc>
        <w:tc>
          <w:tcPr>
            <w:tcW w:w="4252" w:type="dxa"/>
          </w:tcPr>
          <w:p w14:paraId="20F07821" w14:textId="77777777" w:rsidR="00815EEA" w:rsidRDefault="00815EEA" w:rsidP="00FD3675">
            <w:pPr>
              <w:spacing w:before="40" w:after="40"/>
            </w:pPr>
            <w:r>
              <w:rPr>
                <w:color w:val="000000"/>
                <w:sz w:val="26"/>
              </w:rPr>
              <w:t>2. Hiển thị màn hình tính năng tiện ích</w:t>
            </w:r>
          </w:p>
        </w:tc>
        <w:tc>
          <w:tcPr>
            <w:tcW w:w="1701" w:type="dxa"/>
          </w:tcPr>
          <w:p w14:paraId="443D4B7A" w14:textId="77777777" w:rsidR="00815EEA" w:rsidRDefault="00815EEA" w:rsidP="00FD3675">
            <w:pPr>
              <w:spacing w:before="40" w:after="40"/>
            </w:pPr>
            <w:r>
              <w:rPr>
                <w:color w:val="000000"/>
                <w:sz w:val="26"/>
              </w:rPr>
              <w:t>R</w:t>
            </w:r>
          </w:p>
        </w:tc>
      </w:tr>
      <w:tr w:rsidR="00815EEA" w14:paraId="63C61FAD" w14:textId="77777777" w:rsidTr="00FD3675">
        <w:tc>
          <w:tcPr>
            <w:tcW w:w="3685" w:type="dxa"/>
          </w:tcPr>
          <w:p w14:paraId="5C8303DC" w14:textId="77777777" w:rsidR="00815EEA" w:rsidRDefault="00815EEA" w:rsidP="00FD3675">
            <w:pPr>
              <w:spacing w:before="40" w:after="40"/>
            </w:pPr>
            <w:r>
              <w:rPr>
                <w:color w:val="000000"/>
                <w:sz w:val="26"/>
              </w:rPr>
              <w:t>3. Chọn bật/tắt hiệu ứng âm thanh</w:t>
            </w:r>
          </w:p>
        </w:tc>
        <w:tc>
          <w:tcPr>
            <w:tcW w:w="4252" w:type="dxa"/>
          </w:tcPr>
          <w:p w14:paraId="2937FCD8" w14:textId="77777777" w:rsidR="00815EEA" w:rsidRDefault="00815EEA" w:rsidP="00FD3675">
            <w:pPr>
              <w:spacing w:before="40" w:after="40"/>
            </w:pPr>
            <w:r>
              <w:rPr>
                <w:color w:val="000000"/>
                <w:sz w:val="26"/>
              </w:rPr>
              <w:t>4. Hiển thị hộp thoại xác nhận thay đổi trạng thái</w:t>
            </w:r>
          </w:p>
        </w:tc>
        <w:tc>
          <w:tcPr>
            <w:tcW w:w="1701" w:type="dxa"/>
          </w:tcPr>
          <w:p w14:paraId="63EBAFDA" w14:textId="77777777" w:rsidR="00815EEA" w:rsidRDefault="00815EEA" w:rsidP="00FD3675">
            <w:pPr>
              <w:spacing w:before="40" w:after="40"/>
            </w:pPr>
            <w:r>
              <w:rPr>
                <w:color w:val="000000"/>
                <w:sz w:val="26"/>
              </w:rPr>
              <w:t>R</w:t>
            </w:r>
          </w:p>
        </w:tc>
      </w:tr>
      <w:tr w:rsidR="00815EEA" w14:paraId="4A6F5CD5" w14:textId="77777777" w:rsidTr="00FD3675">
        <w:tc>
          <w:tcPr>
            <w:tcW w:w="3685" w:type="dxa"/>
          </w:tcPr>
          <w:p w14:paraId="42BA15C0" w14:textId="77777777" w:rsidR="00815EEA" w:rsidRDefault="00815EEA" w:rsidP="00FD3675">
            <w:pPr>
              <w:spacing w:before="40" w:after="40"/>
            </w:pPr>
            <w:r>
              <w:rPr>
                <w:color w:val="000000"/>
                <w:sz w:val="26"/>
              </w:rPr>
              <w:t>5. Nhấn Xác nhận</w:t>
            </w:r>
          </w:p>
        </w:tc>
        <w:tc>
          <w:tcPr>
            <w:tcW w:w="4252" w:type="dxa"/>
          </w:tcPr>
          <w:p w14:paraId="77E141C9" w14:textId="77777777" w:rsidR="00815EEA" w:rsidRDefault="00815EEA" w:rsidP="00FD3675">
            <w:pPr>
              <w:spacing w:before="40" w:after="40"/>
            </w:pPr>
            <w:r>
              <w:rPr>
                <w:color w:val="000000"/>
                <w:sz w:val="26"/>
              </w:rPr>
              <w:t>6. Cập nhật trạng thái vào CSDL và hiển thị thông báo thành công</w:t>
            </w:r>
          </w:p>
        </w:tc>
        <w:tc>
          <w:tcPr>
            <w:tcW w:w="1701" w:type="dxa"/>
          </w:tcPr>
          <w:p w14:paraId="17A5B076" w14:textId="77777777" w:rsidR="00815EEA" w:rsidRDefault="00815EEA" w:rsidP="00FD3675">
            <w:pPr>
              <w:spacing w:before="40" w:after="40"/>
            </w:pPr>
            <w:r>
              <w:rPr>
                <w:color w:val="000000"/>
                <w:sz w:val="26"/>
              </w:rPr>
              <w:t>U</w:t>
            </w:r>
          </w:p>
        </w:tc>
      </w:tr>
    </w:tbl>
    <w:p w14:paraId="2D493989"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6EA0675F" w14:textId="77777777" w:rsidTr="00FD3675">
        <w:tc>
          <w:tcPr>
            <w:tcW w:w="3685" w:type="dxa"/>
            <w:shd w:val="clear" w:color="auto" w:fill="DEEAF6"/>
          </w:tcPr>
          <w:p w14:paraId="6D3114A8"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EF273B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64DB834" w14:textId="77777777" w:rsidR="00815EEA" w:rsidRDefault="00815EEA" w:rsidP="00FD3675">
            <w:pPr>
              <w:spacing w:before="40" w:after="40"/>
            </w:pPr>
            <w:r>
              <w:rPr>
                <w:b/>
                <w:color w:val="000000"/>
                <w:sz w:val="26"/>
              </w:rPr>
              <w:t>Dữ liệu liên quan (C/R/U/D)</w:t>
            </w:r>
          </w:p>
        </w:tc>
      </w:tr>
      <w:tr w:rsidR="00815EEA" w14:paraId="0DA00619" w14:textId="77777777" w:rsidTr="00FD3675">
        <w:tc>
          <w:tcPr>
            <w:tcW w:w="3685" w:type="dxa"/>
          </w:tcPr>
          <w:p w14:paraId="1AAAA877" w14:textId="77777777" w:rsidR="00815EEA" w:rsidRDefault="00815EEA" w:rsidP="00FD3675">
            <w:pPr>
              <w:spacing w:before="40" w:after="40"/>
            </w:pPr>
            <w:r>
              <w:rPr>
                <w:color w:val="000000"/>
                <w:sz w:val="26"/>
              </w:rPr>
              <w:t xml:space="preserve">Nhấn Hủy tại hộp thoại </w:t>
            </w:r>
            <w:r>
              <w:rPr>
                <w:color w:val="000000"/>
                <w:sz w:val="26"/>
              </w:rPr>
              <w:lastRenderedPageBreak/>
              <w:t>xác nhận</w:t>
            </w:r>
          </w:p>
        </w:tc>
        <w:tc>
          <w:tcPr>
            <w:tcW w:w="4252" w:type="dxa"/>
          </w:tcPr>
          <w:p w14:paraId="200DA7F0" w14:textId="77777777" w:rsidR="00815EEA" w:rsidRDefault="00815EEA" w:rsidP="00FD3675">
            <w:pPr>
              <w:spacing w:before="40" w:after="40"/>
            </w:pPr>
            <w:r>
              <w:rPr>
                <w:color w:val="000000"/>
                <w:sz w:val="26"/>
              </w:rPr>
              <w:lastRenderedPageBreak/>
              <w:t xml:space="preserve">Đóng hộp thoại xác nhận và </w:t>
            </w:r>
            <w:r>
              <w:rPr>
                <w:color w:val="000000"/>
                <w:sz w:val="26"/>
              </w:rPr>
              <w:lastRenderedPageBreak/>
              <w:t>không thay đổi dữ liệu</w:t>
            </w:r>
          </w:p>
        </w:tc>
        <w:tc>
          <w:tcPr>
            <w:tcW w:w="1701" w:type="dxa"/>
          </w:tcPr>
          <w:p w14:paraId="46F05956" w14:textId="77777777" w:rsidR="00815EEA" w:rsidRDefault="00815EEA" w:rsidP="00FD3675">
            <w:pPr>
              <w:spacing w:before="40" w:after="40"/>
            </w:pPr>
            <w:r>
              <w:rPr>
                <w:color w:val="000000"/>
                <w:sz w:val="26"/>
              </w:rPr>
              <w:lastRenderedPageBreak/>
              <w:t>N/A</w:t>
            </w:r>
          </w:p>
        </w:tc>
      </w:tr>
    </w:tbl>
    <w:p w14:paraId="4F1695FE" w14:textId="77777777" w:rsidR="00815EEA" w:rsidRDefault="00815EEA" w:rsidP="00815EEA">
      <w:pPr>
        <w:pStyle w:val="Heading3"/>
        <w:spacing w:before="280"/>
      </w:pPr>
      <w:r>
        <w:rPr>
          <w:rFonts w:eastAsia="Times New Roman" w:cs="Times New Roman"/>
          <w:color w:val="000000"/>
          <w:sz w:val="26"/>
        </w:rPr>
        <w:t>21.8. Lựa chọn theme hiển thị sáng/tối</w:t>
      </w:r>
    </w:p>
    <w:p w14:paraId="308511D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7304D7D" w14:textId="77777777" w:rsidTr="00FD3675">
        <w:tc>
          <w:tcPr>
            <w:tcW w:w="2551" w:type="dxa"/>
            <w:shd w:val="clear" w:color="auto" w:fill="DEEAF6"/>
          </w:tcPr>
          <w:p w14:paraId="7C0ADD90" w14:textId="77777777" w:rsidR="00815EEA" w:rsidRDefault="00815EEA" w:rsidP="00FD3675">
            <w:pPr>
              <w:spacing w:before="40" w:after="40"/>
            </w:pPr>
            <w:r>
              <w:rPr>
                <w:b/>
                <w:color w:val="000000"/>
                <w:sz w:val="26"/>
              </w:rPr>
              <w:t>Tên chức năng</w:t>
            </w:r>
          </w:p>
        </w:tc>
        <w:tc>
          <w:tcPr>
            <w:tcW w:w="7087" w:type="dxa"/>
          </w:tcPr>
          <w:p w14:paraId="47E2E9CE" w14:textId="77777777" w:rsidR="00815EEA" w:rsidRDefault="00815EEA" w:rsidP="00FD3675">
            <w:pPr>
              <w:spacing w:before="40" w:after="40"/>
            </w:pPr>
            <w:r>
              <w:rPr>
                <w:color w:val="000000"/>
                <w:sz w:val="26"/>
              </w:rPr>
              <w:t>Lựa chọn theme hiển thị sáng/tối</w:t>
            </w:r>
          </w:p>
        </w:tc>
      </w:tr>
      <w:tr w:rsidR="00815EEA" w14:paraId="2C818C2F" w14:textId="77777777" w:rsidTr="00FD3675">
        <w:tc>
          <w:tcPr>
            <w:tcW w:w="2551" w:type="dxa"/>
            <w:shd w:val="clear" w:color="auto" w:fill="DEEAF6"/>
          </w:tcPr>
          <w:p w14:paraId="4319A374" w14:textId="77777777" w:rsidR="00815EEA" w:rsidRDefault="00815EEA" w:rsidP="00FD3675">
            <w:pPr>
              <w:spacing w:before="40" w:after="40"/>
            </w:pPr>
            <w:r>
              <w:rPr>
                <w:b/>
                <w:color w:val="000000"/>
                <w:sz w:val="26"/>
              </w:rPr>
              <w:t>Mô tả</w:t>
            </w:r>
          </w:p>
        </w:tc>
        <w:tc>
          <w:tcPr>
            <w:tcW w:w="7087" w:type="dxa"/>
          </w:tcPr>
          <w:p w14:paraId="49A07A53" w14:textId="77777777" w:rsidR="00815EEA" w:rsidRDefault="00815EEA" w:rsidP="00FD3675">
            <w:pPr>
              <w:spacing w:before="40" w:after="40"/>
            </w:pPr>
            <w:r>
              <w:rPr>
                <w:color w:val="000000"/>
                <w:sz w:val="26"/>
              </w:rPr>
              <w:t>Người dùng có thể lựa chọn theme hiển thị sáng/tối trong chức năng tính năng tiện ích.</w:t>
            </w:r>
          </w:p>
        </w:tc>
      </w:tr>
      <w:tr w:rsidR="00815EEA" w14:paraId="39079CC7" w14:textId="77777777" w:rsidTr="00FD3675">
        <w:tc>
          <w:tcPr>
            <w:tcW w:w="2551" w:type="dxa"/>
            <w:shd w:val="clear" w:color="auto" w:fill="DEEAF6"/>
          </w:tcPr>
          <w:p w14:paraId="00EBAC3D" w14:textId="77777777" w:rsidR="00815EEA" w:rsidRDefault="00815EEA" w:rsidP="00FD3675">
            <w:pPr>
              <w:spacing w:before="40" w:after="40"/>
            </w:pPr>
            <w:r>
              <w:rPr>
                <w:b/>
                <w:color w:val="000000"/>
                <w:sz w:val="26"/>
              </w:rPr>
              <w:t>Tác nhân</w:t>
            </w:r>
          </w:p>
        </w:tc>
        <w:tc>
          <w:tcPr>
            <w:tcW w:w="7087" w:type="dxa"/>
          </w:tcPr>
          <w:p w14:paraId="6C3B465F" w14:textId="77777777" w:rsidR="00815EEA" w:rsidRDefault="00815EEA" w:rsidP="00FD3675">
            <w:pPr>
              <w:spacing w:before="40" w:after="40"/>
            </w:pPr>
            <w:r>
              <w:rPr>
                <w:color w:val="000000"/>
                <w:sz w:val="26"/>
              </w:rPr>
              <w:t>Người dùng</w:t>
            </w:r>
          </w:p>
        </w:tc>
      </w:tr>
      <w:tr w:rsidR="00815EEA" w14:paraId="18B760AA" w14:textId="77777777" w:rsidTr="00FD3675">
        <w:tc>
          <w:tcPr>
            <w:tcW w:w="2551" w:type="dxa"/>
            <w:shd w:val="clear" w:color="auto" w:fill="DEEAF6"/>
          </w:tcPr>
          <w:p w14:paraId="741663D1" w14:textId="77777777" w:rsidR="00815EEA" w:rsidRDefault="00815EEA" w:rsidP="00FD3675">
            <w:pPr>
              <w:spacing w:before="40" w:after="40"/>
            </w:pPr>
            <w:r>
              <w:rPr>
                <w:b/>
                <w:color w:val="000000"/>
                <w:sz w:val="26"/>
              </w:rPr>
              <w:t>Điều kiện trước</w:t>
            </w:r>
          </w:p>
        </w:tc>
        <w:tc>
          <w:tcPr>
            <w:tcW w:w="7087" w:type="dxa"/>
          </w:tcPr>
          <w:p w14:paraId="1A004DDA" w14:textId="77777777" w:rsidR="00815EEA" w:rsidRDefault="00815EEA" w:rsidP="00FD3675">
            <w:pPr>
              <w:spacing w:before="40" w:after="40"/>
            </w:pPr>
            <w:r>
              <w:rPr>
                <w:color w:val="000000"/>
                <w:sz w:val="26"/>
              </w:rPr>
              <w:t>Người dùng đã truy cập vào hệ thống.</w:t>
            </w:r>
          </w:p>
        </w:tc>
      </w:tr>
      <w:tr w:rsidR="00815EEA" w14:paraId="6CC9EA4A" w14:textId="77777777" w:rsidTr="00FD3675">
        <w:tc>
          <w:tcPr>
            <w:tcW w:w="2551" w:type="dxa"/>
            <w:shd w:val="clear" w:color="auto" w:fill="DEEAF6"/>
          </w:tcPr>
          <w:p w14:paraId="4E0423A3" w14:textId="77777777" w:rsidR="00815EEA" w:rsidRDefault="00815EEA" w:rsidP="00FD3675">
            <w:pPr>
              <w:spacing w:before="40" w:after="40"/>
            </w:pPr>
            <w:r>
              <w:rPr>
                <w:b/>
                <w:color w:val="000000"/>
                <w:sz w:val="26"/>
              </w:rPr>
              <w:t>Điều kiện sau</w:t>
            </w:r>
          </w:p>
        </w:tc>
        <w:tc>
          <w:tcPr>
            <w:tcW w:w="7087" w:type="dxa"/>
          </w:tcPr>
          <w:p w14:paraId="0FD801CE" w14:textId="77777777" w:rsidR="00815EEA" w:rsidRDefault="00815EEA" w:rsidP="00FD3675">
            <w:pPr>
              <w:spacing w:before="40" w:after="40"/>
            </w:pPr>
            <w:r>
              <w:rPr>
                <w:color w:val="000000"/>
                <w:sz w:val="26"/>
              </w:rPr>
              <w:t>Hệ thống đáp ứng đúng thao tác lựa chọn theme hiển thị sáng/tối của tác nhân.</w:t>
            </w:r>
          </w:p>
        </w:tc>
      </w:tr>
      <w:tr w:rsidR="00815EEA" w14:paraId="5B0F4A72" w14:textId="77777777" w:rsidTr="00FD3675">
        <w:tc>
          <w:tcPr>
            <w:tcW w:w="2551" w:type="dxa"/>
            <w:shd w:val="clear" w:color="auto" w:fill="DEEAF6"/>
          </w:tcPr>
          <w:p w14:paraId="192E0A67" w14:textId="77777777" w:rsidR="00815EEA" w:rsidRDefault="00815EEA" w:rsidP="00FD3675">
            <w:pPr>
              <w:spacing w:before="40" w:after="40"/>
            </w:pPr>
            <w:r>
              <w:rPr>
                <w:b/>
                <w:color w:val="000000"/>
                <w:sz w:val="26"/>
              </w:rPr>
              <w:t>Ngoại lệ</w:t>
            </w:r>
          </w:p>
        </w:tc>
        <w:tc>
          <w:tcPr>
            <w:tcW w:w="7087" w:type="dxa"/>
          </w:tcPr>
          <w:p w14:paraId="1651CC17"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42BEF414" w14:textId="77777777" w:rsidTr="00FD3675">
        <w:tc>
          <w:tcPr>
            <w:tcW w:w="2551" w:type="dxa"/>
            <w:shd w:val="clear" w:color="auto" w:fill="DEEAF6"/>
          </w:tcPr>
          <w:p w14:paraId="74A7EB2D" w14:textId="77777777" w:rsidR="00815EEA" w:rsidRDefault="00815EEA" w:rsidP="00FD3675">
            <w:pPr>
              <w:spacing w:before="40" w:after="40"/>
            </w:pPr>
            <w:r>
              <w:rPr>
                <w:b/>
                <w:color w:val="000000"/>
                <w:sz w:val="26"/>
              </w:rPr>
              <w:t>Các yêu cầu đặc biệt</w:t>
            </w:r>
          </w:p>
        </w:tc>
        <w:tc>
          <w:tcPr>
            <w:tcW w:w="7087" w:type="dxa"/>
          </w:tcPr>
          <w:p w14:paraId="68F60F89" w14:textId="77777777" w:rsidR="00815EEA" w:rsidRDefault="00815EEA" w:rsidP="00FD3675">
            <w:pPr>
              <w:spacing w:before="40" w:after="40"/>
            </w:pPr>
            <w:r>
              <w:rPr>
                <w:color w:val="000000"/>
                <w:sz w:val="26"/>
              </w:rPr>
              <w:t>N/A</w:t>
            </w:r>
          </w:p>
        </w:tc>
      </w:tr>
    </w:tbl>
    <w:p w14:paraId="32A68007" w14:textId="77777777" w:rsidR="00815EEA" w:rsidRDefault="00815EEA" w:rsidP="00815EEA">
      <w:r>
        <w:rPr>
          <w:b/>
          <w:i/>
          <w:color w:val="000000"/>
          <w:sz w:val="26"/>
        </w:rPr>
        <w:t>Biểu đồ luồng xử lý chức năng</w:t>
      </w:r>
    </w:p>
    <w:p w14:paraId="388A6170" w14:textId="77777777" w:rsidR="00815EEA" w:rsidRDefault="00815EEA" w:rsidP="00815EEA">
      <w:pPr>
        <w:jc w:val="center"/>
      </w:pPr>
      <w:r>
        <w:rPr>
          <w:noProof/>
        </w:rPr>
        <w:drawing>
          <wp:inline distT="0" distB="0" distL="0" distR="0" wp14:anchorId="7F1DE8B6" wp14:editId="397594FD">
            <wp:extent cx="4680000" cy="4332546"/>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30.png"/>
                    <pic:cNvPicPr/>
                  </pic:nvPicPr>
                  <pic:blipFill>
                    <a:blip r:embed="rId163"/>
                    <a:stretch>
                      <a:fillRect/>
                    </a:stretch>
                  </pic:blipFill>
                  <pic:spPr>
                    <a:xfrm>
                      <a:off x="0" y="0"/>
                      <a:ext cx="4680000" cy="4332546"/>
                    </a:xfrm>
                    <a:prstGeom prst="rect">
                      <a:avLst/>
                    </a:prstGeom>
                  </pic:spPr>
                </pic:pic>
              </a:graphicData>
            </a:graphic>
          </wp:inline>
        </w:drawing>
      </w:r>
    </w:p>
    <w:p w14:paraId="2FC8D7CF" w14:textId="77777777" w:rsidR="00815EEA" w:rsidRDefault="00815EEA" w:rsidP="00815EEA">
      <w:r>
        <w:rPr>
          <w:b/>
          <w:i/>
          <w:color w:val="000000"/>
          <w:sz w:val="26"/>
        </w:rPr>
        <w:lastRenderedPageBreak/>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6EB75E8" w14:textId="77777777" w:rsidTr="00FD3675">
        <w:tc>
          <w:tcPr>
            <w:tcW w:w="3685" w:type="dxa"/>
            <w:shd w:val="clear" w:color="auto" w:fill="DEEAF6"/>
          </w:tcPr>
          <w:p w14:paraId="470BFD0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1F71E2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04BCC59" w14:textId="77777777" w:rsidR="00815EEA" w:rsidRDefault="00815EEA" w:rsidP="00FD3675">
            <w:pPr>
              <w:spacing w:before="40" w:after="40"/>
            </w:pPr>
            <w:r>
              <w:rPr>
                <w:b/>
                <w:color w:val="000000"/>
                <w:sz w:val="26"/>
              </w:rPr>
              <w:t>Dữ liệu liên quan (C/R/U/D)</w:t>
            </w:r>
          </w:p>
        </w:tc>
      </w:tr>
      <w:tr w:rsidR="00815EEA" w14:paraId="3987CB27" w14:textId="77777777" w:rsidTr="00FD3675">
        <w:tc>
          <w:tcPr>
            <w:tcW w:w="3685" w:type="dxa"/>
          </w:tcPr>
          <w:p w14:paraId="32171D9F" w14:textId="77777777" w:rsidR="00815EEA" w:rsidRDefault="00815EEA" w:rsidP="00FD3675">
            <w:pPr>
              <w:spacing w:before="40" w:after="40"/>
            </w:pPr>
            <w:r>
              <w:rPr>
                <w:color w:val="000000"/>
                <w:sz w:val="26"/>
              </w:rPr>
              <w:t>1. Truy cập chức năng tính năng tiện ích</w:t>
            </w:r>
          </w:p>
        </w:tc>
        <w:tc>
          <w:tcPr>
            <w:tcW w:w="4252" w:type="dxa"/>
          </w:tcPr>
          <w:p w14:paraId="3BD83C85" w14:textId="77777777" w:rsidR="00815EEA" w:rsidRDefault="00815EEA" w:rsidP="00FD3675">
            <w:pPr>
              <w:spacing w:before="40" w:after="40"/>
            </w:pPr>
            <w:r>
              <w:rPr>
                <w:color w:val="000000"/>
                <w:sz w:val="26"/>
              </w:rPr>
              <w:t>2. Hiển thị giao diện tính năng tiện ích</w:t>
            </w:r>
          </w:p>
        </w:tc>
        <w:tc>
          <w:tcPr>
            <w:tcW w:w="1701" w:type="dxa"/>
          </w:tcPr>
          <w:p w14:paraId="71969966" w14:textId="77777777" w:rsidR="00815EEA" w:rsidRDefault="00815EEA" w:rsidP="00FD3675">
            <w:pPr>
              <w:spacing w:before="40" w:after="40"/>
            </w:pPr>
            <w:r>
              <w:rPr>
                <w:color w:val="000000"/>
                <w:sz w:val="26"/>
              </w:rPr>
              <w:t>R</w:t>
            </w:r>
          </w:p>
        </w:tc>
      </w:tr>
      <w:tr w:rsidR="00815EEA" w14:paraId="41B6C97D" w14:textId="77777777" w:rsidTr="00FD3675">
        <w:tc>
          <w:tcPr>
            <w:tcW w:w="3685" w:type="dxa"/>
          </w:tcPr>
          <w:p w14:paraId="29895CA1" w14:textId="77777777" w:rsidR="00815EEA" w:rsidRDefault="00815EEA" w:rsidP="00FD3675">
            <w:pPr>
              <w:spacing w:before="40" w:after="40"/>
            </w:pPr>
            <w:r>
              <w:rPr>
                <w:color w:val="000000"/>
                <w:sz w:val="26"/>
              </w:rPr>
              <w:t>3. Chọn thao tác lựa chọn theme hiển thị sáng/tối</w:t>
            </w:r>
          </w:p>
        </w:tc>
        <w:tc>
          <w:tcPr>
            <w:tcW w:w="4252" w:type="dxa"/>
          </w:tcPr>
          <w:p w14:paraId="15B34E94" w14:textId="77777777" w:rsidR="00815EEA" w:rsidRDefault="00815EEA" w:rsidP="00FD3675">
            <w:pPr>
              <w:spacing w:before="40" w:after="40"/>
            </w:pPr>
            <w:r>
              <w:rPr>
                <w:color w:val="000000"/>
                <w:sz w:val="26"/>
              </w:rPr>
              <w:t>4. Hệ thống thực hiện lựa chọn theme hiển thị sáng/tối và cập nhật hiển thị theo thao tác của tác nhân</w:t>
            </w:r>
          </w:p>
        </w:tc>
        <w:tc>
          <w:tcPr>
            <w:tcW w:w="1701" w:type="dxa"/>
          </w:tcPr>
          <w:p w14:paraId="1ADA3F30" w14:textId="77777777" w:rsidR="00815EEA" w:rsidRDefault="00815EEA" w:rsidP="00FD3675">
            <w:pPr>
              <w:spacing w:before="40" w:after="40"/>
            </w:pPr>
            <w:r>
              <w:rPr>
                <w:color w:val="000000"/>
                <w:sz w:val="26"/>
              </w:rPr>
              <w:t>R</w:t>
            </w:r>
          </w:p>
        </w:tc>
      </w:tr>
    </w:tbl>
    <w:p w14:paraId="1C5C8AF7" w14:textId="77777777" w:rsidR="00815EEA" w:rsidRDefault="00815EEA" w:rsidP="00815EEA">
      <w:r>
        <w:rPr>
          <w:b/>
          <w:i/>
          <w:color w:val="000000"/>
          <w:sz w:val="26"/>
        </w:rPr>
        <w:t>Mô tả dòng sự kiện phụ (Alternative flow)</w:t>
      </w:r>
    </w:p>
    <w:p w14:paraId="254BF54E" w14:textId="77777777" w:rsidR="00815EEA" w:rsidRDefault="00815EEA" w:rsidP="00815EEA">
      <w:r>
        <w:rPr>
          <w:color w:val="000000"/>
          <w:sz w:val="26"/>
        </w:rPr>
        <w:t>N/A</w:t>
      </w:r>
    </w:p>
    <w:p w14:paraId="6E0E876D" w14:textId="77777777" w:rsidR="00815EEA" w:rsidRDefault="00815EEA" w:rsidP="00815EEA">
      <w:pPr>
        <w:pStyle w:val="Heading2"/>
        <w:spacing w:before="280"/>
      </w:pPr>
      <w:r>
        <w:rPr>
          <w:rFonts w:eastAsia="Times New Roman" w:cs="Times New Roman"/>
          <w:color w:val="000000"/>
        </w:rPr>
        <w:t>22. Xem thông tin Điểm cảnh thăm quan</w:t>
      </w:r>
    </w:p>
    <w:p w14:paraId="3E6E557C" w14:textId="77777777" w:rsidR="00815EEA" w:rsidRDefault="00815EEA" w:rsidP="00815EEA">
      <w:pPr>
        <w:pStyle w:val="Heading3"/>
        <w:spacing w:before="280"/>
      </w:pPr>
      <w:r>
        <w:rPr>
          <w:rFonts w:eastAsia="Times New Roman" w:cs="Times New Roman"/>
          <w:color w:val="000000"/>
          <w:sz w:val="26"/>
        </w:rPr>
        <w:t>22.1. Xem chi tiết thông tin Điểm cảnh thăm quan</w:t>
      </w:r>
    </w:p>
    <w:p w14:paraId="29D25DAD"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5"/>
        <w:gridCol w:w="6604"/>
      </w:tblGrid>
      <w:tr w:rsidR="00815EEA" w14:paraId="50A4C858" w14:textId="77777777" w:rsidTr="00FD3675">
        <w:tc>
          <w:tcPr>
            <w:tcW w:w="2551" w:type="dxa"/>
            <w:shd w:val="clear" w:color="auto" w:fill="DEEAF6"/>
          </w:tcPr>
          <w:p w14:paraId="06607158" w14:textId="77777777" w:rsidR="00815EEA" w:rsidRDefault="00815EEA" w:rsidP="00FD3675">
            <w:pPr>
              <w:spacing w:before="40" w:after="40"/>
            </w:pPr>
            <w:r>
              <w:rPr>
                <w:b/>
                <w:color w:val="000000"/>
                <w:sz w:val="26"/>
              </w:rPr>
              <w:t>Tên chức năng</w:t>
            </w:r>
          </w:p>
        </w:tc>
        <w:tc>
          <w:tcPr>
            <w:tcW w:w="7087" w:type="dxa"/>
          </w:tcPr>
          <w:p w14:paraId="3CE8F8FD" w14:textId="77777777" w:rsidR="00815EEA" w:rsidRDefault="00815EEA" w:rsidP="00FD3675">
            <w:pPr>
              <w:spacing w:before="40" w:after="40"/>
            </w:pPr>
            <w:r>
              <w:rPr>
                <w:color w:val="000000"/>
                <w:sz w:val="26"/>
              </w:rPr>
              <w:t>Xem chi tiết thông tin Điểm cảnh thăm quan</w:t>
            </w:r>
          </w:p>
        </w:tc>
      </w:tr>
      <w:tr w:rsidR="00815EEA" w14:paraId="7E1E61D5" w14:textId="77777777" w:rsidTr="00FD3675">
        <w:tc>
          <w:tcPr>
            <w:tcW w:w="2551" w:type="dxa"/>
            <w:shd w:val="clear" w:color="auto" w:fill="DEEAF6"/>
          </w:tcPr>
          <w:p w14:paraId="5CA6A7EA" w14:textId="77777777" w:rsidR="00815EEA" w:rsidRDefault="00815EEA" w:rsidP="00FD3675">
            <w:pPr>
              <w:spacing w:before="40" w:after="40"/>
            </w:pPr>
            <w:r>
              <w:rPr>
                <w:b/>
                <w:color w:val="000000"/>
                <w:sz w:val="26"/>
              </w:rPr>
              <w:t>Mô tả</w:t>
            </w:r>
          </w:p>
        </w:tc>
        <w:tc>
          <w:tcPr>
            <w:tcW w:w="7087" w:type="dxa"/>
          </w:tcPr>
          <w:p w14:paraId="0084B4F2" w14:textId="77777777" w:rsidR="00815EEA" w:rsidRDefault="00815EEA" w:rsidP="00FD3675">
            <w:pPr>
              <w:spacing w:before="40" w:after="40"/>
            </w:pPr>
            <w:r>
              <w:rPr>
                <w:color w:val="000000"/>
                <w:sz w:val="26"/>
              </w:rPr>
              <w:t>Người dùng có thể xem chi tiết thông tin Điểm cảnh thăm quan trong chức năng xem thông tin Điểm cảnh thăm quan.</w:t>
            </w:r>
          </w:p>
        </w:tc>
      </w:tr>
      <w:tr w:rsidR="00815EEA" w14:paraId="24F4C227" w14:textId="77777777" w:rsidTr="00FD3675">
        <w:tc>
          <w:tcPr>
            <w:tcW w:w="2551" w:type="dxa"/>
            <w:shd w:val="clear" w:color="auto" w:fill="DEEAF6"/>
          </w:tcPr>
          <w:p w14:paraId="6E9C11E0" w14:textId="77777777" w:rsidR="00815EEA" w:rsidRDefault="00815EEA" w:rsidP="00FD3675">
            <w:pPr>
              <w:spacing w:before="40" w:after="40"/>
            </w:pPr>
            <w:r>
              <w:rPr>
                <w:b/>
                <w:color w:val="000000"/>
                <w:sz w:val="26"/>
              </w:rPr>
              <w:t>Tác nhân</w:t>
            </w:r>
          </w:p>
        </w:tc>
        <w:tc>
          <w:tcPr>
            <w:tcW w:w="7087" w:type="dxa"/>
          </w:tcPr>
          <w:p w14:paraId="7466C086" w14:textId="77777777" w:rsidR="00815EEA" w:rsidRDefault="00815EEA" w:rsidP="00FD3675">
            <w:pPr>
              <w:spacing w:before="40" w:after="40"/>
            </w:pPr>
            <w:r>
              <w:rPr>
                <w:color w:val="000000"/>
                <w:sz w:val="26"/>
              </w:rPr>
              <w:t>Người dùng</w:t>
            </w:r>
          </w:p>
        </w:tc>
      </w:tr>
      <w:tr w:rsidR="00815EEA" w14:paraId="194C0B37" w14:textId="77777777" w:rsidTr="00FD3675">
        <w:tc>
          <w:tcPr>
            <w:tcW w:w="2551" w:type="dxa"/>
            <w:shd w:val="clear" w:color="auto" w:fill="DEEAF6"/>
          </w:tcPr>
          <w:p w14:paraId="5CC9142E" w14:textId="77777777" w:rsidR="00815EEA" w:rsidRDefault="00815EEA" w:rsidP="00FD3675">
            <w:pPr>
              <w:spacing w:before="40" w:after="40"/>
            </w:pPr>
            <w:r>
              <w:rPr>
                <w:b/>
                <w:color w:val="000000"/>
                <w:sz w:val="26"/>
              </w:rPr>
              <w:t>Điều kiện trước</w:t>
            </w:r>
          </w:p>
        </w:tc>
        <w:tc>
          <w:tcPr>
            <w:tcW w:w="7087" w:type="dxa"/>
          </w:tcPr>
          <w:p w14:paraId="29180387" w14:textId="77777777" w:rsidR="00815EEA" w:rsidRDefault="00815EEA" w:rsidP="00FD3675">
            <w:pPr>
              <w:spacing w:before="40" w:after="40"/>
            </w:pPr>
            <w:r>
              <w:rPr>
                <w:color w:val="000000"/>
                <w:sz w:val="26"/>
              </w:rPr>
              <w:t>Người dùng đã truy cập vào hệ thống.</w:t>
            </w:r>
          </w:p>
        </w:tc>
      </w:tr>
      <w:tr w:rsidR="00815EEA" w14:paraId="7C400E9B" w14:textId="77777777" w:rsidTr="00FD3675">
        <w:tc>
          <w:tcPr>
            <w:tcW w:w="2551" w:type="dxa"/>
            <w:shd w:val="clear" w:color="auto" w:fill="DEEAF6"/>
          </w:tcPr>
          <w:p w14:paraId="1557072A" w14:textId="77777777" w:rsidR="00815EEA" w:rsidRDefault="00815EEA" w:rsidP="00FD3675">
            <w:pPr>
              <w:spacing w:before="40" w:after="40"/>
            </w:pPr>
            <w:r>
              <w:rPr>
                <w:b/>
                <w:color w:val="000000"/>
                <w:sz w:val="26"/>
              </w:rPr>
              <w:t>Điều kiện sau</w:t>
            </w:r>
          </w:p>
        </w:tc>
        <w:tc>
          <w:tcPr>
            <w:tcW w:w="7087" w:type="dxa"/>
          </w:tcPr>
          <w:p w14:paraId="46BA82FD" w14:textId="77777777" w:rsidR="00815EEA" w:rsidRDefault="00815EEA" w:rsidP="00FD3675">
            <w:pPr>
              <w:spacing w:before="40" w:after="40"/>
            </w:pPr>
            <w:r>
              <w:rPr>
                <w:color w:val="000000"/>
                <w:sz w:val="26"/>
              </w:rPr>
              <w:t>Hệ thống hiển thị thông tin chi tiết thông tin Điểm cảnh thăm quan.</w:t>
            </w:r>
          </w:p>
        </w:tc>
      </w:tr>
      <w:tr w:rsidR="00815EEA" w14:paraId="4D008DD8" w14:textId="77777777" w:rsidTr="00FD3675">
        <w:tc>
          <w:tcPr>
            <w:tcW w:w="2551" w:type="dxa"/>
            <w:shd w:val="clear" w:color="auto" w:fill="DEEAF6"/>
          </w:tcPr>
          <w:p w14:paraId="407D4353" w14:textId="77777777" w:rsidR="00815EEA" w:rsidRDefault="00815EEA" w:rsidP="00FD3675">
            <w:pPr>
              <w:spacing w:before="40" w:after="40"/>
            </w:pPr>
            <w:r>
              <w:rPr>
                <w:b/>
                <w:color w:val="000000"/>
                <w:sz w:val="26"/>
              </w:rPr>
              <w:t>Ngoại lệ</w:t>
            </w:r>
          </w:p>
        </w:tc>
        <w:tc>
          <w:tcPr>
            <w:tcW w:w="7087" w:type="dxa"/>
          </w:tcPr>
          <w:p w14:paraId="208C9A1A" w14:textId="77777777" w:rsidR="00815EEA" w:rsidRDefault="00815EEA" w:rsidP="00FD3675">
            <w:pPr>
              <w:spacing w:before="40" w:after="40"/>
            </w:pPr>
            <w:r>
              <w:rPr>
                <w:color w:val="000000"/>
                <w:sz w:val="26"/>
              </w:rPr>
              <w:t>N/A</w:t>
            </w:r>
          </w:p>
        </w:tc>
      </w:tr>
      <w:tr w:rsidR="00815EEA" w14:paraId="54DC8A1E" w14:textId="77777777" w:rsidTr="00FD3675">
        <w:tc>
          <w:tcPr>
            <w:tcW w:w="2551" w:type="dxa"/>
            <w:shd w:val="clear" w:color="auto" w:fill="DEEAF6"/>
          </w:tcPr>
          <w:p w14:paraId="294E6C5D" w14:textId="77777777" w:rsidR="00815EEA" w:rsidRDefault="00815EEA" w:rsidP="00FD3675">
            <w:pPr>
              <w:spacing w:before="40" w:after="40"/>
            </w:pPr>
            <w:r>
              <w:rPr>
                <w:b/>
                <w:color w:val="000000"/>
                <w:sz w:val="26"/>
              </w:rPr>
              <w:t>Các yêu cầu đặc biệt</w:t>
            </w:r>
          </w:p>
        </w:tc>
        <w:tc>
          <w:tcPr>
            <w:tcW w:w="7087" w:type="dxa"/>
          </w:tcPr>
          <w:p w14:paraId="409FFDE8" w14:textId="77777777" w:rsidR="00815EEA" w:rsidRDefault="00815EEA" w:rsidP="00FD3675">
            <w:pPr>
              <w:spacing w:before="40" w:after="40"/>
            </w:pPr>
            <w:r>
              <w:rPr>
                <w:color w:val="000000"/>
                <w:sz w:val="26"/>
              </w:rPr>
              <w:t>N/A</w:t>
            </w:r>
          </w:p>
        </w:tc>
      </w:tr>
    </w:tbl>
    <w:p w14:paraId="2BAB7CC3" w14:textId="77777777" w:rsidR="00815EEA" w:rsidRDefault="00815EEA" w:rsidP="00815EEA">
      <w:r>
        <w:rPr>
          <w:b/>
          <w:i/>
          <w:color w:val="000000"/>
          <w:sz w:val="26"/>
        </w:rPr>
        <w:t>Biểu đồ luồng xử lý chức năng</w:t>
      </w:r>
    </w:p>
    <w:p w14:paraId="6CDE12D6" w14:textId="77777777" w:rsidR="00815EEA" w:rsidRDefault="00815EEA" w:rsidP="00815EEA">
      <w:pPr>
        <w:jc w:val="center"/>
      </w:pPr>
      <w:r>
        <w:rPr>
          <w:noProof/>
        </w:rPr>
        <w:lastRenderedPageBreak/>
        <w:drawing>
          <wp:inline distT="0" distB="0" distL="0" distR="0" wp14:anchorId="6EE185F3" wp14:editId="5CDCA586">
            <wp:extent cx="4680000" cy="40560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31.png"/>
                    <pic:cNvPicPr/>
                  </pic:nvPicPr>
                  <pic:blipFill>
                    <a:blip r:embed="rId164"/>
                    <a:stretch>
                      <a:fillRect/>
                    </a:stretch>
                  </pic:blipFill>
                  <pic:spPr>
                    <a:xfrm>
                      <a:off x="0" y="0"/>
                      <a:ext cx="4680000" cy="4056000"/>
                    </a:xfrm>
                    <a:prstGeom prst="rect">
                      <a:avLst/>
                    </a:prstGeom>
                  </pic:spPr>
                </pic:pic>
              </a:graphicData>
            </a:graphic>
          </wp:inline>
        </w:drawing>
      </w:r>
    </w:p>
    <w:p w14:paraId="1E859F52"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EACD8E0" w14:textId="77777777" w:rsidTr="00FD3675">
        <w:tc>
          <w:tcPr>
            <w:tcW w:w="3685" w:type="dxa"/>
            <w:shd w:val="clear" w:color="auto" w:fill="DEEAF6"/>
          </w:tcPr>
          <w:p w14:paraId="073DBEC5"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6CC44F6"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57E7074" w14:textId="77777777" w:rsidR="00815EEA" w:rsidRDefault="00815EEA" w:rsidP="00FD3675">
            <w:pPr>
              <w:spacing w:before="40" w:after="40"/>
            </w:pPr>
            <w:r>
              <w:rPr>
                <w:b/>
                <w:color w:val="000000"/>
                <w:sz w:val="26"/>
              </w:rPr>
              <w:t>Dữ liệu liên quan (C/R/U/D)</w:t>
            </w:r>
          </w:p>
        </w:tc>
      </w:tr>
      <w:tr w:rsidR="00815EEA" w14:paraId="291C6C86" w14:textId="77777777" w:rsidTr="00FD3675">
        <w:tc>
          <w:tcPr>
            <w:tcW w:w="3685" w:type="dxa"/>
          </w:tcPr>
          <w:p w14:paraId="6808CED5" w14:textId="77777777" w:rsidR="00815EEA" w:rsidRDefault="00815EEA" w:rsidP="00FD3675">
            <w:pPr>
              <w:spacing w:before="40" w:after="40"/>
            </w:pPr>
            <w:r>
              <w:rPr>
                <w:color w:val="000000"/>
                <w:sz w:val="26"/>
              </w:rPr>
              <w:t>1. Chọn chức năng xem thông tin Điểm cảnh thăm quan</w:t>
            </w:r>
          </w:p>
        </w:tc>
        <w:tc>
          <w:tcPr>
            <w:tcW w:w="4252" w:type="dxa"/>
          </w:tcPr>
          <w:p w14:paraId="34F3A9D4" w14:textId="77777777" w:rsidR="00815EEA" w:rsidRDefault="00815EEA" w:rsidP="00FD3675">
            <w:pPr>
              <w:spacing w:before="40" w:after="40"/>
            </w:pPr>
            <w:r>
              <w:rPr>
                <w:color w:val="000000"/>
                <w:sz w:val="26"/>
              </w:rPr>
              <w:t>2. Hiển thị danh sách thông tin Điểm cảnh thăm quan</w:t>
            </w:r>
          </w:p>
        </w:tc>
        <w:tc>
          <w:tcPr>
            <w:tcW w:w="1701" w:type="dxa"/>
          </w:tcPr>
          <w:p w14:paraId="02C70BCD" w14:textId="77777777" w:rsidR="00815EEA" w:rsidRDefault="00815EEA" w:rsidP="00FD3675">
            <w:pPr>
              <w:spacing w:before="40" w:after="40"/>
            </w:pPr>
            <w:r>
              <w:rPr>
                <w:color w:val="000000"/>
                <w:sz w:val="26"/>
              </w:rPr>
              <w:t>R</w:t>
            </w:r>
          </w:p>
        </w:tc>
      </w:tr>
      <w:tr w:rsidR="00815EEA" w14:paraId="09120B45" w14:textId="77777777" w:rsidTr="00FD3675">
        <w:tc>
          <w:tcPr>
            <w:tcW w:w="3685" w:type="dxa"/>
          </w:tcPr>
          <w:p w14:paraId="427C1B3C" w14:textId="77777777" w:rsidR="00815EEA" w:rsidRDefault="00815EEA" w:rsidP="00FD3675">
            <w:pPr>
              <w:spacing w:before="40" w:after="40"/>
            </w:pPr>
            <w:r>
              <w:rPr>
                <w:color w:val="000000"/>
                <w:sz w:val="26"/>
              </w:rPr>
              <w:t>3. Chọn xem chi tiết thông tin Điểm cảnh thăm quan</w:t>
            </w:r>
          </w:p>
        </w:tc>
        <w:tc>
          <w:tcPr>
            <w:tcW w:w="4252" w:type="dxa"/>
          </w:tcPr>
          <w:p w14:paraId="2E2DB360" w14:textId="77777777" w:rsidR="00815EEA" w:rsidRDefault="00815EEA" w:rsidP="00FD3675">
            <w:pPr>
              <w:spacing w:before="40" w:after="40"/>
            </w:pPr>
            <w:r>
              <w:rPr>
                <w:color w:val="000000"/>
                <w:sz w:val="26"/>
              </w:rPr>
              <w:t>4. Hiển thị thông tin chi tiết thông tin Điểm cảnh thăm quan</w:t>
            </w:r>
          </w:p>
        </w:tc>
        <w:tc>
          <w:tcPr>
            <w:tcW w:w="1701" w:type="dxa"/>
          </w:tcPr>
          <w:p w14:paraId="2A4736E7" w14:textId="77777777" w:rsidR="00815EEA" w:rsidRDefault="00815EEA" w:rsidP="00FD3675">
            <w:pPr>
              <w:spacing w:before="40" w:after="40"/>
            </w:pPr>
            <w:r>
              <w:rPr>
                <w:color w:val="000000"/>
                <w:sz w:val="26"/>
              </w:rPr>
              <w:t>R</w:t>
            </w:r>
          </w:p>
        </w:tc>
      </w:tr>
    </w:tbl>
    <w:p w14:paraId="14471742" w14:textId="77777777" w:rsidR="00815EEA" w:rsidRDefault="00815EEA" w:rsidP="00815EEA">
      <w:r>
        <w:rPr>
          <w:b/>
          <w:i/>
          <w:color w:val="000000"/>
          <w:sz w:val="26"/>
        </w:rPr>
        <w:t>Mô tả dòng sự kiện phụ (Alternative flow)</w:t>
      </w:r>
    </w:p>
    <w:p w14:paraId="0653F381" w14:textId="77777777" w:rsidR="00815EEA" w:rsidRDefault="00815EEA" w:rsidP="00815EEA">
      <w:r>
        <w:rPr>
          <w:color w:val="000000"/>
          <w:sz w:val="26"/>
        </w:rPr>
        <w:t>N/A</w:t>
      </w:r>
    </w:p>
    <w:p w14:paraId="5DB15C00" w14:textId="77777777" w:rsidR="00815EEA" w:rsidRDefault="00815EEA" w:rsidP="00815EEA">
      <w:pPr>
        <w:pStyle w:val="Heading3"/>
        <w:spacing w:before="280"/>
      </w:pPr>
      <w:r>
        <w:rPr>
          <w:rFonts w:eastAsia="Times New Roman" w:cs="Times New Roman"/>
          <w:color w:val="000000"/>
          <w:sz w:val="26"/>
        </w:rPr>
        <w:t>22.2. Xem hình ảnh 2D Điểm cảnh thăm quan</w:t>
      </w:r>
    </w:p>
    <w:p w14:paraId="7823586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39602E8" w14:textId="77777777" w:rsidTr="00FD3675">
        <w:tc>
          <w:tcPr>
            <w:tcW w:w="2551" w:type="dxa"/>
            <w:shd w:val="clear" w:color="auto" w:fill="DEEAF6"/>
          </w:tcPr>
          <w:p w14:paraId="7F03FAB3" w14:textId="77777777" w:rsidR="00815EEA" w:rsidRDefault="00815EEA" w:rsidP="00FD3675">
            <w:pPr>
              <w:spacing w:before="40" w:after="40"/>
            </w:pPr>
            <w:r>
              <w:rPr>
                <w:b/>
                <w:color w:val="000000"/>
                <w:sz w:val="26"/>
              </w:rPr>
              <w:t>Tên chức năng</w:t>
            </w:r>
          </w:p>
        </w:tc>
        <w:tc>
          <w:tcPr>
            <w:tcW w:w="7087" w:type="dxa"/>
          </w:tcPr>
          <w:p w14:paraId="56B5B2B7" w14:textId="77777777" w:rsidR="00815EEA" w:rsidRDefault="00815EEA" w:rsidP="00FD3675">
            <w:pPr>
              <w:spacing w:before="40" w:after="40"/>
            </w:pPr>
            <w:r>
              <w:rPr>
                <w:color w:val="000000"/>
                <w:sz w:val="26"/>
              </w:rPr>
              <w:t>Xem hình ảnh 2D Điểm cảnh thăm quan</w:t>
            </w:r>
          </w:p>
        </w:tc>
      </w:tr>
      <w:tr w:rsidR="00815EEA" w14:paraId="795EAF8F" w14:textId="77777777" w:rsidTr="00FD3675">
        <w:tc>
          <w:tcPr>
            <w:tcW w:w="2551" w:type="dxa"/>
            <w:shd w:val="clear" w:color="auto" w:fill="DEEAF6"/>
          </w:tcPr>
          <w:p w14:paraId="7CFA2B62" w14:textId="77777777" w:rsidR="00815EEA" w:rsidRDefault="00815EEA" w:rsidP="00FD3675">
            <w:pPr>
              <w:spacing w:before="40" w:after="40"/>
            </w:pPr>
            <w:r>
              <w:rPr>
                <w:b/>
                <w:color w:val="000000"/>
                <w:sz w:val="26"/>
              </w:rPr>
              <w:t>Mô tả</w:t>
            </w:r>
          </w:p>
        </w:tc>
        <w:tc>
          <w:tcPr>
            <w:tcW w:w="7087" w:type="dxa"/>
          </w:tcPr>
          <w:p w14:paraId="245F5C25" w14:textId="77777777" w:rsidR="00815EEA" w:rsidRDefault="00815EEA" w:rsidP="00FD3675">
            <w:pPr>
              <w:spacing w:before="40" w:after="40"/>
            </w:pPr>
            <w:r>
              <w:rPr>
                <w:color w:val="000000"/>
                <w:sz w:val="26"/>
              </w:rPr>
              <w:t>Người dùng có thể xem hình ảnh 2D Điểm cảnh thăm quan trong chức năng xem thông tin Điểm cảnh thăm quan.</w:t>
            </w:r>
          </w:p>
        </w:tc>
      </w:tr>
      <w:tr w:rsidR="00815EEA" w14:paraId="5ABA96C3" w14:textId="77777777" w:rsidTr="00FD3675">
        <w:tc>
          <w:tcPr>
            <w:tcW w:w="2551" w:type="dxa"/>
            <w:shd w:val="clear" w:color="auto" w:fill="DEEAF6"/>
          </w:tcPr>
          <w:p w14:paraId="40820306" w14:textId="77777777" w:rsidR="00815EEA" w:rsidRDefault="00815EEA" w:rsidP="00FD3675">
            <w:pPr>
              <w:spacing w:before="40" w:after="40"/>
            </w:pPr>
            <w:r>
              <w:rPr>
                <w:b/>
                <w:color w:val="000000"/>
                <w:sz w:val="26"/>
              </w:rPr>
              <w:t>Tác nhân</w:t>
            </w:r>
          </w:p>
        </w:tc>
        <w:tc>
          <w:tcPr>
            <w:tcW w:w="7087" w:type="dxa"/>
          </w:tcPr>
          <w:p w14:paraId="56BAE39B" w14:textId="77777777" w:rsidR="00815EEA" w:rsidRDefault="00815EEA" w:rsidP="00FD3675">
            <w:pPr>
              <w:spacing w:before="40" w:after="40"/>
            </w:pPr>
            <w:r>
              <w:rPr>
                <w:color w:val="000000"/>
                <w:sz w:val="26"/>
              </w:rPr>
              <w:t>Người dùng</w:t>
            </w:r>
          </w:p>
        </w:tc>
      </w:tr>
      <w:tr w:rsidR="00815EEA" w14:paraId="500E32C5" w14:textId="77777777" w:rsidTr="00FD3675">
        <w:tc>
          <w:tcPr>
            <w:tcW w:w="2551" w:type="dxa"/>
            <w:shd w:val="clear" w:color="auto" w:fill="DEEAF6"/>
          </w:tcPr>
          <w:p w14:paraId="43368E6E" w14:textId="77777777" w:rsidR="00815EEA" w:rsidRDefault="00815EEA" w:rsidP="00FD3675">
            <w:pPr>
              <w:spacing w:before="40" w:after="40"/>
            </w:pPr>
            <w:r>
              <w:rPr>
                <w:b/>
                <w:color w:val="000000"/>
                <w:sz w:val="26"/>
              </w:rPr>
              <w:t xml:space="preserve">Điều kiện </w:t>
            </w:r>
            <w:r>
              <w:rPr>
                <w:b/>
                <w:color w:val="000000"/>
                <w:sz w:val="26"/>
              </w:rPr>
              <w:lastRenderedPageBreak/>
              <w:t>trước</w:t>
            </w:r>
          </w:p>
        </w:tc>
        <w:tc>
          <w:tcPr>
            <w:tcW w:w="7087" w:type="dxa"/>
          </w:tcPr>
          <w:p w14:paraId="1F02F8C4" w14:textId="77777777" w:rsidR="00815EEA" w:rsidRDefault="00815EEA" w:rsidP="00FD3675">
            <w:pPr>
              <w:spacing w:before="40" w:after="40"/>
            </w:pPr>
            <w:r>
              <w:rPr>
                <w:color w:val="000000"/>
                <w:sz w:val="26"/>
              </w:rPr>
              <w:lastRenderedPageBreak/>
              <w:t>Người dùng đã truy cập vào hệ thống.</w:t>
            </w:r>
          </w:p>
        </w:tc>
      </w:tr>
      <w:tr w:rsidR="00815EEA" w14:paraId="3167D6E6" w14:textId="77777777" w:rsidTr="00FD3675">
        <w:tc>
          <w:tcPr>
            <w:tcW w:w="2551" w:type="dxa"/>
            <w:shd w:val="clear" w:color="auto" w:fill="DEEAF6"/>
          </w:tcPr>
          <w:p w14:paraId="4BBE98EA" w14:textId="77777777" w:rsidR="00815EEA" w:rsidRDefault="00815EEA" w:rsidP="00FD3675">
            <w:pPr>
              <w:spacing w:before="40" w:after="40"/>
            </w:pPr>
            <w:r>
              <w:rPr>
                <w:b/>
                <w:color w:val="000000"/>
                <w:sz w:val="26"/>
              </w:rPr>
              <w:t>Điều kiện sau</w:t>
            </w:r>
          </w:p>
        </w:tc>
        <w:tc>
          <w:tcPr>
            <w:tcW w:w="7087" w:type="dxa"/>
          </w:tcPr>
          <w:p w14:paraId="69FD31AE" w14:textId="77777777" w:rsidR="00815EEA" w:rsidRDefault="00815EEA" w:rsidP="00FD3675">
            <w:pPr>
              <w:spacing w:before="40" w:after="40"/>
            </w:pPr>
            <w:r>
              <w:rPr>
                <w:color w:val="000000"/>
                <w:sz w:val="26"/>
              </w:rPr>
              <w:t>Hệ thống đáp ứng đúng thao tác xem hình ảnh 2D Điểm cảnh thăm quan của tác nhân.</w:t>
            </w:r>
          </w:p>
        </w:tc>
      </w:tr>
      <w:tr w:rsidR="00815EEA" w14:paraId="4109A412" w14:textId="77777777" w:rsidTr="00FD3675">
        <w:tc>
          <w:tcPr>
            <w:tcW w:w="2551" w:type="dxa"/>
            <w:shd w:val="clear" w:color="auto" w:fill="DEEAF6"/>
          </w:tcPr>
          <w:p w14:paraId="77AC049A" w14:textId="77777777" w:rsidR="00815EEA" w:rsidRDefault="00815EEA" w:rsidP="00FD3675">
            <w:pPr>
              <w:spacing w:before="40" w:after="40"/>
            </w:pPr>
            <w:r>
              <w:rPr>
                <w:b/>
                <w:color w:val="000000"/>
                <w:sz w:val="26"/>
              </w:rPr>
              <w:t>Ngoại lệ</w:t>
            </w:r>
          </w:p>
        </w:tc>
        <w:tc>
          <w:tcPr>
            <w:tcW w:w="7087" w:type="dxa"/>
          </w:tcPr>
          <w:p w14:paraId="1D3979FD"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6BAD5F62" w14:textId="77777777" w:rsidTr="00FD3675">
        <w:tc>
          <w:tcPr>
            <w:tcW w:w="2551" w:type="dxa"/>
            <w:shd w:val="clear" w:color="auto" w:fill="DEEAF6"/>
          </w:tcPr>
          <w:p w14:paraId="29E8131E" w14:textId="77777777" w:rsidR="00815EEA" w:rsidRDefault="00815EEA" w:rsidP="00FD3675">
            <w:pPr>
              <w:spacing w:before="40" w:after="40"/>
            </w:pPr>
            <w:r>
              <w:rPr>
                <w:b/>
                <w:color w:val="000000"/>
                <w:sz w:val="26"/>
              </w:rPr>
              <w:t>Các yêu cầu đặc biệt</w:t>
            </w:r>
          </w:p>
        </w:tc>
        <w:tc>
          <w:tcPr>
            <w:tcW w:w="7087" w:type="dxa"/>
          </w:tcPr>
          <w:p w14:paraId="473231CD" w14:textId="77777777" w:rsidR="00815EEA" w:rsidRDefault="00815EEA" w:rsidP="00FD3675">
            <w:pPr>
              <w:spacing w:before="40" w:after="40"/>
            </w:pPr>
            <w:r>
              <w:rPr>
                <w:color w:val="000000"/>
                <w:sz w:val="26"/>
              </w:rPr>
              <w:t>N/A</w:t>
            </w:r>
          </w:p>
        </w:tc>
      </w:tr>
    </w:tbl>
    <w:p w14:paraId="7531319A" w14:textId="77777777" w:rsidR="00815EEA" w:rsidRDefault="00815EEA" w:rsidP="00815EEA">
      <w:r>
        <w:rPr>
          <w:b/>
          <w:i/>
          <w:color w:val="000000"/>
          <w:sz w:val="26"/>
        </w:rPr>
        <w:t>Biểu đồ luồng xử lý chức năng</w:t>
      </w:r>
    </w:p>
    <w:p w14:paraId="7B48DCA6" w14:textId="77777777" w:rsidR="00815EEA" w:rsidRDefault="00815EEA" w:rsidP="00815EEA">
      <w:pPr>
        <w:jc w:val="center"/>
      </w:pPr>
      <w:r>
        <w:rPr>
          <w:noProof/>
        </w:rPr>
        <w:drawing>
          <wp:inline distT="0" distB="0" distL="0" distR="0" wp14:anchorId="17C6F567" wp14:editId="46C11D3A">
            <wp:extent cx="4680000" cy="4332546"/>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32.png"/>
                    <pic:cNvPicPr/>
                  </pic:nvPicPr>
                  <pic:blipFill>
                    <a:blip r:embed="rId165"/>
                    <a:stretch>
                      <a:fillRect/>
                    </a:stretch>
                  </pic:blipFill>
                  <pic:spPr>
                    <a:xfrm>
                      <a:off x="0" y="0"/>
                      <a:ext cx="4680000" cy="4332546"/>
                    </a:xfrm>
                    <a:prstGeom prst="rect">
                      <a:avLst/>
                    </a:prstGeom>
                  </pic:spPr>
                </pic:pic>
              </a:graphicData>
            </a:graphic>
          </wp:inline>
        </w:drawing>
      </w:r>
    </w:p>
    <w:p w14:paraId="3545C850"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4F5C65F" w14:textId="77777777" w:rsidTr="00FD3675">
        <w:tc>
          <w:tcPr>
            <w:tcW w:w="3685" w:type="dxa"/>
            <w:shd w:val="clear" w:color="auto" w:fill="DEEAF6"/>
          </w:tcPr>
          <w:p w14:paraId="51227037"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137CEF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50AA8AD" w14:textId="77777777" w:rsidR="00815EEA" w:rsidRDefault="00815EEA" w:rsidP="00FD3675">
            <w:pPr>
              <w:spacing w:before="40" w:after="40"/>
            </w:pPr>
            <w:r>
              <w:rPr>
                <w:b/>
                <w:color w:val="000000"/>
                <w:sz w:val="26"/>
              </w:rPr>
              <w:t>Dữ liệu liên quan (C/R/U/D)</w:t>
            </w:r>
          </w:p>
        </w:tc>
      </w:tr>
      <w:tr w:rsidR="00815EEA" w14:paraId="216D7A6E" w14:textId="77777777" w:rsidTr="00FD3675">
        <w:tc>
          <w:tcPr>
            <w:tcW w:w="3685" w:type="dxa"/>
          </w:tcPr>
          <w:p w14:paraId="23C7F5F7" w14:textId="77777777" w:rsidR="00815EEA" w:rsidRDefault="00815EEA" w:rsidP="00FD3675">
            <w:pPr>
              <w:spacing w:before="40" w:after="40"/>
            </w:pPr>
            <w:r>
              <w:rPr>
                <w:color w:val="000000"/>
                <w:sz w:val="26"/>
              </w:rPr>
              <w:t>1. Truy cập chức năng xem thông tin Điểm cảnh thăm quan</w:t>
            </w:r>
          </w:p>
        </w:tc>
        <w:tc>
          <w:tcPr>
            <w:tcW w:w="4252" w:type="dxa"/>
          </w:tcPr>
          <w:p w14:paraId="4933DB33" w14:textId="77777777" w:rsidR="00815EEA" w:rsidRDefault="00815EEA" w:rsidP="00FD3675">
            <w:pPr>
              <w:spacing w:before="40" w:after="40"/>
            </w:pPr>
            <w:r>
              <w:rPr>
                <w:color w:val="000000"/>
                <w:sz w:val="26"/>
              </w:rPr>
              <w:t>2. Hiển thị giao diện xem thông tin Điểm cảnh thăm quan</w:t>
            </w:r>
          </w:p>
        </w:tc>
        <w:tc>
          <w:tcPr>
            <w:tcW w:w="1701" w:type="dxa"/>
          </w:tcPr>
          <w:p w14:paraId="656CFE87" w14:textId="77777777" w:rsidR="00815EEA" w:rsidRDefault="00815EEA" w:rsidP="00FD3675">
            <w:pPr>
              <w:spacing w:before="40" w:after="40"/>
            </w:pPr>
            <w:r>
              <w:rPr>
                <w:color w:val="000000"/>
                <w:sz w:val="26"/>
              </w:rPr>
              <w:t>R</w:t>
            </w:r>
          </w:p>
        </w:tc>
      </w:tr>
      <w:tr w:rsidR="00815EEA" w14:paraId="4DF45D4B" w14:textId="77777777" w:rsidTr="00FD3675">
        <w:tc>
          <w:tcPr>
            <w:tcW w:w="3685" w:type="dxa"/>
          </w:tcPr>
          <w:p w14:paraId="7FFE8B53" w14:textId="77777777" w:rsidR="00815EEA" w:rsidRDefault="00815EEA" w:rsidP="00FD3675">
            <w:pPr>
              <w:spacing w:before="40" w:after="40"/>
            </w:pPr>
            <w:r>
              <w:rPr>
                <w:color w:val="000000"/>
                <w:sz w:val="26"/>
              </w:rPr>
              <w:t>3. Chọn thao tác xem hình ảnh 2D Điểm cảnh thăm quan</w:t>
            </w:r>
          </w:p>
        </w:tc>
        <w:tc>
          <w:tcPr>
            <w:tcW w:w="4252" w:type="dxa"/>
          </w:tcPr>
          <w:p w14:paraId="6333E649" w14:textId="77777777" w:rsidR="00815EEA" w:rsidRDefault="00815EEA" w:rsidP="00FD3675">
            <w:pPr>
              <w:spacing w:before="40" w:after="40"/>
            </w:pPr>
            <w:r>
              <w:rPr>
                <w:color w:val="000000"/>
                <w:sz w:val="26"/>
              </w:rPr>
              <w:t xml:space="preserve">4. Hệ thống thực hiện xem hình ảnh 2D Điểm cảnh thăm quan và cập nhật hiển thị theo thao tác của </w:t>
            </w:r>
            <w:r>
              <w:rPr>
                <w:color w:val="000000"/>
                <w:sz w:val="26"/>
              </w:rPr>
              <w:lastRenderedPageBreak/>
              <w:t>tác nhân</w:t>
            </w:r>
          </w:p>
        </w:tc>
        <w:tc>
          <w:tcPr>
            <w:tcW w:w="1701" w:type="dxa"/>
          </w:tcPr>
          <w:p w14:paraId="59167787" w14:textId="77777777" w:rsidR="00815EEA" w:rsidRDefault="00815EEA" w:rsidP="00FD3675">
            <w:pPr>
              <w:spacing w:before="40" w:after="40"/>
            </w:pPr>
            <w:r>
              <w:rPr>
                <w:color w:val="000000"/>
                <w:sz w:val="26"/>
              </w:rPr>
              <w:lastRenderedPageBreak/>
              <w:t>R</w:t>
            </w:r>
          </w:p>
        </w:tc>
      </w:tr>
    </w:tbl>
    <w:p w14:paraId="32ABEBA0" w14:textId="77777777" w:rsidR="00815EEA" w:rsidRDefault="00815EEA" w:rsidP="00815EEA">
      <w:r>
        <w:rPr>
          <w:b/>
          <w:i/>
          <w:color w:val="000000"/>
          <w:sz w:val="26"/>
        </w:rPr>
        <w:t>Mô tả dòng sự kiện phụ (Alternative flow)</w:t>
      </w:r>
    </w:p>
    <w:p w14:paraId="087B29C0" w14:textId="77777777" w:rsidR="00815EEA" w:rsidRDefault="00815EEA" w:rsidP="00815EEA">
      <w:r>
        <w:rPr>
          <w:color w:val="000000"/>
          <w:sz w:val="26"/>
        </w:rPr>
        <w:t>N/A</w:t>
      </w:r>
    </w:p>
    <w:p w14:paraId="77FD6F4E" w14:textId="77777777" w:rsidR="00815EEA" w:rsidRDefault="00815EEA" w:rsidP="00815EEA">
      <w:pPr>
        <w:pStyle w:val="Heading3"/>
        <w:spacing w:before="280"/>
      </w:pPr>
      <w:r>
        <w:rPr>
          <w:rFonts w:eastAsia="Times New Roman" w:cs="Times New Roman"/>
          <w:color w:val="000000"/>
          <w:sz w:val="26"/>
        </w:rPr>
        <w:t>22.3. Xem video giới thiệu Điểm cảnh thăm quan</w:t>
      </w:r>
    </w:p>
    <w:p w14:paraId="50A40B4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F2435F7" w14:textId="77777777" w:rsidTr="00FD3675">
        <w:tc>
          <w:tcPr>
            <w:tcW w:w="2551" w:type="dxa"/>
            <w:shd w:val="clear" w:color="auto" w:fill="DEEAF6"/>
          </w:tcPr>
          <w:p w14:paraId="4050A9A2" w14:textId="77777777" w:rsidR="00815EEA" w:rsidRDefault="00815EEA" w:rsidP="00FD3675">
            <w:pPr>
              <w:spacing w:before="40" w:after="40"/>
            </w:pPr>
            <w:r>
              <w:rPr>
                <w:b/>
                <w:color w:val="000000"/>
                <w:sz w:val="26"/>
              </w:rPr>
              <w:t>Tên chức năng</w:t>
            </w:r>
          </w:p>
        </w:tc>
        <w:tc>
          <w:tcPr>
            <w:tcW w:w="7087" w:type="dxa"/>
          </w:tcPr>
          <w:p w14:paraId="718890B4" w14:textId="77777777" w:rsidR="00815EEA" w:rsidRDefault="00815EEA" w:rsidP="00FD3675">
            <w:pPr>
              <w:spacing w:before="40" w:after="40"/>
            </w:pPr>
            <w:r>
              <w:rPr>
                <w:color w:val="000000"/>
                <w:sz w:val="26"/>
              </w:rPr>
              <w:t>Xem video giới thiệu Điểm cảnh thăm quan</w:t>
            </w:r>
          </w:p>
        </w:tc>
      </w:tr>
      <w:tr w:rsidR="00815EEA" w14:paraId="21D5C056" w14:textId="77777777" w:rsidTr="00FD3675">
        <w:tc>
          <w:tcPr>
            <w:tcW w:w="2551" w:type="dxa"/>
            <w:shd w:val="clear" w:color="auto" w:fill="DEEAF6"/>
          </w:tcPr>
          <w:p w14:paraId="4B36FFD9" w14:textId="77777777" w:rsidR="00815EEA" w:rsidRDefault="00815EEA" w:rsidP="00FD3675">
            <w:pPr>
              <w:spacing w:before="40" w:after="40"/>
            </w:pPr>
            <w:r>
              <w:rPr>
                <w:b/>
                <w:color w:val="000000"/>
                <w:sz w:val="26"/>
              </w:rPr>
              <w:t>Mô tả</w:t>
            </w:r>
          </w:p>
        </w:tc>
        <w:tc>
          <w:tcPr>
            <w:tcW w:w="7087" w:type="dxa"/>
          </w:tcPr>
          <w:p w14:paraId="18020DBD" w14:textId="77777777" w:rsidR="00815EEA" w:rsidRDefault="00815EEA" w:rsidP="00FD3675">
            <w:pPr>
              <w:spacing w:before="40" w:after="40"/>
            </w:pPr>
            <w:r>
              <w:rPr>
                <w:color w:val="000000"/>
                <w:sz w:val="26"/>
              </w:rPr>
              <w:t>Người dùng có thể xem video giới thiệu Điểm cảnh thăm quan trong chức năng xem thông tin Điểm cảnh thăm quan.</w:t>
            </w:r>
          </w:p>
        </w:tc>
      </w:tr>
      <w:tr w:rsidR="00815EEA" w14:paraId="5F4B5287" w14:textId="77777777" w:rsidTr="00FD3675">
        <w:tc>
          <w:tcPr>
            <w:tcW w:w="2551" w:type="dxa"/>
            <w:shd w:val="clear" w:color="auto" w:fill="DEEAF6"/>
          </w:tcPr>
          <w:p w14:paraId="20407152" w14:textId="77777777" w:rsidR="00815EEA" w:rsidRDefault="00815EEA" w:rsidP="00FD3675">
            <w:pPr>
              <w:spacing w:before="40" w:after="40"/>
            </w:pPr>
            <w:r>
              <w:rPr>
                <w:b/>
                <w:color w:val="000000"/>
                <w:sz w:val="26"/>
              </w:rPr>
              <w:t>Tác nhân</w:t>
            </w:r>
          </w:p>
        </w:tc>
        <w:tc>
          <w:tcPr>
            <w:tcW w:w="7087" w:type="dxa"/>
          </w:tcPr>
          <w:p w14:paraId="6348149A" w14:textId="77777777" w:rsidR="00815EEA" w:rsidRDefault="00815EEA" w:rsidP="00FD3675">
            <w:pPr>
              <w:spacing w:before="40" w:after="40"/>
            </w:pPr>
            <w:r>
              <w:rPr>
                <w:color w:val="000000"/>
                <w:sz w:val="26"/>
              </w:rPr>
              <w:t>Người dùng</w:t>
            </w:r>
          </w:p>
        </w:tc>
      </w:tr>
      <w:tr w:rsidR="00815EEA" w14:paraId="077A2523" w14:textId="77777777" w:rsidTr="00FD3675">
        <w:tc>
          <w:tcPr>
            <w:tcW w:w="2551" w:type="dxa"/>
            <w:shd w:val="clear" w:color="auto" w:fill="DEEAF6"/>
          </w:tcPr>
          <w:p w14:paraId="67A9E52D" w14:textId="77777777" w:rsidR="00815EEA" w:rsidRDefault="00815EEA" w:rsidP="00FD3675">
            <w:pPr>
              <w:spacing w:before="40" w:after="40"/>
            </w:pPr>
            <w:r>
              <w:rPr>
                <w:b/>
                <w:color w:val="000000"/>
                <w:sz w:val="26"/>
              </w:rPr>
              <w:t>Điều kiện trước</w:t>
            </w:r>
          </w:p>
        </w:tc>
        <w:tc>
          <w:tcPr>
            <w:tcW w:w="7087" w:type="dxa"/>
          </w:tcPr>
          <w:p w14:paraId="7BC9CAE8" w14:textId="77777777" w:rsidR="00815EEA" w:rsidRDefault="00815EEA" w:rsidP="00FD3675">
            <w:pPr>
              <w:spacing w:before="40" w:after="40"/>
            </w:pPr>
            <w:r>
              <w:rPr>
                <w:color w:val="000000"/>
                <w:sz w:val="26"/>
              </w:rPr>
              <w:t>Người dùng đã truy cập vào hệ thống.</w:t>
            </w:r>
          </w:p>
        </w:tc>
      </w:tr>
      <w:tr w:rsidR="00815EEA" w14:paraId="24BDA244" w14:textId="77777777" w:rsidTr="00FD3675">
        <w:tc>
          <w:tcPr>
            <w:tcW w:w="2551" w:type="dxa"/>
            <w:shd w:val="clear" w:color="auto" w:fill="DEEAF6"/>
          </w:tcPr>
          <w:p w14:paraId="73EF771E" w14:textId="77777777" w:rsidR="00815EEA" w:rsidRDefault="00815EEA" w:rsidP="00FD3675">
            <w:pPr>
              <w:spacing w:before="40" w:after="40"/>
            </w:pPr>
            <w:r>
              <w:rPr>
                <w:b/>
                <w:color w:val="000000"/>
                <w:sz w:val="26"/>
              </w:rPr>
              <w:t>Điều kiện sau</w:t>
            </w:r>
          </w:p>
        </w:tc>
        <w:tc>
          <w:tcPr>
            <w:tcW w:w="7087" w:type="dxa"/>
          </w:tcPr>
          <w:p w14:paraId="44B9BE12" w14:textId="77777777" w:rsidR="00815EEA" w:rsidRDefault="00815EEA" w:rsidP="00FD3675">
            <w:pPr>
              <w:spacing w:before="40" w:after="40"/>
            </w:pPr>
            <w:r>
              <w:rPr>
                <w:color w:val="000000"/>
                <w:sz w:val="26"/>
              </w:rPr>
              <w:t>Hệ thống đáp ứng đúng thao tác xem video giới thiệu Điểm cảnh thăm quan của tác nhân.</w:t>
            </w:r>
          </w:p>
        </w:tc>
      </w:tr>
      <w:tr w:rsidR="00815EEA" w14:paraId="15624A7C" w14:textId="77777777" w:rsidTr="00FD3675">
        <w:tc>
          <w:tcPr>
            <w:tcW w:w="2551" w:type="dxa"/>
            <w:shd w:val="clear" w:color="auto" w:fill="DEEAF6"/>
          </w:tcPr>
          <w:p w14:paraId="1A06C97F" w14:textId="77777777" w:rsidR="00815EEA" w:rsidRDefault="00815EEA" w:rsidP="00FD3675">
            <w:pPr>
              <w:spacing w:before="40" w:after="40"/>
            </w:pPr>
            <w:r>
              <w:rPr>
                <w:b/>
                <w:color w:val="000000"/>
                <w:sz w:val="26"/>
              </w:rPr>
              <w:t>Ngoại lệ</w:t>
            </w:r>
          </w:p>
        </w:tc>
        <w:tc>
          <w:tcPr>
            <w:tcW w:w="7087" w:type="dxa"/>
          </w:tcPr>
          <w:p w14:paraId="116CC8DC"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0ED9449E" w14:textId="77777777" w:rsidTr="00FD3675">
        <w:tc>
          <w:tcPr>
            <w:tcW w:w="2551" w:type="dxa"/>
            <w:shd w:val="clear" w:color="auto" w:fill="DEEAF6"/>
          </w:tcPr>
          <w:p w14:paraId="76D0311D" w14:textId="77777777" w:rsidR="00815EEA" w:rsidRDefault="00815EEA" w:rsidP="00FD3675">
            <w:pPr>
              <w:spacing w:before="40" w:after="40"/>
            </w:pPr>
            <w:r>
              <w:rPr>
                <w:b/>
                <w:color w:val="000000"/>
                <w:sz w:val="26"/>
              </w:rPr>
              <w:t>Các yêu cầu đặc biệt</w:t>
            </w:r>
          </w:p>
        </w:tc>
        <w:tc>
          <w:tcPr>
            <w:tcW w:w="7087" w:type="dxa"/>
          </w:tcPr>
          <w:p w14:paraId="2BF91CF9" w14:textId="77777777" w:rsidR="00815EEA" w:rsidRDefault="00815EEA" w:rsidP="00FD3675">
            <w:pPr>
              <w:spacing w:before="40" w:after="40"/>
            </w:pPr>
            <w:r>
              <w:rPr>
                <w:color w:val="000000"/>
                <w:sz w:val="26"/>
              </w:rPr>
              <w:t>N/A</w:t>
            </w:r>
          </w:p>
        </w:tc>
      </w:tr>
    </w:tbl>
    <w:p w14:paraId="402A11CD" w14:textId="77777777" w:rsidR="00815EEA" w:rsidRDefault="00815EEA" w:rsidP="00815EEA">
      <w:r>
        <w:rPr>
          <w:b/>
          <w:i/>
          <w:color w:val="000000"/>
          <w:sz w:val="26"/>
        </w:rPr>
        <w:t>Biểu đồ luồng xử lý chức năng</w:t>
      </w:r>
    </w:p>
    <w:p w14:paraId="28F9CC5A" w14:textId="77777777" w:rsidR="00815EEA" w:rsidRDefault="00815EEA" w:rsidP="00815EEA">
      <w:pPr>
        <w:jc w:val="center"/>
      </w:pPr>
      <w:r>
        <w:rPr>
          <w:noProof/>
        </w:rPr>
        <w:lastRenderedPageBreak/>
        <w:drawing>
          <wp:inline distT="0" distB="0" distL="0" distR="0" wp14:anchorId="798B055F" wp14:editId="6559FC67">
            <wp:extent cx="4680000" cy="4332546"/>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33.png"/>
                    <pic:cNvPicPr/>
                  </pic:nvPicPr>
                  <pic:blipFill>
                    <a:blip r:embed="rId166"/>
                    <a:stretch>
                      <a:fillRect/>
                    </a:stretch>
                  </pic:blipFill>
                  <pic:spPr>
                    <a:xfrm>
                      <a:off x="0" y="0"/>
                      <a:ext cx="4680000" cy="4332546"/>
                    </a:xfrm>
                    <a:prstGeom prst="rect">
                      <a:avLst/>
                    </a:prstGeom>
                  </pic:spPr>
                </pic:pic>
              </a:graphicData>
            </a:graphic>
          </wp:inline>
        </w:drawing>
      </w:r>
    </w:p>
    <w:p w14:paraId="12215B3C"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2F24BDD" w14:textId="77777777" w:rsidTr="00FD3675">
        <w:tc>
          <w:tcPr>
            <w:tcW w:w="3685" w:type="dxa"/>
            <w:shd w:val="clear" w:color="auto" w:fill="DEEAF6"/>
          </w:tcPr>
          <w:p w14:paraId="24B5CBA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D52FB71"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3851138" w14:textId="77777777" w:rsidR="00815EEA" w:rsidRDefault="00815EEA" w:rsidP="00FD3675">
            <w:pPr>
              <w:spacing w:before="40" w:after="40"/>
            </w:pPr>
            <w:r>
              <w:rPr>
                <w:b/>
                <w:color w:val="000000"/>
                <w:sz w:val="26"/>
              </w:rPr>
              <w:t>Dữ liệu liên quan (C/R/U/D)</w:t>
            </w:r>
          </w:p>
        </w:tc>
      </w:tr>
      <w:tr w:rsidR="00815EEA" w14:paraId="641E10D4" w14:textId="77777777" w:rsidTr="00FD3675">
        <w:tc>
          <w:tcPr>
            <w:tcW w:w="3685" w:type="dxa"/>
          </w:tcPr>
          <w:p w14:paraId="645531CD" w14:textId="77777777" w:rsidR="00815EEA" w:rsidRDefault="00815EEA" w:rsidP="00FD3675">
            <w:pPr>
              <w:spacing w:before="40" w:after="40"/>
            </w:pPr>
            <w:r>
              <w:rPr>
                <w:color w:val="000000"/>
                <w:sz w:val="26"/>
              </w:rPr>
              <w:t>1. Truy cập chức năng xem thông tin Điểm cảnh thăm quan</w:t>
            </w:r>
          </w:p>
        </w:tc>
        <w:tc>
          <w:tcPr>
            <w:tcW w:w="4252" w:type="dxa"/>
          </w:tcPr>
          <w:p w14:paraId="3364817B" w14:textId="77777777" w:rsidR="00815EEA" w:rsidRDefault="00815EEA" w:rsidP="00FD3675">
            <w:pPr>
              <w:spacing w:before="40" w:after="40"/>
            </w:pPr>
            <w:r>
              <w:rPr>
                <w:color w:val="000000"/>
                <w:sz w:val="26"/>
              </w:rPr>
              <w:t>2. Hiển thị giao diện xem thông tin Điểm cảnh thăm quan</w:t>
            </w:r>
          </w:p>
        </w:tc>
        <w:tc>
          <w:tcPr>
            <w:tcW w:w="1701" w:type="dxa"/>
          </w:tcPr>
          <w:p w14:paraId="31C816C3" w14:textId="77777777" w:rsidR="00815EEA" w:rsidRDefault="00815EEA" w:rsidP="00FD3675">
            <w:pPr>
              <w:spacing w:before="40" w:after="40"/>
            </w:pPr>
            <w:r>
              <w:rPr>
                <w:color w:val="000000"/>
                <w:sz w:val="26"/>
              </w:rPr>
              <w:t>R</w:t>
            </w:r>
          </w:p>
        </w:tc>
      </w:tr>
      <w:tr w:rsidR="00815EEA" w14:paraId="3F9A7D5D" w14:textId="77777777" w:rsidTr="00FD3675">
        <w:tc>
          <w:tcPr>
            <w:tcW w:w="3685" w:type="dxa"/>
          </w:tcPr>
          <w:p w14:paraId="7078749F" w14:textId="77777777" w:rsidR="00815EEA" w:rsidRDefault="00815EEA" w:rsidP="00FD3675">
            <w:pPr>
              <w:spacing w:before="40" w:after="40"/>
            </w:pPr>
            <w:r>
              <w:rPr>
                <w:color w:val="000000"/>
                <w:sz w:val="26"/>
              </w:rPr>
              <w:t>3. Chọn thao tác xem video giới thiệu Điểm cảnh thăm quan</w:t>
            </w:r>
          </w:p>
        </w:tc>
        <w:tc>
          <w:tcPr>
            <w:tcW w:w="4252" w:type="dxa"/>
          </w:tcPr>
          <w:p w14:paraId="581EEF45" w14:textId="77777777" w:rsidR="00815EEA" w:rsidRDefault="00815EEA" w:rsidP="00FD3675">
            <w:pPr>
              <w:spacing w:before="40" w:after="40"/>
            </w:pPr>
            <w:r>
              <w:rPr>
                <w:color w:val="000000"/>
                <w:sz w:val="26"/>
              </w:rPr>
              <w:t>4. Hệ thống thực hiện xem video giới thiệu Điểm cảnh thăm quan và cập nhật hiển thị theo thao tác của tác nhân</w:t>
            </w:r>
          </w:p>
        </w:tc>
        <w:tc>
          <w:tcPr>
            <w:tcW w:w="1701" w:type="dxa"/>
          </w:tcPr>
          <w:p w14:paraId="35CE1F7B" w14:textId="77777777" w:rsidR="00815EEA" w:rsidRDefault="00815EEA" w:rsidP="00FD3675">
            <w:pPr>
              <w:spacing w:before="40" w:after="40"/>
            </w:pPr>
            <w:r>
              <w:rPr>
                <w:color w:val="000000"/>
                <w:sz w:val="26"/>
              </w:rPr>
              <w:t>R</w:t>
            </w:r>
          </w:p>
        </w:tc>
      </w:tr>
    </w:tbl>
    <w:p w14:paraId="24C81DCC" w14:textId="77777777" w:rsidR="00815EEA" w:rsidRDefault="00815EEA" w:rsidP="00815EEA">
      <w:r>
        <w:rPr>
          <w:b/>
          <w:i/>
          <w:color w:val="000000"/>
          <w:sz w:val="26"/>
        </w:rPr>
        <w:t>Mô tả dòng sự kiện phụ (Alternative flow)</w:t>
      </w:r>
    </w:p>
    <w:p w14:paraId="2C2BD9C0" w14:textId="77777777" w:rsidR="00815EEA" w:rsidRDefault="00815EEA" w:rsidP="00815EEA">
      <w:r>
        <w:rPr>
          <w:color w:val="000000"/>
          <w:sz w:val="26"/>
        </w:rPr>
        <w:t>N/A</w:t>
      </w:r>
    </w:p>
    <w:p w14:paraId="294D6EE5" w14:textId="77777777" w:rsidR="00815EEA" w:rsidRDefault="00815EEA" w:rsidP="00815EEA">
      <w:pPr>
        <w:pStyle w:val="Heading3"/>
        <w:spacing w:before="280"/>
      </w:pPr>
      <w:r>
        <w:rPr>
          <w:rFonts w:eastAsia="Times New Roman" w:cs="Times New Roman"/>
          <w:color w:val="000000"/>
          <w:sz w:val="26"/>
        </w:rPr>
        <w:t>22.4. Nghe audio giới thiệu Điểm cảnh thăm quan</w:t>
      </w:r>
    </w:p>
    <w:p w14:paraId="1AA4205C"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11194EEF" w14:textId="77777777" w:rsidTr="00FD3675">
        <w:tc>
          <w:tcPr>
            <w:tcW w:w="2551" w:type="dxa"/>
            <w:shd w:val="clear" w:color="auto" w:fill="DEEAF6"/>
          </w:tcPr>
          <w:p w14:paraId="257A22BE" w14:textId="77777777" w:rsidR="00815EEA" w:rsidRDefault="00815EEA" w:rsidP="00FD3675">
            <w:pPr>
              <w:spacing w:before="40" w:after="40"/>
            </w:pPr>
            <w:r>
              <w:rPr>
                <w:b/>
                <w:color w:val="000000"/>
                <w:sz w:val="26"/>
              </w:rPr>
              <w:t>Tên chức năng</w:t>
            </w:r>
          </w:p>
        </w:tc>
        <w:tc>
          <w:tcPr>
            <w:tcW w:w="7087" w:type="dxa"/>
          </w:tcPr>
          <w:p w14:paraId="5993AB23" w14:textId="77777777" w:rsidR="00815EEA" w:rsidRDefault="00815EEA" w:rsidP="00FD3675">
            <w:pPr>
              <w:spacing w:before="40" w:after="40"/>
            </w:pPr>
            <w:r>
              <w:rPr>
                <w:color w:val="000000"/>
                <w:sz w:val="26"/>
              </w:rPr>
              <w:t>Nghe audio giới thiệu Điểm cảnh thăm quan</w:t>
            </w:r>
          </w:p>
        </w:tc>
      </w:tr>
      <w:tr w:rsidR="00815EEA" w14:paraId="561E00A3" w14:textId="77777777" w:rsidTr="00FD3675">
        <w:tc>
          <w:tcPr>
            <w:tcW w:w="2551" w:type="dxa"/>
            <w:shd w:val="clear" w:color="auto" w:fill="DEEAF6"/>
          </w:tcPr>
          <w:p w14:paraId="12F5EBE9" w14:textId="77777777" w:rsidR="00815EEA" w:rsidRDefault="00815EEA" w:rsidP="00FD3675">
            <w:pPr>
              <w:spacing w:before="40" w:after="40"/>
            </w:pPr>
            <w:r>
              <w:rPr>
                <w:b/>
                <w:color w:val="000000"/>
                <w:sz w:val="26"/>
              </w:rPr>
              <w:t>Mô tả</w:t>
            </w:r>
          </w:p>
        </w:tc>
        <w:tc>
          <w:tcPr>
            <w:tcW w:w="7087" w:type="dxa"/>
          </w:tcPr>
          <w:p w14:paraId="7F680F40" w14:textId="77777777" w:rsidR="00815EEA" w:rsidRDefault="00815EEA" w:rsidP="00FD3675">
            <w:pPr>
              <w:spacing w:before="40" w:after="40"/>
            </w:pPr>
            <w:r>
              <w:rPr>
                <w:color w:val="000000"/>
                <w:sz w:val="26"/>
              </w:rPr>
              <w:t xml:space="preserve">Người dùng có thể nghe audio giới thiệu Điểm cảnh </w:t>
            </w:r>
            <w:r>
              <w:rPr>
                <w:color w:val="000000"/>
                <w:sz w:val="26"/>
              </w:rPr>
              <w:lastRenderedPageBreak/>
              <w:t>thăm quan trong chức năng xem thông tin Điểm cảnh thăm quan.</w:t>
            </w:r>
          </w:p>
        </w:tc>
      </w:tr>
      <w:tr w:rsidR="00815EEA" w14:paraId="5A7D054D" w14:textId="77777777" w:rsidTr="00FD3675">
        <w:tc>
          <w:tcPr>
            <w:tcW w:w="2551" w:type="dxa"/>
            <w:shd w:val="clear" w:color="auto" w:fill="DEEAF6"/>
          </w:tcPr>
          <w:p w14:paraId="580B46C1" w14:textId="77777777" w:rsidR="00815EEA" w:rsidRDefault="00815EEA" w:rsidP="00FD3675">
            <w:pPr>
              <w:spacing w:before="40" w:after="40"/>
            </w:pPr>
            <w:r>
              <w:rPr>
                <w:b/>
                <w:color w:val="000000"/>
                <w:sz w:val="26"/>
              </w:rPr>
              <w:lastRenderedPageBreak/>
              <w:t>Tác nhân</w:t>
            </w:r>
          </w:p>
        </w:tc>
        <w:tc>
          <w:tcPr>
            <w:tcW w:w="7087" w:type="dxa"/>
          </w:tcPr>
          <w:p w14:paraId="43A63646" w14:textId="77777777" w:rsidR="00815EEA" w:rsidRDefault="00815EEA" w:rsidP="00FD3675">
            <w:pPr>
              <w:spacing w:before="40" w:after="40"/>
            </w:pPr>
            <w:r>
              <w:rPr>
                <w:color w:val="000000"/>
                <w:sz w:val="26"/>
              </w:rPr>
              <w:t>Người dùng</w:t>
            </w:r>
          </w:p>
        </w:tc>
      </w:tr>
      <w:tr w:rsidR="00815EEA" w14:paraId="5FE5F957" w14:textId="77777777" w:rsidTr="00FD3675">
        <w:tc>
          <w:tcPr>
            <w:tcW w:w="2551" w:type="dxa"/>
            <w:shd w:val="clear" w:color="auto" w:fill="DEEAF6"/>
          </w:tcPr>
          <w:p w14:paraId="09414E11" w14:textId="77777777" w:rsidR="00815EEA" w:rsidRDefault="00815EEA" w:rsidP="00FD3675">
            <w:pPr>
              <w:spacing w:before="40" w:after="40"/>
            </w:pPr>
            <w:r>
              <w:rPr>
                <w:b/>
                <w:color w:val="000000"/>
                <w:sz w:val="26"/>
              </w:rPr>
              <w:t>Điều kiện trước</w:t>
            </w:r>
          </w:p>
        </w:tc>
        <w:tc>
          <w:tcPr>
            <w:tcW w:w="7087" w:type="dxa"/>
          </w:tcPr>
          <w:p w14:paraId="295C95A7" w14:textId="77777777" w:rsidR="00815EEA" w:rsidRDefault="00815EEA" w:rsidP="00FD3675">
            <w:pPr>
              <w:spacing w:before="40" w:after="40"/>
            </w:pPr>
            <w:r>
              <w:rPr>
                <w:color w:val="000000"/>
                <w:sz w:val="26"/>
              </w:rPr>
              <w:t>Người dùng đã truy cập vào hệ thống.</w:t>
            </w:r>
          </w:p>
        </w:tc>
      </w:tr>
      <w:tr w:rsidR="00815EEA" w14:paraId="5580AD09" w14:textId="77777777" w:rsidTr="00FD3675">
        <w:tc>
          <w:tcPr>
            <w:tcW w:w="2551" w:type="dxa"/>
            <w:shd w:val="clear" w:color="auto" w:fill="DEEAF6"/>
          </w:tcPr>
          <w:p w14:paraId="149B57FF" w14:textId="77777777" w:rsidR="00815EEA" w:rsidRDefault="00815EEA" w:rsidP="00FD3675">
            <w:pPr>
              <w:spacing w:before="40" w:after="40"/>
            </w:pPr>
            <w:r>
              <w:rPr>
                <w:b/>
                <w:color w:val="000000"/>
                <w:sz w:val="26"/>
              </w:rPr>
              <w:t>Điều kiện sau</w:t>
            </w:r>
          </w:p>
        </w:tc>
        <w:tc>
          <w:tcPr>
            <w:tcW w:w="7087" w:type="dxa"/>
          </w:tcPr>
          <w:p w14:paraId="268B9FDD" w14:textId="77777777" w:rsidR="00815EEA" w:rsidRDefault="00815EEA" w:rsidP="00FD3675">
            <w:pPr>
              <w:spacing w:before="40" w:after="40"/>
            </w:pPr>
            <w:r>
              <w:rPr>
                <w:color w:val="000000"/>
                <w:sz w:val="26"/>
              </w:rPr>
              <w:t>Hệ thống đáp ứng đúng thao tác nghe audio giới thiệu Điểm cảnh thăm quan của tác nhân.</w:t>
            </w:r>
          </w:p>
        </w:tc>
      </w:tr>
      <w:tr w:rsidR="00815EEA" w14:paraId="6336FD1A" w14:textId="77777777" w:rsidTr="00FD3675">
        <w:tc>
          <w:tcPr>
            <w:tcW w:w="2551" w:type="dxa"/>
            <w:shd w:val="clear" w:color="auto" w:fill="DEEAF6"/>
          </w:tcPr>
          <w:p w14:paraId="447B249C" w14:textId="77777777" w:rsidR="00815EEA" w:rsidRDefault="00815EEA" w:rsidP="00FD3675">
            <w:pPr>
              <w:spacing w:before="40" w:after="40"/>
            </w:pPr>
            <w:r>
              <w:rPr>
                <w:b/>
                <w:color w:val="000000"/>
                <w:sz w:val="26"/>
              </w:rPr>
              <w:t>Ngoại lệ</w:t>
            </w:r>
          </w:p>
        </w:tc>
        <w:tc>
          <w:tcPr>
            <w:tcW w:w="7087" w:type="dxa"/>
          </w:tcPr>
          <w:p w14:paraId="4338558E"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71D23154" w14:textId="77777777" w:rsidTr="00FD3675">
        <w:tc>
          <w:tcPr>
            <w:tcW w:w="2551" w:type="dxa"/>
            <w:shd w:val="clear" w:color="auto" w:fill="DEEAF6"/>
          </w:tcPr>
          <w:p w14:paraId="4F98CA73" w14:textId="77777777" w:rsidR="00815EEA" w:rsidRDefault="00815EEA" w:rsidP="00FD3675">
            <w:pPr>
              <w:spacing w:before="40" w:after="40"/>
            </w:pPr>
            <w:r>
              <w:rPr>
                <w:b/>
                <w:color w:val="000000"/>
                <w:sz w:val="26"/>
              </w:rPr>
              <w:t>Các yêu cầu đặc biệt</w:t>
            </w:r>
          </w:p>
        </w:tc>
        <w:tc>
          <w:tcPr>
            <w:tcW w:w="7087" w:type="dxa"/>
          </w:tcPr>
          <w:p w14:paraId="339B8F38" w14:textId="77777777" w:rsidR="00815EEA" w:rsidRDefault="00815EEA" w:rsidP="00FD3675">
            <w:pPr>
              <w:spacing w:before="40" w:after="40"/>
            </w:pPr>
            <w:r>
              <w:rPr>
                <w:color w:val="000000"/>
                <w:sz w:val="26"/>
              </w:rPr>
              <w:t>N/A</w:t>
            </w:r>
          </w:p>
        </w:tc>
      </w:tr>
    </w:tbl>
    <w:p w14:paraId="27BB697D" w14:textId="77777777" w:rsidR="00815EEA" w:rsidRDefault="00815EEA" w:rsidP="00815EEA">
      <w:r>
        <w:rPr>
          <w:b/>
          <w:i/>
          <w:color w:val="000000"/>
          <w:sz w:val="26"/>
        </w:rPr>
        <w:t>Biểu đồ luồng xử lý chức năng</w:t>
      </w:r>
    </w:p>
    <w:p w14:paraId="5BCAB18E" w14:textId="77777777" w:rsidR="00815EEA" w:rsidRDefault="00815EEA" w:rsidP="00815EEA">
      <w:pPr>
        <w:jc w:val="center"/>
      </w:pPr>
      <w:r>
        <w:rPr>
          <w:noProof/>
        </w:rPr>
        <w:drawing>
          <wp:inline distT="0" distB="0" distL="0" distR="0" wp14:anchorId="4834F507" wp14:editId="32A8DFD1">
            <wp:extent cx="4680000" cy="4332546"/>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34.png"/>
                    <pic:cNvPicPr/>
                  </pic:nvPicPr>
                  <pic:blipFill>
                    <a:blip r:embed="rId167"/>
                    <a:stretch>
                      <a:fillRect/>
                    </a:stretch>
                  </pic:blipFill>
                  <pic:spPr>
                    <a:xfrm>
                      <a:off x="0" y="0"/>
                      <a:ext cx="4680000" cy="4332546"/>
                    </a:xfrm>
                    <a:prstGeom prst="rect">
                      <a:avLst/>
                    </a:prstGeom>
                  </pic:spPr>
                </pic:pic>
              </a:graphicData>
            </a:graphic>
          </wp:inline>
        </w:drawing>
      </w:r>
    </w:p>
    <w:p w14:paraId="0A0A89ED"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1FB111C" w14:textId="77777777" w:rsidTr="00FD3675">
        <w:tc>
          <w:tcPr>
            <w:tcW w:w="3685" w:type="dxa"/>
            <w:shd w:val="clear" w:color="auto" w:fill="DEEAF6"/>
          </w:tcPr>
          <w:p w14:paraId="515A0DC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6D08755"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8E48626" w14:textId="77777777" w:rsidR="00815EEA" w:rsidRDefault="00815EEA" w:rsidP="00FD3675">
            <w:pPr>
              <w:spacing w:before="40" w:after="40"/>
            </w:pPr>
            <w:r>
              <w:rPr>
                <w:b/>
                <w:color w:val="000000"/>
                <w:sz w:val="26"/>
              </w:rPr>
              <w:t>Dữ liệu liên quan (C/R/U/D)</w:t>
            </w:r>
          </w:p>
        </w:tc>
      </w:tr>
      <w:tr w:rsidR="00815EEA" w14:paraId="0FD89EC8" w14:textId="77777777" w:rsidTr="00FD3675">
        <w:tc>
          <w:tcPr>
            <w:tcW w:w="3685" w:type="dxa"/>
          </w:tcPr>
          <w:p w14:paraId="57CC2694" w14:textId="77777777" w:rsidR="00815EEA" w:rsidRDefault="00815EEA" w:rsidP="00FD3675">
            <w:pPr>
              <w:spacing w:before="40" w:after="40"/>
            </w:pPr>
            <w:r>
              <w:rPr>
                <w:color w:val="000000"/>
                <w:sz w:val="26"/>
              </w:rPr>
              <w:t xml:space="preserve">1. Truy cập chức năng xem thông tin Điểm cảnh thăm </w:t>
            </w:r>
            <w:r>
              <w:rPr>
                <w:color w:val="000000"/>
                <w:sz w:val="26"/>
              </w:rPr>
              <w:lastRenderedPageBreak/>
              <w:t>quan</w:t>
            </w:r>
          </w:p>
        </w:tc>
        <w:tc>
          <w:tcPr>
            <w:tcW w:w="4252" w:type="dxa"/>
          </w:tcPr>
          <w:p w14:paraId="4DF0D993" w14:textId="77777777" w:rsidR="00815EEA" w:rsidRDefault="00815EEA" w:rsidP="00FD3675">
            <w:pPr>
              <w:spacing w:before="40" w:after="40"/>
            </w:pPr>
            <w:r>
              <w:rPr>
                <w:color w:val="000000"/>
                <w:sz w:val="26"/>
              </w:rPr>
              <w:lastRenderedPageBreak/>
              <w:t>2. Hiển thị giao diện xem thông tin Điểm cảnh thăm quan</w:t>
            </w:r>
          </w:p>
        </w:tc>
        <w:tc>
          <w:tcPr>
            <w:tcW w:w="1701" w:type="dxa"/>
          </w:tcPr>
          <w:p w14:paraId="2BD7C621" w14:textId="77777777" w:rsidR="00815EEA" w:rsidRDefault="00815EEA" w:rsidP="00FD3675">
            <w:pPr>
              <w:spacing w:before="40" w:after="40"/>
            </w:pPr>
            <w:r>
              <w:rPr>
                <w:color w:val="000000"/>
                <w:sz w:val="26"/>
              </w:rPr>
              <w:t>R</w:t>
            </w:r>
          </w:p>
        </w:tc>
      </w:tr>
      <w:tr w:rsidR="00815EEA" w14:paraId="6EB89C91" w14:textId="77777777" w:rsidTr="00FD3675">
        <w:tc>
          <w:tcPr>
            <w:tcW w:w="3685" w:type="dxa"/>
          </w:tcPr>
          <w:p w14:paraId="04501A61" w14:textId="77777777" w:rsidR="00815EEA" w:rsidRDefault="00815EEA" w:rsidP="00FD3675">
            <w:pPr>
              <w:spacing w:before="40" w:after="40"/>
            </w:pPr>
            <w:r>
              <w:rPr>
                <w:color w:val="000000"/>
                <w:sz w:val="26"/>
              </w:rPr>
              <w:t>3. Chọn thao tác nghe audio giới thiệu Điểm cảnh thăm quan</w:t>
            </w:r>
          </w:p>
        </w:tc>
        <w:tc>
          <w:tcPr>
            <w:tcW w:w="4252" w:type="dxa"/>
          </w:tcPr>
          <w:p w14:paraId="1010A5CD" w14:textId="77777777" w:rsidR="00815EEA" w:rsidRDefault="00815EEA" w:rsidP="00FD3675">
            <w:pPr>
              <w:spacing w:before="40" w:after="40"/>
            </w:pPr>
            <w:r>
              <w:rPr>
                <w:color w:val="000000"/>
                <w:sz w:val="26"/>
              </w:rPr>
              <w:t>4. Hệ thống thực hiện nghe audio giới thiệu Điểm cảnh thăm quan và cập nhật hiển thị theo thao tác của tác nhân</w:t>
            </w:r>
          </w:p>
        </w:tc>
        <w:tc>
          <w:tcPr>
            <w:tcW w:w="1701" w:type="dxa"/>
          </w:tcPr>
          <w:p w14:paraId="69B5638A" w14:textId="77777777" w:rsidR="00815EEA" w:rsidRDefault="00815EEA" w:rsidP="00FD3675">
            <w:pPr>
              <w:spacing w:before="40" w:after="40"/>
            </w:pPr>
            <w:r>
              <w:rPr>
                <w:color w:val="000000"/>
                <w:sz w:val="26"/>
              </w:rPr>
              <w:t>R</w:t>
            </w:r>
          </w:p>
        </w:tc>
      </w:tr>
    </w:tbl>
    <w:p w14:paraId="3B5B550C" w14:textId="77777777" w:rsidR="00815EEA" w:rsidRDefault="00815EEA" w:rsidP="00815EEA">
      <w:r>
        <w:rPr>
          <w:b/>
          <w:i/>
          <w:color w:val="000000"/>
          <w:sz w:val="26"/>
        </w:rPr>
        <w:t>Mô tả dòng sự kiện phụ (Alternative flow)</w:t>
      </w:r>
    </w:p>
    <w:p w14:paraId="39DA7644" w14:textId="77777777" w:rsidR="00815EEA" w:rsidRDefault="00815EEA" w:rsidP="00815EEA">
      <w:r>
        <w:rPr>
          <w:color w:val="000000"/>
          <w:sz w:val="26"/>
        </w:rPr>
        <w:t>N/A</w:t>
      </w:r>
    </w:p>
    <w:p w14:paraId="0CF7DE6E" w14:textId="77777777" w:rsidR="00815EEA" w:rsidRDefault="00815EEA" w:rsidP="00815EEA">
      <w:pPr>
        <w:pStyle w:val="Heading3"/>
        <w:spacing w:before="280"/>
      </w:pPr>
      <w:r>
        <w:rPr>
          <w:rFonts w:eastAsia="Times New Roman" w:cs="Times New Roman"/>
          <w:color w:val="000000"/>
          <w:sz w:val="26"/>
        </w:rPr>
        <w:t>22.5. Xem hình ảnh 360 Điểm cảnh thăm quan</w:t>
      </w:r>
    </w:p>
    <w:p w14:paraId="1C1CDFA1"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557825D" w14:textId="77777777" w:rsidTr="00FD3675">
        <w:tc>
          <w:tcPr>
            <w:tcW w:w="2551" w:type="dxa"/>
            <w:shd w:val="clear" w:color="auto" w:fill="DEEAF6"/>
          </w:tcPr>
          <w:p w14:paraId="1ABBE9C6" w14:textId="77777777" w:rsidR="00815EEA" w:rsidRDefault="00815EEA" w:rsidP="00FD3675">
            <w:pPr>
              <w:spacing w:before="40" w:after="40"/>
            </w:pPr>
            <w:r>
              <w:rPr>
                <w:b/>
                <w:color w:val="000000"/>
                <w:sz w:val="26"/>
              </w:rPr>
              <w:t>Tên chức năng</w:t>
            </w:r>
          </w:p>
        </w:tc>
        <w:tc>
          <w:tcPr>
            <w:tcW w:w="7087" w:type="dxa"/>
          </w:tcPr>
          <w:p w14:paraId="360412F1" w14:textId="77777777" w:rsidR="00815EEA" w:rsidRDefault="00815EEA" w:rsidP="00FD3675">
            <w:pPr>
              <w:spacing w:before="40" w:after="40"/>
            </w:pPr>
            <w:r>
              <w:rPr>
                <w:color w:val="000000"/>
                <w:sz w:val="26"/>
              </w:rPr>
              <w:t>Xem hình ảnh 360 Điểm cảnh thăm quan</w:t>
            </w:r>
          </w:p>
        </w:tc>
      </w:tr>
      <w:tr w:rsidR="00815EEA" w14:paraId="5E44F530" w14:textId="77777777" w:rsidTr="00FD3675">
        <w:tc>
          <w:tcPr>
            <w:tcW w:w="2551" w:type="dxa"/>
            <w:shd w:val="clear" w:color="auto" w:fill="DEEAF6"/>
          </w:tcPr>
          <w:p w14:paraId="19310952" w14:textId="77777777" w:rsidR="00815EEA" w:rsidRDefault="00815EEA" w:rsidP="00FD3675">
            <w:pPr>
              <w:spacing w:before="40" w:after="40"/>
            </w:pPr>
            <w:r>
              <w:rPr>
                <w:b/>
                <w:color w:val="000000"/>
                <w:sz w:val="26"/>
              </w:rPr>
              <w:t>Mô tả</w:t>
            </w:r>
          </w:p>
        </w:tc>
        <w:tc>
          <w:tcPr>
            <w:tcW w:w="7087" w:type="dxa"/>
          </w:tcPr>
          <w:p w14:paraId="093F58F9" w14:textId="77777777" w:rsidR="00815EEA" w:rsidRDefault="00815EEA" w:rsidP="00FD3675">
            <w:pPr>
              <w:spacing w:before="40" w:after="40"/>
            </w:pPr>
            <w:r>
              <w:rPr>
                <w:color w:val="000000"/>
                <w:sz w:val="26"/>
              </w:rPr>
              <w:t>Người dùng có thể xem hình ảnh 360 Điểm cảnh thăm quan trong chức năng xem thông tin Điểm cảnh thăm quan.</w:t>
            </w:r>
          </w:p>
        </w:tc>
      </w:tr>
      <w:tr w:rsidR="00815EEA" w14:paraId="4381AD05" w14:textId="77777777" w:rsidTr="00FD3675">
        <w:tc>
          <w:tcPr>
            <w:tcW w:w="2551" w:type="dxa"/>
            <w:shd w:val="clear" w:color="auto" w:fill="DEEAF6"/>
          </w:tcPr>
          <w:p w14:paraId="167F1D23" w14:textId="77777777" w:rsidR="00815EEA" w:rsidRDefault="00815EEA" w:rsidP="00FD3675">
            <w:pPr>
              <w:spacing w:before="40" w:after="40"/>
            </w:pPr>
            <w:r>
              <w:rPr>
                <w:b/>
                <w:color w:val="000000"/>
                <w:sz w:val="26"/>
              </w:rPr>
              <w:t>Tác nhân</w:t>
            </w:r>
          </w:p>
        </w:tc>
        <w:tc>
          <w:tcPr>
            <w:tcW w:w="7087" w:type="dxa"/>
          </w:tcPr>
          <w:p w14:paraId="258D945E" w14:textId="77777777" w:rsidR="00815EEA" w:rsidRDefault="00815EEA" w:rsidP="00FD3675">
            <w:pPr>
              <w:spacing w:before="40" w:after="40"/>
            </w:pPr>
            <w:r>
              <w:rPr>
                <w:color w:val="000000"/>
                <w:sz w:val="26"/>
              </w:rPr>
              <w:t>Người dùng</w:t>
            </w:r>
          </w:p>
        </w:tc>
      </w:tr>
      <w:tr w:rsidR="00815EEA" w14:paraId="7F2144AE" w14:textId="77777777" w:rsidTr="00FD3675">
        <w:tc>
          <w:tcPr>
            <w:tcW w:w="2551" w:type="dxa"/>
            <w:shd w:val="clear" w:color="auto" w:fill="DEEAF6"/>
          </w:tcPr>
          <w:p w14:paraId="60D76E9C" w14:textId="77777777" w:rsidR="00815EEA" w:rsidRDefault="00815EEA" w:rsidP="00FD3675">
            <w:pPr>
              <w:spacing w:before="40" w:after="40"/>
            </w:pPr>
            <w:r>
              <w:rPr>
                <w:b/>
                <w:color w:val="000000"/>
                <w:sz w:val="26"/>
              </w:rPr>
              <w:t>Điều kiện trước</w:t>
            </w:r>
          </w:p>
        </w:tc>
        <w:tc>
          <w:tcPr>
            <w:tcW w:w="7087" w:type="dxa"/>
          </w:tcPr>
          <w:p w14:paraId="43BB2FB0" w14:textId="77777777" w:rsidR="00815EEA" w:rsidRDefault="00815EEA" w:rsidP="00FD3675">
            <w:pPr>
              <w:spacing w:before="40" w:after="40"/>
            </w:pPr>
            <w:r>
              <w:rPr>
                <w:color w:val="000000"/>
                <w:sz w:val="26"/>
              </w:rPr>
              <w:t>Người dùng đã truy cập vào hệ thống.</w:t>
            </w:r>
          </w:p>
        </w:tc>
      </w:tr>
      <w:tr w:rsidR="00815EEA" w14:paraId="0DA81D55" w14:textId="77777777" w:rsidTr="00FD3675">
        <w:tc>
          <w:tcPr>
            <w:tcW w:w="2551" w:type="dxa"/>
            <w:shd w:val="clear" w:color="auto" w:fill="DEEAF6"/>
          </w:tcPr>
          <w:p w14:paraId="3A54CDEF" w14:textId="77777777" w:rsidR="00815EEA" w:rsidRDefault="00815EEA" w:rsidP="00FD3675">
            <w:pPr>
              <w:spacing w:before="40" w:after="40"/>
            </w:pPr>
            <w:r>
              <w:rPr>
                <w:b/>
                <w:color w:val="000000"/>
                <w:sz w:val="26"/>
              </w:rPr>
              <w:t>Điều kiện sau</w:t>
            </w:r>
          </w:p>
        </w:tc>
        <w:tc>
          <w:tcPr>
            <w:tcW w:w="7087" w:type="dxa"/>
          </w:tcPr>
          <w:p w14:paraId="626D1414" w14:textId="77777777" w:rsidR="00815EEA" w:rsidRDefault="00815EEA" w:rsidP="00FD3675">
            <w:pPr>
              <w:spacing w:before="40" w:after="40"/>
            </w:pPr>
            <w:r>
              <w:rPr>
                <w:color w:val="000000"/>
                <w:sz w:val="26"/>
              </w:rPr>
              <w:t>Hệ thống đáp ứng đúng thao tác xem hình ảnh 360 Điểm cảnh thăm quan của tác nhân.</w:t>
            </w:r>
          </w:p>
        </w:tc>
      </w:tr>
      <w:tr w:rsidR="00815EEA" w14:paraId="3C58D5BD" w14:textId="77777777" w:rsidTr="00FD3675">
        <w:tc>
          <w:tcPr>
            <w:tcW w:w="2551" w:type="dxa"/>
            <w:shd w:val="clear" w:color="auto" w:fill="DEEAF6"/>
          </w:tcPr>
          <w:p w14:paraId="057A0619" w14:textId="77777777" w:rsidR="00815EEA" w:rsidRDefault="00815EEA" w:rsidP="00FD3675">
            <w:pPr>
              <w:spacing w:before="40" w:after="40"/>
            </w:pPr>
            <w:r>
              <w:rPr>
                <w:b/>
                <w:color w:val="000000"/>
                <w:sz w:val="26"/>
              </w:rPr>
              <w:t>Ngoại lệ</w:t>
            </w:r>
          </w:p>
        </w:tc>
        <w:tc>
          <w:tcPr>
            <w:tcW w:w="7087" w:type="dxa"/>
          </w:tcPr>
          <w:p w14:paraId="354893BF"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2D291059" w14:textId="77777777" w:rsidTr="00FD3675">
        <w:tc>
          <w:tcPr>
            <w:tcW w:w="2551" w:type="dxa"/>
            <w:shd w:val="clear" w:color="auto" w:fill="DEEAF6"/>
          </w:tcPr>
          <w:p w14:paraId="370C74D9" w14:textId="77777777" w:rsidR="00815EEA" w:rsidRDefault="00815EEA" w:rsidP="00FD3675">
            <w:pPr>
              <w:spacing w:before="40" w:after="40"/>
            </w:pPr>
            <w:r>
              <w:rPr>
                <w:b/>
                <w:color w:val="000000"/>
                <w:sz w:val="26"/>
              </w:rPr>
              <w:t>Các yêu cầu đặc biệt</w:t>
            </w:r>
          </w:p>
        </w:tc>
        <w:tc>
          <w:tcPr>
            <w:tcW w:w="7087" w:type="dxa"/>
          </w:tcPr>
          <w:p w14:paraId="73EB83B8" w14:textId="77777777" w:rsidR="00815EEA" w:rsidRDefault="00815EEA" w:rsidP="00FD3675">
            <w:pPr>
              <w:spacing w:before="40" w:after="40"/>
            </w:pPr>
            <w:r>
              <w:rPr>
                <w:color w:val="000000"/>
                <w:sz w:val="26"/>
              </w:rPr>
              <w:t>N/A</w:t>
            </w:r>
          </w:p>
        </w:tc>
      </w:tr>
    </w:tbl>
    <w:p w14:paraId="1B64EC64" w14:textId="77777777" w:rsidR="00815EEA" w:rsidRDefault="00815EEA" w:rsidP="00815EEA">
      <w:r>
        <w:rPr>
          <w:b/>
          <w:i/>
          <w:color w:val="000000"/>
          <w:sz w:val="26"/>
        </w:rPr>
        <w:t>Biểu đồ luồng xử lý chức năng</w:t>
      </w:r>
    </w:p>
    <w:p w14:paraId="09CD8BCD" w14:textId="77777777" w:rsidR="00815EEA" w:rsidRDefault="00815EEA" w:rsidP="00815EEA">
      <w:pPr>
        <w:jc w:val="center"/>
      </w:pPr>
      <w:r>
        <w:rPr>
          <w:noProof/>
        </w:rPr>
        <w:lastRenderedPageBreak/>
        <w:drawing>
          <wp:inline distT="0" distB="0" distL="0" distR="0" wp14:anchorId="139F1957" wp14:editId="599BCBDC">
            <wp:extent cx="4680000" cy="4332546"/>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35.png"/>
                    <pic:cNvPicPr/>
                  </pic:nvPicPr>
                  <pic:blipFill>
                    <a:blip r:embed="rId168"/>
                    <a:stretch>
                      <a:fillRect/>
                    </a:stretch>
                  </pic:blipFill>
                  <pic:spPr>
                    <a:xfrm>
                      <a:off x="0" y="0"/>
                      <a:ext cx="4680000" cy="4332546"/>
                    </a:xfrm>
                    <a:prstGeom prst="rect">
                      <a:avLst/>
                    </a:prstGeom>
                  </pic:spPr>
                </pic:pic>
              </a:graphicData>
            </a:graphic>
          </wp:inline>
        </w:drawing>
      </w:r>
    </w:p>
    <w:p w14:paraId="2D78F849"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249A3C5" w14:textId="77777777" w:rsidTr="00FD3675">
        <w:tc>
          <w:tcPr>
            <w:tcW w:w="3685" w:type="dxa"/>
            <w:shd w:val="clear" w:color="auto" w:fill="DEEAF6"/>
          </w:tcPr>
          <w:p w14:paraId="14D9E6EF"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67D0D35"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6706E71" w14:textId="77777777" w:rsidR="00815EEA" w:rsidRDefault="00815EEA" w:rsidP="00FD3675">
            <w:pPr>
              <w:spacing w:before="40" w:after="40"/>
            </w:pPr>
            <w:r>
              <w:rPr>
                <w:b/>
                <w:color w:val="000000"/>
                <w:sz w:val="26"/>
              </w:rPr>
              <w:t>Dữ liệu liên quan (C/R/U/D)</w:t>
            </w:r>
          </w:p>
        </w:tc>
      </w:tr>
      <w:tr w:rsidR="00815EEA" w14:paraId="19693723" w14:textId="77777777" w:rsidTr="00FD3675">
        <w:tc>
          <w:tcPr>
            <w:tcW w:w="3685" w:type="dxa"/>
          </w:tcPr>
          <w:p w14:paraId="7E1C7150" w14:textId="77777777" w:rsidR="00815EEA" w:rsidRDefault="00815EEA" w:rsidP="00FD3675">
            <w:pPr>
              <w:spacing w:before="40" w:after="40"/>
            </w:pPr>
            <w:r>
              <w:rPr>
                <w:color w:val="000000"/>
                <w:sz w:val="26"/>
              </w:rPr>
              <w:t>1. Truy cập chức năng xem thông tin Điểm cảnh thăm quan</w:t>
            </w:r>
          </w:p>
        </w:tc>
        <w:tc>
          <w:tcPr>
            <w:tcW w:w="4252" w:type="dxa"/>
          </w:tcPr>
          <w:p w14:paraId="24340579" w14:textId="77777777" w:rsidR="00815EEA" w:rsidRDefault="00815EEA" w:rsidP="00FD3675">
            <w:pPr>
              <w:spacing w:before="40" w:after="40"/>
            </w:pPr>
            <w:r>
              <w:rPr>
                <w:color w:val="000000"/>
                <w:sz w:val="26"/>
              </w:rPr>
              <w:t>2. Hiển thị giao diện xem thông tin Điểm cảnh thăm quan</w:t>
            </w:r>
          </w:p>
        </w:tc>
        <w:tc>
          <w:tcPr>
            <w:tcW w:w="1701" w:type="dxa"/>
          </w:tcPr>
          <w:p w14:paraId="7AC2ACB9" w14:textId="77777777" w:rsidR="00815EEA" w:rsidRDefault="00815EEA" w:rsidP="00FD3675">
            <w:pPr>
              <w:spacing w:before="40" w:after="40"/>
            </w:pPr>
            <w:r>
              <w:rPr>
                <w:color w:val="000000"/>
                <w:sz w:val="26"/>
              </w:rPr>
              <w:t>R</w:t>
            </w:r>
          </w:p>
        </w:tc>
      </w:tr>
      <w:tr w:rsidR="00815EEA" w14:paraId="0C67E20F" w14:textId="77777777" w:rsidTr="00FD3675">
        <w:tc>
          <w:tcPr>
            <w:tcW w:w="3685" w:type="dxa"/>
          </w:tcPr>
          <w:p w14:paraId="7474EBFD" w14:textId="77777777" w:rsidR="00815EEA" w:rsidRDefault="00815EEA" w:rsidP="00FD3675">
            <w:pPr>
              <w:spacing w:before="40" w:after="40"/>
            </w:pPr>
            <w:r>
              <w:rPr>
                <w:color w:val="000000"/>
                <w:sz w:val="26"/>
              </w:rPr>
              <w:t>3. Chọn thao tác xem hình ảnh 360 Điểm cảnh thăm quan</w:t>
            </w:r>
          </w:p>
        </w:tc>
        <w:tc>
          <w:tcPr>
            <w:tcW w:w="4252" w:type="dxa"/>
          </w:tcPr>
          <w:p w14:paraId="448E448B" w14:textId="77777777" w:rsidR="00815EEA" w:rsidRDefault="00815EEA" w:rsidP="00FD3675">
            <w:pPr>
              <w:spacing w:before="40" w:after="40"/>
            </w:pPr>
            <w:r>
              <w:rPr>
                <w:color w:val="000000"/>
                <w:sz w:val="26"/>
              </w:rPr>
              <w:t>4. Hệ thống thực hiện xem hình ảnh 360 Điểm cảnh thăm quan và cập nhật hiển thị theo thao tác của tác nhân</w:t>
            </w:r>
          </w:p>
        </w:tc>
        <w:tc>
          <w:tcPr>
            <w:tcW w:w="1701" w:type="dxa"/>
          </w:tcPr>
          <w:p w14:paraId="20E8573F" w14:textId="77777777" w:rsidR="00815EEA" w:rsidRDefault="00815EEA" w:rsidP="00FD3675">
            <w:pPr>
              <w:spacing w:before="40" w:after="40"/>
            </w:pPr>
            <w:r>
              <w:rPr>
                <w:color w:val="000000"/>
                <w:sz w:val="26"/>
              </w:rPr>
              <w:t>R</w:t>
            </w:r>
          </w:p>
        </w:tc>
      </w:tr>
    </w:tbl>
    <w:p w14:paraId="08580895" w14:textId="77777777" w:rsidR="00815EEA" w:rsidRDefault="00815EEA" w:rsidP="00815EEA">
      <w:r>
        <w:rPr>
          <w:b/>
          <w:i/>
          <w:color w:val="000000"/>
          <w:sz w:val="26"/>
        </w:rPr>
        <w:t>Mô tả dòng sự kiện phụ (Alternative flow)</w:t>
      </w:r>
    </w:p>
    <w:p w14:paraId="344DF945" w14:textId="77777777" w:rsidR="00815EEA" w:rsidRDefault="00815EEA" w:rsidP="00815EEA">
      <w:r>
        <w:rPr>
          <w:color w:val="000000"/>
          <w:sz w:val="26"/>
        </w:rPr>
        <w:t>N/A</w:t>
      </w:r>
    </w:p>
    <w:p w14:paraId="2E60AE4C" w14:textId="77777777" w:rsidR="00815EEA" w:rsidRDefault="00815EEA" w:rsidP="00815EEA">
      <w:pPr>
        <w:pStyle w:val="Heading3"/>
        <w:spacing w:before="280"/>
      </w:pPr>
      <w:r>
        <w:rPr>
          <w:rFonts w:eastAsia="Times New Roman" w:cs="Times New Roman"/>
          <w:color w:val="000000"/>
          <w:sz w:val="26"/>
        </w:rPr>
        <w:t>22.6. Tắt/thoát xem chi tiết Điểm cảnh thăm quan</w:t>
      </w:r>
    </w:p>
    <w:p w14:paraId="4E0B7878"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1"/>
        <w:gridCol w:w="6608"/>
      </w:tblGrid>
      <w:tr w:rsidR="00815EEA" w14:paraId="375A526F" w14:textId="77777777" w:rsidTr="00FD3675">
        <w:tc>
          <w:tcPr>
            <w:tcW w:w="2551" w:type="dxa"/>
            <w:shd w:val="clear" w:color="auto" w:fill="DEEAF6"/>
          </w:tcPr>
          <w:p w14:paraId="29196BC9" w14:textId="77777777" w:rsidR="00815EEA" w:rsidRDefault="00815EEA" w:rsidP="00FD3675">
            <w:pPr>
              <w:spacing w:before="40" w:after="40"/>
            </w:pPr>
            <w:r>
              <w:rPr>
                <w:b/>
                <w:color w:val="000000"/>
                <w:sz w:val="26"/>
              </w:rPr>
              <w:t>Tên chức năng</w:t>
            </w:r>
          </w:p>
        </w:tc>
        <w:tc>
          <w:tcPr>
            <w:tcW w:w="7087" w:type="dxa"/>
          </w:tcPr>
          <w:p w14:paraId="4F48CFD7" w14:textId="77777777" w:rsidR="00815EEA" w:rsidRDefault="00815EEA" w:rsidP="00FD3675">
            <w:pPr>
              <w:spacing w:before="40" w:after="40"/>
            </w:pPr>
            <w:r>
              <w:rPr>
                <w:color w:val="000000"/>
                <w:sz w:val="26"/>
              </w:rPr>
              <w:t>Tắt/thoát xem chi tiết Điểm cảnh thăm quan</w:t>
            </w:r>
          </w:p>
        </w:tc>
      </w:tr>
      <w:tr w:rsidR="00815EEA" w14:paraId="6DEC08D2" w14:textId="77777777" w:rsidTr="00FD3675">
        <w:tc>
          <w:tcPr>
            <w:tcW w:w="2551" w:type="dxa"/>
            <w:shd w:val="clear" w:color="auto" w:fill="DEEAF6"/>
          </w:tcPr>
          <w:p w14:paraId="1F19324F" w14:textId="77777777" w:rsidR="00815EEA" w:rsidRDefault="00815EEA" w:rsidP="00FD3675">
            <w:pPr>
              <w:spacing w:before="40" w:after="40"/>
            </w:pPr>
            <w:r>
              <w:rPr>
                <w:b/>
                <w:color w:val="000000"/>
                <w:sz w:val="26"/>
              </w:rPr>
              <w:t>Mô tả</w:t>
            </w:r>
          </w:p>
        </w:tc>
        <w:tc>
          <w:tcPr>
            <w:tcW w:w="7087" w:type="dxa"/>
          </w:tcPr>
          <w:p w14:paraId="24ABCD34" w14:textId="77777777" w:rsidR="00815EEA" w:rsidRDefault="00815EEA" w:rsidP="00FD3675">
            <w:pPr>
              <w:spacing w:before="40" w:after="40"/>
            </w:pPr>
            <w:r>
              <w:rPr>
                <w:color w:val="000000"/>
                <w:sz w:val="26"/>
              </w:rPr>
              <w:t xml:space="preserve">Người dùng có thể tắt/thoát xem chi tiết Điểm cảnh thăm </w:t>
            </w:r>
            <w:r>
              <w:rPr>
                <w:color w:val="000000"/>
                <w:sz w:val="26"/>
              </w:rPr>
              <w:lastRenderedPageBreak/>
              <w:t>quan trong chức năng xem thông tin Điểm cảnh thăm quan.</w:t>
            </w:r>
          </w:p>
        </w:tc>
      </w:tr>
      <w:tr w:rsidR="00815EEA" w14:paraId="1FFC5F8E" w14:textId="77777777" w:rsidTr="00FD3675">
        <w:tc>
          <w:tcPr>
            <w:tcW w:w="2551" w:type="dxa"/>
            <w:shd w:val="clear" w:color="auto" w:fill="DEEAF6"/>
          </w:tcPr>
          <w:p w14:paraId="131B64B1" w14:textId="77777777" w:rsidR="00815EEA" w:rsidRDefault="00815EEA" w:rsidP="00FD3675">
            <w:pPr>
              <w:spacing w:before="40" w:after="40"/>
            </w:pPr>
            <w:r>
              <w:rPr>
                <w:b/>
                <w:color w:val="000000"/>
                <w:sz w:val="26"/>
              </w:rPr>
              <w:lastRenderedPageBreak/>
              <w:t>Tác nhân</w:t>
            </w:r>
          </w:p>
        </w:tc>
        <w:tc>
          <w:tcPr>
            <w:tcW w:w="7087" w:type="dxa"/>
          </w:tcPr>
          <w:p w14:paraId="1CF28C48" w14:textId="77777777" w:rsidR="00815EEA" w:rsidRDefault="00815EEA" w:rsidP="00FD3675">
            <w:pPr>
              <w:spacing w:before="40" w:after="40"/>
            </w:pPr>
            <w:r>
              <w:rPr>
                <w:color w:val="000000"/>
                <w:sz w:val="26"/>
              </w:rPr>
              <w:t>Người dùng</w:t>
            </w:r>
          </w:p>
        </w:tc>
      </w:tr>
      <w:tr w:rsidR="00815EEA" w14:paraId="19344BC9" w14:textId="77777777" w:rsidTr="00FD3675">
        <w:tc>
          <w:tcPr>
            <w:tcW w:w="2551" w:type="dxa"/>
            <w:shd w:val="clear" w:color="auto" w:fill="DEEAF6"/>
          </w:tcPr>
          <w:p w14:paraId="2FEA834F" w14:textId="77777777" w:rsidR="00815EEA" w:rsidRDefault="00815EEA" w:rsidP="00FD3675">
            <w:pPr>
              <w:spacing w:before="40" w:after="40"/>
            </w:pPr>
            <w:r>
              <w:rPr>
                <w:b/>
                <w:color w:val="000000"/>
                <w:sz w:val="26"/>
              </w:rPr>
              <w:t>Điều kiện trước</w:t>
            </w:r>
          </w:p>
        </w:tc>
        <w:tc>
          <w:tcPr>
            <w:tcW w:w="7087" w:type="dxa"/>
          </w:tcPr>
          <w:p w14:paraId="52BC346E" w14:textId="77777777" w:rsidR="00815EEA" w:rsidRDefault="00815EEA" w:rsidP="00FD3675">
            <w:pPr>
              <w:spacing w:before="40" w:after="40"/>
            </w:pPr>
            <w:r>
              <w:rPr>
                <w:color w:val="000000"/>
                <w:sz w:val="26"/>
              </w:rPr>
              <w:t>Người dùng đã truy cập vào hệ thống.</w:t>
            </w:r>
          </w:p>
        </w:tc>
      </w:tr>
      <w:tr w:rsidR="00815EEA" w14:paraId="78DCB544" w14:textId="77777777" w:rsidTr="00FD3675">
        <w:tc>
          <w:tcPr>
            <w:tcW w:w="2551" w:type="dxa"/>
            <w:shd w:val="clear" w:color="auto" w:fill="DEEAF6"/>
          </w:tcPr>
          <w:p w14:paraId="064C201C" w14:textId="77777777" w:rsidR="00815EEA" w:rsidRDefault="00815EEA" w:rsidP="00FD3675">
            <w:pPr>
              <w:spacing w:before="40" w:after="40"/>
            </w:pPr>
            <w:r>
              <w:rPr>
                <w:b/>
                <w:color w:val="000000"/>
                <w:sz w:val="26"/>
              </w:rPr>
              <w:t>Điều kiện sau</w:t>
            </w:r>
          </w:p>
        </w:tc>
        <w:tc>
          <w:tcPr>
            <w:tcW w:w="7087" w:type="dxa"/>
          </w:tcPr>
          <w:p w14:paraId="31788D97" w14:textId="77777777" w:rsidR="00815EEA" w:rsidRDefault="00815EEA" w:rsidP="00FD3675">
            <w:pPr>
              <w:spacing w:before="40" w:after="40"/>
            </w:pPr>
            <w:r>
              <w:rPr>
                <w:color w:val="000000"/>
                <w:sz w:val="26"/>
              </w:rPr>
              <w:t>Hệ thống đáp ứng đúng thao tác tắt/thoát xem chi tiết Điểm cảnh thăm quan của tác nhân.</w:t>
            </w:r>
          </w:p>
        </w:tc>
      </w:tr>
      <w:tr w:rsidR="00815EEA" w14:paraId="57DB4234" w14:textId="77777777" w:rsidTr="00FD3675">
        <w:tc>
          <w:tcPr>
            <w:tcW w:w="2551" w:type="dxa"/>
            <w:shd w:val="clear" w:color="auto" w:fill="DEEAF6"/>
          </w:tcPr>
          <w:p w14:paraId="4622E29F" w14:textId="77777777" w:rsidR="00815EEA" w:rsidRDefault="00815EEA" w:rsidP="00FD3675">
            <w:pPr>
              <w:spacing w:before="40" w:after="40"/>
            </w:pPr>
            <w:r>
              <w:rPr>
                <w:b/>
                <w:color w:val="000000"/>
                <w:sz w:val="26"/>
              </w:rPr>
              <w:t>Ngoại lệ</w:t>
            </w:r>
          </w:p>
        </w:tc>
        <w:tc>
          <w:tcPr>
            <w:tcW w:w="7087" w:type="dxa"/>
          </w:tcPr>
          <w:p w14:paraId="435CBD69"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1E2FCF3E" w14:textId="77777777" w:rsidTr="00FD3675">
        <w:tc>
          <w:tcPr>
            <w:tcW w:w="2551" w:type="dxa"/>
            <w:shd w:val="clear" w:color="auto" w:fill="DEEAF6"/>
          </w:tcPr>
          <w:p w14:paraId="1187B5A9" w14:textId="77777777" w:rsidR="00815EEA" w:rsidRDefault="00815EEA" w:rsidP="00FD3675">
            <w:pPr>
              <w:spacing w:before="40" w:after="40"/>
            </w:pPr>
            <w:r>
              <w:rPr>
                <w:b/>
                <w:color w:val="000000"/>
                <w:sz w:val="26"/>
              </w:rPr>
              <w:t>Các yêu cầu đặc biệt</w:t>
            </w:r>
          </w:p>
        </w:tc>
        <w:tc>
          <w:tcPr>
            <w:tcW w:w="7087" w:type="dxa"/>
          </w:tcPr>
          <w:p w14:paraId="1E50D609" w14:textId="77777777" w:rsidR="00815EEA" w:rsidRDefault="00815EEA" w:rsidP="00FD3675">
            <w:pPr>
              <w:spacing w:before="40" w:after="40"/>
            </w:pPr>
            <w:r>
              <w:rPr>
                <w:color w:val="000000"/>
                <w:sz w:val="26"/>
              </w:rPr>
              <w:t>N/A</w:t>
            </w:r>
          </w:p>
        </w:tc>
      </w:tr>
    </w:tbl>
    <w:p w14:paraId="2B2E4B4D" w14:textId="77777777" w:rsidR="00815EEA" w:rsidRDefault="00815EEA" w:rsidP="00815EEA">
      <w:r>
        <w:rPr>
          <w:b/>
          <w:i/>
          <w:color w:val="000000"/>
          <w:sz w:val="26"/>
        </w:rPr>
        <w:t>Biểu đồ luồng xử lý chức năng</w:t>
      </w:r>
    </w:p>
    <w:p w14:paraId="2A0B9148" w14:textId="77777777" w:rsidR="00815EEA" w:rsidRDefault="00815EEA" w:rsidP="00815EEA">
      <w:pPr>
        <w:jc w:val="center"/>
      </w:pPr>
      <w:r>
        <w:rPr>
          <w:noProof/>
        </w:rPr>
        <w:drawing>
          <wp:inline distT="0" distB="0" distL="0" distR="0" wp14:anchorId="48E8AC09" wp14:editId="211CAB70">
            <wp:extent cx="4680000" cy="4332546"/>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36.png"/>
                    <pic:cNvPicPr/>
                  </pic:nvPicPr>
                  <pic:blipFill>
                    <a:blip r:embed="rId169"/>
                    <a:stretch>
                      <a:fillRect/>
                    </a:stretch>
                  </pic:blipFill>
                  <pic:spPr>
                    <a:xfrm>
                      <a:off x="0" y="0"/>
                      <a:ext cx="4680000" cy="4332546"/>
                    </a:xfrm>
                    <a:prstGeom prst="rect">
                      <a:avLst/>
                    </a:prstGeom>
                  </pic:spPr>
                </pic:pic>
              </a:graphicData>
            </a:graphic>
          </wp:inline>
        </w:drawing>
      </w:r>
    </w:p>
    <w:p w14:paraId="18D13580"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21994776" w14:textId="77777777" w:rsidTr="00FD3675">
        <w:tc>
          <w:tcPr>
            <w:tcW w:w="3685" w:type="dxa"/>
            <w:shd w:val="clear" w:color="auto" w:fill="DEEAF6"/>
          </w:tcPr>
          <w:p w14:paraId="2CFE27C6"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D489A3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55510E2A" w14:textId="77777777" w:rsidR="00815EEA" w:rsidRDefault="00815EEA" w:rsidP="00FD3675">
            <w:pPr>
              <w:spacing w:before="40" w:after="40"/>
            </w:pPr>
            <w:r>
              <w:rPr>
                <w:b/>
                <w:color w:val="000000"/>
                <w:sz w:val="26"/>
              </w:rPr>
              <w:t>Dữ liệu liên quan (C/R/U/D)</w:t>
            </w:r>
          </w:p>
        </w:tc>
      </w:tr>
      <w:tr w:rsidR="00815EEA" w14:paraId="427F6D11" w14:textId="77777777" w:rsidTr="00FD3675">
        <w:tc>
          <w:tcPr>
            <w:tcW w:w="3685" w:type="dxa"/>
          </w:tcPr>
          <w:p w14:paraId="10574A6B" w14:textId="77777777" w:rsidR="00815EEA" w:rsidRDefault="00815EEA" w:rsidP="00FD3675">
            <w:pPr>
              <w:spacing w:before="40" w:after="40"/>
            </w:pPr>
            <w:r>
              <w:rPr>
                <w:color w:val="000000"/>
                <w:sz w:val="26"/>
              </w:rPr>
              <w:t>1. Truy cập chức năng xem thông tin Điểm cảnh thăm quan</w:t>
            </w:r>
          </w:p>
        </w:tc>
        <w:tc>
          <w:tcPr>
            <w:tcW w:w="4252" w:type="dxa"/>
          </w:tcPr>
          <w:p w14:paraId="7FCEA875" w14:textId="77777777" w:rsidR="00815EEA" w:rsidRDefault="00815EEA" w:rsidP="00FD3675">
            <w:pPr>
              <w:spacing w:before="40" w:after="40"/>
            </w:pPr>
            <w:r>
              <w:rPr>
                <w:color w:val="000000"/>
                <w:sz w:val="26"/>
              </w:rPr>
              <w:t>2. Hiển thị giao diện xem thông tin Điểm cảnh thăm quan</w:t>
            </w:r>
          </w:p>
        </w:tc>
        <w:tc>
          <w:tcPr>
            <w:tcW w:w="1701" w:type="dxa"/>
          </w:tcPr>
          <w:p w14:paraId="36219C8C" w14:textId="77777777" w:rsidR="00815EEA" w:rsidRDefault="00815EEA" w:rsidP="00FD3675">
            <w:pPr>
              <w:spacing w:before="40" w:after="40"/>
            </w:pPr>
            <w:r>
              <w:rPr>
                <w:color w:val="000000"/>
                <w:sz w:val="26"/>
              </w:rPr>
              <w:t>R</w:t>
            </w:r>
          </w:p>
        </w:tc>
      </w:tr>
      <w:tr w:rsidR="00815EEA" w14:paraId="2677FB29" w14:textId="77777777" w:rsidTr="00FD3675">
        <w:tc>
          <w:tcPr>
            <w:tcW w:w="3685" w:type="dxa"/>
          </w:tcPr>
          <w:p w14:paraId="2D880696" w14:textId="77777777" w:rsidR="00815EEA" w:rsidRDefault="00815EEA" w:rsidP="00FD3675">
            <w:pPr>
              <w:spacing w:before="40" w:after="40"/>
            </w:pPr>
            <w:r>
              <w:rPr>
                <w:color w:val="000000"/>
                <w:sz w:val="26"/>
              </w:rPr>
              <w:lastRenderedPageBreak/>
              <w:t>3. Chọn thao tác tắt/thoát xem chi tiết Điểm cảnh thăm quan</w:t>
            </w:r>
          </w:p>
        </w:tc>
        <w:tc>
          <w:tcPr>
            <w:tcW w:w="4252" w:type="dxa"/>
          </w:tcPr>
          <w:p w14:paraId="56716110" w14:textId="77777777" w:rsidR="00815EEA" w:rsidRDefault="00815EEA" w:rsidP="00FD3675">
            <w:pPr>
              <w:spacing w:before="40" w:after="40"/>
            </w:pPr>
            <w:r>
              <w:rPr>
                <w:color w:val="000000"/>
                <w:sz w:val="26"/>
              </w:rPr>
              <w:t>4. Hệ thống thực hiện tắt/thoát xem chi tiết Điểm cảnh thăm quan và cập nhật hiển thị theo thao tác của tác nhân</w:t>
            </w:r>
          </w:p>
        </w:tc>
        <w:tc>
          <w:tcPr>
            <w:tcW w:w="1701" w:type="dxa"/>
          </w:tcPr>
          <w:p w14:paraId="56A581F8" w14:textId="77777777" w:rsidR="00815EEA" w:rsidRDefault="00815EEA" w:rsidP="00FD3675">
            <w:pPr>
              <w:spacing w:before="40" w:after="40"/>
            </w:pPr>
            <w:r>
              <w:rPr>
                <w:color w:val="000000"/>
                <w:sz w:val="26"/>
              </w:rPr>
              <w:t>R</w:t>
            </w:r>
          </w:p>
        </w:tc>
      </w:tr>
    </w:tbl>
    <w:p w14:paraId="63EB153B" w14:textId="77777777" w:rsidR="00815EEA" w:rsidRDefault="00815EEA" w:rsidP="00815EEA">
      <w:r>
        <w:rPr>
          <w:b/>
          <w:i/>
          <w:color w:val="000000"/>
          <w:sz w:val="26"/>
        </w:rPr>
        <w:t>Mô tả dòng sự kiện phụ (Alternative flow)</w:t>
      </w:r>
    </w:p>
    <w:p w14:paraId="4C9A6142" w14:textId="77777777" w:rsidR="00815EEA" w:rsidRDefault="00815EEA" w:rsidP="00815EEA">
      <w:r>
        <w:rPr>
          <w:color w:val="000000"/>
          <w:sz w:val="26"/>
        </w:rPr>
        <w:t>N/A</w:t>
      </w:r>
    </w:p>
    <w:p w14:paraId="5991FF3C" w14:textId="77777777" w:rsidR="00815EEA" w:rsidRDefault="00815EEA" w:rsidP="00815EEA">
      <w:pPr>
        <w:pStyle w:val="Heading2"/>
        <w:spacing w:before="280"/>
      </w:pPr>
      <w:r>
        <w:rPr>
          <w:rFonts w:eastAsia="Times New Roman" w:cs="Times New Roman"/>
          <w:color w:val="000000"/>
        </w:rPr>
        <w:t>23. Xem video Điểm cảnh thăm quan</w:t>
      </w:r>
    </w:p>
    <w:p w14:paraId="50F98DF7" w14:textId="77777777" w:rsidR="00815EEA" w:rsidRDefault="00815EEA" w:rsidP="00815EEA">
      <w:pPr>
        <w:pStyle w:val="Heading3"/>
        <w:spacing w:before="280"/>
      </w:pPr>
      <w:r>
        <w:rPr>
          <w:rFonts w:eastAsia="Times New Roman" w:cs="Times New Roman"/>
          <w:color w:val="000000"/>
          <w:sz w:val="26"/>
        </w:rPr>
        <w:t>23.1. Bật/tạm dừng xem video giới thiệu Điểm cảnh thăm quan</w:t>
      </w:r>
    </w:p>
    <w:p w14:paraId="10C82F86"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38521020" w14:textId="77777777" w:rsidTr="00FD3675">
        <w:tc>
          <w:tcPr>
            <w:tcW w:w="2551" w:type="dxa"/>
            <w:shd w:val="clear" w:color="auto" w:fill="DEEAF6"/>
          </w:tcPr>
          <w:p w14:paraId="6AD3E5A5" w14:textId="77777777" w:rsidR="00815EEA" w:rsidRDefault="00815EEA" w:rsidP="00FD3675">
            <w:pPr>
              <w:spacing w:before="40" w:after="40"/>
            </w:pPr>
            <w:r>
              <w:rPr>
                <w:b/>
                <w:color w:val="000000"/>
                <w:sz w:val="26"/>
              </w:rPr>
              <w:t>Tên chức năng</w:t>
            </w:r>
          </w:p>
        </w:tc>
        <w:tc>
          <w:tcPr>
            <w:tcW w:w="7087" w:type="dxa"/>
          </w:tcPr>
          <w:p w14:paraId="5E1DCD19" w14:textId="77777777" w:rsidR="00815EEA" w:rsidRDefault="00815EEA" w:rsidP="00FD3675">
            <w:pPr>
              <w:spacing w:before="40" w:after="40"/>
            </w:pPr>
            <w:r>
              <w:rPr>
                <w:color w:val="000000"/>
                <w:sz w:val="26"/>
              </w:rPr>
              <w:t>Bật/tạm dừng xem video giới thiệu Điểm cảnh thăm quan</w:t>
            </w:r>
          </w:p>
        </w:tc>
      </w:tr>
      <w:tr w:rsidR="00815EEA" w14:paraId="14247059" w14:textId="77777777" w:rsidTr="00FD3675">
        <w:tc>
          <w:tcPr>
            <w:tcW w:w="2551" w:type="dxa"/>
            <w:shd w:val="clear" w:color="auto" w:fill="DEEAF6"/>
          </w:tcPr>
          <w:p w14:paraId="3F415F83" w14:textId="77777777" w:rsidR="00815EEA" w:rsidRDefault="00815EEA" w:rsidP="00FD3675">
            <w:pPr>
              <w:spacing w:before="40" w:after="40"/>
            </w:pPr>
            <w:r>
              <w:rPr>
                <w:b/>
                <w:color w:val="000000"/>
                <w:sz w:val="26"/>
              </w:rPr>
              <w:t>Mô tả</w:t>
            </w:r>
          </w:p>
        </w:tc>
        <w:tc>
          <w:tcPr>
            <w:tcW w:w="7087" w:type="dxa"/>
          </w:tcPr>
          <w:p w14:paraId="49F9EDCB" w14:textId="77777777" w:rsidR="00815EEA" w:rsidRDefault="00815EEA" w:rsidP="00FD3675">
            <w:pPr>
              <w:spacing w:before="40" w:after="40"/>
            </w:pPr>
            <w:r>
              <w:rPr>
                <w:color w:val="000000"/>
                <w:sz w:val="26"/>
              </w:rPr>
              <w:t>Người dùng có thể bật/tạm dừng xem video giới thiệu Điểm cảnh thăm quan trong chức năng xem video Điểm cảnh thăm quan.</w:t>
            </w:r>
          </w:p>
        </w:tc>
      </w:tr>
      <w:tr w:rsidR="00815EEA" w14:paraId="30108496" w14:textId="77777777" w:rsidTr="00FD3675">
        <w:tc>
          <w:tcPr>
            <w:tcW w:w="2551" w:type="dxa"/>
            <w:shd w:val="clear" w:color="auto" w:fill="DEEAF6"/>
          </w:tcPr>
          <w:p w14:paraId="54F6B383" w14:textId="77777777" w:rsidR="00815EEA" w:rsidRDefault="00815EEA" w:rsidP="00FD3675">
            <w:pPr>
              <w:spacing w:before="40" w:after="40"/>
            </w:pPr>
            <w:r>
              <w:rPr>
                <w:b/>
                <w:color w:val="000000"/>
                <w:sz w:val="26"/>
              </w:rPr>
              <w:t>Tác nhân</w:t>
            </w:r>
          </w:p>
        </w:tc>
        <w:tc>
          <w:tcPr>
            <w:tcW w:w="7087" w:type="dxa"/>
          </w:tcPr>
          <w:p w14:paraId="175196BD" w14:textId="77777777" w:rsidR="00815EEA" w:rsidRDefault="00815EEA" w:rsidP="00FD3675">
            <w:pPr>
              <w:spacing w:before="40" w:after="40"/>
            </w:pPr>
            <w:r>
              <w:rPr>
                <w:color w:val="000000"/>
                <w:sz w:val="26"/>
              </w:rPr>
              <w:t>Người dùng</w:t>
            </w:r>
          </w:p>
        </w:tc>
      </w:tr>
      <w:tr w:rsidR="00815EEA" w14:paraId="4E5E0980" w14:textId="77777777" w:rsidTr="00FD3675">
        <w:tc>
          <w:tcPr>
            <w:tcW w:w="2551" w:type="dxa"/>
            <w:shd w:val="clear" w:color="auto" w:fill="DEEAF6"/>
          </w:tcPr>
          <w:p w14:paraId="04BB439D" w14:textId="77777777" w:rsidR="00815EEA" w:rsidRDefault="00815EEA" w:rsidP="00FD3675">
            <w:pPr>
              <w:spacing w:before="40" w:after="40"/>
            </w:pPr>
            <w:r>
              <w:rPr>
                <w:b/>
                <w:color w:val="000000"/>
                <w:sz w:val="26"/>
              </w:rPr>
              <w:t>Điều kiện trước</w:t>
            </w:r>
          </w:p>
        </w:tc>
        <w:tc>
          <w:tcPr>
            <w:tcW w:w="7087" w:type="dxa"/>
          </w:tcPr>
          <w:p w14:paraId="1F1D9EB3" w14:textId="77777777" w:rsidR="00815EEA" w:rsidRDefault="00815EEA" w:rsidP="00FD3675">
            <w:pPr>
              <w:spacing w:before="40" w:after="40"/>
            </w:pPr>
            <w:r>
              <w:rPr>
                <w:color w:val="000000"/>
                <w:sz w:val="26"/>
              </w:rPr>
              <w:t>Người dùng đã truy cập vào hệ thống.</w:t>
            </w:r>
          </w:p>
        </w:tc>
      </w:tr>
      <w:tr w:rsidR="00815EEA" w14:paraId="3577E097" w14:textId="77777777" w:rsidTr="00FD3675">
        <w:tc>
          <w:tcPr>
            <w:tcW w:w="2551" w:type="dxa"/>
            <w:shd w:val="clear" w:color="auto" w:fill="DEEAF6"/>
          </w:tcPr>
          <w:p w14:paraId="089F507D" w14:textId="77777777" w:rsidR="00815EEA" w:rsidRDefault="00815EEA" w:rsidP="00FD3675">
            <w:pPr>
              <w:spacing w:before="40" w:after="40"/>
            </w:pPr>
            <w:r>
              <w:rPr>
                <w:b/>
                <w:color w:val="000000"/>
                <w:sz w:val="26"/>
              </w:rPr>
              <w:t>Điều kiện sau</w:t>
            </w:r>
          </w:p>
        </w:tc>
        <w:tc>
          <w:tcPr>
            <w:tcW w:w="7087" w:type="dxa"/>
          </w:tcPr>
          <w:p w14:paraId="62DF8ED8" w14:textId="77777777" w:rsidR="00815EEA" w:rsidRDefault="00815EEA" w:rsidP="00FD3675">
            <w:pPr>
              <w:spacing w:before="40" w:after="40"/>
            </w:pPr>
            <w:r>
              <w:rPr>
                <w:color w:val="000000"/>
                <w:sz w:val="26"/>
              </w:rPr>
              <w:t>Hệ thống đáp ứng đúng thao tác bật/tạm dừng xem video giới thiệu Điểm cảnh thăm quan của tác nhân.</w:t>
            </w:r>
          </w:p>
        </w:tc>
      </w:tr>
      <w:tr w:rsidR="00815EEA" w14:paraId="5E8B6C9E" w14:textId="77777777" w:rsidTr="00FD3675">
        <w:tc>
          <w:tcPr>
            <w:tcW w:w="2551" w:type="dxa"/>
            <w:shd w:val="clear" w:color="auto" w:fill="DEEAF6"/>
          </w:tcPr>
          <w:p w14:paraId="52EFDED1" w14:textId="77777777" w:rsidR="00815EEA" w:rsidRDefault="00815EEA" w:rsidP="00FD3675">
            <w:pPr>
              <w:spacing w:before="40" w:after="40"/>
            </w:pPr>
            <w:r>
              <w:rPr>
                <w:b/>
                <w:color w:val="000000"/>
                <w:sz w:val="26"/>
              </w:rPr>
              <w:t>Ngoại lệ</w:t>
            </w:r>
          </w:p>
        </w:tc>
        <w:tc>
          <w:tcPr>
            <w:tcW w:w="7087" w:type="dxa"/>
          </w:tcPr>
          <w:p w14:paraId="5743C939"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2EF883A6" w14:textId="77777777" w:rsidTr="00FD3675">
        <w:tc>
          <w:tcPr>
            <w:tcW w:w="2551" w:type="dxa"/>
            <w:shd w:val="clear" w:color="auto" w:fill="DEEAF6"/>
          </w:tcPr>
          <w:p w14:paraId="25D2CC3B" w14:textId="77777777" w:rsidR="00815EEA" w:rsidRDefault="00815EEA" w:rsidP="00FD3675">
            <w:pPr>
              <w:spacing w:before="40" w:after="40"/>
            </w:pPr>
            <w:r>
              <w:rPr>
                <w:b/>
                <w:color w:val="000000"/>
                <w:sz w:val="26"/>
              </w:rPr>
              <w:t>Các yêu cầu đặc biệt</w:t>
            </w:r>
          </w:p>
        </w:tc>
        <w:tc>
          <w:tcPr>
            <w:tcW w:w="7087" w:type="dxa"/>
          </w:tcPr>
          <w:p w14:paraId="22F1BD51" w14:textId="77777777" w:rsidR="00815EEA" w:rsidRDefault="00815EEA" w:rsidP="00FD3675">
            <w:pPr>
              <w:spacing w:before="40" w:after="40"/>
            </w:pPr>
            <w:r>
              <w:rPr>
                <w:color w:val="000000"/>
                <w:sz w:val="26"/>
              </w:rPr>
              <w:t>N/A</w:t>
            </w:r>
          </w:p>
        </w:tc>
      </w:tr>
    </w:tbl>
    <w:p w14:paraId="0EDF4C20" w14:textId="77777777" w:rsidR="00815EEA" w:rsidRDefault="00815EEA" w:rsidP="00815EEA">
      <w:r>
        <w:rPr>
          <w:b/>
          <w:i/>
          <w:color w:val="000000"/>
          <w:sz w:val="26"/>
        </w:rPr>
        <w:t>Biểu đồ luồng xử lý chức năng</w:t>
      </w:r>
    </w:p>
    <w:p w14:paraId="277832C8" w14:textId="77777777" w:rsidR="00815EEA" w:rsidRDefault="00815EEA" w:rsidP="00815EEA">
      <w:pPr>
        <w:jc w:val="center"/>
      </w:pPr>
      <w:r>
        <w:rPr>
          <w:noProof/>
        </w:rPr>
        <w:lastRenderedPageBreak/>
        <w:drawing>
          <wp:inline distT="0" distB="0" distL="0" distR="0" wp14:anchorId="63E9BD2E" wp14:editId="190B7138">
            <wp:extent cx="4680000" cy="4467273"/>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37.png"/>
                    <pic:cNvPicPr/>
                  </pic:nvPicPr>
                  <pic:blipFill>
                    <a:blip r:embed="rId170"/>
                    <a:stretch>
                      <a:fillRect/>
                    </a:stretch>
                  </pic:blipFill>
                  <pic:spPr>
                    <a:xfrm>
                      <a:off x="0" y="0"/>
                      <a:ext cx="4680000" cy="4467273"/>
                    </a:xfrm>
                    <a:prstGeom prst="rect">
                      <a:avLst/>
                    </a:prstGeom>
                  </pic:spPr>
                </pic:pic>
              </a:graphicData>
            </a:graphic>
          </wp:inline>
        </w:drawing>
      </w:r>
    </w:p>
    <w:p w14:paraId="4940DD40"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F5ABA82" w14:textId="77777777" w:rsidTr="00FD3675">
        <w:tc>
          <w:tcPr>
            <w:tcW w:w="3685" w:type="dxa"/>
            <w:shd w:val="clear" w:color="auto" w:fill="DEEAF6"/>
          </w:tcPr>
          <w:p w14:paraId="5874BBBC"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153132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B13BD87" w14:textId="77777777" w:rsidR="00815EEA" w:rsidRDefault="00815EEA" w:rsidP="00FD3675">
            <w:pPr>
              <w:spacing w:before="40" w:after="40"/>
            </w:pPr>
            <w:r>
              <w:rPr>
                <w:b/>
                <w:color w:val="000000"/>
                <w:sz w:val="26"/>
              </w:rPr>
              <w:t>Dữ liệu liên quan (C/R/U/D)</w:t>
            </w:r>
          </w:p>
        </w:tc>
      </w:tr>
      <w:tr w:rsidR="00815EEA" w14:paraId="3D0FD07E" w14:textId="77777777" w:rsidTr="00FD3675">
        <w:tc>
          <w:tcPr>
            <w:tcW w:w="3685" w:type="dxa"/>
          </w:tcPr>
          <w:p w14:paraId="56B1FE98" w14:textId="77777777" w:rsidR="00815EEA" w:rsidRDefault="00815EEA" w:rsidP="00FD3675">
            <w:pPr>
              <w:spacing w:before="40" w:after="40"/>
            </w:pPr>
            <w:r>
              <w:rPr>
                <w:color w:val="000000"/>
                <w:sz w:val="26"/>
              </w:rPr>
              <w:t>1. Truy cập chức năng xem video Điểm cảnh thăm quan</w:t>
            </w:r>
          </w:p>
        </w:tc>
        <w:tc>
          <w:tcPr>
            <w:tcW w:w="4252" w:type="dxa"/>
          </w:tcPr>
          <w:p w14:paraId="0580E051" w14:textId="77777777" w:rsidR="00815EEA" w:rsidRDefault="00815EEA" w:rsidP="00FD3675">
            <w:pPr>
              <w:spacing w:before="40" w:after="40"/>
            </w:pPr>
            <w:r>
              <w:rPr>
                <w:color w:val="000000"/>
                <w:sz w:val="26"/>
              </w:rPr>
              <w:t>2. Hiển thị giao diện xem video Điểm cảnh thăm quan</w:t>
            </w:r>
          </w:p>
        </w:tc>
        <w:tc>
          <w:tcPr>
            <w:tcW w:w="1701" w:type="dxa"/>
          </w:tcPr>
          <w:p w14:paraId="3C2A47C3" w14:textId="77777777" w:rsidR="00815EEA" w:rsidRDefault="00815EEA" w:rsidP="00FD3675">
            <w:pPr>
              <w:spacing w:before="40" w:after="40"/>
            </w:pPr>
            <w:r>
              <w:rPr>
                <w:color w:val="000000"/>
                <w:sz w:val="26"/>
              </w:rPr>
              <w:t>R</w:t>
            </w:r>
          </w:p>
        </w:tc>
      </w:tr>
      <w:tr w:rsidR="00815EEA" w14:paraId="2AA53AD0" w14:textId="77777777" w:rsidTr="00FD3675">
        <w:tc>
          <w:tcPr>
            <w:tcW w:w="3685" w:type="dxa"/>
          </w:tcPr>
          <w:p w14:paraId="22BE44A5" w14:textId="77777777" w:rsidR="00815EEA" w:rsidRDefault="00815EEA" w:rsidP="00FD3675">
            <w:pPr>
              <w:spacing w:before="40" w:after="40"/>
            </w:pPr>
            <w:r>
              <w:rPr>
                <w:color w:val="000000"/>
                <w:sz w:val="26"/>
              </w:rPr>
              <w:t>3. Chọn thao tác bật/tạm dừng xem video giới thiệu Điểm cảnh thăm quan</w:t>
            </w:r>
          </w:p>
        </w:tc>
        <w:tc>
          <w:tcPr>
            <w:tcW w:w="4252" w:type="dxa"/>
          </w:tcPr>
          <w:p w14:paraId="785C43BB" w14:textId="77777777" w:rsidR="00815EEA" w:rsidRDefault="00815EEA" w:rsidP="00FD3675">
            <w:pPr>
              <w:spacing w:before="40" w:after="40"/>
            </w:pPr>
            <w:r>
              <w:rPr>
                <w:color w:val="000000"/>
                <w:sz w:val="26"/>
              </w:rPr>
              <w:t>4. Hệ thống thực hiện bật/tạm dừng xem video giới thiệu Điểm cảnh thăm quan và cập nhật hiển thị theo thao tác của tác nhân</w:t>
            </w:r>
          </w:p>
        </w:tc>
        <w:tc>
          <w:tcPr>
            <w:tcW w:w="1701" w:type="dxa"/>
          </w:tcPr>
          <w:p w14:paraId="069F5C51" w14:textId="77777777" w:rsidR="00815EEA" w:rsidRDefault="00815EEA" w:rsidP="00FD3675">
            <w:pPr>
              <w:spacing w:before="40" w:after="40"/>
            </w:pPr>
            <w:r>
              <w:rPr>
                <w:color w:val="000000"/>
                <w:sz w:val="26"/>
              </w:rPr>
              <w:t>R</w:t>
            </w:r>
          </w:p>
        </w:tc>
      </w:tr>
    </w:tbl>
    <w:p w14:paraId="1FCDF78F" w14:textId="77777777" w:rsidR="00815EEA" w:rsidRDefault="00815EEA" w:rsidP="00815EEA">
      <w:r>
        <w:rPr>
          <w:b/>
          <w:i/>
          <w:color w:val="000000"/>
          <w:sz w:val="26"/>
        </w:rPr>
        <w:t>Mô tả dòng sự kiện phụ (Alternative flow)</w:t>
      </w:r>
    </w:p>
    <w:p w14:paraId="3B9EF30E" w14:textId="77777777" w:rsidR="00815EEA" w:rsidRDefault="00815EEA" w:rsidP="00815EEA">
      <w:r>
        <w:rPr>
          <w:color w:val="000000"/>
          <w:sz w:val="26"/>
        </w:rPr>
        <w:t>N/A</w:t>
      </w:r>
    </w:p>
    <w:p w14:paraId="5BDF2C36" w14:textId="77777777" w:rsidR="00815EEA" w:rsidRDefault="00815EEA" w:rsidP="00815EEA">
      <w:pPr>
        <w:pStyle w:val="Heading3"/>
        <w:spacing w:before="280"/>
      </w:pPr>
      <w:r>
        <w:rPr>
          <w:rFonts w:eastAsia="Times New Roman" w:cs="Times New Roman"/>
          <w:color w:val="000000"/>
          <w:sz w:val="26"/>
        </w:rPr>
        <w:t>23.2. Tua tiến/lùi video giới thiệu Điểm cảnh thăm quan</w:t>
      </w:r>
    </w:p>
    <w:p w14:paraId="1BB00270"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106FFA9" w14:textId="77777777" w:rsidTr="00FD3675">
        <w:tc>
          <w:tcPr>
            <w:tcW w:w="2551" w:type="dxa"/>
            <w:shd w:val="clear" w:color="auto" w:fill="DEEAF6"/>
          </w:tcPr>
          <w:p w14:paraId="4A5A4EF7" w14:textId="77777777" w:rsidR="00815EEA" w:rsidRDefault="00815EEA" w:rsidP="00FD3675">
            <w:pPr>
              <w:spacing w:before="40" w:after="40"/>
            </w:pPr>
            <w:r>
              <w:rPr>
                <w:b/>
                <w:color w:val="000000"/>
                <w:sz w:val="26"/>
              </w:rPr>
              <w:t>Tên chức năng</w:t>
            </w:r>
          </w:p>
        </w:tc>
        <w:tc>
          <w:tcPr>
            <w:tcW w:w="7087" w:type="dxa"/>
          </w:tcPr>
          <w:p w14:paraId="05943020" w14:textId="77777777" w:rsidR="00815EEA" w:rsidRDefault="00815EEA" w:rsidP="00FD3675">
            <w:pPr>
              <w:spacing w:before="40" w:after="40"/>
            </w:pPr>
            <w:r>
              <w:rPr>
                <w:color w:val="000000"/>
                <w:sz w:val="26"/>
              </w:rPr>
              <w:t>Tua tiến/lùi video giới thiệu Điểm cảnh thăm quan</w:t>
            </w:r>
          </w:p>
        </w:tc>
      </w:tr>
      <w:tr w:rsidR="00815EEA" w14:paraId="096B73EC" w14:textId="77777777" w:rsidTr="00FD3675">
        <w:tc>
          <w:tcPr>
            <w:tcW w:w="2551" w:type="dxa"/>
            <w:shd w:val="clear" w:color="auto" w:fill="DEEAF6"/>
          </w:tcPr>
          <w:p w14:paraId="248ACD8A" w14:textId="77777777" w:rsidR="00815EEA" w:rsidRDefault="00815EEA" w:rsidP="00FD3675">
            <w:pPr>
              <w:spacing w:before="40" w:after="40"/>
            </w:pPr>
            <w:r>
              <w:rPr>
                <w:b/>
                <w:color w:val="000000"/>
                <w:sz w:val="26"/>
              </w:rPr>
              <w:lastRenderedPageBreak/>
              <w:t>Mô tả</w:t>
            </w:r>
          </w:p>
        </w:tc>
        <w:tc>
          <w:tcPr>
            <w:tcW w:w="7087" w:type="dxa"/>
          </w:tcPr>
          <w:p w14:paraId="7BFBE41F" w14:textId="77777777" w:rsidR="00815EEA" w:rsidRDefault="00815EEA" w:rsidP="00FD3675">
            <w:pPr>
              <w:spacing w:before="40" w:after="40"/>
            </w:pPr>
            <w:r>
              <w:rPr>
                <w:color w:val="000000"/>
                <w:sz w:val="26"/>
              </w:rPr>
              <w:t>Người dùng có thể tua tiến/lùi video giới thiệu Điểm cảnh thăm quan trong chức năng xem video Điểm cảnh thăm quan.</w:t>
            </w:r>
          </w:p>
        </w:tc>
      </w:tr>
      <w:tr w:rsidR="00815EEA" w14:paraId="2777CDD0" w14:textId="77777777" w:rsidTr="00FD3675">
        <w:tc>
          <w:tcPr>
            <w:tcW w:w="2551" w:type="dxa"/>
            <w:shd w:val="clear" w:color="auto" w:fill="DEEAF6"/>
          </w:tcPr>
          <w:p w14:paraId="7A4AE58B" w14:textId="77777777" w:rsidR="00815EEA" w:rsidRDefault="00815EEA" w:rsidP="00FD3675">
            <w:pPr>
              <w:spacing w:before="40" w:after="40"/>
            </w:pPr>
            <w:r>
              <w:rPr>
                <w:b/>
                <w:color w:val="000000"/>
                <w:sz w:val="26"/>
              </w:rPr>
              <w:t>Tác nhân</w:t>
            </w:r>
          </w:p>
        </w:tc>
        <w:tc>
          <w:tcPr>
            <w:tcW w:w="7087" w:type="dxa"/>
          </w:tcPr>
          <w:p w14:paraId="26550A45" w14:textId="77777777" w:rsidR="00815EEA" w:rsidRDefault="00815EEA" w:rsidP="00FD3675">
            <w:pPr>
              <w:spacing w:before="40" w:after="40"/>
            </w:pPr>
            <w:r>
              <w:rPr>
                <w:color w:val="000000"/>
                <w:sz w:val="26"/>
              </w:rPr>
              <w:t>Người dùng</w:t>
            </w:r>
          </w:p>
        </w:tc>
      </w:tr>
      <w:tr w:rsidR="00815EEA" w14:paraId="0D3C4C59" w14:textId="77777777" w:rsidTr="00FD3675">
        <w:tc>
          <w:tcPr>
            <w:tcW w:w="2551" w:type="dxa"/>
            <w:shd w:val="clear" w:color="auto" w:fill="DEEAF6"/>
          </w:tcPr>
          <w:p w14:paraId="3A1F68BF" w14:textId="77777777" w:rsidR="00815EEA" w:rsidRDefault="00815EEA" w:rsidP="00FD3675">
            <w:pPr>
              <w:spacing w:before="40" w:after="40"/>
            </w:pPr>
            <w:r>
              <w:rPr>
                <w:b/>
                <w:color w:val="000000"/>
                <w:sz w:val="26"/>
              </w:rPr>
              <w:t>Điều kiện trước</w:t>
            </w:r>
          </w:p>
        </w:tc>
        <w:tc>
          <w:tcPr>
            <w:tcW w:w="7087" w:type="dxa"/>
          </w:tcPr>
          <w:p w14:paraId="62024C77" w14:textId="77777777" w:rsidR="00815EEA" w:rsidRDefault="00815EEA" w:rsidP="00FD3675">
            <w:pPr>
              <w:spacing w:before="40" w:after="40"/>
            </w:pPr>
            <w:r>
              <w:rPr>
                <w:color w:val="000000"/>
                <w:sz w:val="26"/>
              </w:rPr>
              <w:t>Người dùng đã truy cập vào hệ thống.</w:t>
            </w:r>
          </w:p>
        </w:tc>
      </w:tr>
      <w:tr w:rsidR="00815EEA" w14:paraId="22E81667" w14:textId="77777777" w:rsidTr="00FD3675">
        <w:tc>
          <w:tcPr>
            <w:tcW w:w="2551" w:type="dxa"/>
            <w:shd w:val="clear" w:color="auto" w:fill="DEEAF6"/>
          </w:tcPr>
          <w:p w14:paraId="5D49A103" w14:textId="77777777" w:rsidR="00815EEA" w:rsidRDefault="00815EEA" w:rsidP="00FD3675">
            <w:pPr>
              <w:spacing w:before="40" w:after="40"/>
            </w:pPr>
            <w:r>
              <w:rPr>
                <w:b/>
                <w:color w:val="000000"/>
                <w:sz w:val="26"/>
              </w:rPr>
              <w:t>Điều kiện sau</w:t>
            </w:r>
          </w:p>
        </w:tc>
        <w:tc>
          <w:tcPr>
            <w:tcW w:w="7087" w:type="dxa"/>
          </w:tcPr>
          <w:p w14:paraId="6CB2D025" w14:textId="77777777" w:rsidR="00815EEA" w:rsidRDefault="00815EEA" w:rsidP="00FD3675">
            <w:pPr>
              <w:spacing w:before="40" w:after="40"/>
            </w:pPr>
            <w:r>
              <w:rPr>
                <w:color w:val="000000"/>
                <w:sz w:val="26"/>
              </w:rPr>
              <w:t>Hệ thống đáp ứng đúng thao tác tua tiến/lùi video giới thiệu Điểm cảnh thăm quan của tác nhân.</w:t>
            </w:r>
          </w:p>
        </w:tc>
      </w:tr>
      <w:tr w:rsidR="00815EEA" w14:paraId="66B62985" w14:textId="77777777" w:rsidTr="00FD3675">
        <w:tc>
          <w:tcPr>
            <w:tcW w:w="2551" w:type="dxa"/>
            <w:shd w:val="clear" w:color="auto" w:fill="DEEAF6"/>
          </w:tcPr>
          <w:p w14:paraId="3CB023BE" w14:textId="77777777" w:rsidR="00815EEA" w:rsidRDefault="00815EEA" w:rsidP="00FD3675">
            <w:pPr>
              <w:spacing w:before="40" w:after="40"/>
            </w:pPr>
            <w:r>
              <w:rPr>
                <w:b/>
                <w:color w:val="000000"/>
                <w:sz w:val="26"/>
              </w:rPr>
              <w:t>Ngoại lệ</w:t>
            </w:r>
          </w:p>
        </w:tc>
        <w:tc>
          <w:tcPr>
            <w:tcW w:w="7087" w:type="dxa"/>
          </w:tcPr>
          <w:p w14:paraId="4C57FDF3"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24668388" w14:textId="77777777" w:rsidTr="00FD3675">
        <w:tc>
          <w:tcPr>
            <w:tcW w:w="2551" w:type="dxa"/>
            <w:shd w:val="clear" w:color="auto" w:fill="DEEAF6"/>
          </w:tcPr>
          <w:p w14:paraId="7563AFC6" w14:textId="77777777" w:rsidR="00815EEA" w:rsidRDefault="00815EEA" w:rsidP="00FD3675">
            <w:pPr>
              <w:spacing w:before="40" w:after="40"/>
            </w:pPr>
            <w:r>
              <w:rPr>
                <w:b/>
                <w:color w:val="000000"/>
                <w:sz w:val="26"/>
              </w:rPr>
              <w:t>Các yêu cầu đặc biệt</w:t>
            </w:r>
          </w:p>
        </w:tc>
        <w:tc>
          <w:tcPr>
            <w:tcW w:w="7087" w:type="dxa"/>
          </w:tcPr>
          <w:p w14:paraId="0C5B44AE" w14:textId="77777777" w:rsidR="00815EEA" w:rsidRDefault="00815EEA" w:rsidP="00FD3675">
            <w:pPr>
              <w:spacing w:before="40" w:after="40"/>
            </w:pPr>
            <w:r>
              <w:rPr>
                <w:color w:val="000000"/>
                <w:sz w:val="26"/>
              </w:rPr>
              <w:t>N/A</w:t>
            </w:r>
          </w:p>
        </w:tc>
      </w:tr>
    </w:tbl>
    <w:p w14:paraId="0BD0B45A" w14:textId="77777777" w:rsidR="00815EEA" w:rsidRDefault="00815EEA" w:rsidP="00815EEA">
      <w:r>
        <w:rPr>
          <w:b/>
          <w:i/>
          <w:color w:val="000000"/>
          <w:sz w:val="26"/>
        </w:rPr>
        <w:t>Biểu đồ luồng xử lý chức năng</w:t>
      </w:r>
    </w:p>
    <w:p w14:paraId="60A3A028" w14:textId="77777777" w:rsidR="00815EEA" w:rsidRDefault="00815EEA" w:rsidP="00815EEA">
      <w:pPr>
        <w:jc w:val="center"/>
      </w:pPr>
      <w:r>
        <w:rPr>
          <w:noProof/>
        </w:rPr>
        <w:drawing>
          <wp:inline distT="0" distB="0" distL="0" distR="0" wp14:anchorId="67032D36" wp14:editId="7FEA4F79">
            <wp:extent cx="4680000" cy="4332546"/>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38.png"/>
                    <pic:cNvPicPr/>
                  </pic:nvPicPr>
                  <pic:blipFill>
                    <a:blip r:embed="rId171"/>
                    <a:stretch>
                      <a:fillRect/>
                    </a:stretch>
                  </pic:blipFill>
                  <pic:spPr>
                    <a:xfrm>
                      <a:off x="0" y="0"/>
                      <a:ext cx="4680000" cy="4332546"/>
                    </a:xfrm>
                    <a:prstGeom prst="rect">
                      <a:avLst/>
                    </a:prstGeom>
                  </pic:spPr>
                </pic:pic>
              </a:graphicData>
            </a:graphic>
          </wp:inline>
        </w:drawing>
      </w:r>
    </w:p>
    <w:p w14:paraId="004418F8"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99629F1" w14:textId="77777777" w:rsidTr="00FD3675">
        <w:tc>
          <w:tcPr>
            <w:tcW w:w="3685" w:type="dxa"/>
            <w:shd w:val="clear" w:color="auto" w:fill="DEEAF6"/>
          </w:tcPr>
          <w:p w14:paraId="4F7E8DED"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517A0E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684A40C" w14:textId="77777777" w:rsidR="00815EEA" w:rsidRDefault="00815EEA" w:rsidP="00FD3675">
            <w:pPr>
              <w:spacing w:before="40" w:after="40"/>
            </w:pPr>
            <w:r>
              <w:rPr>
                <w:b/>
                <w:color w:val="000000"/>
                <w:sz w:val="26"/>
              </w:rPr>
              <w:t>Dữ liệu liên quan (C/R/U/D)</w:t>
            </w:r>
          </w:p>
        </w:tc>
      </w:tr>
      <w:tr w:rsidR="00815EEA" w14:paraId="7EEDC842" w14:textId="77777777" w:rsidTr="00FD3675">
        <w:tc>
          <w:tcPr>
            <w:tcW w:w="3685" w:type="dxa"/>
          </w:tcPr>
          <w:p w14:paraId="30D3C444" w14:textId="77777777" w:rsidR="00815EEA" w:rsidRDefault="00815EEA" w:rsidP="00FD3675">
            <w:pPr>
              <w:spacing w:before="40" w:after="40"/>
            </w:pPr>
            <w:r>
              <w:rPr>
                <w:color w:val="000000"/>
                <w:sz w:val="26"/>
              </w:rPr>
              <w:lastRenderedPageBreak/>
              <w:t>1. Truy cập chức năng xem video Điểm cảnh thăm quan</w:t>
            </w:r>
          </w:p>
        </w:tc>
        <w:tc>
          <w:tcPr>
            <w:tcW w:w="4252" w:type="dxa"/>
          </w:tcPr>
          <w:p w14:paraId="471D23A5" w14:textId="77777777" w:rsidR="00815EEA" w:rsidRDefault="00815EEA" w:rsidP="00FD3675">
            <w:pPr>
              <w:spacing w:before="40" w:after="40"/>
            </w:pPr>
            <w:r>
              <w:rPr>
                <w:color w:val="000000"/>
                <w:sz w:val="26"/>
              </w:rPr>
              <w:t>2. Hiển thị giao diện xem video Điểm cảnh thăm quan</w:t>
            </w:r>
          </w:p>
        </w:tc>
        <w:tc>
          <w:tcPr>
            <w:tcW w:w="1701" w:type="dxa"/>
          </w:tcPr>
          <w:p w14:paraId="43ED3A99" w14:textId="77777777" w:rsidR="00815EEA" w:rsidRDefault="00815EEA" w:rsidP="00FD3675">
            <w:pPr>
              <w:spacing w:before="40" w:after="40"/>
            </w:pPr>
            <w:r>
              <w:rPr>
                <w:color w:val="000000"/>
                <w:sz w:val="26"/>
              </w:rPr>
              <w:t>R</w:t>
            </w:r>
          </w:p>
        </w:tc>
      </w:tr>
      <w:tr w:rsidR="00815EEA" w14:paraId="76E31D43" w14:textId="77777777" w:rsidTr="00FD3675">
        <w:tc>
          <w:tcPr>
            <w:tcW w:w="3685" w:type="dxa"/>
          </w:tcPr>
          <w:p w14:paraId="03289387" w14:textId="77777777" w:rsidR="00815EEA" w:rsidRDefault="00815EEA" w:rsidP="00FD3675">
            <w:pPr>
              <w:spacing w:before="40" w:after="40"/>
            </w:pPr>
            <w:r>
              <w:rPr>
                <w:color w:val="000000"/>
                <w:sz w:val="26"/>
              </w:rPr>
              <w:t>3. Chọn thao tác tua tiến/lùi video giới thiệu Điểm cảnh thăm quan</w:t>
            </w:r>
          </w:p>
        </w:tc>
        <w:tc>
          <w:tcPr>
            <w:tcW w:w="4252" w:type="dxa"/>
          </w:tcPr>
          <w:p w14:paraId="46B045C9" w14:textId="77777777" w:rsidR="00815EEA" w:rsidRDefault="00815EEA" w:rsidP="00FD3675">
            <w:pPr>
              <w:spacing w:before="40" w:after="40"/>
            </w:pPr>
            <w:r>
              <w:rPr>
                <w:color w:val="000000"/>
                <w:sz w:val="26"/>
              </w:rPr>
              <w:t>4. Hệ thống thực hiện tua tiến/lùi video giới thiệu Điểm cảnh thăm quan và cập nhật hiển thị theo thao tác của tác nhân</w:t>
            </w:r>
          </w:p>
        </w:tc>
        <w:tc>
          <w:tcPr>
            <w:tcW w:w="1701" w:type="dxa"/>
          </w:tcPr>
          <w:p w14:paraId="7371FC25" w14:textId="77777777" w:rsidR="00815EEA" w:rsidRDefault="00815EEA" w:rsidP="00FD3675">
            <w:pPr>
              <w:spacing w:before="40" w:after="40"/>
            </w:pPr>
            <w:r>
              <w:rPr>
                <w:color w:val="000000"/>
                <w:sz w:val="26"/>
              </w:rPr>
              <w:t>R</w:t>
            </w:r>
          </w:p>
        </w:tc>
      </w:tr>
    </w:tbl>
    <w:p w14:paraId="01E67D11" w14:textId="77777777" w:rsidR="00815EEA" w:rsidRDefault="00815EEA" w:rsidP="00815EEA">
      <w:r>
        <w:rPr>
          <w:b/>
          <w:i/>
          <w:color w:val="000000"/>
          <w:sz w:val="26"/>
        </w:rPr>
        <w:t>Mô tả dòng sự kiện phụ (Alternative flow)</w:t>
      </w:r>
    </w:p>
    <w:p w14:paraId="0258B40B" w14:textId="77777777" w:rsidR="00815EEA" w:rsidRDefault="00815EEA" w:rsidP="00815EEA">
      <w:r>
        <w:rPr>
          <w:color w:val="000000"/>
          <w:sz w:val="26"/>
        </w:rPr>
        <w:t>N/A</w:t>
      </w:r>
    </w:p>
    <w:p w14:paraId="1FFFCCB0" w14:textId="77777777" w:rsidR="00815EEA" w:rsidRDefault="00815EEA" w:rsidP="00815EEA">
      <w:pPr>
        <w:pStyle w:val="Heading3"/>
        <w:spacing w:before="280"/>
      </w:pPr>
      <w:r>
        <w:rPr>
          <w:rFonts w:eastAsia="Times New Roman" w:cs="Times New Roman"/>
          <w:color w:val="000000"/>
          <w:sz w:val="26"/>
        </w:rPr>
        <w:t>23.3. Điều chỉnh âm thanh video</w:t>
      </w:r>
    </w:p>
    <w:p w14:paraId="335C3960"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226AAC6" w14:textId="77777777" w:rsidTr="00FD3675">
        <w:tc>
          <w:tcPr>
            <w:tcW w:w="2551" w:type="dxa"/>
            <w:shd w:val="clear" w:color="auto" w:fill="DEEAF6"/>
          </w:tcPr>
          <w:p w14:paraId="7411E7F8" w14:textId="77777777" w:rsidR="00815EEA" w:rsidRDefault="00815EEA" w:rsidP="00FD3675">
            <w:pPr>
              <w:spacing w:before="40" w:after="40"/>
            </w:pPr>
            <w:r>
              <w:rPr>
                <w:b/>
                <w:color w:val="000000"/>
                <w:sz w:val="26"/>
              </w:rPr>
              <w:t>Tên chức năng</w:t>
            </w:r>
          </w:p>
        </w:tc>
        <w:tc>
          <w:tcPr>
            <w:tcW w:w="7087" w:type="dxa"/>
          </w:tcPr>
          <w:p w14:paraId="6DFD1BF6" w14:textId="77777777" w:rsidR="00815EEA" w:rsidRDefault="00815EEA" w:rsidP="00FD3675">
            <w:pPr>
              <w:spacing w:before="40" w:after="40"/>
            </w:pPr>
            <w:r>
              <w:rPr>
                <w:color w:val="000000"/>
                <w:sz w:val="26"/>
              </w:rPr>
              <w:t>Điều chỉnh âm thanh video</w:t>
            </w:r>
          </w:p>
        </w:tc>
      </w:tr>
      <w:tr w:rsidR="00815EEA" w14:paraId="6B358F79" w14:textId="77777777" w:rsidTr="00FD3675">
        <w:tc>
          <w:tcPr>
            <w:tcW w:w="2551" w:type="dxa"/>
            <w:shd w:val="clear" w:color="auto" w:fill="DEEAF6"/>
          </w:tcPr>
          <w:p w14:paraId="407231E4" w14:textId="77777777" w:rsidR="00815EEA" w:rsidRDefault="00815EEA" w:rsidP="00FD3675">
            <w:pPr>
              <w:spacing w:before="40" w:after="40"/>
            </w:pPr>
            <w:r>
              <w:rPr>
                <w:b/>
                <w:color w:val="000000"/>
                <w:sz w:val="26"/>
              </w:rPr>
              <w:t>Mô tả</w:t>
            </w:r>
          </w:p>
        </w:tc>
        <w:tc>
          <w:tcPr>
            <w:tcW w:w="7087" w:type="dxa"/>
          </w:tcPr>
          <w:p w14:paraId="77F0C800" w14:textId="77777777" w:rsidR="00815EEA" w:rsidRDefault="00815EEA" w:rsidP="00FD3675">
            <w:pPr>
              <w:spacing w:before="40" w:after="40"/>
            </w:pPr>
            <w:r>
              <w:rPr>
                <w:color w:val="000000"/>
                <w:sz w:val="26"/>
              </w:rPr>
              <w:t>Người dùng có thể điều chỉnh âm thanh video trong chức năng xem video Điểm cảnh thăm quan.</w:t>
            </w:r>
          </w:p>
        </w:tc>
      </w:tr>
      <w:tr w:rsidR="00815EEA" w14:paraId="1A680B78" w14:textId="77777777" w:rsidTr="00FD3675">
        <w:tc>
          <w:tcPr>
            <w:tcW w:w="2551" w:type="dxa"/>
            <w:shd w:val="clear" w:color="auto" w:fill="DEEAF6"/>
          </w:tcPr>
          <w:p w14:paraId="00CE0F52" w14:textId="77777777" w:rsidR="00815EEA" w:rsidRDefault="00815EEA" w:rsidP="00FD3675">
            <w:pPr>
              <w:spacing w:before="40" w:after="40"/>
            </w:pPr>
            <w:r>
              <w:rPr>
                <w:b/>
                <w:color w:val="000000"/>
                <w:sz w:val="26"/>
              </w:rPr>
              <w:t>Tác nhân</w:t>
            </w:r>
          </w:p>
        </w:tc>
        <w:tc>
          <w:tcPr>
            <w:tcW w:w="7087" w:type="dxa"/>
          </w:tcPr>
          <w:p w14:paraId="7C2E61BA" w14:textId="77777777" w:rsidR="00815EEA" w:rsidRDefault="00815EEA" w:rsidP="00FD3675">
            <w:pPr>
              <w:spacing w:before="40" w:after="40"/>
            </w:pPr>
            <w:r>
              <w:rPr>
                <w:color w:val="000000"/>
                <w:sz w:val="26"/>
              </w:rPr>
              <w:t>Người dùng</w:t>
            </w:r>
          </w:p>
        </w:tc>
      </w:tr>
      <w:tr w:rsidR="00815EEA" w14:paraId="0C61CFCB" w14:textId="77777777" w:rsidTr="00FD3675">
        <w:tc>
          <w:tcPr>
            <w:tcW w:w="2551" w:type="dxa"/>
            <w:shd w:val="clear" w:color="auto" w:fill="DEEAF6"/>
          </w:tcPr>
          <w:p w14:paraId="248CB304" w14:textId="77777777" w:rsidR="00815EEA" w:rsidRDefault="00815EEA" w:rsidP="00FD3675">
            <w:pPr>
              <w:spacing w:before="40" w:after="40"/>
            </w:pPr>
            <w:r>
              <w:rPr>
                <w:b/>
                <w:color w:val="000000"/>
                <w:sz w:val="26"/>
              </w:rPr>
              <w:t>Điều kiện trước</w:t>
            </w:r>
          </w:p>
        </w:tc>
        <w:tc>
          <w:tcPr>
            <w:tcW w:w="7087" w:type="dxa"/>
          </w:tcPr>
          <w:p w14:paraId="44BC71AD" w14:textId="77777777" w:rsidR="00815EEA" w:rsidRDefault="00815EEA" w:rsidP="00FD3675">
            <w:pPr>
              <w:spacing w:before="40" w:after="40"/>
            </w:pPr>
            <w:r>
              <w:rPr>
                <w:color w:val="000000"/>
                <w:sz w:val="26"/>
              </w:rPr>
              <w:t>Người dùng đã truy cập vào hệ thống.</w:t>
            </w:r>
          </w:p>
        </w:tc>
      </w:tr>
      <w:tr w:rsidR="00815EEA" w14:paraId="1007937F" w14:textId="77777777" w:rsidTr="00FD3675">
        <w:tc>
          <w:tcPr>
            <w:tcW w:w="2551" w:type="dxa"/>
            <w:shd w:val="clear" w:color="auto" w:fill="DEEAF6"/>
          </w:tcPr>
          <w:p w14:paraId="1F6D5F56" w14:textId="77777777" w:rsidR="00815EEA" w:rsidRDefault="00815EEA" w:rsidP="00FD3675">
            <w:pPr>
              <w:spacing w:before="40" w:after="40"/>
            </w:pPr>
            <w:r>
              <w:rPr>
                <w:b/>
                <w:color w:val="000000"/>
                <w:sz w:val="26"/>
              </w:rPr>
              <w:t>Điều kiện sau</w:t>
            </w:r>
          </w:p>
        </w:tc>
        <w:tc>
          <w:tcPr>
            <w:tcW w:w="7087" w:type="dxa"/>
          </w:tcPr>
          <w:p w14:paraId="41EF2FBF" w14:textId="77777777" w:rsidR="00815EEA" w:rsidRDefault="00815EEA" w:rsidP="00FD3675">
            <w:pPr>
              <w:spacing w:before="40" w:after="40"/>
            </w:pPr>
            <w:r>
              <w:rPr>
                <w:color w:val="000000"/>
                <w:sz w:val="26"/>
              </w:rPr>
              <w:t>Hệ thống đáp ứng đúng thao tác điều chỉnh âm thanh video của tác nhân.</w:t>
            </w:r>
          </w:p>
        </w:tc>
      </w:tr>
      <w:tr w:rsidR="00815EEA" w14:paraId="1798AC67" w14:textId="77777777" w:rsidTr="00FD3675">
        <w:tc>
          <w:tcPr>
            <w:tcW w:w="2551" w:type="dxa"/>
            <w:shd w:val="clear" w:color="auto" w:fill="DEEAF6"/>
          </w:tcPr>
          <w:p w14:paraId="0DB23233" w14:textId="77777777" w:rsidR="00815EEA" w:rsidRDefault="00815EEA" w:rsidP="00FD3675">
            <w:pPr>
              <w:spacing w:before="40" w:after="40"/>
            </w:pPr>
            <w:r>
              <w:rPr>
                <w:b/>
                <w:color w:val="000000"/>
                <w:sz w:val="26"/>
              </w:rPr>
              <w:t>Ngoại lệ</w:t>
            </w:r>
          </w:p>
        </w:tc>
        <w:tc>
          <w:tcPr>
            <w:tcW w:w="7087" w:type="dxa"/>
          </w:tcPr>
          <w:p w14:paraId="083C97D0"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137DA8E5" w14:textId="77777777" w:rsidTr="00FD3675">
        <w:tc>
          <w:tcPr>
            <w:tcW w:w="2551" w:type="dxa"/>
            <w:shd w:val="clear" w:color="auto" w:fill="DEEAF6"/>
          </w:tcPr>
          <w:p w14:paraId="571ABAD7" w14:textId="77777777" w:rsidR="00815EEA" w:rsidRDefault="00815EEA" w:rsidP="00FD3675">
            <w:pPr>
              <w:spacing w:before="40" w:after="40"/>
            </w:pPr>
            <w:r>
              <w:rPr>
                <w:b/>
                <w:color w:val="000000"/>
                <w:sz w:val="26"/>
              </w:rPr>
              <w:t>Các yêu cầu đặc biệt</w:t>
            </w:r>
          </w:p>
        </w:tc>
        <w:tc>
          <w:tcPr>
            <w:tcW w:w="7087" w:type="dxa"/>
          </w:tcPr>
          <w:p w14:paraId="377EB8A0" w14:textId="77777777" w:rsidR="00815EEA" w:rsidRDefault="00815EEA" w:rsidP="00FD3675">
            <w:pPr>
              <w:spacing w:before="40" w:after="40"/>
            </w:pPr>
            <w:r>
              <w:rPr>
                <w:color w:val="000000"/>
                <w:sz w:val="26"/>
              </w:rPr>
              <w:t>N/A</w:t>
            </w:r>
          </w:p>
        </w:tc>
      </w:tr>
    </w:tbl>
    <w:p w14:paraId="56C519B4" w14:textId="77777777" w:rsidR="00815EEA" w:rsidRDefault="00815EEA" w:rsidP="00815EEA">
      <w:r>
        <w:rPr>
          <w:b/>
          <w:i/>
          <w:color w:val="000000"/>
          <w:sz w:val="26"/>
        </w:rPr>
        <w:t>Biểu đồ luồng xử lý chức năng</w:t>
      </w:r>
    </w:p>
    <w:p w14:paraId="6277F74A" w14:textId="77777777" w:rsidR="00815EEA" w:rsidRDefault="00815EEA" w:rsidP="00815EEA">
      <w:pPr>
        <w:jc w:val="center"/>
      </w:pPr>
      <w:r>
        <w:rPr>
          <w:noProof/>
        </w:rPr>
        <w:lastRenderedPageBreak/>
        <w:drawing>
          <wp:inline distT="0" distB="0" distL="0" distR="0" wp14:anchorId="5AF7D382" wp14:editId="707A1A7C">
            <wp:extent cx="4680000" cy="4190728"/>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39.png"/>
                    <pic:cNvPicPr/>
                  </pic:nvPicPr>
                  <pic:blipFill>
                    <a:blip r:embed="rId172"/>
                    <a:stretch>
                      <a:fillRect/>
                    </a:stretch>
                  </pic:blipFill>
                  <pic:spPr>
                    <a:xfrm>
                      <a:off x="0" y="0"/>
                      <a:ext cx="4680000" cy="4190728"/>
                    </a:xfrm>
                    <a:prstGeom prst="rect">
                      <a:avLst/>
                    </a:prstGeom>
                  </pic:spPr>
                </pic:pic>
              </a:graphicData>
            </a:graphic>
          </wp:inline>
        </w:drawing>
      </w:r>
    </w:p>
    <w:p w14:paraId="2F56B71D"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404DCFD2" w14:textId="77777777" w:rsidTr="00FD3675">
        <w:tc>
          <w:tcPr>
            <w:tcW w:w="3685" w:type="dxa"/>
            <w:shd w:val="clear" w:color="auto" w:fill="DEEAF6"/>
          </w:tcPr>
          <w:p w14:paraId="2CBB963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37ED582"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3D1BD09" w14:textId="77777777" w:rsidR="00815EEA" w:rsidRDefault="00815EEA" w:rsidP="00FD3675">
            <w:pPr>
              <w:spacing w:before="40" w:after="40"/>
            </w:pPr>
            <w:r>
              <w:rPr>
                <w:b/>
                <w:color w:val="000000"/>
                <w:sz w:val="26"/>
              </w:rPr>
              <w:t>Dữ liệu liên quan (C/R/U/D)</w:t>
            </w:r>
          </w:p>
        </w:tc>
      </w:tr>
      <w:tr w:rsidR="00815EEA" w14:paraId="65EA4D0A" w14:textId="77777777" w:rsidTr="00FD3675">
        <w:tc>
          <w:tcPr>
            <w:tcW w:w="3685" w:type="dxa"/>
          </w:tcPr>
          <w:p w14:paraId="042A850F" w14:textId="77777777" w:rsidR="00815EEA" w:rsidRDefault="00815EEA" w:rsidP="00FD3675">
            <w:pPr>
              <w:spacing w:before="40" w:after="40"/>
            </w:pPr>
            <w:r>
              <w:rPr>
                <w:color w:val="000000"/>
                <w:sz w:val="26"/>
              </w:rPr>
              <w:t>1. Truy cập chức năng xem video Điểm cảnh thăm quan</w:t>
            </w:r>
          </w:p>
        </w:tc>
        <w:tc>
          <w:tcPr>
            <w:tcW w:w="4252" w:type="dxa"/>
          </w:tcPr>
          <w:p w14:paraId="6E3F34C9" w14:textId="77777777" w:rsidR="00815EEA" w:rsidRDefault="00815EEA" w:rsidP="00FD3675">
            <w:pPr>
              <w:spacing w:before="40" w:after="40"/>
            </w:pPr>
            <w:r>
              <w:rPr>
                <w:color w:val="000000"/>
                <w:sz w:val="26"/>
              </w:rPr>
              <w:t>2. Hiển thị giao diện xem video Điểm cảnh thăm quan</w:t>
            </w:r>
          </w:p>
        </w:tc>
        <w:tc>
          <w:tcPr>
            <w:tcW w:w="1701" w:type="dxa"/>
          </w:tcPr>
          <w:p w14:paraId="09D906E6" w14:textId="77777777" w:rsidR="00815EEA" w:rsidRDefault="00815EEA" w:rsidP="00FD3675">
            <w:pPr>
              <w:spacing w:before="40" w:after="40"/>
            </w:pPr>
            <w:r>
              <w:rPr>
                <w:color w:val="000000"/>
                <w:sz w:val="26"/>
              </w:rPr>
              <w:t>R</w:t>
            </w:r>
          </w:p>
        </w:tc>
      </w:tr>
      <w:tr w:rsidR="00815EEA" w14:paraId="5EF29B30" w14:textId="77777777" w:rsidTr="00FD3675">
        <w:tc>
          <w:tcPr>
            <w:tcW w:w="3685" w:type="dxa"/>
          </w:tcPr>
          <w:p w14:paraId="689A6E45" w14:textId="77777777" w:rsidR="00815EEA" w:rsidRDefault="00815EEA" w:rsidP="00FD3675">
            <w:pPr>
              <w:spacing w:before="40" w:after="40"/>
            </w:pPr>
            <w:r>
              <w:rPr>
                <w:color w:val="000000"/>
                <w:sz w:val="26"/>
              </w:rPr>
              <w:t>3. Chọn thao tác điều chỉnh âm thanh video</w:t>
            </w:r>
          </w:p>
        </w:tc>
        <w:tc>
          <w:tcPr>
            <w:tcW w:w="4252" w:type="dxa"/>
          </w:tcPr>
          <w:p w14:paraId="07852DA7" w14:textId="77777777" w:rsidR="00815EEA" w:rsidRDefault="00815EEA" w:rsidP="00FD3675">
            <w:pPr>
              <w:spacing w:before="40" w:after="40"/>
            </w:pPr>
            <w:r>
              <w:rPr>
                <w:color w:val="000000"/>
                <w:sz w:val="26"/>
              </w:rPr>
              <w:t>4. Hệ thống thực hiện điều chỉnh âm thanh video và cập nhật hiển thị theo thao tác của tác nhân</w:t>
            </w:r>
          </w:p>
        </w:tc>
        <w:tc>
          <w:tcPr>
            <w:tcW w:w="1701" w:type="dxa"/>
          </w:tcPr>
          <w:p w14:paraId="1B351851" w14:textId="77777777" w:rsidR="00815EEA" w:rsidRDefault="00815EEA" w:rsidP="00FD3675">
            <w:pPr>
              <w:spacing w:before="40" w:after="40"/>
            </w:pPr>
            <w:r>
              <w:rPr>
                <w:color w:val="000000"/>
                <w:sz w:val="26"/>
              </w:rPr>
              <w:t>R</w:t>
            </w:r>
          </w:p>
        </w:tc>
      </w:tr>
    </w:tbl>
    <w:p w14:paraId="1C387062" w14:textId="77777777" w:rsidR="00815EEA" w:rsidRDefault="00815EEA" w:rsidP="00815EEA">
      <w:r>
        <w:rPr>
          <w:b/>
          <w:i/>
          <w:color w:val="000000"/>
          <w:sz w:val="26"/>
        </w:rPr>
        <w:t>Mô tả dòng sự kiện phụ (Alternative flow)</w:t>
      </w:r>
    </w:p>
    <w:p w14:paraId="3C3C2150" w14:textId="77777777" w:rsidR="00815EEA" w:rsidRDefault="00815EEA" w:rsidP="00815EEA">
      <w:r>
        <w:rPr>
          <w:color w:val="000000"/>
          <w:sz w:val="26"/>
        </w:rPr>
        <w:t>N/A</w:t>
      </w:r>
    </w:p>
    <w:p w14:paraId="69D6DF5D" w14:textId="77777777" w:rsidR="00815EEA" w:rsidRDefault="00815EEA" w:rsidP="00815EEA">
      <w:pPr>
        <w:pStyle w:val="Heading3"/>
        <w:spacing w:before="280"/>
      </w:pPr>
      <w:r>
        <w:rPr>
          <w:rFonts w:eastAsia="Times New Roman" w:cs="Times New Roman"/>
          <w:color w:val="000000"/>
          <w:sz w:val="26"/>
        </w:rPr>
        <w:t>23.4. Bật/tắt chế độ xem toàn màn hình</w:t>
      </w:r>
    </w:p>
    <w:p w14:paraId="7343E2CD"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67FB67D" w14:textId="77777777" w:rsidTr="00FD3675">
        <w:tc>
          <w:tcPr>
            <w:tcW w:w="2551" w:type="dxa"/>
            <w:shd w:val="clear" w:color="auto" w:fill="DEEAF6"/>
          </w:tcPr>
          <w:p w14:paraId="0E60C185" w14:textId="77777777" w:rsidR="00815EEA" w:rsidRDefault="00815EEA" w:rsidP="00FD3675">
            <w:pPr>
              <w:spacing w:before="40" w:after="40"/>
            </w:pPr>
            <w:r>
              <w:rPr>
                <w:b/>
                <w:color w:val="000000"/>
                <w:sz w:val="26"/>
              </w:rPr>
              <w:t>Tên chức năng</w:t>
            </w:r>
          </w:p>
        </w:tc>
        <w:tc>
          <w:tcPr>
            <w:tcW w:w="7087" w:type="dxa"/>
          </w:tcPr>
          <w:p w14:paraId="30ECC649" w14:textId="77777777" w:rsidR="00815EEA" w:rsidRDefault="00815EEA" w:rsidP="00FD3675">
            <w:pPr>
              <w:spacing w:before="40" w:after="40"/>
            </w:pPr>
            <w:r>
              <w:rPr>
                <w:color w:val="000000"/>
                <w:sz w:val="26"/>
              </w:rPr>
              <w:t>Bật/tắt chế độ xem toàn màn hình</w:t>
            </w:r>
          </w:p>
        </w:tc>
      </w:tr>
      <w:tr w:rsidR="00815EEA" w14:paraId="3013E054" w14:textId="77777777" w:rsidTr="00FD3675">
        <w:tc>
          <w:tcPr>
            <w:tcW w:w="2551" w:type="dxa"/>
            <w:shd w:val="clear" w:color="auto" w:fill="DEEAF6"/>
          </w:tcPr>
          <w:p w14:paraId="6C889653" w14:textId="77777777" w:rsidR="00815EEA" w:rsidRDefault="00815EEA" w:rsidP="00FD3675">
            <w:pPr>
              <w:spacing w:before="40" w:after="40"/>
            </w:pPr>
            <w:r>
              <w:rPr>
                <w:b/>
                <w:color w:val="000000"/>
                <w:sz w:val="26"/>
              </w:rPr>
              <w:t>Mô tả</w:t>
            </w:r>
          </w:p>
        </w:tc>
        <w:tc>
          <w:tcPr>
            <w:tcW w:w="7087" w:type="dxa"/>
          </w:tcPr>
          <w:p w14:paraId="4EFBE1D7" w14:textId="77777777" w:rsidR="00815EEA" w:rsidRDefault="00815EEA" w:rsidP="00FD3675">
            <w:pPr>
              <w:spacing w:before="40" w:after="40"/>
            </w:pPr>
            <w:r>
              <w:rPr>
                <w:color w:val="000000"/>
                <w:sz w:val="26"/>
              </w:rPr>
              <w:t>Người dùng có thể bật/tắt chế độ xem toàn màn hình trong chức năng xem video Điểm cảnh thăm quan.</w:t>
            </w:r>
          </w:p>
        </w:tc>
      </w:tr>
      <w:tr w:rsidR="00815EEA" w14:paraId="26DC055F" w14:textId="77777777" w:rsidTr="00FD3675">
        <w:tc>
          <w:tcPr>
            <w:tcW w:w="2551" w:type="dxa"/>
            <w:shd w:val="clear" w:color="auto" w:fill="DEEAF6"/>
          </w:tcPr>
          <w:p w14:paraId="0591CD96" w14:textId="77777777" w:rsidR="00815EEA" w:rsidRDefault="00815EEA" w:rsidP="00FD3675">
            <w:pPr>
              <w:spacing w:before="40" w:after="40"/>
            </w:pPr>
            <w:r>
              <w:rPr>
                <w:b/>
                <w:color w:val="000000"/>
                <w:sz w:val="26"/>
              </w:rPr>
              <w:lastRenderedPageBreak/>
              <w:t>Tác nhân</w:t>
            </w:r>
          </w:p>
        </w:tc>
        <w:tc>
          <w:tcPr>
            <w:tcW w:w="7087" w:type="dxa"/>
          </w:tcPr>
          <w:p w14:paraId="4588A984" w14:textId="77777777" w:rsidR="00815EEA" w:rsidRDefault="00815EEA" w:rsidP="00FD3675">
            <w:pPr>
              <w:spacing w:before="40" w:after="40"/>
            </w:pPr>
            <w:r>
              <w:rPr>
                <w:color w:val="000000"/>
                <w:sz w:val="26"/>
              </w:rPr>
              <w:t>Người dùng</w:t>
            </w:r>
          </w:p>
        </w:tc>
      </w:tr>
      <w:tr w:rsidR="00815EEA" w14:paraId="5C6F01B6" w14:textId="77777777" w:rsidTr="00FD3675">
        <w:tc>
          <w:tcPr>
            <w:tcW w:w="2551" w:type="dxa"/>
            <w:shd w:val="clear" w:color="auto" w:fill="DEEAF6"/>
          </w:tcPr>
          <w:p w14:paraId="61C6CDE0" w14:textId="77777777" w:rsidR="00815EEA" w:rsidRDefault="00815EEA" w:rsidP="00FD3675">
            <w:pPr>
              <w:spacing w:before="40" w:after="40"/>
            </w:pPr>
            <w:r>
              <w:rPr>
                <w:b/>
                <w:color w:val="000000"/>
                <w:sz w:val="26"/>
              </w:rPr>
              <w:t>Điều kiện trước</w:t>
            </w:r>
          </w:p>
        </w:tc>
        <w:tc>
          <w:tcPr>
            <w:tcW w:w="7087" w:type="dxa"/>
          </w:tcPr>
          <w:p w14:paraId="22D4E557" w14:textId="77777777" w:rsidR="00815EEA" w:rsidRDefault="00815EEA" w:rsidP="00FD3675">
            <w:pPr>
              <w:spacing w:before="40" w:after="40"/>
            </w:pPr>
            <w:r>
              <w:rPr>
                <w:color w:val="000000"/>
                <w:sz w:val="26"/>
              </w:rPr>
              <w:t>Người dùng đã truy cập vào hệ thống.</w:t>
            </w:r>
          </w:p>
        </w:tc>
      </w:tr>
      <w:tr w:rsidR="00815EEA" w14:paraId="466B8B85" w14:textId="77777777" w:rsidTr="00FD3675">
        <w:tc>
          <w:tcPr>
            <w:tcW w:w="2551" w:type="dxa"/>
            <w:shd w:val="clear" w:color="auto" w:fill="DEEAF6"/>
          </w:tcPr>
          <w:p w14:paraId="29A18B6B" w14:textId="77777777" w:rsidR="00815EEA" w:rsidRDefault="00815EEA" w:rsidP="00FD3675">
            <w:pPr>
              <w:spacing w:before="40" w:after="40"/>
            </w:pPr>
            <w:r>
              <w:rPr>
                <w:b/>
                <w:color w:val="000000"/>
                <w:sz w:val="26"/>
              </w:rPr>
              <w:t>Điều kiện sau</w:t>
            </w:r>
          </w:p>
        </w:tc>
        <w:tc>
          <w:tcPr>
            <w:tcW w:w="7087" w:type="dxa"/>
          </w:tcPr>
          <w:p w14:paraId="356E5BB8" w14:textId="77777777" w:rsidR="00815EEA" w:rsidRDefault="00815EEA" w:rsidP="00FD3675">
            <w:pPr>
              <w:spacing w:before="40" w:after="40"/>
            </w:pPr>
            <w:r>
              <w:rPr>
                <w:color w:val="000000"/>
                <w:sz w:val="26"/>
              </w:rPr>
              <w:t>Trường hợp thành công: Bật/tắt chế độ xem toàn màn hình thành công, trạng thái được cập nhật.</w:t>
            </w:r>
          </w:p>
          <w:p w14:paraId="65C15F22" w14:textId="77777777" w:rsidR="00815EEA" w:rsidRDefault="00815EEA" w:rsidP="00FD3675">
            <w:pPr>
              <w:spacing w:before="40" w:after="40"/>
            </w:pPr>
            <w:r>
              <w:rPr>
                <w:color w:val="000000"/>
                <w:sz w:val="26"/>
              </w:rPr>
              <w:t>Trường hợp thất bại: trạng thái không thay đổi, hệ thống hiển thị thông báo lỗi.</w:t>
            </w:r>
          </w:p>
        </w:tc>
      </w:tr>
      <w:tr w:rsidR="00815EEA" w14:paraId="640D29FB" w14:textId="77777777" w:rsidTr="00FD3675">
        <w:tc>
          <w:tcPr>
            <w:tcW w:w="2551" w:type="dxa"/>
            <w:shd w:val="clear" w:color="auto" w:fill="DEEAF6"/>
          </w:tcPr>
          <w:p w14:paraId="26D443EF" w14:textId="77777777" w:rsidR="00815EEA" w:rsidRDefault="00815EEA" w:rsidP="00FD3675">
            <w:pPr>
              <w:spacing w:before="40" w:after="40"/>
            </w:pPr>
            <w:r>
              <w:rPr>
                <w:b/>
                <w:color w:val="000000"/>
                <w:sz w:val="26"/>
              </w:rPr>
              <w:t>Ngoại lệ</w:t>
            </w:r>
          </w:p>
        </w:tc>
        <w:tc>
          <w:tcPr>
            <w:tcW w:w="7087" w:type="dxa"/>
          </w:tcPr>
          <w:p w14:paraId="383F00C4" w14:textId="77777777" w:rsidR="00815EEA" w:rsidRDefault="00815EEA" w:rsidP="00FD3675">
            <w:pPr>
              <w:spacing w:before="40" w:after="40"/>
            </w:pPr>
            <w:r>
              <w:rPr>
                <w:color w:val="000000"/>
                <w:sz w:val="26"/>
              </w:rPr>
              <w:t>N/A</w:t>
            </w:r>
          </w:p>
        </w:tc>
      </w:tr>
      <w:tr w:rsidR="00815EEA" w14:paraId="1025F810" w14:textId="77777777" w:rsidTr="00FD3675">
        <w:tc>
          <w:tcPr>
            <w:tcW w:w="2551" w:type="dxa"/>
            <w:shd w:val="clear" w:color="auto" w:fill="DEEAF6"/>
          </w:tcPr>
          <w:p w14:paraId="681066A9" w14:textId="77777777" w:rsidR="00815EEA" w:rsidRDefault="00815EEA" w:rsidP="00FD3675">
            <w:pPr>
              <w:spacing w:before="40" w:after="40"/>
            </w:pPr>
            <w:r>
              <w:rPr>
                <w:b/>
                <w:color w:val="000000"/>
                <w:sz w:val="26"/>
              </w:rPr>
              <w:t>Các yêu cầu đặc biệt</w:t>
            </w:r>
          </w:p>
        </w:tc>
        <w:tc>
          <w:tcPr>
            <w:tcW w:w="7087" w:type="dxa"/>
          </w:tcPr>
          <w:p w14:paraId="583F517C" w14:textId="77777777" w:rsidR="00815EEA" w:rsidRDefault="00815EEA" w:rsidP="00FD3675">
            <w:pPr>
              <w:spacing w:before="40" w:after="40"/>
            </w:pPr>
            <w:r>
              <w:rPr>
                <w:color w:val="000000"/>
                <w:sz w:val="26"/>
              </w:rPr>
              <w:t>N/A</w:t>
            </w:r>
          </w:p>
        </w:tc>
      </w:tr>
    </w:tbl>
    <w:p w14:paraId="1BAA3483" w14:textId="77777777" w:rsidR="00815EEA" w:rsidRDefault="00815EEA" w:rsidP="00815EEA">
      <w:r>
        <w:rPr>
          <w:b/>
          <w:i/>
          <w:color w:val="000000"/>
          <w:sz w:val="26"/>
        </w:rPr>
        <w:t>Biểu đồ luồng xử lý chức năng</w:t>
      </w:r>
    </w:p>
    <w:p w14:paraId="6BAD4FFE" w14:textId="77777777" w:rsidR="00815EEA" w:rsidRDefault="00815EEA" w:rsidP="00815EEA">
      <w:pPr>
        <w:jc w:val="center"/>
      </w:pPr>
      <w:r>
        <w:rPr>
          <w:noProof/>
        </w:rPr>
        <w:drawing>
          <wp:inline distT="0" distB="0" distL="0" distR="0" wp14:anchorId="1756F558" wp14:editId="7E0EF2D4">
            <wp:extent cx="4680000" cy="4857273"/>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40.png"/>
                    <pic:cNvPicPr/>
                  </pic:nvPicPr>
                  <pic:blipFill>
                    <a:blip r:embed="rId173"/>
                    <a:stretch>
                      <a:fillRect/>
                    </a:stretch>
                  </pic:blipFill>
                  <pic:spPr>
                    <a:xfrm>
                      <a:off x="0" y="0"/>
                      <a:ext cx="4680000" cy="4857273"/>
                    </a:xfrm>
                    <a:prstGeom prst="rect">
                      <a:avLst/>
                    </a:prstGeom>
                  </pic:spPr>
                </pic:pic>
              </a:graphicData>
            </a:graphic>
          </wp:inline>
        </w:drawing>
      </w:r>
    </w:p>
    <w:p w14:paraId="72E2AB4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55B588E0" w14:textId="77777777" w:rsidTr="00FD3675">
        <w:tc>
          <w:tcPr>
            <w:tcW w:w="3685" w:type="dxa"/>
            <w:shd w:val="clear" w:color="auto" w:fill="DEEAF6"/>
          </w:tcPr>
          <w:p w14:paraId="7CD17AC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B5F7F0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99A0B6F" w14:textId="77777777" w:rsidR="00815EEA" w:rsidRDefault="00815EEA" w:rsidP="00FD3675">
            <w:pPr>
              <w:spacing w:before="40" w:after="40"/>
            </w:pPr>
            <w:r>
              <w:rPr>
                <w:b/>
                <w:color w:val="000000"/>
                <w:sz w:val="26"/>
              </w:rPr>
              <w:t>Dữ liệu liên quan (C/R/U/D)</w:t>
            </w:r>
          </w:p>
        </w:tc>
      </w:tr>
      <w:tr w:rsidR="00815EEA" w14:paraId="4545B683" w14:textId="77777777" w:rsidTr="00FD3675">
        <w:tc>
          <w:tcPr>
            <w:tcW w:w="3685" w:type="dxa"/>
          </w:tcPr>
          <w:p w14:paraId="3050D444" w14:textId="77777777" w:rsidR="00815EEA" w:rsidRDefault="00815EEA" w:rsidP="00FD3675">
            <w:pPr>
              <w:spacing w:before="40" w:after="40"/>
            </w:pPr>
            <w:r>
              <w:rPr>
                <w:color w:val="000000"/>
                <w:sz w:val="26"/>
              </w:rPr>
              <w:lastRenderedPageBreak/>
              <w:t>1. Chọn chức năng xem video Điểm cảnh thăm quan</w:t>
            </w:r>
          </w:p>
        </w:tc>
        <w:tc>
          <w:tcPr>
            <w:tcW w:w="4252" w:type="dxa"/>
          </w:tcPr>
          <w:p w14:paraId="27EBF4D8" w14:textId="77777777" w:rsidR="00815EEA" w:rsidRDefault="00815EEA" w:rsidP="00FD3675">
            <w:pPr>
              <w:spacing w:before="40" w:after="40"/>
            </w:pPr>
            <w:r>
              <w:rPr>
                <w:color w:val="000000"/>
                <w:sz w:val="26"/>
              </w:rPr>
              <w:t>2. Hiển thị màn hình xem video Điểm cảnh thăm quan</w:t>
            </w:r>
          </w:p>
        </w:tc>
        <w:tc>
          <w:tcPr>
            <w:tcW w:w="1701" w:type="dxa"/>
          </w:tcPr>
          <w:p w14:paraId="221CC887" w14:textId="77777777" w:rsidR="00815EEA" w:rsidRDefault="00815EEA" w:rsidP="00FD3675">
            <w:pPr>
              <w:spacing w:before="40" w:after="40"/>
            </w:pPr>
            <w:r>
              <w:rPr>
                <w:color w:val="000000"/>
                <w:sz w:val="26"/>
              </w:rPr>
              <w:t>R</w:t>
            </w:r>
          </w:p>
        </w:tc>
      </w:tr>
      <w:tr w:rsidR="00815EEA" w14:paraId="471AEEEA" w14:textId="77777777" w:rsidTr="00FD3675">
        <w:tc>
          <w:tcPr>
            <w:tcW w:w="3685" w:type="dxa"/>
          </w:tcPr>
          <w:p w14:paraId="1E77A6C5" w14:textId="77777777" w:rsidR="00815EEA" w:rsidRDefault="00815EEA" w:rsidP="00FD3675">
            <w:pPr>
              <w:spacing w:before="40" w:after="40"/>
            </w:pPr>
            <w:r>
              <w:rPr>
                <w:color w:val="000000"/>
                <w:sz w:val="26"/>
              </w:rPr>
              <w:t>3. Chọn bật/tắt chế độ xem toàn màn hình</w:t>
            </w:r>
          </w:p>
        </w:tc>
        <w:tc>
          <w:tcPr>
            <w:tcW w:w="4252" w:type="dxa"/>
          </w:tcPr>
          <w:p w14:paraId="6F458B9C" w14:textId="77777777" w:rsidR="00815EEA" w:rsidRDefault="00815EEA" w:rsidP="00FD3675">
            <w:pPr>
              <w:spacing w:before="40" w:after="40"/>
            </w:pPr>
            <w:r>
              <w:rPr>
                <w:color w:val="000000"/>
                <w:sz w:val="26"/>
              </w:rPr>
              <w:t>4. Hiển thị hộp thoại xác nhận thay đổi trạng thái</w:t>
            </w:r>
          </w:p>
        </w:tc>
        <w:tc>
          <w:tcPr>
            <w:tcW w:w="1701" w:type="dxa"/>
          </w:tcPr>
          <w:p w14:paraId="5A09DAC7" w14:textId="77777777" w:rsidR="00815EEA" w:rsidRDefault="00815EEA" w:rsidP="00FD3675">
            <w:pPr>
              <w:spacing w:before="40" w:after="40"/>
            </w:pPr>
            <w:r>
              <w:rPr>
                <w:color w:val="000000"/>
                <w:sz w:val="26"/>
              </w:rPr>
              <w:t>R</w:t>
            </w:r>
          </w:p>
        </w:tc>
      </w:tr>
      <w:tr w:rsidR="00815EEA" w14:paraId="4EA2A8FB" w14:textId="77777777" w:rsidTr="00FD3675">
        <w:tc>
          <w:tcPr>
            <w:tcW w:w="3685" w:type="dxa"/>
          </w:tcPr>
          <w:p w14:paraId="6F4C730D" w14:textId="77777777" w:rsidR="00815EEA" w:rsidRDefault="00815EEA" w:rsidP="00FD3675">
            <w:pPr>
              <w:spacing w:before="40" w:after="40"/>
            </w:pPr>
            <w:r>
              <w:rPr>
                <w:color w:val="000000"/>
                <w:sz w:val="26"/>
              </w:rPr>
              <w:t>5. Nhấn Xác nhận</w:t>
            </w:r>
          </w:p>
        </w:tc>
        <w:tc>
          <w:tcPr>
            <w:tcW w:w="4252" w:type="dxa"/>
          </w:tcPr>
          <w:p w14:paraId="62E6B713" w14:textId="77777777" w:rsidR="00815EEA" w:rsidRDefault="00815EEA" w:rsidP="00FD3675">
            <w:pPr>
              <w:spacing w:before="40" w:after="40"/>
            </w:pPr>
            <w:r>
              <w:rPr>
                <w:color w:val="000000"/>
                <w:sz w:val="26"/>
              </w:rPr>
              <w:t>6. Cập nhật trạng thái vào CSDL và hiển thị thông báo thành công</w:t>
            </w:r>
          </w:p>
        </w:tc>
        <w:tc>
          <w:tcPr>
            <w:tcW w:w="1701" w:type="dxa"/>
          </w:tcPr>
          <w:p w14:paraId="480A4FC2" w14:textId="77777777" w:rsidR="00815EEA" w:rsidRDefault="00815EEA" w:rsidP="00FD3675">
            <w:pPr>
              <w:spacing w:before="40" w:after="40"/>
            </w:pPr>
            <w:r>
              <w:rPr>
                <w:color w:val="000000"/>
                <w:sz w:val="26"/>
              </w:rPr>
              <w:t>U</w:t>
            </w:r>
          </w:p>
        </w:tc>
      </w:tr>
    </w:tbl>
    <w:p w14:paraId="5139876A"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6C7EA5EC" w14:textId="77777777" w:rsidTr="00FD3675">
        <w:tc>
          <w:tcPr>
            <w:tcW w:w="3685" w:type="dxa"/>
            <w:shd w:val="clear" w:color="auto" w:fill="DEEAF6"/>
          </w:tcPr>
          <w:p w14:paraId="270CCC5E"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1090A5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2DE7D6D" w14:textId="77777777" w:rsidR="00815EEA" w:rsidRDefault="00815EEA" w:rsidP="00FD3675">
            <w:pPr>
              <w:spacing w:before="40" w:after="40"/>
            </w:pPr>
            <w:r>
              <w:rPr>
                <w:b/>
                <w:color w:val="000000"/>
                <w:sz w:val="26"/>
              </w:rPr>
              <w:t>Dữ liệu liên quan (C/R/U/D)</w:t>
            </w:r>
          </w:p>
        </w:tc>
      </w:tr>
      <w:tr w:rsidR="00815EEA" w14:paraId="6EA8147C" w14:textId="77777777" w:rsidTr="00FD3675">
        <w:tc>
          <w:tcPr>
            <w:tcW w:w="3685" w:type="dxa"/>
          </w:tcPr>
          <w:p w14:paraId="51B03B14" w14:textId="77777777" w:rsidR="00815EEA" w:rsidRDefault="00815EEA" w:rsidP="00FD3675">
            <w:pPr>
              <w:spacing w:before="40" w:after="40"/>
            </w:pPr>
            <w:r>
              <w:rPr>
                <w:color w:val="000000"/>
                <w:sz w:val="26"/>
              </w:rPr>
              <w:t>Nhấn Hủy tại hộp thoại xác nhận</w:t>
            </w:r>
          </w:p>
        </w:tc>
        <w:tc>
          <w:tcPr>
            <w:tcW w:w="4252" w:type="dxa"/>
          </w:tcPr>
          <w:p w14:paraId="70D76147" w14:textId="77777777" w:rsidR="00815EEA" w:rsidRDefault="00815EEA" w:rsidP="00FD3675">
            <w:pPr>
              <w:spacing w:before="40" w:after="40"/>
            </w:pPr>
            <w:r>
              <w:rPr>
                <w:color w:val="000000"/>
                <w:sz w:val="26"/>
              </w:rPr>
              <w:t>Đóng hộp thoại xác nhận và không thay đổi dữ liệu</w:t>
            </w:r>
          </w:p>
        </w:tc>
        <w:tc>
          <w:tcPr>
            <w:tcW w:w="1701" w:type="dxa"/>
          </w:tcPr>
          <w:p w14:paraId="11BBDA08" w14:textId="77777777" w:rsidR="00815EEA" w:rsidRDefault="00815EEA" w:rsidP="00FD3675">
            <w:pPr>
              <w:spacing w:before="40" w:after="40"/>
            </w:pPr>
            <w:r>
              <w:rPr>
                <w:color w:val="000000"/>
                <w:sz w:val="26"/>
              </w:rPr>
              <w:t>N/A</w:t>
            </w:r>
          </w:p>
        </w:tc>
      </w:tr>
    </w:tbl>
    <w:p w14:paraId="4126C000" w14:textId="77777777" w:rsidR="00815EEA" w:rsidRDefault="00815EEA" w:rsidP="00815EEA">
      <w:pPr>
        <w:pStyle w:val="Heading3"/>
        <w:spacing w:before="280"/>
      </w:pPr>
      <w:r>
        <w:rPr>
          <w:rFonts w:eastAsia="Times New Roman" w:cs="Times New Roman"/>
          <w:color w:val="000000"/>
          <w:sz w:val="26"/>
        </w:rPr>
        <w:t>23.5. Điều chỉnh tốc độ phát video</w:t>
      </w:r>
    </w:p>
    <w:p w14:paraId="06A089A9"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7518901" w14:textId="77777777" w:rsidTr="00FD3675">
        <w:tc>
          <w:tcPr>
            <w:tcW w:w="2551" w:type="dxa"/>
            <w:shd w:val="clear" w:color="auto" w:fill="DEEAF6"/>
          </w:tcPr>
          <w:p w14:paraId="57CDBAB6" w14:textId="77777777" w:rsidR="00815EEA" w:rsidRDefault="00815EEA" w:rsidP="00FD3675">
            <w:pPr>
              <w:spacing w:before="40" w:after="40"/>
            </w:pPr>
            <w:r>
              <w:rPr>
                <w:b/>
                <w:color w:val="000000"/>
                <w:sz w:val="26"/>
              </w:rPr>
              <w:t>Tên chức năng</w:t>
            </w:r>
          </w:p>
        </w:tc>
        <w:tc>
          <w:tcPr>
            <w:tcW w:w="7087" w:type="dxa"/>
          </w:tcPr>
          <w:p w14:paraId="0A80B94E" w14:textId="77777777" w:rsidR="00815EEA" w:rsidRDefault="00815EEA" w:rsidP="00FD3675">
            <w:pPr>
              <w:spacing w:before="40" w:after="40"/>
            </w:pPr>
            <w:r>
              <w:rPr>
                <w:color w:val="000000"/>
                <w:sz w:val="26"/>
              </w:rPr>
              <w:t>Điều chỉnh tốc độ phát video</w:t>
            </w:r>
          </w:p>
        </w:tc>
      </w:tr>
      <w:tr w:rsidR="00815EEA" w14:paraId="35B19CE1" w14:textId="77777777" w:rsidTr="00FD3675">
        <w:tc>
          <w:tcPr>
            <w:tcW w:w="2551" w:type="dxa"/>
            <w:shd w:val="clear" w:color="auto" w:fill="DEEAF6"/>
          </w:tcPr>
          <w:p w14:paraId="5E01B085" w14:textId="77777777" w:rsidR="00815EEA" w:rsidRDefault="00815EEA" w:rsidP="00FD3675">
            <w:pPr>
              <w:spacing w:before="40" w:after="40"/>
            </w:pPr>
            <w:r>
              <w:rPr>
                <w:b/>
                <w:color w:val="000000"/>
                <w:sz w:val="26"/>
              </w:rPr>
              <w:t>Mô tả</w:t>
            </w:r>
          </w:p>
        </w:tc>
        <w:tc>
          <w:tcPr>
            <w:tcW w:w="7087" w:type="dxa"/>
          </w:tcPr>
          <w:p w14:paraId="01DDD143" w14:textId="77777777" w:rsidR="00815EEA" w:rsidRDefault="00815EEA" w:rsidP="00FD3675">
            <w:pPr>
              <w:spacing w:before="40" w:after="40"/>
            </w:pPr>
            <w:r>
              <w:rPr>
                <w:color w:val="000000"/>
                <w:sz w:val="26"/>
              </w:rPr>
              <w:t>Người dùng có thể điều chỉnh tốc độ phát video trong chức năng xem video Điểm cảnh thăm quan.</w:t>
            </w:r>
          </w:p>
        </w:tc>
      </w:tr>
      <w:tr w:rsidR="00815EEA" w14:paraId="645C0C6A" w14:textId="77777777" w:rsidTr="00FD3675">
        <w:tc>
          <w:tcPr>
            <w:tcW w:w="2551" w:type="dxa"/>
            <w:shd w:val="clear" w:color="auto" w:fill="DEEAF6"/>
          </w:tcPr>
          <w:p w14:paraId="79DC3DA7" w14:textId="77777777" w:rsidR="00815EEA" w:rsidRDefault="00815EEA" w:rsidP="00FD3675">
            <w:pPr>
              <w:spacing w:before="40" w:after="40"/>
            </w:pPr>
            <w:r>
              <w:rPr>
                <w:b/>
                <w:color w:val="000000"/>
                <w:sz w:val="26"/>
              </w:rPr>
              <w:t>Tác nhân</w:t>
            </w:r>
          </w:p>
        </w:tc>
        <w:tc>
          <w:tcPr>
            <w:tcW w:w="7087" w:type="dxa"/>
          </w:tcPr>
          <w:p w14:paraId="11361F50" w14:textId="77777777" w:rsidR="00815EEA" w:rsidRDefault="00815EEA" w:rsidP="00FD3675">
            <w:pPr>
              <w:spacing w:before="40" w:after="40"/>
            </w:pPr>
            <w:r>
              <w:rPr>
                <w:color w:val="000000"/>
                <w:sz w:val="26"/>
              </w:rPr>
              <w:t>Người dùng</w:t>
            </w:r>
          </w:p>
        </w:tc>
      </w:tr>
      <w:tr w:rsidR="00815EEA" w14:paraId="1BF2D09E" w14:textId="77777777" w:rsidTr="00FD3675">
        <w:tc>
          <w:tcPr>
            <w:tcW w:w="2551" w:type="dxa"/>
            <w:shd w:val="clear" w:color="auto" w:fill="DEEAF6"/>
          </w:tcPr>
          <w:p w14:paraId="3A551BDE" w14:textId="77777777" w:rsidR="00815EEA" w:rsidRDefault="00815EEA" w:rsidP="00FD3675">
            <w:pPr>
              <w:spacing w:before="40" w:after="40"/>
            </w:pPr>
            <w:r>
              <w:rPr>
                <w:b/>
                <w:color w:val="000000"/>
                <w:sz w:val="26"/>
              </w:rPr>
              <w:t>Điều kiện trước</w:t>
            </w:r>
          </w:p>
        </w:tc>
        <w:tc>
          <w:tcPr>
            <w:tcW w:w="7087" w:type="dxa"/>
          </w:tcPr>
          <w:p w14:paraId="6E1AF9EC" w14:textId="77777777" w:rsidR="00815EEA" w:rsidRDefault="00815EEA" w:rsidP="00FD3675">
            <w:pPr>
              <w:spacing w:before="40" w:after="40"/>
            </w:pPr>
            <w:r>
              <w:rPr>
                <w:color w:val="000000"/>
                <w:sz w:val="26"/>
              </w:rPr>
              <w:t>Người dùng đã truy cập vào hệ thống.</w:t>
            </w:r>
          </w:p>
        </w:tc>
      </w:tr>
      <w:tr w:rsidR="00815EEA" w14:paraId="4C492400" w14:textId="77777777" w:rsidTr="00FD3675">
        <w:tc>
          <w:tcPr>
            <w:tcW w:w="2551" w:type="dxa"/>
            <w:shd w:val="clear" w:color="auto" w:fill="DEEAF6"/>
          </w:tcPr>
          <w:p w14:paraId="4D39F6DE" w14:textId="77777777" w:rsidR="00815EEA" w:rsidRDefault="00815EEA" w:rsidP="00FD3675">
            <w:pPr>
              <w:spacing w:before="40" w:after="40"/>
            </w:pPr>
            <w:r>
              <w:rPr>
                <w:b/>
                <w:color w:val="000000"/>
                <w:sz w:val="26"/>
              </w:rPr>
              <w:t>Điều kiện sau</w:t>
            </w:r>
          </w:p>
        </w:tc>
        <w:tc>
          <w:tcPr>
            <w:tcW w:w="7087" w:type="dxa"/>
          </w:tcPr>
          <w:p w14:paraId="43C088B3" w14:textId="77777777" w:rsidR="00815EEA" w:rsidRDefault="00815EEA" w:rsidP="00FD3675">
            <w:pPr>
              <w:spacing w:before="40" w:after="40"/>
            </w:pPr>
            <w:r>
              <w:rPr>
                <w:color w:val="000000"/>
                <w:sz w:val="26"/>
              </w:rPr>
              <w:t>Hệ thống đáp ứng đúng thao tác điều chỉnh tốc độ phát video của tác nhân.</w:t>
            </w:r>
          </w:p>
        </w:tc>
      </w:tr>
      <w:tr w:rsidR="00815EEA" w14:paraId="21195CE6" w14:textId="77777777" w:rsidTr="00FD3675">
        <w:tc>
          <w:tcPr>
            <w:tcW w:w="2551" w:type="dxa"/>
            <w:shd w:val="clear" w:color="auto" w:fill="DEEAF6"/>
          </w:tcPr>
          <w:p w14:paraId="2CF70033" w14:textId="77777777" w:rsidR="00815EEA" w:rsidRDefault="00815EEA" w:rsidP="00FD3675">
            <w:pPr>
              <w:spacing w:before="40" w:after="40"/>
            </w:pPr>
            <w:r>
              <w:rPr>
                <w:b/>
                <w:color w:val="000000"/>
                <w:sz w:val="26"/>
              </w:rPr>
              <w:t>Ngoại lệ</w:t>
            </w:r>
          </w:p>
        </w:tc>
        <w:tc>
          <w:tcPr>
            <w:tcW w:w="7087" w:type="dxa"/>
          </w:tcPr>
          <w:p w14:paraId="1ACF6318"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5DA01120" w14:textId="77777777" w:rsidTr="00FD3675">
        <w:tc>
          <w:tcPr>
            <w:tcW w:w="2551" w:type="dxa"/>
            <w:shd w:val="clear" w:color="auto" w:fill="DEEAF6"/>
          </w:tcPr>
          <w:p w14:paraId="650D9A7A" w14:textId="77777777" w:rsidR="00815EEA" w:rsidRDefault="00815EEA" w:rsidP="00FD3675">
            <w:pPr>
              <w:spacing w:before="40" w:after="40"/>
            </w:pPr>
            <w:r>
              <w:rPr>
                <w:b/>
                <w:color w:val="000000"/>
                <w:sz w:val="26"/>
              </w:rPr>
              <w:t>Các yêu cầu đặc biệt</w:t>
            </w:r>
          </w:p>
        </w:tc>
        <w:tc>
          <w:tcPr>
            <w:tcW w:w="7087" w:type="dxa"/>
          </w:tcPr>
          <w:p w14:paraId="55EC19A1" w14:textId="77777777" w:rsidR="00815EEA" w:rsidRDefault="00815EEA" w:rsidP="00FD3675">
            <w:pPr>
              <w:spacing w:before="40" w:after="40"/>
            </w:pPr>
            <w:r>
              <w:rPr>
                <w:color w:val="000000"/>
                <w:sz w:val="26"/>
              </w:rPr>
              <w:t>N/A</w:t>
            </w:r>
          </w:p>
        </w:tc>
      </w:tr>
    </w:tbl>
    <w:p w14:paraId="60BDD815" w14:textId="77777777" w:rsidR="00815EEA" w:rsidRDefault="00815EEA" w:rsidP="00815EEA">
      <w:r>
        <w:rPr>
          <w:b/>
          <w:i/>
          <w:color w:val="000000"/>
          <w:sz w:val="26"/>
        </w:rPr>
        <w:t>Biểu đồ luồng xử lý chức năng</w:t>
      </w:r>
    </w:p>
    <w:p w14:paraId="6E178733" w14:textId="77777777" w:rsidR="00815EEA" w:rsidRDefault="00815EEA" w:rsidP="00815EEA">
      <w:pPr>
        <w:jc w:val="center"/>
      </w:pPr>
      <w:r>
        <w:rPr>
          <w:noProof/>
        </w:rPr>
        <w:lastRenderedPageBreak/>
        <w:drawing>
          <wp:inline distT="0" distB="0" distL="0" distR="0" wp14:anchorId="1E86A242" wp14:editId="2E0B7F8A">
            <wp:extent cx="4680000" cy="4332546"/>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41.png"/>
                    <pic:cNvPicPr/>
                  </pic:nvPicPr>
                  <pic:blipFill>
                    <a:blip r:embed="rId174"/>
                    <a:stretch>
                      <a:fillRect/>
                    </a:stretch>
                  </pic:blipFill>
                  <pic:spPr>
                    <a:xfrm>
                      <a:off x="0" y="0"/>
                      <a:ext cx="4680000" cy="4332546"/>
                    </a:xfrm>
                    <a:prstGeom prst="rect">
                      <a:avLst/>
                    </a:prstGeom>
                  </pic:spPr>
                </pic:pic>
              </a:graphicData>
            </a:graphic>
          </wp:inline>
        </w:drawing>
      </w:r>
    </w:p>
    <w:p w14:paraId="17AAAD1C"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4449174" w14:textId="77777777" w:rsidTr="00FD3675">
        <w:tc>
          <w:tcPr>
            <w:tcW w:w="3685" w:type="dxa"/>
            <w:shd w:val="clear" w:color="auto" w:fill="DEEAF6"/>
          </w:tcPr>
          <w:p w14:paraId="09BFCF23"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1E7A1B87"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D7ECB28" w14:textId="77777777" w:rsidR="00815EEA" w:rsidRDefault="00815EEA" w:rsidP="00FD3675">
            <w:pPr>
              <w:spacing w:before="40" w:after="40"/>
            </w:pPr>
            <w:r>
              <w:rPr>
                <w:b/>
                <w:color w:val="000000"/>
                <w:sz w:val="26"/>
              </w:rPr>
              <w:t>Dữ liệu liên quan (C/R/U/D)</w:t>
            </w:r>
          </w:p>
        </w:tc>
      </w:tr>
      <w:tr w:rsidR="00815EEA" w14:paraId="3CF8A61B" w14:textId="77777777" w:rsidTr="00FD3675">
        <w:tc>
          <w:tcPr>
            <w:tcW w:w="3685" w:type="dxa"/>
          </w:tcPr>
          <w:p w14:paraId="258CD367" w14:textId="77777777" w:rsidR="00815EEA" w:rsidRDefault="00815EEA" w:rsidP="00FD3675">
            <w:pPr>
              <w:spacing w:before="40" w:after="40"/>
            </w:pPr>
            <w:r>
              <w:rPr>
                <w:color w:val="000000"/>
                <w:sz w:val="26"/>
              </w:rPr>
              <w:t>1. Truy cập chức năng xem video Điểm cảnh thăm quan</w:t>
            </w:r>
          </w:p>
        </w:tc>
        <w:tc>
          <w:tcPr>
            <w:tcW w:w="4252" w:type="dxa"/>
          </w:tcPr>
          <w:p w14:paraId="2696DC1A" w14:textId="77777777" w:rsidR="00815EEA" w:rsidRDefault="00815EEA" w:rsidP="00FD3675">
            <w:pPr>
              <w:spacing w:before="40" w:after="40"/>
            </w:pPr>
            <w:r>
              <w:rPr>
                <w:color w:val="000000"/>
                <w:sz w:val="26"/>
              </w:rPr>
              <w:t>2. Hiển thị giao diện xem video Điểm cảnh thăm quan</w:t>
            </w:r>
          </w:p>
        </w:tc>
        <w:tc>
          <w:tcPr>
            <w:tcW w:w="1701" w:type="dxa"/>
          </w:tcPr>
          <w:p w14:paraId="0486A871" w14:textId="77777777" w:rsidR="00815EEA" w:rsidRDefault="00815EEA" w:rsidP="00FD3675">
            <w:pPr>
              <w:spacing w:before="40" w:after="40"/>
            </w:pPr>
            <w:r>
              <w:rPr>
                <w:color w:val="000000"/>
                <w:sz w:val="26"/>
              </w:rPr>
              <w:t>R</w:t>
            </w:r>
          </w:p>
        </w:tc>
      </w:tr>
      <w:tr w:rsidR="00815EEA" w14:paraId="29423525" w14:textId="77777777" w:rsidTr="00FD3675">
        <w:tc>
          <w:tcPr>
            <w:tcW w:w="3685" w:type="dxa"/>
          </w:tcPr>
          <w:p w14:paraId="2A093659" w14:textId="77777777" w:rsidR="00815EEA" w:rsidRDefault="00815EEA" w:rsidP="00FD3675">
            <w:pPr>
              <w:spacing w:before="40" w:after="40"/>
            </w:pPr>
            <w:r>
              <w:rPr>
                <w:color w:val="000000"/>
                <w:sz w:val="26"/>
              </w:rPr>
              <w:t>3. Chọn thao tác điều chỉnh tốc độ phát video</w:t>
            </w:r>
          </w:p>
        </w:tc>
        <w:tc>
          <w:tcPr>
            <w:tcW w:w="4252" w:type="dxa"/>
          </w:tcPr>
          <w:p w14:paraId="3E76B452" w14:textId="77777777" w:rsidR="00815EEA" w:rsidRDefault="00815EEA" w:rsidP="00FD3675">
            <w:pPr>
              <w:spacing w:before="40" w:after="40"/>
            </w:pPr>
            <w:r>
              <w:rPr>
                <w:color w:val="000000"/>
                <w:sz w:val="26"/>
              </w:rPr>
              <w:t>4. Hệ thống thực hiện điều chỉnh tốc độ phát video và cập nhật hiển thị theo thao tác của tác nhân</w:t>
            </w:r>
          </w:p>
        </w:tc>
        <w:tc>
          <w:tcPr>
            <w:tcW w:w="1701" w:type="dxa"/>
          </w:tcPr>
          <w:p w14:paraId="6AF08C45" w14:textId="77777777" w:rsidR="00815EEA" w:rsidRDefault="00815EEA" w:rsidP="00FD3675">
            <w:pPr>
              <w:spacing w:before="40" w:after="40"/>
            </w:pPr>
            <w:r>
              <w:rPr>
                <w:color w:val="000000"/>
                <w:sz w:val="26"/>
              </w:rPr>
              <w:t>R</w:t>
            </w:r>
          </w:p>
        </w:tc>
      </w:tr>
    </w:tbl>
    <w:p w14:paraId="6BFD8C81" w14:textId="77777777" w:rsidR="00815EEA" w:rsidRDefault="00815EEA" w:rsidP="00815EEA">
      <w:r>
        <w:rPr>
          <w:b/>
          <w:i/>
          <w:color w:val="000000"/>
          <w:sz w:val="26"/>
        </w:rPr>
        <w:t>Mô tả dòng sự kiện phụ (Alternative flow)</w:t>
      </w:r>
    </w:p>
    <w:p w14:paraId="79041650" w14:textId="77777777" w:rsidR="00815EEA" w:rsidRDefault="00815EEA" w:rsidP="00815EEA">
      <w:r>
        <w:rPr>
          <w:color w:val="000000"/>
          <w:sz w:val="26"/>
        </w:rPr>
        <w:t>N/A</w:t>
      </w:r>
    </w:p>
    <w:p w14:paraId="2CD8F92B" w14:textId="77777777" w:rsidR="00815EEA" w:rsidRDefault="00815EEA" w:rsidP="00815EEA">
      <w:pPr>
        <w:pStyle w:val="Heading3"/>
        <w:spacing w:before="280"/>
      </w:pPr>
      <w:r>
        <w:rPr>
          <w:rFonts w:eastAsia="Times New Roman" w:cs="Times New Roman"/>
          <w:color w:val="000000"/>
          <w:sz w:val="26"/>
        </w:rPr>
        <w:t>23.6. Tải xuống video</w:t>
      </w:r>
    </w:p>
    <w:p w14:paraId="1ADBB513"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3EC68F29" w14:textId="77777777" w:rsidTr="00FD3675">
        <w:tc>
          <w:tcPr>
            <w:tcW w:w="2551" w:type="dxa"/>
            <w:shd w:val="clear" w:color="auto" w:fill="DEEAF6"/>
          </w:tcPr>
          <w:p w14:paraId="79BE5432" w14:textId="77777777" w:rsidR="00815EEA" w:rsidRDefault="00815EEA" w:rsidP="00FD3675">
            <w:pPr>
              <w:spacing w:before="40" w:after="40"/>
            </w:pPr>
            <w:r>
              <w:rPr>
                <w:b/>
                <w:color w:val="000000"/>
                <w:sz w:val="26"/>
              </w:rPr>
              <w:t>Tên chức năng</w:t>
            </w:r>
          </w:p>
        </w:tc>
        <w:tc>
          <w:tcPr>
            <w:tcW w:w="7087" w:type="dxa"/>
          </w:tcPr>
          <w:p w14:paraId="15B0E825" w14:textId="77777777" w:rsidR="00815EEA" w:rsidRDefault="00815EEA" w:rsidP="00FD3675">
            <w:pPr>
              <w:spacing w:before="40" w:after="40"/>
            </w:pPr>
            <w:r>
              <w:rPr>
                <w:color w:val="000000"/>
                <w:sz w:val="26"/>
              </w:rPr>
              <w:t>Tải xuống video</w:t>
            </w:r>
          </w:p>
        </w:tc>
      </w:tr>
      <w:tr w:rsidR="00815EEA" w14:paraId="4BF0EC7E" w14:textId="77777777" w:rsidTr="00FD3675">
        <w:tc>
          <w:tcPr>
            <w:tcW w:w="2551" w:type="dxa"/>
            <w:shd w:val="clear" w:color="auto" w:fill="DEEAF6"/>
          </w:tcPr>
          <w:p w14:paraId="626EE8D1" w14:textId="77777777" w:rsidR="00815EEA" w:rsidRDefault="00815EEA" w:rsidP="00FD3675">
            <w:pPr>
              <w:spacing w:before="40" w:after="40"/>
            </w:pPr>
            <w:r>
              <w:rPr>
                <w:b/>
                <w:color w:val="000000"/>
                <w:sz w:val="26"/>
              </w:rPr>
              <w:t>Mô tả</w:t>
            </w:r>
          </w:p>
        </w:tc>
        <w:tc>
          <w:tcPr>
            <w:tcW w:w="7087" w:type="dxa"/>
          </w:tcPr>
          <w:p w14:paraId="53E67A5C" w14:textId="77777777" w:rsidR="00815EEA" w:rsidRDefault="00815EEA" w:rsidP="00FD3675">
            <w:pPr>
              <w:spacing w:before="40" w:after="40"/>
            </w:pPr>
            <w:r>
              <w:rPr>
                <w:color w:val="000000"/>
                <w:sz w:val="26"/>
              </w:rPr>
              <w:t>Người dùng có thể tải xuống video trong chức năng xem video Điểm cảnh thăm quan.</w:t>
            </w:r>
          </w:p>
        </w:tc>
      </w:tr>
      <w:tr w:rsidR="00815EEA" w14:paraId="59D6B62F" w14:textId="77777777" w:rsidTr="00FD3675">
        <w:tc>
          <w:tcPr>
            <w:tcW w:w="2551" w:type="dxa"/>
            <w:shd w:val="clear" w:color="auto" w:fill="DEEAF6"/>
          </w:tcPr>
          <w:p w14:paraId="74AD8C24" w14:textId="77777777" w:rsidR="00815EEA" w:rsidRDefault="00815EEA" w:rsidP="00FD3675">
            <w:pPr>
              <w:spacing w:before="40" w:after="40"/>
            </w:pPr>
            <w:r>
              <w:rPr>
                <w:b/>
                <w:color w:val="000000"/>
                <w:sz w:val="26"/>
              </w:rPr>
              <w:lastRenderedPageBreak/>
              <w:t>Tác nhân</w:t>
            </w:r>
          </w:p>
        </w:tc>
        <w:tc>
          <w:tcPr>
            <w:tcW w:w="7087" w:type="dxa"/>
          </w:tcPr>
          <w:p w14:paraId="40E63046" w14:textId="77777777" w:rsidR="00815EEA" w:rsidRDefault="00815EEA" w:rsidP="00FD3675">
            <w:pPr>
              <w:spacing w:before="40" w:after="40"/>
            </w:pPr>
            <w:r>
              <w:rPr>
                <w:color w:val="000000"/>
                <w:sz w:val="26"/>
              </w:rPr>
              <w:t>Người dùng</w:t>
            </w:r>
          </w:p>
        </w:tc>
      </w:tr>
      <w:tr w:rsidR="00815EEA" w14:paraId="6CF499B7" w14:textId="77777777" w:rsidTr="00FD3675">
        <w:tc>
          <w:tcPr>
            <w:tcW w:w="2551" w:type="dxa"/>
            <w:shd w:val="clear" w:color="auto" w:fill="DEEAF6"/>
          </w:tcPr>
          <w:p w14:paraId="1D18113A" w14:textId="77777777" w:rsidR="00815EEA" w:rsidRDefault="00815EEA" w:rsidP="00FD3675">
            <w:pPr>
              <w:spacing w:before="40" w:after="40"/>
            </w:pPr>
            <w:r>
              <w:rPr>
                <w:b/>
                <w:color w:val="000000"/>
                <w:sz w:val="26"/>
              </w:rPr>
              <w:t>Điều kiện trước</w:t>
            </w:r>
          </w:p>
        </w:tc>
        <w:tc>
          <w:tcPr>
            <w:tcW w:w="7087" w:type="dxa"/>
          </w:tcPr>
          <w:p w14:paraId="3F59A3FB" w14:textId="77777777" w:rsidR="00815EEA" w:rsidRDefault="00815EEA" w:rsidP="00FD3675">
            <w:pPr>
              <w:spacing w:before="40" w:after="40"/>
            </w:pPr>
            <w:r>
              <w:rPr>
                <w:color w:val="000000"/>
                <w:sz w:val="26"/>
              </w:rPr>
              <w:t>Người dùng đã truy cập vào hệ thống.</w:t>
            </w:r>
          </w:p>
        </w:tc>
      </w:tr>
      <w:tr w:rsidR="00815EEA" w14:paraId="58154AB6" w14:textId="77777777" w:rsidTr="00FD3675">
        <w:tc>
          <w:tcPr>
            <w:tcW w:w="2551" w:type="dxa"/>
            <w:shd w:val="clear" w:color="auto" w:fill="DEEAF6"/>
          </w:tcPr>
          <w:p w14:paraId="7EB9F0E5" w14:textId="77777777" w:rsidR="00815EEA" w:rsidRDefault="00815EEA" w:rsidP="00FD3675">
            <w:pPr>
              <w:spacing w:before="40" w:after="40"/>
            </w:pPr>
            <w:r>
              <w:rPr>
                <w:b/>
                <w:color w:val="000000"/>
                <w:sz w:val="26"/>
              </w:rPr>
              <w:t>Điều kiện sau</w:t>
            </w:r>
          </w:p>
        </w:tc>
        <w:tc>
          <w:tcPr>
            <w:tcW w:w="7087" w:type="dxa"/>
          </w:tcPr>
          <w:p w14:paraId="3E5B854A" w14:textId="77777777" w:rsidR="00815EEA" w:rsidRDefault="00815EEA" w:rsidP="00FD3675">
            <w:pPr>
              <w:spacing w:before="40" w:after="40"/>
            </w:pPr>
            <w:r>
              <w:rPr>
                <w:color w:val="000000"/>
                <w:sz w:val="26"/>
              </w:rPr>
              <w:t>Tệp được tải xuống thiết bị của tác nhân thành công.</w:t>
            </w:r>
          </w:p>
        </w:tc>
      </w:tr>
      <w:tr w:rsidR="00815EEA" w14:paraId="0D30A48C" w14:textId="77777777" w:rsidTr="00FD3675">
        <w:tc>
          <w:tcPr>
            <w:tcW w:w="2551" w:type="dxa"/>
            <w:shd w:val="clear" w:color="auto" w:fill="DEEAF6"/>
          </w:tcPr>
          <w:p w14:paraId="43E0185C" w14:textId="77777777" w:rsidR="00815EEA" w:rsidRDefault="00815EEA" w:rsidP="00FD3675">
            <w:pPr>
              <w:spacing w:before="40" w:after="40"/>
            </w:pPr>
            <w:r>
              <w:rPr>
                <w:b/>
                <w:color w:val="000000"/>
                <w:sz w:val="26"/>
              </w:rPr>
              <w:t>Ngoại lệ</w:t>
            </w:r>
          </w:p>
        </w:tc>
        <w:tc>
          <w:tcPr>
            <w:tcW w:w="7087" w:type="dxa"/>
          </w:tcPr>
          <w:p w14:paraId="07135F03"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4E23D5D9" w14:textId="77777777" w:rsidTr="00FD3675">
        <w:tc>
          <w:tcPr>
            <w:tcW w:w="2551" w:type="dxa"/>
            <w:shd w:val="clear" w:color="auto" w:fill="DEEAF6"/>
          </w:tcPr>
          <w:p w14:paraId="1E255A04" w14:textId="77777777" w:rsidR="00815EEA" w:rsidRDefault="00815EEA" w:rsidP="00FD3675">
            <w:pPr>
              <w:spacing w:before="40" w:after="40"/>
            </w:pPr>
            <w:r>
              <w:rPr>
                <w:b/>
                <w:color w:val="000000"/>
                <w:sz w:val="26"/>
              </w:rPr>
              <w:t>Các yêu cầu đặc biệt</w:t>
            </w:r>
          </w:p>
        </w:tc>
        <w:tc>
          <w:tcPr>
            <w:tcW w:w="7087" w:type="dxa"/>
          </w:tcPr>
          <w:p w14:paraId="19FB060D" w14:textId="77777777" w:rsidR="00815EEA" w:rsidRDefault="00815EEA" w:rsidP="00FD3675">
            <w:pPr>
              <w:spacing w:before="40" w:after="40"/>
            </w:pPr>
            <w:r>
              <w:rPr>
                <w:color w:val="000000"/>
                <w:sz w:val="26"/>
              </w:rPr>
              <w:t>N/A</w:t>
            </w:r>
          </w:p>
        </w:tc>
      </w:tr>
    </w:tbl>
    <w:p w14:paraId="4FCFB75A" w14:textId="77777777" w:rsidR="00815EEA" w:rsidRDefault="00815EEA" w:rsidP="00815EEA">
      <w:r>
        <w:rPr>
          <w:b/>
          <w:i/>
          <w:color w:val="000000"/>
          <w:sz w:val="26"/>
        </w:rPr>
        <w:t>Biểu đồ luồng xử lý chức năng</w:t>
      </w:r>
    </w:p>
    <w:p w14:paraId="6EB9E982" w14:textId="77777777" w:rsidR="00815EEA" w:rsidRDefault="00815EEA" w:rsidP="00815EEA">
      <w:pPr>
        <w:jc w:val="center"/>
      </w:pPr>
      <w:r>
        <w:rPr>
          <w:noProof/>
        </w:rPr>
        <w:drawing>
          <wp:inline distT="0" distB="0" distL="0" distR="0" wp14:anchorId="0A28A881" wp14:editId="54D50865">
            <wp:extent cx="4680000" cy="40560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42.png"/>
                    <pic:cNvPicPr/>
                  </pic:nvPicPr>
                  <pic:blipFill>
                    <a:blip r:embed="rId175"/>
                    <a:stretch>
                      <a:fillRect/>
                    </a:stretch>
                  </pic:blipFill>
                  <pic:spPr>
                    <a:xfrm>
                      <a:off x="0" y="0"/>
                      <a:ext cx="4680000" cy="4056000"/>
                    </a:xfrm>
                    <a:prstGeom prst="rect">
                      <a:avLst/>
                    </a:prstGeom>
                  </pic:spPr>
                </pic:pic>
              </a:graphicData>
            </a:graphic>
          </wp:inline>
        </w:drawing>
      </w:r>
    </w:p>
    <w:p w14:paraId="6D401D0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E143957" w14:textId="77777777" w:rsidTr="00FD3675">
        <w:tc>
          <w:tcPr>
            <w:tcW w:w="3685" w:type="dxa"/>
            <w:shd w:val="clear" w:color="auto" w:fill="DEEAF6"/>
          </w:tcPr>
          <w:p w14:paraId="4FA7939A"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6AD65BF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C936847" w14:textId="77777777" w:rsidR="00815EEA" w:rsidRDefault="00815EEA" w:rsidP="00FD3675">
            <w:pPr>
              <w:spacing w:before="40" w:after="40"/>
            </w:pPr>
            <w:r>
              <w:rPr>
                <w:b/>
                <w:color w:val="000000"/>
                <w:sz w:val="26"/>
              </w:rPr>
              <w:t>Dữ liệu liên quan (C/R/U/D)</w:t>
            </w:r>
          </w:p>
        </w:tc>
      </w:tr>
      <w:tr w:rsidR="00815EEA" w14:paraId="09A8313A" w14:textId="77777777" w:rsidTr="00FD3675">
        <w:tc>
          <w:tcPr>
            <w:tcW w:w="3685" w:type="dxa"/>
          </w:tcPr>
          <w:p w14:paraId="68E8BEBB" w14:textId="77777777" w:rsidR="00815EEA" w:rsidRDefault="00815EEA" w:rsidP="00FD3675">
            <w:pPr>
              <w:spacing w:before="40" w:after="40"/>
            </w:pPr>
            <w:r>
              <w:rPr>
                <w:color w:val="000000"/>
                <w:sz w:val="26"/>
              </w:rPr>
              <w:t>1. Chọn chức năng xem video Điểm cảnh thăm quan</w:t>
            </w:r>
          </w:p>
        </w:tc>
        <w:tc>
          <w:tcPr>
            <w:tcW w:w="4252" w:type="dxa"/>
          </w:tcPr>
          <w:p w14:paraId="43E9FD26" w14:textId="77777777" w:rsidR="00815EEA" w:rsidRDefault="00815EEA" w:rsidP="00FD3675">
            <w:pPr>
              <w:spacing w:before="40" w:after="40"/>
            </w:pPr>
            <w:r>
              <w:rPr>
                <w:color w:val="000000"/>
                <w:sz w:val="26"/>
              </w:rPr>
              <w:t>2. Hiển thị màn hình xem video Điểm cảnh thăm quan</w:t>
            </w:r>
          </w:p>
        </w:tc>
        <w:tc>
          <w:tcPr>
            <w:tcW w:w="1701" w:type="dxa"/>
          </w:tcPr>
          <w:p w14:paraId="02A18642" w14:textId="77777777" w:rsidR="00815EEA" w:rsidRDefault="00815EEA" w:rsidP="00FD3675">
            <w:pPr>
              <w:spacing w:before="40" w:after="40"/>
            </w:pPr>
            <w:r>
              <w:rPr>
                <w:color w:val="000000"/>
                <w:sz w:val="26"/>
              </w:rPr>
              <w:t>R</w:t>
            </w:r>
          </w:p>
        </w:tc>
      </w:tr>
      <w:tr w:rsidR="00815EEA" w14:paraId="322C13FE" w14:textId="77777777" w:rsidTr="00FD3675">
        <w:tc>
          <w:tcPr>
            <w:tcW w:w="3685" w:type="dxa"/>
          </w:tcPr>
          <w:p w14:paraId="147527BC" w14:textId="77777777" w:rsidR="00815EEA" w:rsidRDefault="00815EEA" w:rsidP="00FD3675">
            <w:pPr>
              <w:spacing w:before="40" w:after="40"/>
            </w:pPr>
            <w:r>
              <w:rPr>
                <w:color w:val="000000"/>
                <w:sz w:val="26"/>
              </w:rPr>
              <w:t>3. Chọn tải xuống video</w:t>
            </w:r>
          </w:p>
        </w:tc>
        <w:tc>
          <w:tcPr>
            <w:tcW w:w="4252" w:type="dxa"/>
          </w:tcPr>
          <w:p w14:paraId="6D822177" w14:textId="77777777" w:rsidR="00815EEA" w:rsidRDefault="00815EEA" w:rsidP="00FD3675">
            <w:pPr>
              <w:spacing w:before="40" w:after="40"/>
            </w:pPr>
            <w:r>
              <w:rPr>
                <w:color w:val="000000"/>
                <w:sz w:val="26"/>
              </w:rPr>
              <w:t>4. Hệ thống xử lý và trả về tệp cho người dùng tải xuống</w:t>
            </w:r>
          </w:p>
        </w:tc>
        <w:tc>
          <w:tcPr>
            <w:tcW w:w="1701" w:type="dxa"/>
          </w:tcPr>
          <w:p w14:paraId="344ABC71" w14:textId="77777777" w:rsidR="00815EEA" w:rsidRDefault="00815EEA" w:rsidP="00FD3675">
            <w:pPr>
              <w:spacing w:before="40" w:after="40"/>
            </w:pPr>
            <w:r>
              <w:rPr>
                <w:color w:val="000000"/>
                <w:sz w:val="26"/>
              </w:rPr>
              <w:t>R</w:t>
            </w:r>
          </w:p>
        </w:tc>
      </w:tr>
    </w:tbl>
    <w:p w14:paraId="6007C20D"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61AF9935" w14:textId="77777777" w:rsidTr="00FD3675">
        <w:tc>
          <w:tcPr>
            <w:tcW w:w="3685" w:type="dxa"/>
            <w:shd w:val="clear" w:color="auto" w:fill="DEEAF6"/>
          </w:tcPr>
          <w:p w14:paraId="24AC5134" w14:textId="77777777" w:rsidR="00815EEA" w:rsidRDefault="00815EEA" w:rsidP="00FD3675">
            <w:pPr>
              <w:spacing w:before="40" w:after="40"/>
            </w:pPr>
            <w:r>
              <w:rPr>
                <w:b/>
                <w:color w:val="000000"/>
                <w:sz w:val="26"/>
              </w:rPr>
              <w:lastRenderedPageBreak/>
              <w:t>Hành động của tác nhân</w:t>
            </w:r>
          </w:p>
        </w:tc>
        <w:tc>
          <w:tcPr>
            <w:tcW w:w="4252" w:type="dxa"/>
            <w:shd w:val="clear" w:color="auto" w:fill="DEEAF6"/>
          </w:tcPr>
          <w:p w14:paraId="01B401A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71AF0068" w14:textId="77777777" w:rsidR="00815EEA" w:rsidRDefault="00815EEA" w:rsidP="00FD3675">
            <w:pPr>
              <w:spacing w:before="40" w:after="40"/>
            </w:pPr>
            <w:r>
              <w:rPr>
                <w:b/>
                <w:color w:val="000000"/>
                <w:sz w:val="26"/>
              </w:rPr>
              <w:t>Dữ liệu liên quan (C/R/U/D)</w:t>
            </w:r>
          </w:p>
        </w:tc>
      </w:tr>
      <w:tr w:rsidR="00815EEA" w14:paraId="785AD0BF" w14:textId="77777777" w:rsidTr="00FD3675">
        <w:tc>
          <w:tcPr>
            <w:tcW w:w="3685" w:type="dxa"/>
          </w:tcPr>
          <w:p w14:paraId="289567BD" w14:textId="77777777" w:rsidR="00815EEA" w:rsidRDefault="00815EEA" w:rsidP="00FD3675">
            <w:pPr>
              <w:spacing w:before="40" w:after="40"/>
            </w:pPr>
            <w:r>
              <w:rPr>
                <w:color w:val="000000"/>
                <w:sz w:val="26"/>
              </w:rPr>
              <w:t>Mất kết nối trong quá trình tải</w:t>
            </w:r>
          </w:p>
        </w:tc>
        <w:tc>
          <w:tcPr>
            <w:tcW w:w="4252" w:type="dxa"/>
          </w:tcPr>
          <w:p w14:paraId="06B97D34" w14:textId="77777777" w:rsidR="00815EEA" w:rsidRDefault="00815EEA" w:rsidP="00FD3675">
            <w:pPr>
              <w:spacing w:before="40" w:after="40"/>
            </w:pPr>
            <w:r>
              <w:rPr>
                <w:color w:val="000000"/>
                <w:sz w:val="26"/>
              </w:rPr>
              <w:t>Hiển thị thông báo lỗi tải xuống, cho phép thử lại</w:t>
            </w:r>
          </w:p>
        </w:tc>
        <w:tc>
          <w:tcPr>
            <w:tcW w:w="1701" w:type="dxa"/>
          </w:tcPr>
          <w:p w14:paraId="1504E891" w14:textId="77777777" w:rsidR="00815EEA" w:rsidRDefault="00815EEA" w:rsidP="00FD3675">
            <w:pPr>
              <w:spacing w:before="40" w:after="40"/>
            </w:pPr>
            <w:r>
              <w:rPr>
                <w:color w:val="000000"/>
                <w:sz w:val="26"/>
              </w:rPr>
              <w:t>N/A</w:t>
            </w:r>
          </w:p>
        </w:tc>
      </w:tr>
    </w:tbl>
    <w:p w14:paraId="4F0739EE" w14:textId="77777777" w:rsidR="00815EEA" w:rsidRDefault="00815EEA" w:rsidP="00815EEA">
      <w:pPr>
        <w:pStyle w:val="Heading2"/>
        <w:spacing w:before="280"/>
      </w:pPr>
      <w:r>
        <w:rPr>
          <w:rFonts w:eastAsia="Times New Roman" w:cs="Times New Roman"/>
          <w:color w:val="000000"/>
        </w:rPr>
        <w:t>24. Nghe audio Điểm cảnh thăm quan</w:t>
      </w:r>
    </w:p>
    <w:p w14:paraId="634633C1" w14:textId="77777777" w:rsidR="00815EEA" w:rsidRDefault="00815EEA" w:rsidP="00815EEA">
      <w:pPr>
        <w:pStyle w:val="Heading3"/>
        <w:spacing w:before="280"/>
      </w:pPr>
      <w:r>
        <w:rPr>
          <w:rFonts w:eastAsia="Times New Roman" w:cs="Times New Roman"/>
          <w:color w:val="000000"/>
          <w:sz w:val="26"/>
        </w:rPr>
        <w:t>24.1. Bật/tạm dừng nghe audio giới thiệu Điểm cảnh thăm quan</w:t>
      </w:r>
    </w:p>
    <w:p w14:paraId="173C5A38"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3"/>
        <w:gridCol w:w="6606"/>
      </w:tblGrid>
      <w:tr w:rsidR="00815EEA" w14:paraId="0B58D043" w14:textId="77777777" w:rsidTr="00FD3675">
        <w:tc>
          <w:tcPr>
            <w:tcW w:w="2551" w:type="dxa"/>
            <w:shd w:val="clear" w:color="auto" w:fill="DEEAF6"/>
          </w:tcPr>
          <w:p w14:paraId="015DC76D" w14:textId="77777777" w:rsidR="00815EEA" w:rsidRDefault="00815EEA" w:rsidP="00FD3675">
            <w:pPr>
              <w:spacing w:before="40" w:after="40"/>
            </w:pPr>
            <w:r>
              <w:rPr>
                <w:b/>
                <w:color w:val="000000"/>
                <w:sz w:val="26"/>
              </w:rPr>
              <w:t>Tên chức năng</w:t>
            </w:r>
          </w:p>
        </w:tc>
        <w:tc>
          <w:tcPr>
            <w:tcW w:w="7087" w:type="dxa"/>
          </w:tcPr>
          <w:p w14:paraId="05B8531A" w14:textId="77777777" w:rsidR="00815EEA" w:rsidRDefault="00815EEA" w:rsidP="00FD3675">
            <w:pPr>
              <w:spacing w:before="40" w:after="40"/>
            </w:pPr>
            <w:r>
              <w:rPr>
                <w:color w:val="000000"/>
                <w:sz w:val="26"/>
              </w:rPr>
              <w:t>Bật/tạm dừng nghe audio giới thiệu Điểm cảnh thăm quan</w:t>
            </w:r>
          </w:p>
        </w:tc>
      </w:tr>
      <w:tr w:rsidR="00815EEA" w14:paraId="0BADED07" w14:textId="77777777" w:rsidTr="00FD3675">
        <w:tc>
          <w:tcPr>
            <w:tcW w:w="2551" w:type="dxa"/>
            <w:shd w:val="clear" w:color="auto" w:fill="DEEAF6"/>
          </w:tcPr>
          <w:p w14:paraId="693A41B5" w14:textId="77777777" w:rsidR="00815EEA" w:rsidRDefault="00815EEA" w:rsidP="00FD3675">
            <w:pPr>
              <w:spacing w:before="40" w:after="40"/>
            </w:pPr>
            <w:r>
              <w:rPr>
                <w:b/>
                <w:color w:val="000000"/>
                <w:sz w:val="26"/>
              </w:rPr>
              <w:t>Mô tả</w:t>
            </w:r>
          </w:p>
        </w:tc>
        <w:tc>
          <w:tcPr>
            <w:tcW w:w="7087" w:type="dxa"/>
          </w:tcPr>
          <w:p w14:paraId="7AF7B37E" w14:textId="77777777" w:rsidR="00815EEA" w:rsidRDefault="00815EEA" w:rsidP="00FD3675">
            <w:pPr>
              <w:spacing w:before="40" w:after="40"/>
            </w:pPr>
            <w:r>
              <w:rPr>
                <w:color w:val="000000"/>
                <w:sz w:val="26"/>
              </w:rPr>
              <w:t>Người dùng có thể bật/tạm dừng nghe audio giới thiệu Điểm cảnh thăm quan trong chức năng nghe audio Điểm cảnh thăm quan.</w:t>
            </w:r>
          </w:p>
        </w:tc>
      </w:tr>
      <w:tr w:rsidR="00815EEA" w14:paraId="4D036D53" w14:textId="77777777" w:rsidTr="00FD3675">
        <w:tc>
          <w:tcPr>
            <w:tcW w:w="2551" w:type="dxa"/>
            <w:shd w:val="clear" w:color="auto" w:fill="DEEAF6"/>
          </w:tcPr>
          <w:p w14:paraId="2A6AC996" w14:textId="77777777" w:rsidR="00815EEA" w:rsidRDefault="00815EEA" w:rsidP="00FD3675">
            <w:pPr>
              <w:spacing w:before="40" w:after="40"/>
            </w:pPr>
            <w:r>
              <w:rPr>
                <w:b/>
                <w:color w:val="000000"/>
                <w:sz w:val="26"/>
              </w:rPr>
              <w:t>Tác nhân</w:t>
            </w:r>
          </w:p>
        </w:tc>
        <w:tc>
          <w:tcPr>
            <w:tcW w:w="7087" w:type="dxa"/>
          </w:tcPr>
          <w:p w14:paraId="5DC44121" w14:textId="77777777" w:rsidR="00815EEA" w:rsidRDefault="00815EEA" w:rsidP="00FD3675">
            <w:pPr>
              <w:spacing w:before="40" w:after="40"/>
            </w:pPr>
            <w:r>
              <w:rPr>
                <w:color w:val="000000"/>
                <w:sz w:val="26"/>
              </w:rPr>
              <w:t>Người dùng</w:t>
            </w:r>
          </w:p>
        </w:tc>
      </w:tr>
      <w:tr w:rsidR="00815EEA" w14:paraId="1DC2B3E9" w14:textId="77777777" w:rsidTr="00FD3675">
        <w:tc>
          <w:tcPr>
            <w:tcW w:w="2551" w:type="dxa"/>
            <w:shd w:val="clear" w:color="auto" w:fill="DEEAF6"/>
          </w:tcPr>
          <w:p w14:paraId="1785D6EE" w14:textId="77777777" w:rsidR="00815EEA" w:rsidRDefault="00815EEA" w:rsidP="00FD3675">
            <w:pPr>
              <w:spacing w:before="40" w:after="40"/>
            </w:pPr>
            <w:r>
              <w:rPr>
                <w:b/>
                <w:color w:val="000000"/>
                <w:sz w:val="26"/>
              </w:rPr>
              <w:t>Điều kiện trước</w:t>
            </w:r>
          </w:p>
        </w:tc>
        <w:tc>
          <w:tcPr>
            <w:tcW w:w="7087" w:type="dxa"/>
          </w:tcPr>
          <w:p w14:paraId="049330C5" w14:textId="77777777" w:rsidR="00815EEA" w:rsidRDefault="00815EEA" w:rsidP="00FD3675">
            <w:pPr>
              <w:spacing w:before="40" w:after="40"/>
            </w:pPr>
            <w:r>
              <w:rPr>
                <w:color w:val="000000"/>
                <w:sz w:val="26"/>
              </w:rPr>
              <w:t>Người dùng đã truy cập vào hệ thống.</w:t>
            </w:r>
          </w:p>
        </w:tc>
      </w:tr>
      <w:tr w:rsidR="00815EEA" w14:paraId="35558E38" w14:textId="77777777" w:rsidTr="00FD3675">
        <w:tc>
          <w:tcPr>
            <w:tcW w:w="2551" w:type="dxa"/>
            <w:shd w:val="clear" w:color="auto" w:fill="DEEAF6"/>
          </w:tcPr>
          <w:p w14:paraId="517CA9EA" w14:textId="77777777" w:rsidR="00815EEA" w:rsidRDefault="00815EEA" w:rsidP="00FD3675">
            <w:pPr>
              <w:spacing w:before="40" w:after="40"/>
            </w:pPr>
            <w:r>
              <w:rPr>
                <w:b/>
                <w:color w:val="000000"/>
                <w:sz w:val="26"/>
              </w:rPr>
              <w:t>Điều kiện sau</w:t>
            </w:r>
          </w:p>
        </w:tc>
        <w:tc>
          <w:tcPr>
            <w:tcW w:w="7087" w:type="dxa"/>
          </w:tcPr>
          <w:p w14:paraId="368F5FA8" w14:textId="77777777" w:rsidR="00815EEA" w:rsidRDefault="00815EEA" w:rsidP="00FD3675">
            <w:pPr>
              <w:spacing w:before="40" w:after="40"/>
            </w:pPr>
            <w:r>
              <w:rPr>
                <w:color w:val="000000"/>
                <w:sz w:val="26"/>
              </w:rPr>
              <w:t>Hệ thống đáp ứng đúng thao tác bật/tạm dừng nghe audio giới thiệu Điểm cảnh thăm quan của tác nhân.</w:t>
            </w:r>
          </w:p>
        </w:tc>
      </w:tr>
      <w:tr w:rsidR="00815EEA" w14:paraId="0AA650B8" w14:textId="77777777" w:rsidTr="00FD3675">
        <w:tc>
          <w:tcPr>
            <w:tcW w:w="2551" w:type="dxa"/>
            <w:shd w:val="clear" w:color="auto" w:fill="DEEAF6"/>
          </w:tcPr>
          <w:p w14:paraId="2E3DBA2F" w14:textId="77777777" w:rsidR="00815EEA" w:rsidRDefault="00815EEA" w:rsidP="00FD3675">
            <w:pPr>
              <w:spacing w:before="40" w:after="40"/>
            </w:pPr>
            <w:r>
              <w:rPr>
                <w:b/>
                <w:color w:val="000000"/>
                <w:sz w:val="26"/>
              </w:rPr>
              <w:t>Ngoại lệ</w:t>
            </w:r>
          </w:p>
        </w:tc>
        <w:tc>
          <w:tcPr>
            <w:tcW w:w="7087" w:type="dxa"/>
          </w:tcPr>
          <w:p w14:paraId="111C6DA0"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18C137FC" w14:textId="77777777" w:rsidTr="00FD3675">
        <w:tc>
          <w:tcPr>
            <w:tcW w:w="2551" w:type="dxa"/>
            <w:shd w:val="clear" w:color="auto" w:fill="DEEAF6"/>
          </w:tcPr>
          <w:p w14:paraId="29736229" w14:textId="77777777" w:rsidR="00815EEA" w:rsidRDefault="00815EEA" w:rsidP="00FD3675">
            <w:pPr>
              <w:spacing w:before="40" w:after="40"/>
            </w:pPr>
            <w:r>
              <w:rPr>
                <w:b/>
                <w:color w:val="000000"/>
                <w:sz w:val="26"/>
              </w:rPr>
              <w:t>Các yêu cầu đặc biệt</w:t>
            </w:r>
          </w:p>
        </w:tc>
        <w:tc>
          <w:tcPr>
            <w:tcW w:w="7087" w:type="dxa"/>
          </w:tcPr>
          <w:p w14:paraId="4A898507" w14:textId="77777777" w:rsidR="00815EEA" w:rsidRDefault="00815EEA" w:rsidP="00FD3675">
            <w:pPr>
              <w:spacing w:before="40" w:after="40"/>
            </w:pPr>
            <w:r>
              <w:rPr>
                <w:color w:val="000000"/>
                <w:sz w:val="26"/>
              </w:rPr>
              <w:t>N/A</w:t>
            </w:r>
          </w:p>
        </w:tc>
      </w:tr>
    </w:tbl>
    <w:p w14:paraId="478D7B3D" w14:textId="77777777" w:rsidR="00815EEA" w:rsidRDefault="00815EEA" w:rsidP="00815EEA">
      <w:r>
        <w:rPr>
          <w:b/>
          <w:i/>
          <w:color w:val="000000"/>
          <w:sz w:val="26"/>
        </w:rPr>
        <w:t>Biểu đồ luồng xử lý chức năng</w:t>
      </w:r>
    </w:p>
    <w:p w14:paraId="19BDB1F2" w14:textId="77777777" w:rsidR="00815EEA" w:rsidRDefault="00815EEA" w:rsidP="00815EEA">
      <w:pPr>
        <w:jc w:val="center"/>
      </w:pPr>
      <w:r>
        <w:rPr>
          <w:noProof/>
        </w:rPr>
        <w:lastRenderedPageBreak/>
        <w:drawing>
          <wp:inline distT="0" distB="0" distL="0" distR="0" wp14:anchorId="0BAFF8FD" wp14:editId="78EFC3C5">
            <wp:extent cx="4680000" cy="4467273"/>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43.png"/>
                    <pic:cNvPicPr/>
                  </pic:nvPicPr>
                  <pic:blipFill>
                    <a:blip r:embed="rId176"/>
                    <a:stretch>
                      <a:fillRect/>
                    </a:stretch>
                  </pic:blipFill>
                  <pic:spPr>
                    <a:xfrm>
                      <a:off x="0" y="0"/>
                      <a:ext cx="4680000" cy="4467273"/>
                    </a:xfrm>
                    <a:prstGeom prst="rect">
                      <a:avLst/>
                    </a:prstGeom>
                  </pic:spPr>
                </pic:pic>
              </a:graphicData>
            </a:graphic>
          </wp:inline>
        </w:drawing>
      </w:r>
    </w:p>
    <w:p w14:paraId="1D606224"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D5E5DE8" w14:textId="77777777" w:rsidTr="00FD3675">
        <w:tc>
          <w:tcPr>
            <w:tcW w:w="3685" w:type="dxa"/>
            <w:shd w:val="clear" w:color="auto" w:fill="DEEAF6"/>
          </w:tcPr>
          <w:p w14:paraId="15A1AEA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6B649FB"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A41120D" w14:textId="77777777" w:rsidR="00815EEA" w:rsidRDefault="00815EEA" w:rsidP="00FD3675">
            <w:pPr>
              <w:spacing w:before="40" w:after="40"/>
            </w:pPr>
            <w:r>
              <w:rPr>
                <w:b/>
                <w:color w:val="000000"/>
                <w:sz w:val="26"/>
              </w:rPr>
              <w:t>Dữ liệu liên quan (C/R/U/D)</w:t>
            </w:r>
          </w:p>
        </w:tc>
      </w:tr>
      <w:tr w:rsidR="00815EEA" w14:paraId="52BF5C6C" w14:textId="77777777" w:rsidTr="00FD3675">
        <w:tc>
          <w:tcPr>
            <w:tcW w:w="3685" w:type="dxa"/>
          </w:tcPr>
          <w:p w14:paraId="6845574F" w14:textId="77777777" w:rsidR="00815EEA" w:rsidRDefault="00815EEA" w:rsidP="00FD3675">
            <w:pPr>
              <w:spacing w:before="40" w:after="40"/>
            </w:pPr>
            <w:r>
              <w:rPr>
                <w:color w:val="000000"/>
                <w:sz w:val="26"/>
              </w:rPr>
              <w:t>1. Truy cập chức năng nghe audio Điểm cảnh thăm quan</w:t>
            </w:r>
          </w:p>
        </w:tc>
        <w:tc>
          <w:tcPr>
            <w:tcW w:w="4252" w:type="dxa"/>
          </w:tcPr>
          <w:p w14:paraId="47335D39" w14:textId="77777777" w:rsidR="00815EEA" w:rsidRDefault="00815EEA" w:rsidP="00FD3675">
            <w:pPr>
              <w:spacing w:before="40" w:after="40"/>
            </w:pPr>
            <w:r>
              <w:rPr>
                <w:color w:val="000000"/>
                <w:sz w:val="26"/>
              </w:rPr>
              <w:t>2. Hiển thị giao diện nghe audio Điểm cảnh thăm quan</w:t>
            </w:r>
          </w:p>
        </w:tc>
        <w:tc>
          <w:tcPr>
            <w:tcW w:w="1701" w:type="dxa"/>
          </w:tcPr>
          <w:p w14:paraId="188C2049" w14:textId="77777777" w:rsidR="00815EEA" w:rsidRDefault="00815EEA" w:rsidP="00FD3675">
            <w:pPr>
              <w:spacing w:before="40" w:after="40"/>
            </w:pPr>
            <w:r>
              <w:rPr>
                <w:color w:val="000000"/>
                <w:sz w:val="26"/>
              </w:rPr>
              <w:t>R</w:t>
            </w:r>
          </w:p>
        </w:tc>
      </w:tr>
      <w:tr w:rsidR="00815EEA" w14:paraId="7B08AD2C" w14:textId="77777777" w:rsidTr="00FD3675">
        <w:tc>
          <w:tcPr>
            <w:tcW w:w="3685" w:type="dxa"/>
          </w:tcPr>
          <w:p w14:paraId="12497527" w14:textId="77777777" w:rsidR="00815EEA" w:rsidRDefault="00815EEA" w:rsidP="00FD3675">
            <w:pPr>
              <w:spacing w:before="40" w:after="40"/>
            </w:pPr>
            <w:r>
              <w:rPr>
                <w:color w:val="000000"/>
                <w:sz w:val="26"/>
              </w:rPr>
              <w:t>3. Chọn thao tác bật/tạm dừng nghe audio giới thiệu Điểm cảnh thăm quan</w:t>
            </w:r>
          </w:p>
        </w:tc>
        <w:tc>
          <w:tcPr>
            <w:tcW w:w="4252" w:type="dxa"/>
          </w:tcPr>
          <w:p w14:paraId="27200B72" w14:textId="77777777" w:rsidR="00815EEA" w:rsidRDefault="00815EEA" w:rsidP="00FD3675">
            <w:pPr>
              <w:spacing w:before="40" w:after="40"/>
            </w:pPr>
            <w:r>
              <w:rPr>
                <w:color w:val="000000"/>
                <w:sz w:val="26"/>
              </w:rPr>
              <w:t>4. Hệ thống thực hiện bật/tạm dừng nghe audio giới thiệu Điểm cảnh thăm quan và cập nhật hiển thị theo thao tác của tác nhân</w:t>
            </w:r>
          </w:p>
        </w:tc>
        <w:tc>
          <w:tcPr>
            <w:tcW w:w="1701" w:type="dxa"/>
          </w:tcPr>
          <w:p w14:paraId="1363E9AF" w14:textId="77777777" w:rsidR="00815EEA" w:rsidRDefault="00815EEA" w:rsidP="00FD3675">
            <w:pPr>
              <w:spacing w:before="40" w:after="40"/>
            </w:pPr>
            <w:r>
              <w:rPr>
                <w:color w:val="000000"/>
                <w:sz w:val="26"/>
              </w:rPr>
              <w:t>R</w:t>
            </w:r>
          </w:p>
        </w:tc>
      </w:tr>
    </w:tbl>
    <w:p w14:paraId="16E85F95" w14:textId="77777777" w:rsidR="00815EEA" w:rsidRDefault="00815EEA" w:rsidP="00815EEA">
      <w:r>
        <w:rPr>
          <w:b/>
          <w:i/>
          <w:color w:val="000000"/>
          <w:sz w:val="26"/>
        </w:rPr>
        <w:t>Mô tả dòng sự kiện phụ (Alternative flow)</w:t>
      </w:r>
    </w:p>
    <w:p w14:paraId="6BA78E80" w14:textId="77777777" w:rsidR="00815EEA" w:rsidRDefault="00815EEA" w:rsidP="00815EEA">
      <w:r>
        <w:rPr>
          <w:color w:val="000000"/>
          <w:sz w:val="26"/>
        </w:rPr>
        <w:t>N/A</w:t>
      </w:r>
    </w:p>
    <w:p w14:paraId="1612A742" w14:textId="77777777" w:rsidR="00815EEA" w:rsidRDefault="00815EEA" w:rsidP="00815EEA">
      <w:pPr>
        <w:pStyle w:val="Heading3"/>
        <w:spacing w:before="280"/>
      </w:pPr>
      <w:r>
        <w:rPr>
          <w:rFonts w:eastAsia="Times New Roman" w:cs="Times New Roman"/>
          <w:color w:val="000000"/>
          <w:sz w:val="26"/>
        </w:rPr>
        <w:t>24.2. Tua tiến/lùi audio giới thiệu Điểm cảnh thăm quan</w:t>
      </w:r>
    </w:p>
    <w:p w14:paraId="64A75209"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5CF9520B" w14:textId="77777777" w:rsidTr="00FD3675">
        <w:tc>
          <w:tcPr>
            <w:tcW w:w="2551" w:type="dxa"/>
            <w:shd w:val="clear" w:color="auto" w:fill="DEEAF6"/>
          </w:tcPr>
          <w:p w14:paraId="020312EB" w14:textId="77777777" w:rsidR="00815EEA" w:rsidRDefault="00815EEA" w:rsidP="00FD3675">
            <w:pPr>
              <w:spacing w:before="40" w:after="40"/>
            </w:pPr>
            <w:r>
              <w:rPr>
                <w:b/>
                <w:color w:val="000000"/>
                <w:sz w:val="26"/>
              </w:rPr>
              <w:t>Tên chức năng</w:t>
            </w:r>
          </w:p>
        </w:tc>
        <w:tc>
          <w:tcPr>
            <w:tcW w:w="7087" w:type="dxa"/>
          </w:tcPr>
          <w:p w14:paraId="4AF96736" w14:textId="77777777" w:rsidR="00815EEA" w:rsidRDefault="00815EEA" w:rsidP="00FD3675">
            <w:pPr>
              <w:spacing w:before="40" w:after="40"/>
            </w:pPr>
            <w:r>
              <w:rPr>
                <w:color w:val="000000"/>
                <w:sz w:val="26"/>
              </w:rPr>
              <w:t>Tua tiến/lùi audio giới thiệu Điểm cảnh thăm quan</w:t>
            </w:r>
          </w:p>
        </w:tc>
      </w:tr>
      <w:tr w:rsidR="00815EEA" w14:paraId="1BB7E223" w14:textId="77777777" w:rsidTr="00FD3675">
        <w:tc>
          <w:tcPr>
            <w:tcW w:w="2551" w:type="dxa"/>
            <w:shd w:val="clear" w:color="auto" w:fill="DEEAF6"/>
          </w:tcPr>
          <w:p w14:paraId="63CD4F27" w14:textId="77777777" w:rsidR="00815EEA" w:rsidRDefault="00815EEA" w:rsidP="00FD3675">
            <w:pPr>
              <w:spacing w:before="40" w:after="40"/>
            </w:pPr>
            <w:r>
              <w:rPr>
                <w:b/>
                <w:color w:val="000000"/>
                <w:sz w:val="26"/>
              </w:rPr>
              <w:lastRenderedPageBreak/>
              <w:t>Mô tả</w:t>
            </w:r>
          </w:p>
        </w:tc>
        <w:tc>
          <w:tcPr>
            <w:tcW w:w="7087" w:type="dxa"/>
          </w:tcPr>
          <w:p w14:paraId="56627F3B" w14:textId="77777777" w:rsidR="00815EEA" w:rsidRDefault="00815EEA" w:rsidP="00FD3675">
            <w:pPr>
              <w:spacing w:before="40" w:after="40"/>
            </w:pPr>
            <w:r>
              <w:rPr>
                <w:color w:val="000000"/>
                <w:sz w:val="26"/>
              </w:rPr>
              <w:t>Người dùng có thể tua tiến/lùi audio giới thiệu Điểm cảnh thăm quan trong chức năng nghe audio Điểm cảnh thăm quan.</w:t>
            </w:r>
          </w:p>
        </w:tc>
      </w:tr>
      <w:tr w:rsidR="00815EEA" w14:paraId="1E7306A2" w14:textId="77777777" w:rsidTr="00FD3675">
        <w:tc>
          <w:tcPr>
            <w:tcW w:w="2551" w:type="dxa"/>
            <w:shd w:val="clear" w:color="auto" w:fill="DEEAF6"/>
          </w:tcPr>
          <w:p w14:paraId="786B1B2C" w14:textId="77777777" w:rsidR="00815EEA" w:rsidRDefault="00815EEA" w:rsidP="00FD3675">
            <w:pPr>
              <w:spacing w:before="40" w:after="40"/>
            </w:pPr>
            <w:r>
              <w:rPr>
                <w:b/>
                <w:color w:val="000000"/>
                <w:sz w:val="26"/>
              </w:rPr>
              <w:t>Tác nhân</w:t>
            </w:r>
          </w:p>
        </w:tc>
        <w:tc>
          <w:tcPr>
            <w:tcW w:w="7087" w:type="dxa"/>
          </w:tcPr>
          <w:p w14:paraId="3FFE6B9C" w14:textId="77777777" w:rsidR="00815EEA" w:rsidRDefault="00815EEA" w:rsidP="00FD3675">
            <w:pPr>
              <w:spacing w:before="40" w:after="40"/>
            </w:pPr>
            <w:r>
              <w:rPr>
                <w:color w:val="000000"/>
                <w:sz w:val="26"/>
              </w:rPr>
              <w:t>Người dùng</w:t>
            </w:r>
          </w:p>
        </w:tc>
      </w:tr>
      <w:tr w:rsidR="00815EEA" w14:paraId="46352010" w14:textId="77777777" w:rsidTr="00FD3675">
        <w:tc>
          <w:tcPr>
            <w:tcW w:w="2551" w:type="dxa"/>
            <w:shd w:val="clear" w:color="auto" w:fill="DEEAF6"/>
          </w:tcPr>
          <w:p w14:paraId="3DD228DA" w14:textId="77777777" w:rsidR="00815EEA" w:rsidRDefault="00815EEA" w:rsidP="00FD3675">
            <w:pPr>
              <w:spacing w:before="40" w:after="40"/>
            </w:pPr>
            <w:r>
              <w:rPr>
                <w:b/>
                <w:color w:val="000000"/>
                <w:sz w:val="26"/>
              </w:rPr>
              <w:t>Điều kiện trước</w:t>
            </w:r>
          </w:p>
        </w:tc>
        <w:tc>
          <w:tcPr>
            <w:tcW w:w="7087" w:type="dxa"/>
          </w:tcPr>
          <w:p w14:paraId="42760F48" w14:textId="77777777" w:rsidR="00815EEA" w:rsidRDefault="00815EEA" w:rsidP="00FD3675">
            <w:pPr>
              <w:spacing w:before="40" w:after="40"/>
            </w:pPr>
            <w:r>
              <w:rPr>
                <w:color w:val="000000"/>
                <w:sz w:val="26"/>
              </w:rPr>
              <w:t>Người dùng đã truy cập vào hệ thống.</w:t>
            </w:r>
          </w:p>
        </w:tc>
      </w:tr>
      <w:tr w:rsidR="00815EEA" w14:paraId="266CCF44" w14:textId="77777777" w:rsidTr="00FD3675">
        <w:tc>
          <w:tcPr>
            <w:tcW w:w="2551" w:type="dxa"/>
            <w:shd w:val="clear" w:color="auto" w:fill="DEEAF6"/>
          </w:tcPr>
          <w:p w14:paraId="7F1BD6A8" w14:textId="77777777" w:rsidR="00815EEA" w:rsidRDefault="00815EEA" w:rsidP="00FD3675">
            <w:pPr>
              <w:spacing w:before="40" w:after="40"/>
            </w:pPr>
            <w:r>
              <w:rPr>
                <w:b/>
                <w:color w:val="000000"/>
                <w:sz w:val="26"/>
              </w:rPr>
              <w:t>Điều kiện sau</w:t>
            </w:r>
          </w:p>
        </w:tc>
        <w:tc>
          <w:tcPr>
            <w:tcW w:w="7087" w:type="dxa"/>
          </w:tcPr>
          <w:p w14:paraId="6A06EADB" w14:textId="77777777" w:rsidR="00815EEA" w:rsidRDefault="00815EEA" w:rsidP="00FD3675">
            <w:pPr>
              <w:spacing w:before="40" w:after="40"/>
            </w:pPr>
            <w:r>
              <w:rPr>
                <w:color w:val="000000"/>
                <w:sz w:val="26"/>
              </w:rPr>
              <w:t>Hệ thống đáp ứng đúng thao tác tua tiến/lùi audio giới thiệu Điểm cảnh thăm quan của tác nhân.</w:t>
            </w:r>
          </w:p>
        </w:tc>
      </w:tr>
      <w:tr w:rsidR="00815EEA" w14:paraId="0393EA3F" w14:textId="77777777" w:rsidTr="00FD3675">
        <w:tc>
          <w:tcPr>
            <w:tcW w:w="2551" w:type="dxa"/>
            <w:shd w:val="clear" w:color="auto" w:fill="DEEAF6"/>
          </w:tcPr>
          <w:p w14:paraId="37583946" w14:textId="77777777" w:rsidR="00815EEA" w:rsidRDefault="00815EEA" w:rsidP="00FD3675">
            <w:pPr>
              <w:spacing w:before="40" w:after="40"/>
            </w:pPr>
            <w:r>
              <w:rPr>
                <w:b/>
                <w:color w:val="000000"/>
                <w:sz w:val="26"/>
              </w:rPr>
              <w:t>Ngoại lệ</w:t>
            </w:r>
          </w:p>
        </w:tc>
        <w:tc>
          <w:tcPr>
            <w:tcW w:w="7087" w:type="dxa"/>
          </w:tcPr>
          <w:p w14:paraId="4E99F68A"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67F41D05" w14:textId="77777777" w:rsidTr="00FD3675">
        <w:tc>
          <w:tcPr>
            <w:tcW w:w="2551" w:type="dxa"/>
            <w:shd w:val="clear" w:color="auto" w:fill="DEEAF6"/>
          </w:tcPr>
          <w:p w14:paraId="5C8E2BC2" w14:textId="77777777" w:rsidR="00815EEA" w:rsidRDefault="00815EEA" w:rsidP="00FD3675">
            <w:pPr>
              <w:spacing w:before="40" w:after="40"/>
            </w:pPr>
            <w:r>
              <w:rPr>
                <w:b/>
                <w:color w:val="000000"/>
                <w:sz w:val="26"/>
              </w:rPr>
              <w:t>Các yêu cầu đặc biệt</w:t>
            </w:r>
          </w:p>
        </w:tc>
        <w:tc>
          <w:tcPr>
            <w:tcW w:w="7087" w:type="dxa"/>
          </w:tcPr>
          <w:p w14:paraId="55318625" w14:textId="77777777" w:rsidR="00815EEA" w:rsidRDefault="00815EEA" w:rsidP="00FD3675">
            <w:pPr>
              <w:spacing w:before="40" w:after="40"/>
            </w:pPr>
            <w:r>
              <w:rPr>
                <w:color w:val="000000"/>
                <w:sz w:val="26"/>
              </w:rPr>
              <w:t>N/A</w:t>
            </w:r>
          </w:p>
        </w:tc>
      </w:tr>
    </w:tbl>
    <w:p w14:paraId="1B0A3205" w14:textId="77777777" w:rsidR="00815EEA" w:rsidRDefault="00815EEA" w:rsidP="00815EEA">
      <w:r>
        <w:rPr>
          <w:b/>
          <w:i/>
          <w:color w:val="000000"/>
          <w:sz w:val="26"/>
        </w:rPr>
        <w:t>Biểu đồ luồng xử lý chức năng</w:t>
      </w:r>
    </w:p>
    <w:p w14:paraId="712D9E30" w14:textId="77777777" w:rsidR="00815EEA" w:rsidRDefault="00815EEA" w:rsidP="00815EEA">
      <w:pPr>
        <w:jc w:val="center"/>
      </w:pPr>
      <w:r>
        <w:rPr>
          <w:noProof/>
        </w:rPr>
        <w:drawing>
          <wp:inline distT="0" distB="0" distL="0" distR="0" wp14:anchorId="21364FCF" wp14:editId="3BA079C3">
            <wp:extent cx="4680000" cy="4332546"/>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44.png"/>
                    <pic:cNvPicPr/>
                  </pic:nvPicPr>
                  <pic:blipFill>
                    <a:blip r:embed="rId177"/>
                    <a:stretch>
                      <a:fillRect/>
                    </a:stretch>
                  </pic:blipFill>
                  <pic:spPr>
                    <a:xfrm>
                      <a:off x="0" y="0"/>
                      <a:ext cx="4680000" cy="4332546"/>
                    </a:xfrm>
                    <a:prstGeom prst="rect">
                      <a:avLst/>
                    </a:prstGeom>
                  </pic:spPr>
                </pic:pic>
              </a:graphicData>
            </a:graphic>
          </wp:inline>
        </w:drawing>
      </w:r>
    </w:p>
    <w:p w14:paraId="7E1A965D"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71BDD4C2" w14:textId="77777777" w:rsidTr="00FD3675">
        <w:tc>
          <w:tcPr>
            <w:tcW w:w="3685" w:type="dxa"/>
            <w:shd w:val="clear" w:color="auto" w:fill="DEEAF6"/>
          </w:tcPr>
          <w:p w14:paraId="5D07629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F5E6850"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3D4B202" w14:textId="77777777" w:rsidR="00815EEA" w:rsidRDefault="00815EEA" w:rsidP="00FD3675">
            <w:pPr>
              <w:spacing w:before="40" w:after="40"/>
            </w:pPr>
            <w:r>
              <w:rPr>
                <w:b/>
                <w:color w:val="000000"/>
                <w:sz w:val="26"/>
              </w:rPr>
              <w:t>Dữ liệu liên quan (C/R/U/D)</w:t>
            </w:r>
          </w:p>
        </w:tc>
      </w:tr>
      <w:tr w:rsidR="00815EEA" w14:paraId="1D91DC86" w14:textId="77777777" w:rsidTr="00FD3675">
        <w:tc>
          <w:tcPr>
            <w:tcW w:w="3685" w:type="dxa"/>
          </w:tcPr>
          <w:p w14:paraId="1A98151C" w14:textId="77777777" w:rsidR="00815EEA" w:rsidRDefault="00815EEA" w:rsidP="00FD3675">
            <w:pPr>
              <w:spacing w:before="40" w:after="40"/>
            </w:pPr>
            <w:r>
              <w:rPr>
                <w:color w:val="000000"/>
                <w:sz w:val="26"/>
              </w:rPr>
              <w:lastRenderedPageBreak/>
              <w:t>1. Truy cập chức năng nghe audio Điểm cảnh thăm quan</w:t>
            </w:r>
          </w:p>
        </w:tc>
        <w:tc>
          <w:tcPr>
            <w:tcW w:w="4252" w:type="dxa"/>
          </w:tcPr>
          <w:p w14:paraId="576E85BF" w14:textId="77777777" w:rsidR="00815EEA" w:rsidRDefault="00815EEA" w:rsidP="00FD3675">
            <w:pPr>
              <w:spacing w:before="40" w:after="40"/>
            </w:pPr>
            <w:r>
              <w:rPr>
                <w:color w:val="000000"/>
                <w:sz w:val="26"/>
              </w:rPr>
              <w:t>2. Hiển thị giao diện nghe audio Điểm cảnh thăm quan</w:t>
            </w:r>
          </w:p>
        </w:tc>
        <w:tc>
          <w:tcPr>
            <w:tcW w:w="1701" w:type="dxa"/>
          </w:tcPr>
          <w:p w14:paraId="460DE187" w14:textId="77777777" w:rsidR="00815EEA" w:rsidRDefault="00815EEA" w:rsidP="00FD3675">
            <w:pPr>
              <w:spacing w:before="40" w:after="40"/>
            </w:pPr>
            <w:r>
              <w:rPr>
                <w:color w:val="000000"/>
                <w:sz w:val="26"/>
              </w:rPr>
              <w:t>R</w:t>
            </w:r>
          </w:p>
        </w:tc>
      </w:tr>
      <w:tr w:rsidR="00815EEA" w14:paraId="7A4CEC78" w14:textId="77777777" w:rsidTr="00FD3675">
        <w:tc>
          <w:tcPr>
            <w:tcW w:w="3685" w:type="dxa"/>
          </w:tcPr>
          <w:p w14:paraId="7FC5CA68" w14:textId="77777777" w:rsidR="00815EEA" w:rsidRDefault="00815EEA" w:rsidP="00FD3675">
            <w:pPr>
              <w:spacing w:before="40" w:after="40"/>
            </w:pPr>
            <w:r>
              <w:rPr>
                <w:color w:val="000000"/>
                <w:sz w:val="26"/>
              </w:rPr>
              <w:t>3. Chọn thao tác tua tiến/lùi audio giới thiệu Điểm cảnh thăm quan</w:t>
            </w:r>
          </w:p>
        </w:tc>
        <w:tc>
          <w:tcPr>
            <w:tcW w:w="4252" w:type="dxa"/>
          </w:tcPr>
          <w:p w14:paraId="61F2EDCB" w14:textId="77777777" w:rsidR="00815EEA" w:rsidRDefault="00815EEA" w:rsidP="00FD3675">
            <w:pPr>
              <w:spacing w:before="40" w:after="40"/>
            </w:pPr>
            <w:r>
              <w:rPr>
                <w:color w:val="000000"/>
                <w:sz w:val="26"/>
              </w:rPr>
              <w:t>4. Hệ thống thực hiện tua tiến/lùi audio giới thiệu Điểm cảnh thăm quan và cập nhật hiển thị theo thao tác của tác nhân</w:t>
            </w:r>
          </w:p>
        </w:tc>
        <w:tc>
          <w:tcPr>
            <w:tcW w:w="1701" w:type="dxa"/>
          </w:tcPr>
          <w:p w14:paraId="3F9961E2" w14:textId="77777777" w:rsidR="00815EEA" w:rsidRDefault="00815EEA" w:rsidP="00FD3675">
            <w:pPr>
              <w:spacing w:before="40" w:after="40"/>
            </w:pPr>
            <w:r>
              <w:rPr>
                <w:color w:val="000000"/>
                <w:sz w:val="26"/>
              </w:rPr>
              <w:t>R</w:t>
            </w:r>
          </w:p>
        </w:tc>
      </w:tr>
    </w:tbl>
    <w:p w14:paraId="7418C1D5" w14:textId="77777777" w:rsidR="00815EEA" w:rsidRDefault="00815EEA" w:rsidP="00815EEA">
      <w:r>
        <w:rPr>
          <w:b/>
          <w:i/>
          <w:color w:val="000000"/>
          <w:sz w:val="26"/>
        </w:rPr>
        <w:t>Mô tả dòng sự kiện phụ (Alternative flow)</w:t>
      </w:r>
    </w:p>
    <w:p w14:paraId="74D10D86" w14:textId="77777777" w:rsidR="00815EEA" w:rsidRDefault="00815EEA" w:rsidP="00815EEA">
      <w:r>
        <w:rPr>
          <w:color w:val="000000"/>
          <w:sz w:val="26"/>
        </w:rPr>
        <w:t>N/A</w:t>
      </w:r>
    </w:p>
    <w:p w14:paraId="1300C558" w14:textId="77777777" w:rsidR="00815EEA" w:rsidRDefault="00815EEA" w:rsidP="00815EEA">
      <w:pPr>
        <w:pStyle w:val="Heading3"/>
        <w:spacing w:before="280"/>
      </w:pPr>
      <w:r>
        <w:rPr>
          <w:rFonts w:eastAsia="Times New Roman" w:cs="Times New Roman"/>
          <w:color w:val="000000"/>
          <w:sz w:val="26"/>
        </w:rPr>
        <w:t>24.3. Điều chỉnh âm thanh audio</w:t>
      </w:r>
    </w:p>
    <w:p w14:paraId="1F9F7798"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3BEBA57" w14:textId="77777777" w:rsidTr="00FD3675">
        <w:tc>
          <w:tcPr>
            <w:tcW w:w="2551" w:type="dxa"/>
            <w:shd w:val="clear" w:color="auto" w:fill="DEEAF6"/>
          </w:tcPr>
          <w:p w14:paraId="43BBC5A8" w14:textId="77777777" w:rsidR="00815EEA" w:rsidRDefault="00815EEA" w:rsidP="00FD3675">
            <w:pPr>
              <w:spacing w:before="40" w:after="40"/>
            </w:pPr>
            <w:r>
              <w:rPr>
                <w:b/>
                <w:color w:val="000000"/>
                <w:sz w:val="26"/>
              </w:rPr>
              <w:t>Tên chức năng</w:t>
            </w:r>
          </w:p>
        </w:tc>
        <w:tc>
          <w:tcPr>
            <w:tcW w:w="7087" w:type="dxa"/>
          </w:tcPr>
          <w:p w14:paraId="159A83CB" w14:textId="77777777" w:rsidR="00815EEA" w:rsidRDefault="00815EEA" w:rsidP="00FD3675">
            <w:pPr>
              <w:spacing w:before="40" w:after="40"/>
            </w:pPr>
            <w:r>
              <w:rPr>
                <w:color w:val="000000"/>
                <w:sz w:val="26"/>
              </w:rPr>
              <w:t>Điều chỉnh âm thanh audio</w:t>
            </w:r>
          </w:p>
        </w:tc>
      </w:tr>
      <w:tr w:rsidR="00815EEA" w14:paraId="59A38DDD" w14:textId="77777777" w:rsidTr="00FD3675">
        <w:tc>
          <w:tcPr>
            <w:tcW w:w="2551" w:type="dxa"/>
            <w:shd w:val="clear" w:color="auto" w:fill="DEEAF6"/>
          </w:tcPr>
          <w:p w14:paraId="26FF9345" w14:textId="77777777" w:rsidR="00815EEA" w:rsidRDefault="00815EEA" w:rsidP="00FD3675">
            <w:pPr>
              <w:spacing w:before="40" w:after="40"/>
            </w:pPr>
            <w:r>
              <w:rPr>
                <w:b/>
                <w:color w:val="000000"/>
                <w:sz w:val="26"/>
              </w:rPr>
              <w:t>Mô tả</w:t>
            </w:r>
          </w:p>
        </w:tc>
        <w:tc>
          <w:tcPr>
            <w:tcW w:w="7087" w:type="dxa"/>
          </w:tcPr>
          <w:p w14:paraId="35C1749D" w14:textId="77777777" w:rsidR="00815EEA" w:rsidRDefault="00815EEA" w:rsidP="00FD3675">
            <w:pPr>
              <w:spacing w:before="40" w:after="40"/>
            </w:pPr>
            <w:r>
              <w:rPr>
                <w:color w:val="000000"/>
                <w:sz w:val="26"/>
              </w:rPr>
              <w:t>Người dùng có thể điều chỉnh âm thanh audio trong chức năng nghe audio Điểm cảnh thăm quan.</w:t>
            </w:r>
          </w:p>
        </w:tc>
      </w:tr>
      <w:tr w:rsidR="00815EEA" w14:paraId="66936C61" w14:textId="77777777" w:rsidTr="00FD3675">
        <w:tc>
          <w:tcPr>
            <w:tcW w:w="2551" w:type="dxa"/>
            <w:shd w:val="clear" w:color="auto" w:fill="DEEAF6"/>
          </w:tcPr>
          <w:p w14:paraId="72864786" w14:textId="77777777" w:rsidR="00815EEA" w:rsidRDefault="00815EEA" w:rsidP="00FD3675">
            <w:pPr>
              <w:spacing w:before="40" w:after="40"/>
            </w:pPr>
            <w:r>
              <w:rPr>
                <w:b/>
                <w:color w:val="000000"/>
                <w:sz w:val="26"/>
              </w:rPr>
              <w:t>Tác nhân</w:t>
            </w:r>
          </w:p>
        </w:tc>
        <w:tc>
          <w:tcPr>
            <w:tcW w:w="7087" w:type="dxa"/>
          </w:tcPr>
          <w:p w14:paraId="2472E3A1" w14:textId="77777777" w:rsidR="00815EEA" w:rsidRDefault="00815EEA" w:rsidP="00FD3675">
            <w:pPr>
              <w:spacing w:before="40" w:after="40"/>
            </w:pPr>
            <w:r>
              <w:rPr>
                <w:color w:val="000000"/>
                <w:sz w:val="26"/>
              </w:rPr>
              <w:t>Người dùng</w:t>
            </w:r>
          </w:p>
        </w:tc>
      </w:tr>
      <w:tr w:rsidR="00815EEA" w14:paraId="062764DD" w14:textId="77777777" w:rsidTr="00FD3675">
        <w:tc>
          <w:tcPr>
            <w:tcW w:w="2551" w:type="dxa"/>
            <w:shd w:val="clear" w:color="auto" w:fill="DEEAF6"/>
          </w:tcPr>
          <w:p w14:paraId="40B1BDB9" w14:textId="77777777" w:rsidR="00815EEA" w:rsidRDefault="00815EEA" w:rsidP="00FD3675">
            <w:pPr>
              <w:spacing w:before="40" w:after="40"/>
            </w:pPr>
            <w:r>
              <w:rPr>
                <w:b/>
                <w:color w:val="000000"/>
                <w:sz w:val="26"/>
              </w:rPr>
              <w:t>Điều kiện trước</w:t>
            </w:r>
          </w:p>
        </w:tc>
        <w:tc>
          <w:tcPr>
            <w:tcW w:w="7087" w:type="dxa"/>
          </w:tcPr>
          <w:p w14:paraId="7DC83F0A" w14:textId="77777777" w:rsidR="00815EEA" w:rsidRDefault="00815EEA" w:rsidP="00FD3675">
            <w:pPr>
              <w:spacing w:before="40" w:after="40"/>
            </w:pPr>
            <w:r>
              <w:rPr>
                <w:color w:val="000000"/>
                <w:sz w:val="26"/>
              </w:rPr>
              <w:t>Người dùng đã truy cập vào hệ thống.</w:t>
            </w:r>
          </w:p>
        </w:tc>
      </w:tr>
      <w:tr w:rsidR="00815EEA" w14:paraId="6E24A309" w14:textId="77777777" w:rsidTr="00FD3675">
        <w:tc>
          <w:tcPr>
            <w:tcW w:w="2551" w:type="dxa"/>
            <w:shd w:val="clear" w:color="auto" w:fill="DEEAF6"/>
          </w:tcPr>
          <w:p w14:paraId="30551A13" w14:textId="77777777" w:rsidR="00815EEA" w:rsidRDefault="00815EEA" w:rsidP="00FD3675">
            <w:pPr>
              <w:spacing w:before="40" w:after="40"/>
            </w:pPr>
            <w:r>
              <w:rPr>
                <w:b/>
                <w:color w:val="000000"/>
                <w:sz w:val="26"/>
              </w:rPr>
              <w:t>Điều kiện sau</w:t>
            </w:r>
          </w:p>
        </w:tc>
        <w:tc>
          <w:tcPr>
            <w:tcW w:w="7087" w:type="dxa"/>
          </w:tcPr>
          <w:p w14:paraId="4BD60FB0" w14:textId="77777777" w:rsidR="00815EEA" w:rsidRDefault="00815EEA" w:rsidP="00FD3675">
            <w:pPr>
              <w:spacing w:before="40" w:after="40"/>
            </w:pPr>
            <w:r>
              <w:rPr>
                <w:color w:val="000000"/>
                <w:sz w:val="26"/>
              </w:rPr>
              <w:t>Hệ thống đáp ứng đúng thao tác điều chỉnh âm thanh audio của tác nhân.</w:t>
            </w:r>
          </w:p>
        </w:tc>
      </w:tr>
      <w:tr w:rsidR="00815EEA" w14:paraId="33245921" w14:textId="77777777" w:rsidTr="00FD3675">
        <w:tc>
          <w:tcPr>
            <w:tcW w:w="2551" w:type="dxa"/>
            <w:shd w:val="clear" w:color="auto" w:fill="DEEAF6"/>
          </w:tcPr>
          <w:p w14:paraId="0E8F70C8" w14:textId="77777777" w:rsidR="00815EEA" w:rsidRDefault="00815EEA" w:rsidP="00FD3675">
            <w:pPr>
              <w:spacing w:before="40" w:after="40"/>
            </w:pPr>
            <w:r>
              <w:rPr>
                <w:b/>
                <w:color w:val="000000"/>
                <w:sz w:val="26"/>
              </w:rPr>
              <w:t>Ngoại lệ</w:t>
            </w:r>
          </w:p>
        </w:tc>
        <w:tc>
          <w:tcPr>
            <w:tcW w:w="7087" w:type="dxa"/>
          </w:tcPr>
          <w:p w14:paraId="2FE65A56"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10A3039A" w14:textId="77777777" w:rsidTr="00FD3675">
        <w:tc>
          <w:tcPr>
            <w:tcW w:w="2551" w:type="dxa"/>
            <w:shd w:val="clear" w:color="auto" w:fill="DEEAF6"/>
          </w:tcPr>
          <w:p w14:paraId="147C1032" w14:textId="77777777" w:rsidR="00815EEA" w:rsidRDefault="00815EEA" w:rsidP="00FD3675">
            <w:pPr>
              <w:spacing w:before="40" w:after="40"/>
            </w:pPr>
            <w:r>
              <w:rPr>
                <w:b/>
                <w:color w:val="000000"/>
                <w:sz w:val="26"/>
              </w:rPr>
              <w:t>Các yêu cầu đặc biệt</w:t>
            </w:r>
          </w:p>
        </w:tc>
        <w:tc>
          <w:tcPr>
            <w:tcW w:w="7087" w:type="dxa"/>
          </w:tcPr>
          <w:p w14:paraId="76861365" w14:textId="77777777" w:rsidR="00815EEA" w:rsidRDefault="00815EEA" w:rsidP="00FD3675">
            <w:pPr>
              <w:spacing w:before="40" w:after="40"/>
            </w:pPr>
            <w:r>
              <w:rPr>
                <w:color w:val="000000"/>
                <w:sz w:val="26"/>
              </w:rPr>
              <w:t>N/A</w:t>
            </w:r>
          </w:p>
        </w:tc>
      </w:tr>
    </w:tbl>
    <w:p w14:paraId="58CDF2CD" w14:textId="77777777" w:rsidR="00815EEA" w:rsidRDefault="00815EEA" w:rsidP="00815EEA">
      <w:r>
        <w:rPr>
          <w:b/>
          <w:i/>
          <w:color w:val="000000"/>
          <w:sz w:val="26"/>
        </w:rPr>
        <w:t>Biểu đồ luồng xử lý chức năng</w:t>
      </w:r>
    </w:p>
    <w:p w14:paraId="6FE883BA" w14:textId="77777777" w:rsidR="00815EEA" w:rsidRDefault="00815EEA" w:rsidP="00815EEA">
      <w:pPr>
        <w:jc w:val="center"/>
      </w:pPr>
      <w:r>
        <w:rPr>
          <w:noProof/>
        </w:rPr>
        <w:lastRenderedPageBreak/>
        <w:drawing>
          <wp:inline distT="0" distB="0" distL="0" distR="0" wp14:anchorId="166C0536" wp14:editId="49109426">
            <wp:extent cx="4680000" cy="4190728"/>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45.png"/>
                    <pic:cNvPicPr/>
                  </pic:nvPicPr>
                  <pic:blipFill>
                    <a:blip r:embed="rId178"/>
                    <a:stretch>
                      <a:fillRect/>
                    </a:stretch>
                  </pic:blipFill>
                  <pic:spPr>
                    <a:xfrm>
                      <a:off x="0" y="0"/>
                      <a:ext cx="4680000" cy="4190728"/>
                    </a:xfrm>
                    <a:prstGeom prst="rect">
                      <a:avLst/>
                    </a:prstGeom>
                  </pic:spPr>
                </pic:pic>
              </a:graphicData>
            </a:graphic>
          </wp:inline>
        </w:drawing>
      </w:r>
    </w:p>
    <w:p w14:paraId="46126DEE"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0419FB03" w14:textId="77777777" w:rsidTr="00FD3675">
        <w:tc>
          <w:tcPr>
            <w:tcW w:w="3685" w:type="dxa"/>
            <w:shd w:val="clear" w:color="auto" w:fill="DEEAF6"/>
          </w:tcPr>
          <w:p w14:paraId="4C102AF0"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234C0D1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379FAF6F" w14:textId="77777777" w:rsidR="00815EEA" w:rsidRDefault="00815EEA" w:rsidP="00FD3675">
            <w:pPr>
              <w:spacing w:before="40" w:after="40"/>
            </w:pPr>
            <w:r>
              <w:rPr>
                <w:b/>
                <w:color w:val="000000"/>
                <w:sz w:val="26"/>
              </w:rPr>
              <w:t>Dữ liệu liên quan (C/R/U/D)</w:t>
            </w:r>
          </w:p>
        </w:tc>
      </w:tr>
      <w:tr w:rsidR="00815EEA" w14:paraId="68F247BA" w14:textId="77777777" w:rsidTr="00FD3675">
        <w:tc>
          <w:tcPr>
            <w:tcW w:w="3685" w:type="dxa"/>
          </w:tcPr>
          <w:p w14:paraId="73BF52B7" w14:textId="77777777" w:rsidR="00815EEA" w:rsidRDefault="00815EEA" w:rsidP="00FD3675">
            <w:pPr>
              <w:spacing w:before="40" w:after="40"/>
            </w:pPr>
            <w:r>
              <w:rPr>
                <w:color w:val="000000"/>
                <w:sz w:val="26"/>
              </w:rPr>
              <w:t>1. Truy cập chức năng nghe audio Điểm cảnh thăm quan</w:t>
            </w:r>
          </w:p>
        </w:tc>
        <w:tc>
          <w:tcPr>
            <w:tcW w:w="4252" w:type="dxa"/>
          </w:tcPr>
          <w:p w14:paraId="0DD53244" w14:textId="77777777" w:rsidR="00815EEA" w:rsidRDefault="00815EEA" w:rsidP="00FD3675">
            <w:pPr>
              <w:spacing w:before="40" w:after="40"/>
            </w:pPr>
            <w:r>
              <w:rPr>
                <w:color w:val="000000"/>
                <w:sz w:val="26"/>
              </w:rPr>
              <w:t>2. Hiển thị giao diện nghe audio Điểm cảnh thăm quan</w:t>
            </w:r>
          </w:p>
        </w:tc>
        <w:tc>
          <w:tcPr>
            <w:tcW w:w="1701" w:type="dxa"/>
          </w:tcPr>
          <w:p w14:paraId="46F610E0" w14:textId="77777777" w:rsidR="00815EEA" w:rsidRDefault="00815EEA" w:rsidP="00FD3675">
            <w:pPr>
              <w:spacing w:before="40" w:after="40"/>
            </w:pPr>
            <w:r>
              <w:rPr>
                <w:color w:val="000000"/>
                <w:sz w:val="26"/>
              </w:rPr>
              <w:t>R</w:t>
            </w:r>
          </w:p>
        </w:tc>
      </w:tr>
      <w:tr w:rsidR="00815EEA" w14:paraId="41364639" w14:textId="77777777" w:rsidTr="00FD3675">
        <w:tc>
          <w:tcPr>
            <w:tcW w:w="3685" w:type="dxa"/>
          </w:tcPr>
          <w:p w14:paraId="31B6890E" w14:textId="77777777" w:rsidR="00815EEA" w:rsidRDefault="00815EEA" w:rsidP="00FD3675">
            <w:pPr>
              <w:spacing w:before="40" w:after="40"/>
            </w:pPr>
            <w:r>
              <w:rPr>
                <w:color w:val="000000"/>
                <w:sz w:val="26"/>
              </w:rPr>
              <w:t>3. Chọn thao tác điều chỉnh âm thanh audio</w:t>
            </w:r>
          </w:p>
        </w:tc>
        <w:tc>
          <w:tcPr>
            <w:tcW w:w="4252" w:type="dxa"/>
          </w:tcPr>
          <w:p w14:paraId="42B4B9CC" w14:textId="77777777" w:rsidR="00815EEA" w:rsidRDefault="00815EEA" w:rsidP="00FD3675">
            <w:pPr>
              <w:spacing w:before="40" w:after="40"/>
            </w:pPr>
            <w:r>
              <w:rPr>
                <w:color w:val="000000"/>
                <w:sz w:val="26"/>
              </w:rPr>
              <w:t>4. Hệ thống thực hiện điều chỉnh âm thanh audio và cập nhật hiển thị theo thao tác của tác nhân</w:t>
            </w:r>
          </w:p>
        </w:tc>
        <w:tc>
          <w:tcPr>
            <w:tcW w:w="1701" w:type="dxa"/>
          </w:tcPr>
          <w:p w14:paraId="2A48AD8A" w14:textId="77777777" w:rsidR="00815EEA" w:rsidRDefault="00815EEA" w:rsidP="00FD3675">
            <w:pPr>
              <w:spacing w:before="40" w:after="40"/>
            </w:pPr>
            <w:r>
              <w:rPr>
                <w:color w:val="000000"/>
                <w:sz w:val="26"/>
              </w:rPr>
              <w:t>R</w:t>
            </w:r>
          </w:p>
        </w:tc>
      </w:tr>
    </w:tbl>
    <w:p w14:paraId="5A30D04C" w14:textId="77777777" w:rsidR="00815EEA" w:rsidRDefault="00815EEA" w:rsidP="00815EEA">
      <w:r>
        <w:rPr>
          <w:b/>
          <w:i/>
          <w:color w:val="000000"/>
          <w:sz w:val="26"/>
        </w:rPr>
        <w:t>Mô tả dòng sự kiện phụ (Alternative flow)</w:t>
      </w:r>
    </w:p>
    <w:p w14:paraId="1DB3DA6A" w14:textId="77777777" w:rsidR="00815EEA" w:rsidRDefault="00815EEA" w:rsidP="00815EEA">
      <w:r>
        <w:rPr>
          <w:color w:val="000000"/>
          <w:sz w:val="26"/>
        </w:rPr>
        <w:t>N/A</w:t>
      </w:r>
    </w:p>
    <w:p w14:paraId="17CED014" w14:textId="77777777" w:rsidR="00815EEA" w:rsidRDefault="00815EEA" w:rsidP="00815EEA">
      <w:pPr>
        <w:pStyle w:val="Heading3"/>
        <w:spacing w:before="280"/>
      </w:pPr>
      <w:r>
        <w:rPr>
          <w:rFonts w:eastAsia="Times New Roman" w:cs="Times New Roman"/>
          <w:color w:val="000000"/>
          <w:sz w:val="26"/>
        </w:rPr>
        <w:t>24.4. Điều chỉnh tốc độ phát audio</w:t>
      </w:r>
    </w:p>
    <w:p w14:paraId="74115240"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2BF9B328" w14:textId="77777777" w:rsidTr="00FD3675">
        <w:tc>
          <w:tcPr>
            <w:tcW w:w="2551" w:type="dxa"/>
            <w:shd w:val="clear" w:color="auto" w:fill="DEEAF6"/>
          </w:tcPr>
          <w:p w14:paraId="578D49EC" w14:textId="77777777" w:rsidR="00815EEA" w:rsidRDefault="00815EEA" w:rsidP="00FD3675">
            <w:pPr>
              <w:spacing w:before="40" w:after="40"/>
            </w:pPr>
            <w:r>
              <w:rPr>
                <w:b/>
                <w:color w:val="000000"/>
                <w:sz w:val="26"/>
              </w:rPr>
              <w:t>Tên chức năng</w:t>
            </w:r>
          </w:p>
        </w:tc>
        <w:tc>
          <w:tcPr>
            <w:tcW w:w="7087" w:type="dxa"/>
          </w:tcPr>
          <w:p w14:paraId="6259D97E" w14:textId="77777777" w:rsidR="00815EEA" w:rsidRDefault="00815EEA" w:rsidP="00FD3675">
            <w:pPr>
              <w:spacing w:before="40" w:after="40"/>
            </w:pPr>
            <w:r>
              <w:rPr>
                <w:color w:val="000000"/>
                <w:sz w:val="26"/>
              </w:rPr>
              <w:t>Điều chỉnh tốc độ phát audio</w:t>
            </w:r>
          </w:p>
        </w:tc>
      </w:tr>
      <w:tr w:rsidR="00815EEA" w14:paraId="28DB2425" w14:textId="77777777" w:rsidTr="00FD3675">
        <w:tc>
          <w:tcPr>
            <w:tcW w:w="2551" w:type="dxa"/>
            <w:shd w:val="clear" w:color="auto" w:fill="DEEAF6"/>
          </w:tcPr>
          <w:p w14:paraId="255ACD17" w14:textId="77777777" w:rsidR="00815EEA" w:rsidRDefault="00815EEA" w:rsidP="00FD3675">
            <w:pPr>
              <w:spacing w:before="40" w:after="40"/>
            </w:pPr>
            <w:r>
              <w:rPr>
                <w:b/>
                <w:color w:val="000000"/>
                <w:sz w:val="26"/>
              </w:rPr>
              <w:t>Mô tả</w:t>
            </w:r>
          </w:p>
        </w:tc>
        <w:tc>
          <w:tcPr>
            <w:tcW w:w="7087" w:type="dxa"/>
          </w:tcPr>
          <w:p w14:paraId="277AB0BE" w14:textId="77777777" w:rsidR="00815EEA" w:rsidRDefault="00815EEA" w:rsidP="00FD3675">
            <w:pPr>
              <w:spacing w:before="40" w:after="40"/>
            </w:pPr>
            <w:r>
              <w:rPr>
                <w:color w:val="000000"/>
                <w:sz w:val="26"/>
              </w:rPr>
              <w:t>Người dùng có thể điều chỉnh tốc độ phát audio trong chức năng nghe audio Điểm cảnh thăm quan.</w:t>
            </w:r>
          </w:p>
        </w:tc>
      </w:tr>
      <w:tr w:rsidR="00815EEA" w14:paraId="1EA0BEDC" w14:textId="77777777" w:rsidTr="00FD3675">
        <w:tc>
          <w:tcPr>
            <w:tcW w:w="2551" w:type="dxa"/>
            <w:shd w:val="clear" w:color="auto" w:fill="DEEAF6"/>
          </w:tcPr>
          <w:p w14:paraId="7A065EFA" w14:textId="77777777" w:rsidR="00815EEA" w:rsidRDefault="00815EEA" w:rsidP="00FD3675">
            <w:pPr>
              <w:spacing w:before="40" w:after="40"/>
            </w:pPr>
            <w:r>
              <w:rPr>
                <w:b/>
                <w:color w:val="000000"/>
                <w:sz w:val="26"/>
              </w:rPr>
              <w:lastRenderedPageBreak/>
              <w:t>Tác nhân</w:t>
            </w:r>
          </w:p>
        </w:tc>
        <w:tc>
          <w:tcPr>
            <w:tcW w:w="7087" w:type="dxa"/>
          </w:tcPr>
          <w:p w14:paraId="61769E38" w14:textId="77777777" w:rsidR="00815EEA" w:rsidRDefault="00815EEA" w:rsidP="00FD3675">
            <w:pPr>
              <w:spacing w:before="40" w:after="40"/>
            </w:pPr>
            <w:r>
              <w:rPr>
                <w:color w:val="000000"/>
                <w:sz w:val="26"/>
              </w:rPr>
              <w:t>Người dùng</w:t>
            </w:r>
          </w:p>
        </w:tc>
      </w:tr>
      <w:tr w:rsidR="00815EEA" w14:paraId="0C71B0B5" w14:textId="77777777" w:rsidTr="00FD3675">
        <w:tc>
          <w:tcPr>
            <w:tcW w:w="2551" w:type="dxa"/>
            <w:shd w:val="clear" w:color="auto" w:fill="DEEAF6"/>
          </w:tcPr>
          <w:p w14:paraId="17C6C2B5" w14:textId="77777777" w:rsidR="00815EEA" w:rsidRDefault="00815EEA" w:rsidP="00FD3675">
            <w:pPr>
              <w:spacing w:before="40" w:after="40"/>
            </w:pPr>
            <w:r>
              <w:rPr>
                <w:b/>
                <w:color w:val="000000"/>
                <w:sz w:val="26"/>
              </w:rPr>
              <w:t>Điều kiện trước</w:t>
            </w:r>
          </w:p>
        </w:tc>
        <w:tc>
          <w:tcPr>
            <w:tcW w:w="7087" w:type="dxa"/>
          </w:tcPr>
          <w:p w14:paraId="3F2869DA" w14:textId="77777777" w:rsidR="00815EEA" w:rsidRDefault="00815EEA" w:rsidP="00FD3675">
            <w:pPr>
              <w:spacing w:before="40" w:after="40"/>
            </w:pPr>
            <w:r>
              <w:rPr>
                <w:color w:val="000000"/>
                <w:sz w:val="26"/>
              </w:rPr>
              <w:t>Người dùng đã truy cập vào hệ thống.</w:t>
            </w:r>
          </w:p>
        </w:tc>
      </w:tr>
      <w:tr w:rsidR="00815EEA" w14:paraId="182F77D3" w14:textId="77777777" w:rsidTr="00FD3675">
        <w:tc>
          <w:tcPr>
            <w:tcW w:w="2551" w:type="dxa"/>
            <w:shd w:val="clear" w:color="auto" w:fill="DEEAF6"/>
          </w:tcPr>
          <w:p w14:paraId="0094C170" w14:textId="77777777" w:rsidR="00815EEA" w:rsidRDefault="00815EEA" w:rsidP="00FD3675">
            <w:pPr>
              <w:spacing w:before="40" w:after="40"/>
            </w:pPr>
            <w:r>
              <w:rPr>
                <w:b/>
                <w:color w:val="000000"/>
                <w:sz w:val="26"/>
              </w:rPr>
              <w:t>Điều kiện sau</w:t>
            </w:r>
          </w:p>
        </w:tc>
        <w:tc>
          <w:tcPr>
            <w:tcW w:w="7087" w:type="dxa"/>
          </w:tcPr>
          <w:p w14:paraId="65CD8335" w14:textId="77777777" w:rsidR="00815EEA" w:rsidRDefault="00815EEA" w:rsidP="00FD3675">
            <w:pPr>
              <w:spacing w:before="40" w:after="40"/>
            </w:pPr>
            <w:r>
              <w:rPr>
                <w:color w:val="000000"/>
                <w:sz w:val="26"/>
              </w:rPr>
              <w:t>Hệ thống đáp ứng đúng thao tác điều chỉnh tốc độ phát audio của tác nhân.</w:t>
            </w:r>
          </w:p>
        </w:tc>
      </w:tr>
      <w:tr w:rsidR="00815EEA" w14:paraId="720D0A24" w14:textId="77777777" w:rsidTr="00FD3675">
        <w:tc>
          <w:tcPr>
            <w:tcW w:w="2551" w:type="dxa"/>
            <w:shd w:val="clear" w:color="auto" w:fill="DEEAF6"/>
          </w:tcPr>
          <w:p w14:paraId="7014AA59" w14:textId="77777777" w:rsidR="00815EEA" w:rsidRDefault="00815EEA" w:rsidP="00FD3675">
            <w:pPr>
              <w:spacing w:before="40" w:after="40"/>
            </w:pPr>
            <w:r>
              <w:rPr>
                <w:b/>
                <w:color w:val="000000"/>
                <w:sz w:val="26"/>
              </w:rPr>
              <w:t>Ngoại lệ</w:t>
            </w:r>
          </w:p>
        </w:tc>
        <w:tc>
          <w:tcPr>
            <w:tcW w:w="7087" w:type="dxa"/>
          </w:tcPr>
          <w:p w14:paraId="63D80A39"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514485E2" w14:textId="77777777" w:rsidTr="00FD3675">
        <w:tc>
          <w:tcPr>
            <w:tcW w:w="2551" w:type="dxa"/>
            <w:shd w:val="clear" w:color="auto" w:fill="DEEAF6"/>
          </w:tcPr>
          <w:p w14:paraId="794AF452" w14:textId="77777777" w:rsidR="00815EEA" w:rsidRDefault="00815EEA" w:rsidP="00FD3675">
            <w:pPr>
              <w:spacing w:before="40" w:after="40"/>
            </w:pPr>
            <w:r>
              <w:rPr>
                <w:b/>
                <w:color w:val="000000"/>
                <w:sz w:val="26"/>
              </w:rPr>
              <w:t>Các yêu cầu đặc biệt</w:t>
            </w:r>
          </w:p>
        </w:tc>
        <w:tc>
          <w:tcPr>
            <w:tcW w:w="7087" w:type="dxa"/>
          </w:tcPr>
          <w:p w14:paraId="4B8BE7B2" w14:textId="77777777" w:rsidR="00815EEA" w:rsidRDefault="00815EEA" w:rsidP="00FD3675">
            <w:pPr>
              <w:spacing w:before="40" w:after="40"/>
            </w:pPr>
            <w:r>
              <w:rPr>
                <w:color w:val="000000"/>
                <w:sz w:val="26"/>
              </w:rPr>
              <w:t>N/A</w:t>
            </w:r>
          </w:p>
        </w:tc>
      </w:tr>
    </w:tbl>
    <w:p w14:paraId="4CD1105C" w14:textId="77777777" w:rsidR="00815EEA" w:rsidRDefault="00815EEA" w:rsidP="00815EEA">
      <w:r>
        <w:rPr>
          <w:b/>
          <w:i/>
          <w:color w:val="000000"/>
          <w:sz w:val="26"/>
        </w:rPr>
        <w:t>Biểu đồ luồng xử lý chức năng</w:t>
      </w:r>
    </w:p>
    <w:p w14:paraId="0B6D6A6C" w14:textId="77777777" w:rsidR="00815EEA" w:rsidRDefault="00815EEA" w:rsidP="00815EEA">
      <w:pPr>
        <w:jc w:val="center"/>
      </w:pPr>
      <w:r>
        <w:rPr>
          <w:noProof/>
        </w:rPr>
        <w:drawing>
          <wp:inline distT="0" distB="0" distL="0" distR="0" wp14:anchorId="1C10641A" wp14:editId="3BDCFB4F">
            <wp:extent cx="4680000" cy="4332546"/>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46.png"/>
                    <pic:cNvPicPr/>
                  </pic:nvPicPr>
                  <pic:blipFill>
                    <a:blip r:embed="rId179"/>
                    <a:stretch>
                      <a:fillRect/>
                    </a:stretch>
                  </pic:blipFill>
                  <pic:spPr>
                    <a:xfrm>
                      <a:off x="0" y="0"/>
                      <a:ext cx="4680000" cy="4332546"/>
                    </a:xfrm>
                    <a:prstGeom prst="rect">
                      <a:avLst/>
                    </a:prstGeom>
                  </pic:spPr>
                </pic:pic>
              </a:graphicData>
            </a:graphic>
          </wp:inline>
        </w:drawing>
      </w:r>
    </w:p>
    <w:p w14:paraId="7F987245"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3C0270F7" w14:textId="77777777" w:rsidTr="00FD3675">
        <w:tc>
          <w:tcPr>
            <w:tcW w:w="3685" w:type="dxa"/>
            <w:shd w:val="clear" w:color="auto" w:fill="DEEAF6"/>
          </w:tcPr>
          <w:p w14:paraId="1664B462"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3068DC0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1CEF7BA" w14:textId="77777777" w:rsidR="00815EEA" w:rsidRDefault="00815EEA" w:rsidP="00FD3675">
            <w:pPr>
              <w:spacing w:before="40" w:after="40"/>
            </w:pPr>
            <w:r>
              <w:rPr>
                <w:b/>
                <w:color w:val="000000"/>
                <w:sz w:val="26"/>
              </w:rPr>
              <w:t>Dữ liệu liên quan (C/R/U/D)</w:t>
            </w:r>
          </w:p>
        </w:tc>
      </w:tr>
      <w:tr w:rsidR="00815EEA" w14:paraId="03E4E473" w14:textId="77777777" w:rsidTr="00FD3675">
        <w:tc>
          <w:tcPr>
            <w:tcW w:w="3685" w:type="dxa"/>
          </w:tcPr>
          <w:p w14:paraId="44B477C4" w14:textId="77777777" w:rsidR="00815EEA" w:rsidRDefault="00815EEA" w:rsidP="00FD3675">
            <w:pPr>
              <w:spacing w:before="40" w:after="40"/>
            </w:pPr>
            <w:r>
              <w:rPr>
                <w:color w:val="000000"/>
                <w:sz w:val="26"/>
              </w:rPr>
              <w:t>1. Truy cập chức năng nghe audio Điểm cảnh thăm quan</w:t>
            </w:r>
          </w:p>
        </w:tc>
        <w:tc>
          <w:tcPr>
            <w:tcW w:w="4252" w:type="dxa"/>
          </w:tcPr>
          <w:p w14:paraId="5A637158" w14:textId="77777777" w:rsidR="00815EEA" w:rsidRDefault="00815EEA" w:rsidP="00FD3675">
            <w:pPr>
              <w:spacing w:before="40" w:after="40"/>
            </w:pPr>
            <w:r>
              <w:rPr>
                <w:color w:val="000000"/>
                <w:sz w:val="26"/>
              </w:rPr>
              <w:t>2. Hiển thị giao diện nghe audio Điểm cảnh thăm quan</w:t>
            </w:r>
          </w:p>
        </w:tc>
        <w:tc>
          <w:tcPr>
            <w:tcW w:w="1701" w:type="dxa"/>
          </w:tcPr>
          <w:p w14:paraId="34002053" w14:textId="77777777" w:rsidR="00815EEA" w:rsidRDefault="00815EEA" w:rsidP="00FD3675">
            <w:pPr>
              <w:spacing w:before="40" w:after="40"/>
            </w:pPr>
            <w:r>
              <w:rPr>
                <w:color w:val="000000"/>
                <w:sz w:val="26"/>
              </w:rPr>
              <w:t>R</w:t>
            </w:r>
          </w:p>
        </w:tc>
      </w:tr>
      <w:tr w:rsidR="00815EEA" w14:paraId="0CA127A2" w14:textId="77777777" w:rsidTr="00FD3675">
        <w:tc>
          <w:tcPr>
            <w:tcW w:w="3685" w:type="dxa"/>
          </w:tcPr>
          <w:p w14:paraId="7F1CD083" w14:textId="77777777" w:rsidR="00815EEA" w:rsidRDefault="00815EEA" w:rsidP="00FD3675">
            <w:pPr>
              <w:spacing w:before="40" w:after="40"/>
            </w:pPr>
            <w:r>
              <w:rPr>
                <w:color w:val="000000"/>
                <w:sz w:val="26"/>
              </w:rPr>
              <w:lastRenderedPageBreak/>
              <w:t>3. Chọn thao tác điều chỉnh tốc độ phát audio</w:t>
            </w:r>
          </w:p>
        </w:tc>
        <w:tc>
          <w:tcPr>
            <w:tcW w:w="4252" w:type="dxa"/>
          </w:tcPr>
          <w:p w14:paraId="0F782F66" w14:textId="77777777" w:rsidR="00815EEA" w:rsidRDefault="00815EEA" w:rsidP="00FD3675">
            <w:pPr>
              <w:spacing w:before="40" w:after="40"/>
            </w:pPr>
            <w:r>
              <w:rPr>
                <w:color w:val="000000"/>
                <w:sz w:val="26"/>
              </w:rPr>
              <w:t>4. Hệ thống thực hiện điều chỉnh tốc độ phát audio và cập nhật hiển thị theo thao tác của tác nhân</w:t>
            </w:r>
          </w:p>
        </w:tc>
        <w:tc>
          <w:tcPr>
            <w:tcW w:w="1701" w:type="dxa"/>
          </w:tcPr>
          <w:p w14:paraId="10BF0EA2" w14:textId="77777777" w:rsidR="00815EEA" w:rsidRDefault="00815EEA" w:rsidP="00FD3675">
            <w:pPr>
              <w:spacing w:before="40" w:after="40"/>
            </w:pPr>
            <w:r>
              <w:rPr>
                <w:color w:val="000000"/>
                <w:sz w:val="26"/>
              </w:rPr>
              <w:t>R</w:t>
            </w:r>
          </w:p>
        </w:tc>
      </w:tr>
    </w:tbl>
    <w:p w14:paraId="1D7A2FF8" w14:textId="77777777" w:rsidR="00815EEA" w:rsidRDefault="00815EEA" w:rsidP="00815EEA">
      <w:r>
        <w:rPr>
          <w:b/>
          <w:i/>
          <w:color w:val="000000"/>
          <w:sz w:val="26"/>
        </w:rPr>
        <w:t>Mô tả dòng sự kiện phụ (Alternative flow)</w:t>
      </w:r>
    </w:p>
    <w:p w14:paraId="738F06D2" w14:textId="77777777" w:rsidR="00815EEA" w:rsidRDefault="00815EEA" w:rsidP="00815EEA">
      <w:r>
        <w:rPr>
          <w:color w:val="000000"/>
          <w:sz w:val="26"/>
        </w:rPr>
        <w:t>N/A</w:t>
      </w:r>
    </w:p>
    <w:p w14:paraId="51059C4D" w14:textId="77777777" w:rsidR="00815EEA" w:rsidRDefault="00815EEA" w:rsidP="00815EEA">
      <w:pPr>
        <w:pStyle w:val="Heading3"/>
        <w:spacing w:before="280"/>
      </w:pPr>
      <w:r>
        <w:rPr>
          <w:rFonts w:eastAsia="Times New Roman" w:cs="Times New Roman"/>
          <w:color w:val="000000"/>
          <w:sz w:val="26"/>
        </w:rPr>
        <w:t>24.5. Tải xuống audio</w:t>
      </w:r>
    </w:p>
    <w:p w14:paraId="5F4A131B"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6887D395" w14:textId="77777777" w:rsidTr="00FD3675">
        <w:tc>
          <w:tcPr>
            <w:tcW w:w="2551" w:type="dxa"/>
            <w:shd w:val="clear" w:color="auto" w:fill="DEEAF6"/>
          </w:tcPr>
          <w:p w14:paraId="37CBEA8B" w14:textId="77777777" w:rsidR="00815EEA" w:rsidRDefault="00815EEA" w:rsidP="00FD3675">
            <w:pPr>
              <w:spacing w:before="40" w:after="40"/>
            </w:pPr>
            <w:r>
              <w:rPr>
                <w:b/>
                <w:color w:val="000000"/>
                <w:sz w:val="26"/>
              </w:rPr>
              <w:t>Tên chức năng</w:t>
            </w:r>
          </w:p>
        </w:tc>
        <w:tc>
          <w:tcPr>
            <w:tcW w:w="7087" w:type="dxa"/>
          </w:tcPr>
          <w:p w14:paraId="24F1BA61" w14:textId="77777777" w:rsidR="00815EEA" w:rsidRDefault="00815EEA" w:rsidP="00FD3675">
            <w:pPr>
              <w:spacing w:before="40" w:after="40"/>
            </w:pPr>
            <w:r>
              <w:rPr>
                <w:color w:val="000000"/>
                <w:sz w:val="26"/>
              </w:rPr>
              <w:t>Tải xuống audio</w:t>
            </w:r>
          </w:p>
        </w:tc>
      </w:tr>
      <w:tr w:rsidR="00815EEA" w14:paraId="45889A5B" w14:textId="77777777" w:rsidTr="00FD3675">
        <w:tc>
          <w:tcPr>
            <w:tcW w:w="2551" w:type="dxa"/>
            <w:shd w:val="clear" w:color="auto" w:fill="DEEAF6"/>
          </w:tcPr>
          <w:p w14:paraId="3DCCEBBF" w14:textId="77777777" w:rsidR="00815EEA" w:rsidRDefault="00815EEA" w:rsidP="00FD3675">
            <w:pPr>
              <w:spacing w:before="40" w:after="40"/>
            </w:pPr>
            <w:r>
              <w:rPr>
                <w:b/>
                <w:color w:val="000000"/>
                <w:sz w:val="26"/>
              </w:rPr>
              <w:t>Mô tả</w:t>
            </w:r>
          </w:p>
        </w:tc>
        <w:tc>
          <w:tcPr>
            <w:tcW w:w="7087" w:type="dxa"/>
          </w:tcPr>
          <w:p w14:paraId="797CD873" w14:textId="77777777" w:rsidR="00815EEA" w:rsidRDefault="00815EEA" w:rsidP="00FD3675">
            <w:pPr>
              <w:spacing w:before="40" w:after="40"/>
            </w:pPr>
            <w:r>
              <w:rPr>
                <w:color w:val="000000"/>
                <w:sz w:val="26"/>
              </w:rPr>
              <w:t>Người dùng có thể tải xuống audio trong chức năng nghe audio Điểm cảnh thăm quan.</w:t>
            </w:r>
          </w:p>
        </w:tc>
      </w:tr>
      <w:tr w:rsidR="00815EEA" w14:paraId="20A91C0D" w14:textId="77777777" w:rsidTr="00FD3675">
        <w:tc>
          <w:tcPr>
            <w:tcW w:w="2551" w:type="dxa"/>
            <w:shd w:val="clear" w:color="auto" w:fill="DEEAF6"/>
          </w:tcPr>
          <w:p w14:paraId="24966229" w14:textId="77777777" w:rsidR="00815EEA" w:rsidRDefault="00815EEA" w:rsidP="00FD3675">
            <w:pPr>
              <w:spacing w:before="40" w:after="40"/>
            </w:pPr>
            <w:r>
              <w:rPr>
                <w:b/>
                <w:color w:val="000000"/>
                <w:sz w:val="26"/>
              </w:rPr>
              <w:t>Tác nhân</w:t>
            </w:r>
          </w:p>
        </w:tc>
        <w:tc>
          <w:tcPr>
            <w:tcW w:w="7087" w:type="dxa"/>
          </w:tcPr>
          <w:p w14:paraId="38409536" w14:textId="77777777" w:rsidR="00815EEA" w:rsidRDefault="00815EEA" w:rsidP="00FD3675">
            <w:pPr>
              <w:spacing w:before="40" w:after="40"/>
            </w:pPr>
            <w:r>
              <w:rPr>
                <w:color w:val="000000"/>
                <w:sz w:val="26"/>
              </w:rPr>
              <w:t>Người dùng</w:t>
            </w:r>
          </w:p>
        </w:tc>
      </w:tr>
      <w:tr w:rsidR="00815EEA" w14:paraId="687D19D6" w14:textId="77777777" w:rsidTr="00FD3675">
        <w:tc>
          <w:tcPr>
            <w:tcW w:w="2551" w:type="dxa"/>
            <w:shd w:val="clear" w:color="auto" w:fill="DEEAF6"/>
          </w:tcPr>
          <w:p w14:paraId="12A5D3A0" w14:textId="77777777" w:rsidR="00815EEA" w:rsidRDefault="00815EEA" w:rsidP="00FD3675">
            <w:pPr>
              <w:spacing w:before="40" w:after="40"/>
            </w:pPr>
            <w:r>
              <w:rPr>
                <w:b/>
                <w:color w:val="000000"/>
                <w:sz w:val="26"/>
              </w:rPr>
              <w:t>Điều kiện trước</w:t>
            </w:r>
          </w:p>
        </w:tc>
        <w:tc>
          <w:tcPr>
            <w:tcW w:w="7087" w:type="dxa"/>
          </w:tcPr>
          <w:p w14:paraId="7EB45DBD" w14:textId="77777777" w:rsidR="00815EEA" w:rsidRDefault="00815EEA" w:rsidP="00FD3675">
            <w:pPr>
              <w:spacing w:before="40" w:after="40"/>
            </w:pPr>
            <w:r>
              <w:rPr>
                <w:color w:val="000000"/>
                <w:sz w:val="26"/>
              </w:rPr>
              <w:t>Người dùng đã truy cập vào hệ thống.</w:t>
            </w:r>
          </w:p>
        </w:tc>
      </w:tr>
      <w:tr w:rsidR="00815EEA" w14:paraId="187DF972" w14:textId="77777777" w:rsidTr="00FD3675">
        <w:tc>
          <w:tcPr>
            <w:tcW w:w="2551" w:type="dxa"/>
            <w:shd w:val="clear" w:color="auto" w:fill="DEEAF6"/>
          </w:tcPr>
          <w:p w14:paraId="22552273" w14:textId="77777777" w:rsidR="00815EEA" w:rsidRDefault="00815EEA" w:rsidP="00FD3675">
            <w:pPr>
              <w:spacing w:before="40" w:after="40"/>
            </w:pPr>
            <w:r>
              <w:rPr>
                <w:b/>
                <w:color w:val="000000"/>
                <w:sz w:val="26"/>
              </w:rPr>
              <w:t>Điều kiện sau</w:t>
            </w:r>
          </w:p>
        </w:tc>
        <w:tc>
          <w:tcPr>
            <w:tcW w:w="7087" w:type="dxa"/>
          </w:tcPr>
          <w:p w14:paraId="37176B59" w14:textId="77777777" w:rsidR="00815EEA" w:rsidRDefault="00815EEA" w:rsidP="00FD3675">
            <w:pPr>
              <w:spacing w:before="40" w:after="40"/>
            </w:pPr>
            <w:r>
              <w:rPr>
                <w:color w:val="000000"/>
                <w:sz w:val="26"/>
              </w:rPr>
              <w:t>Tệp được tải xuống thiết bị của tác nhân thành công.</w:t>
            </w:r>
          </w:p>
        </w:tc>
      </w:tr>
      <w:tr w:rsidR="00815EEA" w14:paraId="214F0CA9" w14:textId="77777777" w:rsidTr="00FD3675">
        <w:tc>
          <w:tcPr>
            <w:tcW w:w="2551" w:type="dxa"/>
            <w:shd w:val="clear" w:color="auto" w:fill="DEEAF6"/>
          </w:tcPr>
          <w:p w14:paraId="33D74229" w14:textId="77777777" w:rsidR="00815EEA" w:rsidRDefault="00815EEA" w:rsidP="00FD3675">
            <w:pPr>
              <w:spacing w:before="40" w:after="40"/>
            </w:pPr>
            <w:r>
              <w:rPr>
                <w:b/>
                <w:color w:val="000000"/>
                <w:sz w:val="26"/>
              </w:rPr>
              <w:t>Ngoại lệ</w:t>
            </w:r>
          </w:p>
        </w:tc>
        <w:tc>
          <w:tcPr>
            <w:tcW w:w="7087" w:type="dxa"/>
          </w:tcPr>
          <w:p w14:paraId="6411FE20"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00D096C1" w14:textId="77777777" w:rsidTr="00FD3675">
        <w:tc>
          <w:tcPr>
            <w:tcW w:w="2551" w:type="dxa"/>
            <w:shd w:val="clear" w:color="auto" w:fill="DEEAF6"/>
          </w:tcPr>
          <w:p w14:paraId="70A56C9C" w14:textId="77777777" w:rsidR="00815EEA" w:rsidRDefault="00815EEA" w:rsidP="00FD3675">
            <w:pPr>
              <w:spacing w:before="40" w:after="40"/>
            </w:pPr>
            <w:r>
              <w:rPr>
                <w:b/>
                <w:color w:val="000000"/>
                <w:sz w:val="26"/>
              </w:rPr>
              <w:t>Các yêu cầu đặc biệt</w:t>
            </w:r>
          </w:p>
        </w:tc>
        <w:tc>
          <w:tcPr>
            <w:tcW w:w="7087" w:type="dxa"/>
          </w:tcPr>
          <w:p w14:paraId="154485E0" w14:textId="77777777" w:rsidR="00815EEA" w:rsidRDefault="00815EEA" w:rsidP="00FD3675">
            <w:pPr>
              <w:spacing w:before="40" w:after="40"/>
            </w:pPr>
            <w:r>
              <w:rPr>
                <w:color w:val="000000"/>
                <w:sz w:val="26"/>
              </w:rPr>
              <w:t>N/A</w:t>
            </w:r>
          </w:p>
        </w:tc>
      </w:tr>
    </w:tbl>
    <w:p w14:paraId="5D341C50" w14:textId="77777777" w:rsidR="00815EEA" w:rsidRDefault="00815EEA" w:rsidP="00815EEA">
      <w:r>
        <w:rPr>
          <w:b/>
          <w:i/>
          <w:color w:val="000000"/>
          <w:sz w:val="26"/>
        </w:rPr>
        <w:t>Biểu đồ luồng xử lý chức năng</w:t>
      </w:r>
    </w:p>
    <w:p w14:paraId="332F1DBA" w14:textId="77777777" w:rsidR="00815EEA" w:rsidRDefault="00815EEA" w:rsidP="00815EEA">
      <w:pPr>
        <w:jc w:val="center"/>
      </w:pPr>
      <w:r>
        <w:rPr>
          <w:noProof/>
        </w:rPr>
        <w:lastRenderedPageBreak/>
        <w:drawing>
          <wp:inline distT="0" distB="0" distL="0" distR="0" wp14:anchorId="27A1D294" wp14:editId="0618392F">
            <wp:extent cx="4680000" cy="40560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47.png"/>
                    <pic:cNvPicPr/>
                  </pic:nvPicPr>
                  <pic:blipFill>
                    <a:blip r:embed="rId180"/>
                    <a:stretch>
                      <a:fillRect/>
                    </a:stretch>
                  </pic:blipFill>
                  <pic:spPr>
                    <a:xfrm>
                      <a:off x="0" y="0"/>
                      <a:ext cx="4680000" cy="4056000"/>
                    </a:xfrm>
                    <a:prstGeom prst="rect">
                      <a:avLst/>
                    </a:prstGeom>
                  </pic:spPr>
                </pic:pic>
              </a:graphicData>
            </a:graphic>
          </wp:inline>
        </w:drawing>
      </w:r>
    </w:p>
    <w:p w14:paraId="319446C2"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B2790D3" w14:textId="77777777" w:rsidTr="00FD3675">
        <w:tc>
          <w:tcPr>
            <w:tcW w:w="3685" w:type="dxa"/>
            <w:shd w:val="clear" w:color="auto" w:fill="DEEAF6"/>
          </w:tcPr>
          <w:p w14:paraId="206B4051"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D8F33F9"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09C9BB6A" w14:textId="77777777" w:rsidR="00815EEA" w:rsidRDefault="00815EEA" w:rsidP="00FD3675">
            <w:pPr>
              <w:spacing w:before="40" w:after="40"/>
            </w:pPr>
            <w:r>
              <w:rPr>
                <w:b/>
                <w:color w:val="000000"/>
                <w:sz w:val="26"/>
              </w:rPr>
              <w:t>Dữ liệu liên quan (C/R/U/D)</w:t>
            </w:r>
          </w:p>
        </w:tc>
      </w:tr>
      <w:tr w:rsidR="00815EEA" w14:paraId="06DE30BD" w14:textId="77777777" w:rsidTr="00FD3675">
        <w:tc>
          <w:tcPr>
            <w:tcW w:w="3685" w:type="dxa"/>
          </w:tcPr>
          <w:p w14:paraId="57EBB4C9" w14:textId="77777777" w:rsidR="00815EEA" w:rsidRDefault="00815EEA" w:rsidP="00FD3675">
            <w:pPr>
              <w:spacing w:before="40" w:after="40"/>
            </w:pPr>
            <w:r>
              <w:rPr>
                <w:color w:val="000000"/>
                <w:sz w:val="26"/>
              </w:rPr>
              <w:t>1. Chọn chức năng nghe audio Điểm cảnh thăm quan</w:t>
            </w:r>
          </w:p>
        </w:tc>
        <w:tc>
          <w:tcPr>
            <w:tcW w:w="4252" w:type="dxa"/>
          </w:tcPr>
          <w:p w14:paraId="08835D76" w14:textId="77777777" w:rsidR="00815EEA" w:rsidRDefault="00815EEA" w:rsidP="00FD3675">
            <w:pPr>
              <w:spacing w:before="40" w:after="40"/>
            </w:pPr>
            <w:r>
              <w:rPr>
                <w:color w:val="000000"/>
                <w:sz w:val="26"/>
              </w:rPr>
              <w:t>2. Hiển thị màn hình nghe audio Điểm cảnh thăm quan</w:t>
            </w:r>
          </w:p>
        </w:tc>
        <w:tc>
          <w:tcPr>
            <w:tcW w:w="1701" w:type="dxa"/>
          </w:tcPr>
          <w:p w14:paraId="32A5348F" w14:textId="77777777" w:rsidR="00815EEA" w:rsidRDefault="00815EEA" w:rsidP="00FD3675">
            <w:pPr>
              <w:spacing w:before="40" w:after="40"/>
            </w:pPr>
            <w:r>
              <w:rPr>
                <w:color w:val="000000"/>
                <w:sz w:val="26"/>
              </w:rPr>
              <w:t>R</w:t>
            </w:r>
          </w:p>
        </w:tc>
      </w:tr>
      <w:tr w:rsidR="00815EEA" w14:paraId="230BDAF8" w14:textId="77777777" w:rsidTr="00FD3675">
        <w:tc>
          <w:tcPr>
            <w:tcW w:w="3685" w:type="dxa"/>
          </w:tcPr>
          <w:p w14:paraId="15006D86" w14:textId="77777777" w:rsidR="00815EEA" w:rsidRDefault="00815EEA" w:rsidP="00FD3675">
            <w:pPr>
              <w:spacing w:before="40" w:after="40"/>
            </w:pPr>
            <w:r>
              <w:rPr>
                <w:color w:val="000000"/>
                <w:sz w:val="26"/>
              </w:rPr>
              <w:t>3. Chọn tải xuống audio</w:t>
            </w:r>
          </w:p>
        </w:tc>
        <w:tc>
          <w:tcPr>
            <w:tcW w:w="4252" w:type="dxa"/>
          </w:tcPr>
          <w:p w14:paraId="4C765D42" w14:textId="77777777" w:rsidR="00815EEA" w:rsidRDefault="00815EEA" w:rsidP="00FD3675">
            <w:pPr>
              <w:spacing w:before="40" w:after="40"/>
            </w:pPr>
            <w:r>
              <w:rPr>
                <w:color w:val="000000"/>
                <w:sz w:val="26"/>
              </w:rPr>
              <w:t>4. Hệ thống xử lý và trả về tệp cho người dùng tải xuống</w:t>
            </w:r>
          </w:p>
        </w:tc>
        <w:tc>
          <w:tcPr>
            <w:tcW w:w="1701" w:type="dxa"/>
          </w:tcPr>
          <w:p w14:paraId="73E493ED" w14:textId="77777777" w:rsidR="00815EEA" w:rsidRDefault="00815EEA" w:rsidP="00FD3675">
            <w:pPr>
              <w:spacing w:before="40" w:after="40"/>
            </w:pPr>
            <w:r>
              <w:rPr>
                <w:color w:val="000000"/>
                <w:sz w:val="26"/>
              </w:rPr>
              <w:t>R</w:t>
            </w:r>
          </w:p>
        </w:tc>
      </w:tr>
    </w:tbl>
    <w:p w14:paraId="18DC16EA" w14:textId="77777777" w:rsidR="00815EEA" w:rsidRDefault="00815EEA" w:rsidP="00815EEA">
      <w:r>
        <w:rPr>
          <w:b/>
          <w:i/>
          <w:color w:val="000000"/>
          <w:sz w:val="26"/>
        </w:rPr>
        <w:t>Mô tả dòng sự kiện phụ (Alternative flow)</w:t>
      </w:r>
    </w:p>
    <w:tbl>
      <w:tblPr>
        <w:tblStyle w:val="TableGrid"/>
        <w:tblW w:w="0" w:type="auto"/>
        <w:tblLook w:val="04A0" w:firstRow="1" w:lastRow="0" w:firstColumn="1" w:lastColumn="0" w:noHBand="0" w:noVBand="1"/>
      </w:tblPr>
      <w:tblGrid>
        <w:gridCol w:w="3445"/>
        <w:gridCol w:w="3949"/>
        <w:gridCol w:w="1665"/>
      </w:tblGrid>
      <w:tr w:rsidR="00815EEA" w14:paraId="6B13350E" w14:textId="77777777" w:rsidTr="00FD3675">
        <w:tc>
          <w:tcPr>
            <w:tcW w:w="3685" w:type="dxa"/>
            <w:shd w:val="clear" w:color="auto" w:fill="DEEAF6"/>
          </w:tcPr>
          <w:p w14:paraId="4E67D909"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00FE19CC"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2F304D53" w14:textId="77777777" w:rsidR="00815EEA" w:rsidRDefault="00815EEA" w:rsidP="00FD3675">
            <w:pPr>
              <w:spacing w:before="40" w:after="40"/>
            </w:pPr>
            <w:r>
              <w:rPr>
                <w:b/>
                <w:color w:val="000000"/>
                <w:sz w:val="26"/>
              </w:rPr>
              <w:t>Dữ liệu liên quan (C/R/U/D)</w:t>
            </w:r>
          </w:p>
        </w:tc>
      </w:tr>
      <w:tr w:rsidR="00815EEA" w14:paraId="1A4B03A7" w14:textId="77777777" w:rsidTr="00FD3675">
        <w:tc>
          <w:tcPr>
            <w:tcW w:w="3685" w:type="dxa"/>
          </w:tcPr>
          <w:p w14:paraId="5AE73F80" w14:textId="77777777" w:rsidR="00815EEA" w:rsidRDefault="00815EEA" w:rsidP="00FD3675">
            <w:pPr>
              <w:spacing w:before="40" w:after="40"/>
            </w:pPr>
            <w:r>
              <w:rPr>
                <w:color w:val="000000"/>
                <w:sz w:val="26"/>
              </w:rPr>
              <w:t>Mất kết nối trong quá trình tải</w:t>
            </w:r>
          </w:p>
        </w:tc>
        <w:tc>
          <w:tcPr>
            <w:tcW w:w="4252" w:type="dxa"/>
          </w:tcPr>
          <w:p w14:paraId="747BF8D3" w14:textId="77777777" w:rsidR="00815EEA" w:rsidRDefault="00815EEA" w:rsidP="00FD3675">
            <w:pPr>
              <w:spacing w:before="40" w:after="40"/>
            </w:pPr>
            <w:r>
              <w:rPr>
                <w:color w:val="000000"/>
                <w:sz w:val="26"/>
              </w:rPr>
              <w:t>Hiển thị thông báo lỗi tải xuống, cho phép thử lại</w:t>
            </w:r>
          </w:p>
        </w:tc>
        <w:tc>
          <w:tcPr>
            <w:tcW w:w="1701" w:type="dxa"/>
          </w:tcPr>
          <w:p w14:paraId="5305A2FF" w14:textId="77777777" w:rsidR="00815EEA" w:rsidRDefault="00815EEA" w:rsidP="00FD3675">
            <w:pPr>
              <w:spacing w:before="40" w:after="40"/>
            </w:pPr>
            <w:r>
              <w:rPr>
                <w:color w:val="000000"/>
                <w:sz w:val="26"/>
              </w:rPr>
              <w:t>N/A</w:t>
            </w:r>
          </w:p>
        </w:tc>
      </w:tr>
    </w:tbl>
    <w:p w14:paraId="4AD7F08A" w14:textId="77777777" w:rsidR="00815EEA" w:rsidRDefault="00815EEA" w:rsidP="00815EEA">
      <w:pPr>
        <w:pStyle w:val="Heading2"/>
        <w:spacing w:before="280"/>
      </w:pPr>
      <w:r>
        <w:rPr>
          <w:rFonts w:eastAsia="Times New Roman" w:cs="Times New Roman"/>
          <w:color w:val="000000"/>
        </w:rPr>
        <w:t>25. Tương tác 3D Điểm cảnh thăm quan</w:t>
      </w:r>
    </w:p>
    <w:p w14:paraId="5933B3ED" w14:textId="77777777" w:rsidR="00815EEA" w:rsidRDefault="00815EEA" w:rsidP="00815EEA">
      <w:pPr>
        <w:pStyle w:val="Heading3"/>
        <w:spacing w:before="280"/>
      </w:pPr>
      <w:r>
        <w:rPr>
          <w:rFonts w:eastAsia="Times New Roman" w:cs="Times New Roman"/>
          <w:color w:val="000000"/>
          <w:sz w:val="26"/>
        </w:rPr>
        <w:t>25.1. Phóng/to thu nhỏ Điểm cảnh thăm quan</w:t>
      </w:r>
    </w:p>
    <w:p w14:paraId="2F8A641D"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1"/>
        <w:gridCol w:w="6608"/>
      </w:tblGrid>
      <w:tr w:rsidR="00815EEA" w14:paraId="30454235" w14:textId="77777777" w:rsidTr="00FD3675">
        <w:tc>
          <w:tcPr>
            <w:tcW w:w="2551" w:type="dxa"/>
            <w:shd w:val="clear" w:color="auto" w:fill="DEEAF6"/>
          </w:tcPr>
          <w:p w14:paraId="6B2F7E48" w14:textId="77777777" w:rsidR="00815EEA" w:rsidRDefault="00815EEA" w:rsidP="00FD3675">
            <w:pPr>
              <w:spacing w:before="40" w:after="40"/>
            </w:pPr>
            <w:r>
              <w:rPr>
                <w:b/>
                <w:color w:val="000000"/>
                <w:sz w:val="26"/>
              </w:rPr>
              <w:lastRenderedPageBreak/>
              <w:t>Tên chức năng</w:t>
            </w:r>
          </w:p>
        </w:tc>
        <w:tc>
          <w:tcPr>
            <w:tcW w:w="7087" w:type="dxa"/>
          </w:tcPr>
          <w:p w14:paraId="180C7084" w14:textId="77777777" w:rsidR="00815EEA" w:rsidRDefault="00815EEA" w:rsidP="00FD3675">
            <w:pPr>
              <w:spacing w:before="40" w:after="40"/>
            </w:pPr>
            <w:r>
              <w:rPr>
                <w:color w:val="000000"/>
                <w:sz w:val="26"/>
              </w:rPr>
              <w:t>Phóng/to thu nhỏ Điểm cảnh thăm quan</w:t>
            </w:r>
          </w:p>
        </w:tc>
      </w:tr>
      <w:tr w:rsidR="00815EEA" w14:paraId="2FBE4277" w14:textId="77777777" w:rsidTr="00FD3675">
        <w:tc>
          <w:tcPr>
            <w:tcW w:w="2551" w:type="dxa"/>
            <w:shd w:val="clear" w:color="auto" w:fill="DEEAF6"/>
          </w:tcPr>
          <w:p w14:paraId="6C09C551" w14:textId="77777777" w:rsidR="00815EEA" w:rsidRDefault="00815EEA" w:rsidP="00FD3675">
            <w:pPr>
              <w:spacing w:before="40" w:after="40"/>
            </w:pPr>
            <w:r>
              <w:rPr>
                <w:b/>
                <w:color w:val="000000"/>
                <w:sz w:val="26"/>
              </w:rPr>
              <w:t>Mô tả</w:t>
            </w:r>
          </w:p>
        </w:tc>
        <w:tc>
          <w:tcPr>
            <w:tcW w:w="7087" w:type="dxa"/>
          </w:tcPr>
          <w:p w14:paraId="4DE39B01" w14:textId="77777777" w:rsidR="00815EEA" w:rsidRDefault="00815EEA" w:rsidP="00FD3675">
            <w:pPr>
              <w:spacing w:before="40" w:after="40"/>
            </w:pPr>
            <w:r>
              <w:rPr>
                <w:color w:val="000000"/>
                <w:sz w:val="26"/>
              </w:rPr>
              <w:t>Người dùng có thể phóng/to thu nhỏ Điểm cảnh thăm quan trong chức năng tương tác 3D Điểm cảnh thăm quan.</w:t>
            </w:r>
          </w:p>
        </w:tc>
      </w:tr>
      <w:tr w:rsidR="00815EEA" w14:paraId="79F42524" w14:textId="77777777" w:rsidTr="00FD3675">
        <w:tc>
          <w:tcPr>
            <w:tcW w:w="2551" w:type="dxa"/>
            <w:shd w:val="clear" w:color="auto" w:fill="DEEAF6"/>
          </w:tcPr>
          <w:p w14:paraId="3108A58D" w14:textId="77777777" w:rsidR="00815EEA" w:rsidRDefault="00815EEA" w:rsidP="00FD3675">
            <w:pPr>
              <w:spacing w:before="40" w:after="40"/>
            </w:pPr>
            <w:r>
              <w:rPr>
                <w:b/>
                <w:color w:val="000000"/>
                <w:sz w:val="26"/>
              </w:rPr>
              <w:t>Tác nhân</w:t>
            </w:r>
          </w:p>
        </w:tc>
        <w:tc>
          <w:tcPr>
            <w:tcW w:w="7087" w:type="dxa"/>
          </w:tcPr>
          <w:p w14:paraId="33C3CF4A" w14:textId="77777777" w:rsidR="00815EEA" w:rsidRDefault="00815EEA" w:rsidP="00FD3675">
            <w:pPr>
              <w:spacing w:before="40" w:after="40"/>
            </w:pPr>
            <w:r>
              <w:rPr>
                <w:color w:val="000000"/>
                <w:sz w:val="26"/>
              </w:rPr>
              <w:t>Người dùng</w:t>
            </w:r>
          </w:p>
        </w:tc>
      </w:tr>
      <w:tr w:rsidR="00815EEA" w14:paraId="500249F0" w14:textId="77777777" w:rsidTr="00FD3675">
        <w:tc>
          <w:tcPr>
            <w:tcW w:w="2551" w:type="dxa"/>
            <w:shd w:val="clear" w:color="auto" w:fill="DEEAF6"/>
          </w:tcPr>
          <w:p w14:paraId="2641DF6C" w14:textId="77777777" w:rsidR="00815EEA" w:rsidRDefault="00815EEA" w:rsidP="00FD3675">
            <w:pPr>
              <w:spacing w:before="40" w:after="40"/>
            </w:pPr>
            <w:r>
              <w:rPr>
                <w:b/>
                <w:color w:val="000000"/>
                <w:sz w:val="26"/>
              </w:rPr>
              <w:t>Điều kiện trước</w:t>
            </w:r>
          </w:p>
        </w:tc>
        <w:tc>
          <w:tcPr>
            <w:tcW w:w="7087" w:type="dxa"/>
          </w:tcPr>
          <w:p w14:paraId="48250A20" w14:textId="77777777" w:rsidR="00815EEA" w:rsidRDefault="00815EEA" w:rsidP="00FD3675">
            <w:pPr>
              <w:spacing w:before="40" w:after="40"/>
            </w:pPr>
            <w:r>
              <w:rPr>
                <w:color w:val="000000"/>
                <w:sz w:val="26"/>
              </w:rPr>
              <w:t>Người dùng đã truy cập vào hệ thống.</w:t>
            </w:r>
          </w:p>
        </w:tc>
      </w:tr>
      <w:tr w:rsidR="00815EEA" w14:paraId="15F8EF9F" w14:textId="77777777" w:rsidTr="00FD3675">
        <w:tc>
          <w:tcPr>
            <w:tcW w:w="2551" w:type="dxa"/>
            <w:shd w:val="clear" w:color="auto" w:fill="DEEAF6"/>
          </w:tcPr>
          <w:p w14:paraId="02DB4DA3" w14:textId="77777777" w:rsidR="00815EEA" w:rsidRDefault="00815EEA" w:rsidP="00FD3675">
            <w:pPr>
              <w:spacing w:before="40" w:after="40"/>
            </w:pPr>
            <w:r>
              <w:rPr>
                <w:b/>
                <w:color w:val="000000"/>
                <w:sz w:val="26"/>
              </w:rPr>
              <w:t>Điều kiện sau</w:t>
            </w:r>
          </w:p>
        </w:tc>
        <w:tc>
          <w:tcPr>
            <w:tcW w:w="7087" w:type="dxa"/>
          </w:tcPr>
          <w:p w14:paraId="323E2AB3" w14:textId="77777777" w:rsidR="00815EEA" w:rsidRDefault="00815EEA" w:rsidP="00FD3675">
            <w:pPr>
              <w:spacing w:before="40" w:after="40"/>
            </w:pPr>
            <w:r>
              <w:rPr>
                <w:color w:val="000000"/>
                <w:sz w:val="26"/>
              </w:rPr>
              <w:t>Hệ thống đáp ứng đúng thao tác phóng/to thu nhỏ Điểm cảnh thăm quan của tác nhân.</w:t>
            </w:r>
          </w:p>
        </w:tc>
      </w:tr>
      <w:tr w:rsidR="00815EEA" w14:paraId="670D7465" w14:textId="77777777" w:rsidTr="00FD3675">
        <w:tc>
          <w:tcPr>
            <w:tcW w:w="2551" w:type="dxa"/>
            <w:shd w:val="clear" w:color="auto" w:fill="DEEAF6"/>
          </w:tcPr>
          <w:p w14:paraId="0A0D6209" w14:textId="77777777" w:rsidR="00815EEA" w:rsidRDefault="00815EEA" w:rsidP="00FD3675">
            <w:pPr>
              <w:spacing w:before="40" w:after="40"/>
            </w:pPr>
            <w:r>
              <w:rPr>
                <w:b/>
                <w:color w:val="000000"/>
                <w:sz w:val="26"/>
              </w:rPr>
              <w:t>Ngoại lệ</w:t>
            </w:r>
          </w:p>
        </w:tc>
        <w:tc>
          <w:tcPr>
            <w:tcW w:w="7087" w:type="dxa"/>
          </w:tcPr>
          <w:p w14:paraId="3E769A62"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35FE79C0" w14:textId="77777777" w:rsidTr="00FD3675">
        <w:tc>
          <w:tcPr>
            <w:tcW w:w="2551" w:type="dxa"/>
            <w:shd w:val="clear" w:color="auto" w:fill="DEEAF6"/>
          </w:tcPr>
          <w:p w14:paraId="0A373BE2" w14:textId="77777777" w:rsidR="00815EEA" w:rsidRDefault="00815EEA" w:rsidP="00FD3675">
            <w:pPr>
              <w:spacing w:before="40" w:after="40"/>
            </w:pPr>
            <w:r>
              <w:rPr>
                <w:b/>
                <w:color w:val="000000"/>
                <w:sz w:val="26"/>
              </w:rPr>
              <w:t>Các yêu cầu đặc biệt</w:t>
            </w:r>
          </w:p>
        </w:tc>
        <w:tc>
          <w:tcPr>
            <w:tcW w:w="7087" w:type="dxa"/>
          </w:tcPr>
          <w:p w14:paraId="040103E1" w14:textId="77777777" w:rsidR="00815EEA" w:rsidRDefault="00815EEA" w:rsidP="00FD3675">
            <w:pPr>
              <w:spacing w:before="40" w:after="40"/>
            </w:pPr>
            <w:r>
              <w:rPr>
                <w:color w:val="000000"/>
                <w:sz w:val="26"/>
              </w:rPr>
              <w:t>N/A</w:t>
            </w:r>
          </w:p>
        </w:tc>
      </w:tr>
    </w:tbl>
    <w:p w14:paraId="7E917843" w14:textId="77777777" w:rsidR="00815EEA" w:rsidRDefault="00815EEA" w:rsidP="00815EEA">
      <w:r>
        <w:rPr>
          <w:b/>
          <w:i/>
          <w:color w:val="000000"/>
          <w:sz w:val="26"/>
        </w:rPr>
        <w:t>Biểu đồ luồng xử lý chức năng</w:t>
      </w:r>
    </w:p>
    <w:p w14:paraId="2DBFA76A" w14:textId="77777777" w:rsidR="00815EEA" w:rsidRDefault="00815EEA" w:rsidP="00815EEA">
      <w:pPr>
        <w:jc w:val="center"/>
      </w:pPr>
      <w:r>
        <w:rPr>
          <w:noProof/>
        </w:rPr>
        <w:drawing>
          <wp:inline distT="0" distB="0" distL="0" distR="0" wp14:anchorId="6A566323" wp14:editId="0F263638">
            <wp:extent cx="4680000" cy="4332546"/>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48.png"/>
                    <pic:cNvPicPr/>
                  </pic:nvPicPr>
                  <pic:blipFill>
                    <a:blip r:embed="rId181"/>
                    <a:stretch>
                      <a:fillRect/>
                    </a:stretch>
                  </pic:blipFill>
                  <pic:spPr>
                    <a:xfrm>
                      <a:off x="0" y="0"/>
                      <a:ext cx="4680000" cy="4332546"/>
                    </a:xfrm>
                    <a:prstGeom prst="rect">
                      <a:avLst/>
                    </a:prstGeom>
                  </pic:spPr>
                </pic:pic>
              </a:graphicData>
            </a:graphic>
          </wp:inline>
        </w:drawing>
      </w:r>
    </w:p>
    <w:p w14:paraId="2C8657C3"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A94809C" w14:textId="77777777" w:rsidTr="00FD3675">
        <w:tc>
          <w:tcPr>
            <w:tcW w:w="3685" w:type="dxa"/>
            <w:shd w:val="clear" w:color="auto" w:fill="DEEAF6"/>
          </w:tcPr>
          <w:p w14:paraId="38E1ADE8"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44D95D7F"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61E49E29" w14:textId="77777777" w:rsidR="00815EEA" w:rsidRDefault="00815EEA" w:rsidP="00FD3675">
            <w:pPr>
              <w:spacing w:before="40" w:after="40"/>
            </w:pPr>
            <w:r>
              <w:rPr>
                <w:b/>
                <w:color w:val="000000"/>
                <w:sz w:val="26"/>
              </w:rPr>
              <w:t>Dữ liệu liên quan (C/R/U/D)</w:t>
            </w:r>
          </w:p>
        </w:tc>
      </w:tr>
      <w:tr w:rsidR="00815EEA" w14:paraId="3F3B2573" w14:textId="77777777" w:rsidTr="00FD3675">
        <w:tc>
          <w:tcPr>
            <w:tcW w:w="3685" w:type="dxa"/>
          </w:tcPr>
          <w:p w14:paraId="4E16A1DC" w14:textId="77777777" w:rsidR="00815EEA" w:rsidRDefault="00815EEA" w:rsidP="00FD3675">
            <w:pPr>
              <w:spacing w:before="40" w:after="40"/>
            </w:pPr>
            <w:r>
              <w:rPr>
                <w:color w:val="000000"/>
                <w:sz w:val="26"/>
              </w:rPr>
              <w:lastRenderedPageBreak/>
              <w:t>1. Truy cập chức năng tương tác 3D Điểm cảnh thăm quan</w:t>
            </w:r>
          </w:p>
        </w:tc>
        <w:tc>
          <w:tcPr>
            <w:tcW w:w="4252" w:type="dxa"/>
          </w:tcPr>
          <w:p w14:paraId="554C4FCF" w14:textId="77777777" w:rsidR="00815EEA" w:rsidRDefault="00815EEA" w:rsidP="00FD3675">
            <w:pPr>
              <w:spacing w:before="40" w:after="40"/>
            </w:pPr>
            <w:r>
              <w:rPr>
                <w:color w:val="000000"/>
                <w:sz w:val="26"/>
              </w:rPr>
              <w:t>2. Hiển thị giao diện tương tác 3D Điểm cảnh thăm quan</w:t>
            </w:r>
          </w:p>
        </w:tc>
        <w:tc>
          <w:tcPr>
            <w:tcW w:w="1701" w:type="dxa"/>
          </w:tcPr>
          <w:p w14:paraId="6B9E9EB3" w14:textId="77777777" w:rsidR="00815EEA" w:rsidRDefault="00815EEA" w:rsidP="00FD3675">
            <w:pPr>
              <w:spacing w:before="40" w:after="40"/>
            </w:pPr>
            <w:r>
              <w:rPr>
                <w:color w:val="000000"/>
                <w:sz w:val="26"/>
              </w:rPr>
              <w:t>R</w:t>
            </w:r>
          </w:p>
        </w:tc>
      </w:tr>
      <w:tr w:rsidR="00815EEA" w14:paraId="0E02FBA8" w14:textId="77777777" w:rsidTr="00FD3675">
        <w:tc>
          <w:tcPr>
            <w:tcW w:w="3685" w:type="dxa"/>
          </w:tcPr>
          <w:p w14:paraId="5B188052" w14:textId="77777777" w:rsidR="00815EEA" w:rsidRDefault="00815EEA" w:rsidP="00FD3675">
            <w:pPr>
              <w:spacing w:before="40" w:after="40"/>
            </w:pPr>
            <w:r>
              <w:rPr>
                <w:color w:val="000000"/>
                <w:sz w:val="26"/>
              </w:rPr>
              <w:t>3. Chọn thao tác phóng/to thu nhỏ Điểm cảnh thăm quan</w:t>
            </w:r>
          </w:p>
        </w:tc>
        <w:tc>
          <w:tcPr>
            <w:tcW w:w="4252" w:type="dxa"/>
          </w:tcPr>
          <w:p w14:paraId="55FFB7EF" w14:textId="77777777" w:rsidR="00815EEA" w:rsidRDefault="00815EEA" w:rsidP="00FD3675">
            <w:pPr>
              <w:spacing w:before="40" w:after="40"/>
            </w:pPr>
            <w:r>
              <w:rPr>
                <w:color w:val="000000"/>
                <w:sz w:val="26"/>
              </w:rPr>
              <w:t>4. Hệ thống thực hiện phóng/to thu nhỏ Điểm cảnh thăm quan và cập nhật hiển thị theo thao tác của tác nhân</w:t>
            </w:r>
          </w:p>
        </w:tc>
        <w:tc>
          <w:tcPr>
            <w:tcW w:w="1701" w:type="dxa"/>
          </w:tcPr>
          <w:p w14:paraId="4E40261D" w14:textId="77777777" w:rsidR="00815EEA" w:rsidRDefault="00815EEA" w:rsidP="00FD3675">
            <w:pPr>
              <w:spacing w:before="40" w:after="40"/>
            </w:pPr>
            <w:r>
              <w:rPr>
                <w:color w:val="000000"/>
                <w:sz w:val="26"/>
              </w:rPr>
              <w:t>R</w:t>
            </w:r>
          </w:p>
        </w:tc>
      </w:tr>
    </w:tbl>
    <w:p w14:paraId="237D1CB2" w14:textId="77777777" w:rsidR="00815EEA" w:rsidRDefault="00815EEA" w:rsidP="00815EEA">
      <w:r>
        <w:rPr>
          <w:b/>
          <w:i/>
          <w:color w:val="000000"/>
          <w:sz w:val="26"/>
        </w:rPr>
        <w:t>Mô tả dòng sự kiện phụ (Alternative flow)</w:t>
      </w:r>
    </w:p>
    <w:p w14:paraId="11C2A924" w14:textId="77777777" w:rsidR="00815EEA" w:rsidRDefault="00815EEA" w:rsidP="00815EEA">
      <w:r>
        <w:rPr>
          <w:color w:val="000000"/>
          <w:sz w:val="26"/>
        </w:rPr>
        <w:t>N/A</w:t>
      </w:r>
    </w:p>
    <w:p w14:paraId="73DF80B3" w14:textId="77777777" w:rsidR="00815EEA" w:rsidRDefault="00815EEA" w:rsidP="00815EEA">
      <w:pPr>
        <w:pStyle w:val="Heading3"/>
        <w:spacing w:before="280"/>
      </w:pPr>
      <w:r>
        <w:rPr>
          <w:rFonts w:eastAsia="Times New Roman" w:cs="Times New Roman"/>
          <w:color w:val="000000"/>
          <w:sz w:val="26"/>
        </w:rPr>
        <w:t>25.2. Xoay 360 Điểm cảnh thăm quan</w:t>
      </w:r>
    </w:p>
    <w:p w14:paraId="60593CD3" w14:textId="77777777" w:rsidR="00815EEA" w:rsidRDefault="00815EEA" w:rsidP="00815EEA">
      <w:r>
        <w:rPr>
          <w:b/>
          <w:i/>
          <w:color w:val="000000"/>
          <w:sz w:val="26"/>
        </w:rPr>
        <w:t>Thông tin chung chức năng</w:t>
      </w:r>
    </w:p>
    <w:tbl>
      <w:tblPr>
        <w:tblStyle w:val="TableGrid"/>
        <w:tblW w:w="0" w:type="auto"/>
        <w:tblLook w:val="04A0" w:firstRow="1" w:lastRow="0" w:firstColumn="1" w:lastColumn="0" w:noHBand="0" w:noVBand="1"/>
      </w:tblPr>
      <w:tblGrid>
        <w:gridCol w:w="2454"/>
        <w:gridCol w:w="6605"/>
      </w:tblGrid>
      <w:tr w:rsidR="00815EEA" w14:paraId="04714721" w14:textId="77777777" w:rsidTr="00FD3675">
        <w:tc>
          <w:tcPr>
            <w:tcW w:w="2551" w:type="dxa"/>
            <w:shd w:val="clear" w:color="auto" w:fill="DEEAF6"/>
          </w:tcPr>
          <w:p w14:paraId="5A7F56C6" w14:textId="77777777" w:rsidR="00815EEA" w:rsidRDefault="00815EEA" w:rsidP="00FD3675">
            <w:pPr>
              <w:spacing w:before="40" w:after="40"/>
            </w:pPr>
            <w:r>
              <w:rPr>
                <w:b/>
                <w:color w:val="000000"/>
                <w:sz w:val="26"/>
              </w:rPr>
              <w:t>Tên chức năng</w:t>
            </w:r>
          </w:p>
        </w:tc>
        <w:tc>
          <w:tcPr>
            <w:tcW w:w="7087" w:type="dxa"/>
          </w:tcPr>
          <w:p w14:paraId="6230C7E3" w14:textId="77777777" w:rsidR="00815EEA" w:rsidRDefault="00815EEA" w:rsidP="00FD3675">
            <w:pPr>
              <w:spacing w:before="40" w:after="40"/>
            </w:pPr>
            <w:r>
              <w:rPr>
                <w:color w:val="000000"/>
                <w:sz w:val="26"/>
              </w:rPr>
              <w:t>Xoay 360 Điểm cảnh thăm quan</w:t>
            </w:r>
          </w:p>
        </w:tc>
      </w:tr>
      <w:tr w:rsidR="00815EEA" w14:paraId="2896AAD4" w14:textId="77777777" w:rsidTr="00FD3675">
        <w:tc>
          <w:tcPr>
            <w:tcW w:w="2551" w:type="dxa"/>
            <w:shd w:val="clear" w:color="auto" w:fill="DEEAF6"/>
          </w:tcPr>
          <w:p w14:paraId="08C2738A" w14:textId="77777777" w:rsidR="00815EEA" w:rsidRDefault="00815EEA" w:rsidP="00FD3675">
            <w:pPr>
              <w:spacing w:before="40" w:after="40"/>
            </w:pPr>
            <w:r>
              <w:rPr>
                <w:b/>
                <w:color w:val="000000"/>
                <w:sz w:val="26"/>
              </w:rPr>
              <w:t>Mô tả</w:t>
            </w:r>
          </w:p>
        </w:tc>
        <w:tc>
          <w:tcPr>
            <w:tcW w:w="7087" w:type="dxa"/>
          </w:tcPr>
          <w:p w14:paraId="26D7319A" w14:textId="77777777" w:rsidR="00815EEA" w:rsidRDefault="00815EEA" w:rsidP="00FD3675">
            <w:pPr>
              <w:spacing w:before="40" w:after="40"/>
            </w:pPr>
            <w:r>
              <w:rPr>
                <w:color w:val="000000"/>
                <w:sz w:val="26"/>
              </w:rPr>
              <w:t>Người dùng có thể xoay 360 Điểm cảnh thăm quan trong chức năng tương tác 3D Điểm cảnh thăm quan.</w:t>
            </w:r>
          </w:p>
        </w:tc>
      </w:tr>
      <w:tr w:rsidR="00815EEA" w14:paraId="04382E57" w14:textId="77777777" w:rsidTr="00FD3675">
        <w:tc>
          <w:tcPr>
            <w:tcW w:w="2551" w:type="dxa"/>
            <w:shd w:val="clear" w:color="auto" w:fill="DEEAF6"/>
          </w:tcPr>
          <w:p w14:paraId="37243E3D" w14:textId="77777777" w:rsidR="00815EEA" w:rsidRDefault="00815EEA" w:rsidP="00FD3675">
            <w:pPr>
              <w:spacing w:before="40" w:after="40"/>
            </w:pPr>
            <w:r>
              <w:rPr>
                <w:b/>
                <w:color w:val="000000"/>
                <w:sz w:val="26"/>
              </w:rPr>
              <w:t>Tác nhân</w:t>
            </w:r>
          </w:p>
        </w:tc>
        <w:tc>
          <w:tcPr>
            <w:tcW w:w="7087" w:type="dxa"/>
          </w:tcPr>
          <w:p w14:paraId="04747EFC" w14:textId="77777777" w:rsidR="00815EEA" w:rsidRDefault="00815EEA" w:rsidP="00FD3675">
            <w:pPr>
              <w:spacing w:before="40" w:after="40"/>
            </w:pPr>
            <w:r>
              <w:rPr>
                <w:color w:val="000000"/>
                <w:sz w:val="26"/>
              </w:rPr>
              <w:t>Người dùng</w:t>
            </w:r>
          </w:p>
        </w:tc>
      </w:tr>
      <w:tr w:rsidR="00815EEA" w14:paraId="6877B50C" w14:textId="77777777" w:rsidTr="00FD3675">
        <w:tc>
          <w:tcPr>
            <w:tcW w:w="2551" w:type="dxa"/>
            <w:shd w:val="clear" w:color="auto" w:fill="DEEAF6"/>
          </w:tcPr>
          <w:p w14:paraId="7A567A32" w14:textId="77777777" w:rsidR="00815EEA" w:rsidRDefault="00815EEA" w:rsidP="00FD3675">
            <w:pPr>
              <w:spacing w:before="40" w:after="40"/>
            </w:pPr>
            <w:r>
              <w:rPr>
                <w:b/>
                <w:color w:val="000000"/>
                <w:sz w:val="26"/>
              </w:rPr>
              <w:t>Điều kiện trước</w:t>
            </w:r>
          </w:p>
        </w:tc>
        <w:tc>
          <w:tcPr>
            <w:tcW w:w="7087" w:type="dxa"/>
          </w:tcPr>
          <w:p w14:paraId="629AD203" w14:textId="77777777" w:rsidR="00815EEA" w:rsidRDefault="00815EEA" w:rsidP="00FD3675">
            <w:pPr>
              <w:spacing w:before="40" w:after="40"/>
            </w:pPr>
            <w:r>
              <w:rPr>
                <w:color w:val="000000"/>
                <w:sz w:val="26"/>
              </w:rPr>
              <w:t>Người dùng đã truy cập vào hệ thống.</w:t>
            </w:r>
          </w:p>
        </w:tc>
      </w:tr>
      <w:tr w:rsidR="00815EEA" w14:paraId="0A6D0FC4" w14:textId="77777777" w:rsidTr="00FD3675">
        <w:tc>
          <w:tcPr>
            <w:tcW w:w="2551" w:type="dxa"/>
            <w:shd w:val="clear" w:color="auto" w:fill="DEEAF6"/>
          </w:tcPr>
          <w:p w14:paraId="53698625" w14:textId="77777777" w:rsidR="00815EEA" w:rsidRDefault="00815EEA" w:rsidP="00FD3675">
            <w:pPr>
              <w:spacing w:before="40" w:after="40"/>
            </w:pPr>
            <w:r>
              <w:rPr>
                <w:b/>
                <w:color w:val="000000"/>
                <w:sz w:val="26"/>
              </w:rPr>
              <w:t>Điều kiện sau</w:t>
            </w:r>
          </w:p>
        </w:tc>
        <w:tc>
          <w:tcPr>
            <w:tcW w:w="7087" w:type="dxa"/>
          </w:tcPr>
          <w:p w14:paraId="124C0BCA" w14:textId="77777777" w:rsidR="00815EEA" w:rsidRDefault="00815EEA" w:rsidP="00FD3675">
            <w:pPr>
              <w:spacing w:before="40" w:after="40"/>
            </w:pPr>
            <w:r>
              <w:rPr>
                <w:color w:val="000000"/>
                <w:sz w:val="26"/>
              </w:rPr>
              <w:t>Hệ thống đáp ứng đúng thao tác xoay 360 Điểm cảnh thăm quan của tác nhân.</w:t>
            </w:r>
          </w:p>
        </w:tc>
      </w:tr>
      <w:tr w:rsidR="00815EEA" w14:paraId="625DE394" w14:textId="77777777" w:rsidTr="00FD3675">
        <w:tc>
          <w:tcPr>
            <w:tcW w:w="2551" w:type="dxa"/>
            <w:shd w:val="clear" w:color="auto" w:fill="DEEAF6"/>
          </w:tcPr>
          <w:p w14:paraId="15027B57" w14:textId="77777777" w:rsidR="00815EEA" w:rsidRDefault="00815EEA" w:rsidP="00FD3675">
            <w:pPr>
              <w:spacing w:before="40" w:after="40"/>
            </w:pPr>
            <w:r>
              <w:rPr>
                <w:b/>
                <w:color w:val="000000"/>
                <w:sz w:val="26"/>
              </w:rPr>
              <w:t>Ngoại lệ</w:t>
            </w:r>
          </w:p>
        </w:tc>
        <w:tc>
          <w:tcPr>
            <w:tcW w:w="7087" w:type="dxa"/>
          </w:tcPr>
          <w:p w14:paraId="1B4287BB" w14:textId="77777777" w:rsidR="00815EEA" w:rsidRDefault="00815EEA" w:rsidP="00FD3675">
            <w:pPr>
              <w:spacing w:before="40" w:after="40"/>
            </w:pPr>
            <w:r>
              <w:rPr>
                <w:color w:val="000000"/>
                <w:sz w:val="26"/>
              </w:rPr>
              <w:t>Trường hợp mất kết nối tới hệ thống, hiển thị thông báo lỗi kết nối và yêu cầu thử lại.</w:t>
            </w:r>
          </w:p>
        </w:tc>
      </w:tr>
      <w:tr w:rsidR="00815EEA" w14:paraId="2E016E01" w14:textId="77777777" w:rsidTr="00FD3675">
        <w:tc>
          <w:tcPr>
            <w:tcW w:w="2551" w:type="dxa"/>
            <w:shd w:val="clear" w:color="auto" w:fill="DEEAF6"/>
          </w:tcPr>
          <w:p w14:paraId="46F08C04" w14:textId="77777777" w:rsidR="00815EEA" w:rsidRDefault="00815EEA" w:rsidP="00FD3675">
            <w:pPr>
              <w:spacing w:before="40" w:after="40"/>
            </w:pPr>
            <w:r>
              <w:rPr>
                <w:b/>
                <w:color w:val="000000"/>
                <w:sz w:val="26"/>
              </w:rPr>
              <w:t>Các yêu cầu đặc biệt</w:t>
            </w:r>
          </w:p>
        </w:tc>
        <w:tc>
          <w:tcPr>
            <w:tcW w:w="7087" w:type="dxa"/>
          </w:tcPr>
          <w:p w14:paraId="15385AD6" w14:textId="77777777" w:rsidR="00815EEA" w:rsidRDefault="00815EEA" w:rsidP="00FD3675">
            <w:pPr>
              <w:spacing w:before="40" w:after="40"/>
            </w:pPr>
            <w:r>
              <w:rPr>
                <w:color w:val="000000"/>
                <w:sz w:val="26"/>
              </w:rPr>
              <w:t>N/A</w:t>
            </w:r>
          </w:p>
        </w:tc>
      </w:tr>
    </w:tbl>
    <w:p w14:paraId="07E5E0ED" w14:textId="77777777" w:rsidR="00815EEA" w:rsidRDefault="00815EEA" w:rsidP="00815EEA">
      <w:r>
        <w:rPr>
          <w:b/>
          <w:i/>
          <w:color w:val="000000"/>
          <w:sz w:val="26"/>
        </w:rPr>
        <w:t>Biểu đồ luồng xử lý chức năng</w:t>
      </w:r>
    </w:p>
    <w:p w14:paraId="18F29F4B" w14:textId="77777777" w:rsidR="00815EEA" w:rsidRDefault="00815EEA" w:rsidP="00815EEA">
      <w:pPr>
        <w:jc w:val="center"/>
      </w:pPr>
      <w:r>
        <w:rPr>
          <w:noProof/>
        </w:rPr>
        <w:lastRenderedPageBreak/>
        <w:drawing>
          <wp:inline distT="0" distB="0" distL="0" distR="0" wp14:anchorId="47FAC987" wp14:editId="7B1208F2">
            <wp:extent cx="4680000" cy="4332546"/>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149.png"/>
                    <pic:cNvPicPr/>
                  </pic:nvPicPr>
                  <pic:blipFill>
                    <a:blip r:embed="rId182"/>
                    <a:stretch>
                      <a:fillRect/>
                    </a:stretch>
                  </pic:blipFill>
                  <pic:spPr>
                    <a:xfrm>
                      <a:off x="0" y="0"/>
                      <a:ext cx="4680000" cy="4332546"/>
                    </a:xfrm>
                    <a:prstGeom prst="rect">
                      <a:avLst/>
                    </a:prstGeom>
                  </pic:spPr>
                </pic:pic>
              </a:graphicData>
            </a:graphic>
          </wp:inline>
        </w:drawing>
      </w:r>
    </w:p>
    <w:p w14:paraId="2ED5C6C1" w14:textId="77777777" w:rsidR="00815EEA" w:rsidRDefault="00815EEA" w:rsidP="00815EEA">
      <w:r>
        <w:rPr>
          <w:b/>
          <w:i/>
          <w:color w:val="000000"/>
          <w:sz w:val="26"/>
        </w:rPr>
        <w:t>Mô tả dòng sự kiện chính (Basic flow)</w:t>
      </w:r>
    </w:p>
    <w:tbl>
      <w:tblPr>
        <w:tblStyle w:val="TableGrid"/>
        <w:tblW w:w="0" w:type="auto"/>
        <w:tblLook w:val="04A0" w:firstRow="1" w:lastRow="0" w:firstColumn="1" w:lastColumn="0" w:noHBand="0" w:noVBand="1"/>
      </w:tblPr>
      <w:tblGrid>
        <w:gridCol w:w="3445"/>
        <w:gridCol w:w="3949"/>
        <w:gridCol w:w="1665"/>
      </w:tblGrid>
      <w:tr w:rsidR="00815EEA" w14:paraId="1751279C" w14:textId="77777777" w:rsidTr="00FD3675">
        <w:tc>
          <w:tcPr>
            <w:tcW w:w="3685" w:type="dxa"/>
            <w:shd w:val="clear" w:color="auto" w:fill="DEEAF6"/>
          </w:tcPr>
          <w:p w14:paraId="5A36B107" w14:textId="77777777" w:rsidR="00815EEA" w:rsidRDefault="00815EEA" w:rsidP="00FD3675">
            <w:pPr>
              <w:spacing w:before="40" w:after="40"/>
            </w:pPr>
            <w:r>
              <w:rPr>
                <w:b/>
                <w:color w:val="000000"/>
                <w:sz w:val="26"/>
              </w:rPr>
              <w:t>Hành động của tác nhân</w:t>
            </w:r>
          </w:p>
        </w:tc>
        <w:tc>
          <w:tcPr>
            <w:tcW w:w="4252" w:type="dxa"/>
            <w:shd w:val="clear" w:color="auto" w:fill="DEEAF6"/>
          </w:tcPr>
          <w:p w14:paraId="7F324E5A" w14:textId="77777777" w:rsidR="00815EEA" w:rsidRDefault="00815EEA" w:rsidP="00FD3675">
            <w:pPr>
              <w:spacing w:before="40" w:after="40"/>
            </w:pPr>
            <w:r>
              <w:rPr>
                <w:b/>
                <w:color w:val="000000"/>
                <w:sz w:val="26"/>
              </w:rPr>
              <w:t>Phản ứng của hệ thống</w:t>
            </w:r>
          </w:p>
        </w:tc>
        <w:tc>
          <w:tcPr>
            <w:tcW w:w="1701" w:type="dxa"/>
            <w:shd w:val="clear" w:color="auto" w:fill="DEEAF6"/>
          </w:tcPr>
          <w:p w14:paraId="47F4D9B7" w14:textId="77777777" w:rsidR="00815EEA" w:rsidRDefault="00815EEA" w:rsidP="00FD3675">
            <w:pPr>
              <w:spacing w:before="40" w:after="40"/>
            </w:pPr>
            <w:r>
              <w:rPr>
                <w:b/>
                <w:color w:val="000000"/>
                <w:sz w:val="26"/>
              </w:rPr>
              <w:t>Dữ liệu liên quan (C/R/U/D)</w:t>
            </w:r>
          </w:p>
        </w:tc>
      </w:tr>
      <w:tr w:rsidR="00815EEA" w14:paraId="4DD39328" w14:textId="77777777" w:rsidTr="00FD3675">
        <w:tc>
          <w:tcPr>
            <w:tcW w:w="3685" w:type="dxa"/>
          </w:tcPr>
          <w:p w14:paraId="1F695541" w14:textId="77777777" w:rsidR="00815EEA" w:rsidRDefault="00815EEA" w:rsidP="00FD3675">
            <w:pPr>
              <w:spacing w:before="40" w:after="40"/>
            </w:pPr>
            <w:r>
              <w:rPr>
                <w:color w:val="000000"/>
                <w:sz w:val="26"/>
              </w:rPr>
              <w:t>1. Truy cập chức năng tương tác 3D Điểm cảnh thăm quan</w:t>
            </w:r>
          </w:p>
        </w:tc>
        <w:tc>
          <w:tcPr>
            <w:tcW w:w="4252" w:type="dxa"/>
          </w:tcPr>
          <w:p w14:paraId="26F86054" w14:textId="77777777" w:rsidR="00815EEA" w:rsidRDefault="00815EEA" w:rsidP="00FD3675">
            <w:pPr>
              <w:spacing w:before="40" w:after="40"/>
            </w:pPr>
            <w:r>
              <w:rPr>
                <w:color w:val="000000"/>
                <w:sz w:val="26"/>
              </w:rPr>
              <w:t>2. Hiển thị giao diện tương tác 3D Điểm cảnh thăm quan</w:t>
            </w:r>
          </w:p>
        </w:tc>
        <w:tc>
          <w:tcPr>
            <w:tcW w:w="1701" w:type="dxa"/>
          </w:tcPr>
          <w:p w14:paraId="21943575" w14:textId="77777777" w:rsidR="00815EEA" w:rsidRDefault="00815EEA" w:rsidP="00FD3675">
            <w:pPr>
              <w:spacing w:before="40" w:after="40"/>
            </w:pPr>
            <w:r>
              <w:rPr>
                <w:color w:val="000000"/>
                <w:sz w:val="26"/>
              </w:rPr>
              <w:t>R</w:t>
            </w:r>
          </w:p>
        </w:tc>
      </w:tr>
      <w:tr w:rsidR="00815EEA" w14:paraId="101F59D7" w14:textId="77777777" w:rsidTr="00FD3675">
        <w:tc>
          <w:tcPr>
            <w:tcW w:w="3685" w:type="dxa"/>
          </w:tcPr>
          <w:p w14:paraId="48C15493" w14:textId="77777777" w:rsidR="00815EEA" w:rsidRDefault="00815EEA" w:rsidP="00FD3675">
            <w:pPr>
              <w:spacing w:before="40" w:after="40"/>
            </w:pPr>
            <w:r>
              <w:rPr>
                <w:color w:val="000000"/>
                <w:sz w:val="26"/>
              </w:rPr>
              <w:t>3. Chọn thao tác xoay 360 Điểm cảnh thăm quan</w:t>
            </w:r>
          </w:p>
        </w:tc>
        <w:tc>
          <w:tcPr>
            <w:tcW w:w="4252" w:type="dxa"/>
          </w:tcPr>
          <w:p w14:paraId="3BD66C96" w14:textId="77777777" w:rsidR="00815EEA" w:rsidRDefault="00815EEA" w:rsidP="00FD3675">
            <w:pPr>
              <w:spacing w:before="40" w:after="40"/>
            </w:pPr>
            <w:r>
              <w:rPr>
                <w:color w:val="000000"/>
                <w:sz w:val="26"/>
              </w:rPr>
              <w:t>4. Hệ thống thực hiện xoay 360 Điểm cảnh thăm quan và cập nhật hiển thị theo thao tác của tác nhân</w:t>
            </w:r>
          </w:p>
        </w:tc>
        <w:tc>
          <w:tcPr>
            <w:tcW w:w="1701" w:type="dxa"/>
          </w:tcPr>
          <w:p w14:paraId="2C108086" w14:textId="77777777" w:rsidR="00815EEA" w:rsidRDefault="00815EEA" w:rsidP="00FD3675">
            <w:pPr>
              <w:spacing w:before="40" w:after="40"/>
            </w:pPr>
            <w:r>
              <w:rPr>
                <w:color w:val="000000"/>
                <w:sz w:val="26"/>
              </w:rPr>
              <w:t>R</w:t>
            </w:r>
          </w:p>
        </w:tc>
      </w:tr>
    </w:tbl>
    <w:p w14:paraId="1DC659AF" w14:textId="77777777" w:rsidR="00815EEA" w:rsidRDefault="00815EEA" w:rsidP="00815EEA">
      <w:r>
        <w:rPr>
          <w:b/>
          <w:i/>
          <w:color w:val="000000"/>
          <w:sz w:val="26"/>
        </w:rPr>
        <w:t>Mô tả dòng sự kiện phụ (Alternative flow)</w:t>
      </w:r>
    </w:p>
    <w:p w14:paraId="713B659B" w14:textId="5D6B5A7A" w:rsidR="00E14094" w:rsidRPr="002C743D" w:rsidRDefault="00815EEA" w:rsidP="00815EEA">
      <w:pPr>
        <w:rPr>
          <w:b/>
          <w:bCs/>
          <w:sz w:val="26"/>
          <w:szCs w:val="26"/>
          <w:lang w:val="en-US"/>
        </w:rPr>
      </w:pPr>
      <w:r>
        <w:rPr>
          <w:color w:val="000000"/>
          <w:sz w:val="26"/>
        </w:rPr>
        <w:t>N/A</w:t>
      </w:r>
    </w:p>
    <w:sectPr w:rsidR="00E14094" w:rsidRPr="002C743D" w:rsidSect="0054406B">
      <w:pgSz w:w="11906" w:h="16838" w:code="9"/>
      <w:pgMar w:top="720" w:right="1138" w:bottom="720" w:left="1699" w:header="562" w:footer="562"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admin" w:date="2026-03-26T17:51:00Z" w:initials="a">
    <w:p w14:paraId="01B0798E" w14:textId="2C85C909" w:rsidR="002075BE" w:rsidRDefault="002075BE">
      <w:pPr>
        <w:pStyle w:val="CommentText"/>
      </w:pPr>
      <w:r>
        <w:rPr>
          <w:rStyle w:val="CommentReference"/>
        </w:rPr>
        <w:annotationRef/>
      </w:r>
      <w:r>
        <w:rPr>
          <w:lang w:val="en-US"/>
        </w:rPr>
        <w:t>Tư vấn nghiên cứu thuyết minh</w:t>
      </w:r>
    </w:p>
  </w:comment>
  <w:comment w:id="29" w:author="admin" w:date="2026-03-26T17:37:00Z" w:initials="a">
    <w:p w14:paraId="1F5385F8" w14:textId="56E6D488" w:rsidR="004E0024" w:rsidRPr="004E0024" w:rsidRDefault="004E0024">
      <w:pPr>
        <w:pStyle w:val="CommentText"/>
        <w:rPr>
          <w:lang w:val="en-US"/>
        </w:rPr>
      </w:pPr>
      <w:r>
        <w:rPr>
          <w:rStyle w:val="CommentReference"/>
        </w:rPr>
        <w:annotationRef/>
      </w:r>
      <w:r>
        <w:rPr>
          <w:lang w:val="en-US"/>
        </w:rPr>
        <w:t>Thuyết minh nghiên cứu nội dung từ CTĐT, phân tích và xác định, lựa chọn quy mô đầu tư</w:t>
      </w:r>
    </w:p>
  </w:comment>
  <w:comment w:id="31" w:author="admin" w:date="2026-03-26T17:37:00Z" w:initials="a">
    <w:p w14:paraId="70744C48" w14:textId="041411E8" w:rsidR="004E0024" w:rsidRPr="004E0024" w:rsidRDefault="004E0024">
      <w:pPr>
        <w:pStyle w:val="CommentText"/>
        <w:rPr>
          <w:lang w:val="en-US"/>
        </w:rPr>
      </w:pPr>
      <w:r>
        <w:rPr>
          <w:rStyle w:val="CommentReference"/>
        </w:rPr>
        <w:annotationRef/>
      </w:r>
      <w:r>
        <w:rPr>
          <w:lang w:val="en-US"/>
        </w:rPr>
        <w:t>Tư vấn thuyết minh</w:t>
      </w:r>
    </w:p>
  </w:comment>
  <w:comment w:id="92" w:author="Hoàng Anh Nam" w:date="2026-07-19T11:44:00Z" w:initials="AH">
    <w:p w14:paraId="3798E02A" w14:textId="77777777" w:rsidR="0049049A" w:rsidRDefault="00914B0A" w:rsidP="0049049A">
      <w:pPr>
        <w:pStyle w:val="CommentText"/>
        <w:ind w:firstLine="0"/>
        <w:jc w:val="left"/>
      </w:pPr>
      <w:r>
        <w:rPr>
          <w:rStyle w:val="CommentReference"/>
        </w:rPr>
        <w:annotationRef/>
      </w:r>
      <w:r w:rsidR="0049049A">
        <w:t>Tư vấn thuyết minh bổ sung hồ sơ cấp độ 2</w:t>
      </w:r>
    </w:p>
  </w:comment>
  <w:comment w:id="100" w:author="admin" w:date="2026-03-26T17:40:00Z" w:initials="a">
    <w:p w14:paraId="6D3F2B27" w14:textId="5E57F4CC" w:rsidR="004E0024" w:rsidRPr="004E0024" w:rsidRDefault="004E0024">
      <w:pPr>
        <w:pStyle w:val="CommentText"/>
        <w:rPr>
          <w:lang w:val="en-US"/>
        </w:rPr>
      </w:pPr>
      <w:r>
        <w:rPr>
          <w:rStyle w:val="CommentReference"/>
        </w:rPr>
        <w:annotationRef/>
      </w:r>
      <w:r>
        <w:rPr>
          <w:lang w:val="en-US"/>
        </w:rPr>
        <w:t>Tư vấn lập thuyết minh</w:t>
      </w:r>
    </w:p>
  </w:comment>
  <w:comment w:id="106" w:author="admin" w:date="2026-03-26T17:41:00Z" w:initials="a">
    <w:p w14:paraId="7683499C" w14:textId="6726429C" w:rsidR="004E0024" w:rsidRPr="004E0024" w:rsidRDefault="004E0024">
      <w:pPr>
        <w:pStyle w:val="CommentText"/>
        <w:rPr>
          <w:lang w:val="en-US"/>
        </w:rPr>
      </w:pPr>
      <w:r>
        <w:rPr>
          <w:rStyle w:val="CommentReference"/>
        </w:rPr>
        <w:annotationRef/>
      </w:r>
      <w:r>
        <w:rPr>
          <w:lang w:val="en-US"/>
        </w:rPr>
        <w:t>Tư vấn lập thuyết minh</w:t>
      </w:r>
    </w:p>
  </w:comment>
  <w:comment w:id="108" w:author="admin" w:date="2026-03-26T17:41:00Z" w:initials="a">
    <w:p w14:paraId="41D65016" w14:textId="7ED3BB75" w:rsidR="004E0024" w:rsidRPr="004E0024" w:rsidRDefault="004E0024">
      <w:pPr>
        <w:pStyle w:val="CommentText"/>
        <w:rPr>
          <w:lang w:val="en-US"/>
        </w:rPr>
      </w:pPr>
      <w:r>
        <w:rPr>
          <w:rStyle w:val="CommentReference"/>
        </w:rPr>
        <w:annotationRef/>
      </w:r>
      <w:r>
        <w:rPr>
          <w:lang w:val="en-US"/>
        </w:rPr>
        <w:t>Tư vấn lập thuyết minh</w:t>
      </w:r>
    </w:p>
  </w:comment>
  <w:comment w:id="147" w:author="admin" w:date="2026-03-26T17:46:00Z" w:initials="a">
    <w:p w14:paraId="559A5591" w14:textId="5178AC63" w:rsidR="004E0024" w:rsidRPr="004E0024" w:rsidRDefault="004E0024">
      <w:pPr>
        <w:pStyle w:val="CommentText"/>
        <w:rPr>
          <w:lang w:val="en-US"/>
        </w:rPr>
      </w:pPr>
      <w:r>
        <w:rPr>
          <w:rStyle w:val="CommentReference"/>
        </w:rPr>
        <w:annotationRef/>
      </w:r>
      <w:r>
        <w:rPr>
          <w:lang w:val="en-US"/>
        </w:rPr>
        <w:t>Tư vấn lập thuyết minh</w:t>
      </w:r>
    </w:p>
  </w:comment>
  <w:comment w:id="148" w:author="Hoàng Anh Nam" w:date="2026-07-20T16:33:00Z" w:initials="AH">
    <w:p w14:paraId="3C2BB19A" w14:textId="77777777" w:rsidR="00EF79E9" w:rsidRDefault="00EF79E9" w:rsidP="00EF79E9">
      <w:pPr>
        <w:pStyle w:val="CommentText"/>
        <w:ind w:firstLine="0"/>
        <w:jc w:val="left"/>
      </w:pPr>
      <w:r>
        <w:rPr>
          <w:rStyle w:val="CommentReference"/>
        </w:rPr>
        <w:annotationRef/>
      </w:r>
      <w:r>
        <w:t>Tư vấn hỗ trợ thuyết minh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B0798E" w15:done="0"/>
  <w15:commentEx w15:paraId="1F5385F8" w15:done="0"/>
  <w15:commentEx w15:paraId="70744C48" w15:done="0"/>
  <w15:commentEx w15:paraId="3798E02A" w15:done="0"/>
  <w15:commentEx w15:paraId="6D3F2B27" w15:done="0"/>
  <w15:commentEx w15:paraId="7683499C" w15:done="0"/>
  <w15:commentEx w15:paraId="41D65016" w15:done="0"/>
  <w15:commentEx w15:paraId="559A5591" w15:done="0"/>
  <w15:commentEx w15:paraId="3C2BB1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AE97DF" w16cex:dateUtc="2026-03-26T10:51:00Z"/>
  <w16cex:commentExtensible w16cex:durableId="03A26E22" w16cex:dateUtc="2026-03-26T10:37:00Z"/>
  <w16cex:commentExtensible w16cex:durableId="54BFF746" w16cex:dateUtc="2026-03-26T10:37:00Z"/>
  <w16cex:commentExtensible w16cex:durableId="79DBCC02" w16cex:dateUtc="2026-07-19T04:44:00Z"/>
  <w16cex:commentExtensible w16cex:durableId="7A0DFC95" w16cex:dateUtc="2026-03-26T10:40:00Z"/>
  <w16cex:commentExtensible w16cex:durableId="1E599702" w16cex:dateUtc="2026-03-26T10:41:00Z"/>
  <w16cex:commentExtensible w16cex:durableId="520295B6" w16cex:dateUtc="2026-03-26T10:41:00Z"/>
  <w16cex:commentExtensible w16cex:durableId="596B75FC" w16cex:dateUtc="2026-03-26T10:46:00Z"/>
  <w16cex:commentExtensible w16cex:durableId="6B446A96" w16cex:dateUtc="2026-07-20T0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B0798E" w16cid:durableId="4CAE97DF"/>
  <w16cid:commentId w16cid:paraId="1F5385F8" w16cid:durableId="03A26E22"/>
  <w16cid:commentId w16cid:paraId="70744C48" w16cid:durableId="54BFF746"/>
  <w16cid:commentId w16cid:paraId="3798E02A" w16cid:durableId="79DBCC02"/>
  <w16cid:commentId w16cid:paraId="6D3F2B27" w16cid:durableId="7A0DFC95"/>
  <w16cid:commentId w16cid:paraId="7683499C" w16cid:durableId="1E599702"/>
  <w16cid:commentId w16cid:paraId="41D65016" w16cid:durableId="520295B6"/>
  <w16cid:commentId w16cid:paraId="559A5591" w16cid:durableId="596B75FC"/>
  <w16cid:commentId w16cid:paraId="3C2BB19A" w16cid:durableId="6B446A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119C9" w14:textId="77777777" w:rsidR="00120300" w:rsidRDefault="00120300" w:rsidP="00EC7177">
      <w:pPr>
        <w:spacing w:before="0" w:after="0" w:line="240" w:lineRule="auto"/>
      </w:pPr>
      <w:r>
        <w:separator/>
      </w:r>
    </w:p>
  </w:endnote>
  <w:endnote w:type="continuationSeparator" w:id="0">
    <w:p w14:paraId="4441487C" w14:textId="77777777" w:rsidR="00120300" w:rsidRDefault="00120300" w:rsidP="00EC71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ourier">
    <w:panose1 w:val="02070409020205020404"/>
    <w:charset w:val="00"/>
    <w:family w:val="auto"/>
    <w:notTrueType/>
    <w:pitch w:val="variable"/>
    <w:sig w:usb0="00000003" w:usb1="00000000" w:usb2="00000000" w:usb3="00000000" w:csb0="00000001"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C39AB" w14:textId="77777777" w:rsidR="00EC7177" w:rsidRDefault="00EC71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531B7" w14:textId="77777777" w:rsidR="00EC7177" w:rsidRDefault="00EC71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4337F" w14:textId="77777777" w:rsidR="00120300" w:rsidRDefault="00120300" w:rsidP="00EC7177">
      <w:pPr>
        <w:spacing w:before="0" w:after="0" w:line="240" w:lineRule="auto"/>
      </w:pPr>
      <w:r>
        <w:separator/>
      </w:r>
    </w:p>
  </w:footnote>
  <w:footnote w:type="continuationSeparator" w:id="0">
    <w:p w14:paraId="6D952464" w14:textId="77777777" w:rsidR="00120300" w:rsidRDefault="00120300" w:rsidP="00EC71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7266B" w14:textId="77777777" w:rsidR="00EC7177" w:rsidRDefault="00EC71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869303"/>
      <w:docPartObj>
        <w:docPartGallery w:val="Page Numbers (Top of Page)"/>
        <w:docPartUnique/>
      </w:docPartObj>
    </w:sdtPr>
    <w:sdtContent>
      <w:p w14:paraId="02915702" w14:textId="605AAE8C" w:rsidR="00EC7177" w:rsidRPr="002B3DB9" w:rsidRDefault="00EC7177" w:rsidP="002B3DB9">
        <w:pPr>
          <w:pStyle w:val="Header"/>
          <w:jc w:val="center"/>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98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21932"/>
    <w:multiLevelType w:val="hybridMultilevel"/>
    <w:tmpl w:val="A8BE2BF8"/>
    <w:lvl w:ilvl="0" w:tplc="AFB2CA72">
      <w:start w:val="2"/>
      <w:numFmt w:val="bullet"/>
      <w:lvlText w:val="-"/>
      <w:lvlJc w:val="left"/>
      <w:pPr>
        <w:ind w:left="720" w:hanging="360"/>
      </w:pPr>
      <w:rPr>
        <w:rFonts w:ascii="Times New Roman" w:eastAsia="Calibri" w:hAnsi="Times New Roman" w:cs="Times New Roman" w:hint="default"/>
      </w:rPr>
    </w:lvl>
    <w:lvl w:ilvl="1" w:tplc="16E8FF8C">
      <w:start w:val="1"/>
      <w:numFmt w:val="bullet"/>
      <w:pStyle w:val="2AutoList1"/>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7D2FFE"/>
    <w:multiLevelType w:val="hybridMultilevel"/>
    <w:tmpl w:val="D0CCBA00"/>
    <w:lvl w:ilvl="0" w:tplc="ED0EB910">
      <w:start w:val="1"/>
      <w:numFmt w:val="bullet"/>
      <w:pStyle w:val="danhdau"/>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A17A67"/>
    <w:multiLevelType w:val="hybridMultilevel"/>
    <w:tmpl w:val="32FAEA74"/>
    <w:lvl w:ilvl="0" w:tplc="04090007">
      <w:start w:val="1"/>
      <w:numFmt w:val="bullet"/>
      <w:lvlText w:val=""/>
      <w:lvlPicBulletId w:val="0"/>
      <w:lvlJc w:val="left"/>
      <w:pPr>
        <w:ind w:left="1353" w:hanging="360"/>
      </w:pPr>
      <w:rPr>
        <w:rFonts w:ascii="Symbol" w:hAnsi="Symbol" w:hint="default"/>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12" w15:restartNumberingAfterBreak="0">
    <w:nsid w:val="2A344A90"/>
    <w:multiLevelType w:val="multilevel"/>
    <w:tmpl w:val="7E364876"/>
    <w:lvl w:ilvl="0">
      <w:start w:val="1"/>
      <w:numFmt w:val="bullet"/>
      <w:pStyle w:val="Listdash2"/>
      <w:suff w:val="space"/>
      <w:lvlText w:val="-"/>
      <w:lvlJc w:val="left"/>
      <w:pPr>
        <w:ind w:left="1277" w:firstLine="567"/>
      </w:pPr>
      <w:rPr>
        <w:rFonts w:ascii="Times New Roman" w:hAnsi="Times New Roman" w:cs="Times New Roman" w:hint="default"/>
        <w:b w:val="0"/>
        <w:bCs w:val="0"/>
        <w:sz w:val="28"/>
        <w:szCs w:val="28"/>
        <w:lang w:val="nl-NL"/>
      </w:rPr>
    </w:lvl>
    <w:lvl w:ilvl="1">
      <w:start w:val="1"/>
      <w:numFmt w:val="bullet"/>
      <w:pStyle w:val="Listplus"/>
      <w:lvlText w:val="+"/>
      <w:lvlJc w:val="left"/>
      <w:pPr>
        <w:ind w:left="0" w:firstLine="567"/>
      </w:pPr>
      <w:rPr>
        <w:rFonts w:ascii="Courier New" w:hAnsi="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13" w15:restartNumberingAfterBreak="0">
    <w:nsid w:val="2DE02585"/>
    <w:multiLevelType w:val="hybridMultilevel"/>
    <w:tmpl w:val="58BCBB66"/>
    <w:lvl w:ilvl="0" w:tplc="C1D46628">
      <w:start w:val="1"/>
      <w:numFmt w:val="bullet"/>
      <w:lvlText w:val="-"/>
      <w:lvlJc w:val="left"/>
      <w:pPr>
        <w:ind w:left="3196" w:hanging="360"/>
      </w:pPr>
      <w:rPr>
        <w:rFonts w:ascii="Times New Roman" w:hAnsi="Times New Roman" w:cs="Times New Roman" w:hint="default"/>
      </w:rPr>
    </w:lvl>
    <w:lvl w:ilvl="1" w:tplc="717C28DA">
      <w:start w:val="1"/>
      <w:numFmt w:val="bullet"/>
      <w:lvlText w:val="+"/>
      <w:lvlJc w:val="left"/>
      <w:pPr>
        <w:ind w:left="1440" w:hanging="360"/>
      </w:pPr>
      <w:rPr>
        <w:rFonts w:ascii="Courier New" w:hAnsi="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3435BC9"/>
    <w:multiLevelType w:val="multilevel"/>
    <w:tmpl w:val="D6806B3C"/>
    <w:lvl w:ilvl="0">
      <w:start w:val="1"/>
      <w:numFmt w:val="none"/>
      <w:suff w:val="space"/>
      <w:lvlText w:val=""/>
      <w:lvlJc w:val="left"/>
      <w:pPr>
        <w:ind w:left="0" w:firstLine="0"/>
      </w:pPr>
      <w:rPr>
        <w:rFonts w:hint="default"/>
      </w:rPr>
    </w:lvl>
    <w:lvl w:ilvl="1">
      <w:start w:val="1"/>
      <w:numFmt w:val="upperRoman"/>
      <w:pStyle w:val="1Phn"/>
      <w:suff w:val="space"/>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lowerLetter"/>
      <w:pStyle w:val="6im"/>
      <w:suff w:val="space"/>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A18706E"/>
    <w:multiLevelType w:val="multilevel"/>
    <w:tmpl w:val="3A18706E"/>
    <w:lvl w:ilvl="0">
      <w:start w:val="9"/>
      <w:numFmt w:val="bullet"/>
      <w:pStyle w:val="-"/>
      <w:lvlText w:val="-"/>
      <w:lvlJc w:val="left"/>
      <w:pPr>
        <w:ind w:left="720" w:hanging="360"/>
      </w:pPr>
      <w:rPr>
        <w:rFonts w:ascii="Times New Roman" w:eastAsia="Calibri" w:hAnsi="Times New Roman" w:cs="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BF14A34"/>
    <w:multiLevelType w:val="multilevel"/>
    <w:tmpl w:val="FC94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34A35"/>
    <w:multiLevelType w:val="hybridMultilevel"/>
    <w:tmpl w:val="15BC4FC4"/>
    <w:lvl w:ilvl="0" w:tplc="67A21786">
      <w:numFmt w:val="bullet"/>
      <w:lvlText w:val="-"/>
      <w:lvlJc w:val="left"/>
      <w:pPr>
        <w:ind w:left="1080" w:hanging="360"/>
      </w:pPr>
      <w:rPr>
        <w:rFonts w:ascii="Times New Roman" w:eastAsia="Times New Roman" w:hAnsi="Times New Roman" w:cs="Times New Roman"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127072"/>
    <w:multiLevelType w:val="multilevel"/>
    <w:tmpl w:val="1054A77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47153DBA"/>
    <w:multiLevelType w:val="multilevel"/>
    <w:tmpl w:val="B7F24B5C"/>
    <w:lvl w:ilvl="0">
      <w:start w:val="7"/>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D132507"/>
    <w:multiLevelType w:val="multilevel"/>
    <w:tmpl w:val="5D029F34"/>
    <w:lvl w:ilvl="0">
      <w:start w:val="1"/>
      <w:numFmt w:val="decimal"/>
      <w:pStyle w:val="Heading1"/>
      <w:suff w:val="space"/>
      <w:lvlText w:val="PHẦN %1."/>
      <w:lvlJc w:val="left"/>
      <w:pPr>
        <w:ind w:left="0" w:firstLine="0"/>
      </w:pPr>
      <w:rPr>
        <w:rFonts w:ascii="Times New Roman" w:hAnsi="Times New Roman" w:hint="default"/>
        <w:b/>
        <w:i w:val="0"/>
        <w:caps w:val="0"/>
        <w:strike w:val="0"/>
        <w:dstrike w:val="0"/>
        <w:vanish w:val="0"/>
        <w:sz w:val="28"/>
        <w:vertAlign w:val="baseline"/>
      </w:rPr>
    </w:lvl>
    <w:lvl w:ilvl="1">
      <w:start w:val="1"/>
      <w:numFmt w:val="decimal"/>
      <w:pStyle w:val="Heading2"/>
      <w:suff w:val="space"/>
      <w:lvlText w:val="%2."/>
      <w:lvlJc w:val="left"/>
      <w:pPr>
        <w:ind w:left="0" w:firstLine="0"/>
      </w:pPr>
      <w:rPr>
        <w:rFonts w:ascii="Times New Roman" w:hAnsi="Times New Roman" w:hint="default"/>
        <w:b/>
        <w:i w:val="0"/>
        <w:caps w:val="0"/>
        <w:strike w:val="0"/>
        <w:dstrike w:val="0"/>
        <w:vanish w:val="0"/>
        <w:sz w:val="28"/>
        <w:vertAlign w:val="baseline"/>
      </w:rPr>
    </w:lvl>
    <w:lvl w:ilvl="2">
      <w:start w:val="1"/>
      <w:numFmt w:val="decimal"/>
      <w:pStyle w:val="Heading3"/>
      <w:suff w:val="space"/>
      <w:lvlText w:val="%2.%3."/>
      <w:lvlJc w:val="left"/>
      <w:pPr>
        <w:ind w:left="0" w:firstLine="0"/>
      </w:pPr>
      <w:rPr>
        <w:rFonts w:ascii="Times New Roman" w:hAnsi="Times New Roman" w:hint="default"/>
        <w:b/>
        <w:i w:val="0"/>
        <w:caps w:val="0"/>
        <w:strike w:val="0"/>
        <w:dstrike w:val="0"/>
        <w:vanish w:val="0"/>
        <w:sz w:val="26"/>
        <w:szCs w:val="26"/>
        <w:vertAlign w:val="baseline"/>
      </w:rPr>
    </w:lvl>
    <w:lvl w:ilvl="3">
      <w:start w:val="1"/>
      <w:numFmt w:val="decimal"/>
      <w:pStyle w:val="Heading4"/>
      <w:suff w:val="space"/>
      <w:lvlText w:val="%2.%3.%4."/>
      <w:lvlJc w:val="left"/>
      <w:pPr>
        <w:ind w:left="0" w:firstLine="0"/>
      </w:pPr>
      <w:rPr>
        <w:b/>
        <w:bCs w:val="0"/>
      </w:rPr>
    </w:lvl>
    <w:lvl w:ilvl="4">
      <w:start w:val="1"/>
      <w:numFmt w:val="decimal"/>
      <w:pStyle w:val="Heading5"/>
      <w:suff w:val="space"/>
      <w:lvlText w:val="%2.%3.%4.%5."/>
      <w:lvlJc w:val="left"/>
      <w:pPr>
        <w:ind w:left="5813" w:firstLine="0"/>
      </w:pPr>
    </w:lvl>
    <w:lvl w:ilvl="5">
      <w:start w:val="1"/>
      <w:numFmt w:val="decimal"/>
      <w:pStyle w:val="Heading6"/>
      <w:suff w:val="space"/>
      <w:lvlText w:val="%2.%3.%4.%5.%6."/>
      <w:lvlJc w:val="left"/>
      <w:pPr>
        <w:ind w:left="0" w:firstLine="0"/>
      </w:pPr>
    </w:lvl>
    <w:lvl w:ilvl="6">
      <w:start w:val="1"/>
      <w:numFmt w:val="lowerLetter"/>
      <w:pStyle w:val="Heading7"/>
      <w:suff w:val="space"/>
      <w:lvlText w:val="%7."/>
      <w:lvlJc w:val="left"/>
      <w:pPr>
        <w:ind w:left="0" w:firstLine="0"/>
      </w:pPr>
      <w:rPr>
        <w:rFonts w:ascii="Times New Roman" w:hAnsi="Times New Roman" w:hint="default"/>
        <w:b/>
        <w:i w:val="0"/>
        <w:caps w:val="0"/>
        <w:strike w:val="0"/>
        <w:dstrike w:val="0"/>
        <w:vanish w:val="0"/>
        <w:sz w:val="28"/>
        <w:vertAlign w:val="baseline"/>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1" w15:restartNumberingAfterBreak="0">
    <w:nsid w:val="518F24D5"/>
    <w:multiLevelType w:val="multilevel"/>
    <w:tmpl w:val="7ECE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913535"/>
    <w:multiLevelType w:val="hybridMultilevel"/>
    <w:tmpl w:val="DC0C3938"/>
    <w:lvl w:ilvl="0" w:tplc="F642D7FC">
      <w:start w:val="1"/>
      <w:numFmt w:val="bullet"/>
      <w:lvlText w:val="-"/>
      <w:lvlJc w:val="left"/>
      <w:pPr>
        <w:ind w:left="1287" w:hanging="360"/>
      </w:pPr>
      <w:rPr>
        <w:rFonts w:ascii="Calibri" w:hAnsi="Calibr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AE72ADC"/>
    <w:multiLevelType w:val="multilevel"/>
    <w:tmpl w:val="BA446A7E"/>
    <w:lvl w:ilvl="0">
      <w:start w:val="111"/>
      <w:numFmt w:val="bullet"/>
      <w:lvlText w:val="-"/>
      <w:lvlJc w:val="left"/>
      <w:pPr>
        <w:ind w:left="720" w:hanging="360"/>
      </w:pPr>
      <w:rPr>
        <w:rFonts w:ascii="Times New Roman" w:eastAsia="SimSun" w:hAnsi="Times New Roman" w:cs="Times New Roman" w:hint="default"/>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C67336D"/>
    <w:multiLevelType w:val="hybridMultilevel"/>
    <w:tmpl w:val="1A7C58B8"/>
    <w:lvl w:ilvl="0" w:tplc="F642D7FC">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34F43"/>
    <w:multiLevelType w:val="hybridMultilevel"/>
    <w:tmpl w:val="F66ADC80"/>
    <w:lvl w:ilvl="0" w:tplc="04090019">
      <w:start w:val="1"/>
      <w:numFmt w:val="bullet"/>
      <w:lvlText w:val="-"/>
      <w:lvlJc w:val="left"/>
      <w:pPr>
        <w:ind w:left="720" w:hanging="360"/>
      </w:pPr>
      <w:rPr>
        <w:rFonts w:ascii="Times New Roman" w:eastAsia="Times New Roman" w:hAnsi="Times New Roman" w:cs="Times New Roman" w:hint="default"/>
      </w:rPr>
    </w:lvl>
    <w:lvl w:ilvl="1" w:tplc="04090019">
      <w:start w:val="1"/>
      <w:numFmt w:val="bullet"/>
      <w:suff w:val="space"/>
      <w:lvlText w:val="o"/>
      <w:lvlJc w:val="left"/>
      <w:pPr>
        <w:ind w:left="1440" w:hanging="360"/>
      </w:pPr>
      <w:rPr>
        <w:rFonts w:ascii="Courier New" w:hAnsi="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6" w15:restartNumberingAfterBreak="0">
    <w:nsid w:val="6247078F"/>
    <w:multiLevelType w:val="multilevel"/>
    <w:tmpl w:val="05ECA0B6"/>
    <w:lvl w:ilvl="0">
      <w:start w:val="2"/>
      <w:numFmt w:val="bullet"/>
      <w:suff w:val="space"/>
      <w:lvlText w:val="-"/>
      <w:lvlJc w:val="left"/>
      <w:pPr>
        <w:ind w:left="0" w:firstLine="567"/>
      </w:pPr>
      <w:rPr>
        <w:rFonts w:ascii="Times New Roman" w:hAnsi="Times New Roman" w:cs="Times New Roman" w:hint="default"/>
      </w:rPr>
    </w:lvl>
    <w:lvl w:ilvl="1">
      <w:start w:val="1"/>
      <w:numFmt w:val="bullet"/>
      <w:lvlText w:val="o"/>
      <w:lvlJc w:val="left"/>
      <w:pPr>
        <w:tabs>
          <w:tab w:val="num" w:pos="720"/>
        </w:tabs>
        <w:ind w:left="0" w:firstLine="567"/>
      </w:pPr>
      <w:rPr>
        <w:rFonts w:ascii="Courier New" w:hAnsi="Courier New" w:cs="Courier New" w:hint="default"/>
      </w:rPr>
    </w:lvl>
    <w:lvl w:ilvl="2">
      <w:start w:val="1"/>
      <w:numFmt w:val="bullet"/>
      <w:lvlText w:val=""/>
      <w:lvlJc w:val="left"/>
      <w:pPr>
        <w:tabs>
          <w:tab w:val="num" w:pos="720"/>
        </w:tabs>
        <w:ind w:left="0" w:firstLine="567"/>
      </w:pPr>
      <w:rPr>
        <w:rFonts w:ascii="Wingdings" w:hAnsi="Wingdings" w:cs="Wingdings" w:hint="default"/>
      </w:rPr>
    </w:lvl>
    <w:lvl w:ilvl="3">
      <w:start w:val="1"/>
      <w:numFmt w:val="bullet"/>
      <w:lvlText w:val=""/>
      <w:lvlJc w:val="left"/>
      <w:pPr>
        <w:tabs>
          <w:tab w:val="num" w:pos="720"/>
        </w:tabs>
        <w:ind w:left="0" w:firstLine="567"/>
      </w:pPr>
      <w:rPr>
        <w:rFonts w:ascii="Symbol" w:hAnsi="Symbol" w:cs="Symbol" w:hint="default"/>
      </w:rPr>
    </w:lvl>
    <w:lvl w:ilvl="4">
      <w:start w:val="1"/>
      <w:numFmt w:val="bullet"/>
      <w:lvlText w:val="o"/>
      <w:lvlJc w:val="left"/>
      <w:pPr>
        <w:tabs>
          <w:tab w:val="num" w:pos="720"/>
        </w:tabs>
        <w:ind w:left="0" w:firstLine="567"/>
      </w:pPr>
      <w:rPr>
        <w:rFonts w:ascii="Courier New" w:hAnsi="Courier New" w:cs="Courier New" w:hint="default"/>
      </w:rPr>
    </w:lvl>
    <w:lvl w:ilvl="5">
      <w:start w:val="1"/>
      <w:numFmt w:val="bullet"/>
      <w:lvlText w:val=""/>
      <w:lvlJc w:val="left"/>
      <w:pPr>
        <w:tabs>
          <w:tab w:val="num" w:pos="720"/>
        </w:tabs>
        <w:ind w:left="0" w:firstLine="567"/>
      </w:pPr>
      <w:rPr>
        <w:rFonts w:ascii="Wingdings" w:hAnsi="Wingdings" w:cs="Wingdings" w:hint="default"/>
      </w:rPr>
    </w:lvl>
    <w:lvl w:ilvl="6">
      <w:start w:val="1"/>
      <w:numFmt w:val="bullet"/>
      <w:lvlText w:val=""/>
      <w:lvlJc w:val="left"/>
      <w:pPr>
        <w:tabs>
          <w:tab w:val="num" w:pos="720"/>
        </w:tabs>
        <w:ind w:left="0" w:firstLine="567"/>
      </w:pPr>
      <w:rPr>
        <w:rFonts w:ascii="Symbol" w:hAnsi="Symbol" w:cs="Symbol" w:hint="default"/>
      </w:rPr>
    </w:lvl>
    <w:lvl w:ilvl="7">
      <w:start w:val="1"/>
      <w:numFmt w:val="bullet"/>
      <w:lvlText w:val="o"/>
      <w:lvlJc w:val="left"/>
      <w:pPr>
        <w:tabs>
          <w:tab w:val="num" w:pos="720"/>
        </w:tabs>
        <w:ind w:left="0" w:firstLine="567"/>
      </w:pPr>
      <w:rPr>
        <w:rFonts w:ascii="Courier New" w:hAnsi="Courier New" w:cs="Courier New" w:hint="default"/>
      </w:rPr>
    </w:lvl>
    <w:lvl w:ilvl="8">
      <w:start w:val="1"/>
      <w:numFmt w:val="bullet"/>
      <w:lvlText w:val=""/>
      <w:lvlJc w:val="left"/>
      <w:pPr>
        <w:tabs>
          <w:tab w:val="num" w:pos="720"/>
        </w:tabs>
        <w:ind w:left="0" w:firstLine="567"/>
      </w:pPr>
      <w:rPr>
        <w:rFonts w:ascii="Wingdings" w:hAnsi="Wingdings" w:cs="Wingdings" w:hint="default"/>
      </w:rPr>
    </w:lvl>
  </w:abstractNum>
  <w:abstractNum w:abstractNumId="27" w15:restartNumberingAfterBreak="0">
    <w:nsid w:val="655E1BAE"/>
    <w:multiLevelType w:val="hybridMultilevel"/>
    <w:tmpl w:val="644C365A"/>
    <w:lvl w:ilvl="0" w:tplc="622CBDF8">
      <w:start w:val="5"/>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911AE7"/>
    <w:multiLevelType w:val="multilevel"/>
    <w:tmpl w:val="201669FE"/>
    <w:lvl w:ilvl="0">
      <w:start w:val="2"/>
      <w:numFmt w:val="bullet"/>
      <w:suff w:val="space"/>
      <w:lvlText w:val="-"/>
      <w:lvlJc w:val="left"/>
      <w:pPr>
        <w:ind w:left="0" w:firstLine="567"/>
      </w:pPr>
      <w:rPr>
        <w:rFonts w:ascii="Times New Roman" w:hAnsi="Times New Roman" w:cs="Times New Roman" w:hint="default"/>
        <w:i w:val="0"/>
        <w:sz w:val="26"/>
        <w:szCs w:val="26"/>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29" w15:restartNumberingAfterBreak="0">
    <w:nsid w:val="77763ECB"/>
    <w:multiLevelType w:val="multilevel"/>
    <w:tmpl w:val="4BF089BE"/>
    <w:lvl w:ilvl="0">
      <w:numFmt w:val="bullet"/>
      <w:pStyle w:val="ListDash"/>
      <w:lvlText w:val="-"/>
      <w:lvlJc w:val="left"/>
      <w:pPr>
        <w:ind w:left="1713" w:hanging="360"/>
      </w:pPr>
      <w:rPr>
        <w:rFonts w:ascii="Times New Roman" w:eastAsia="Times New Roman" w:hAnsi="Times New Roman" w:cs="Times New Roman"/>
        <w:color w:val="000000"/>
      </w:rPr>
    </w:lvl>
    <w:lvl w:ilvl="1">
      <w:start w:val="1"/>
      <w:numFmt w:val="bullet"/>
      <w:lvlText w:val="o"/>
      <w:lvlJc w:val="left"/>
      <w:pPr>
        <w:ind w:left="2433" w:hanging="360"/>
      </w:pPr>
      <w:rPr>
        <w:rFonts w:ascii="Courier New" w:eastAsia="Courier New" w:hAnsi="Courier New" w:cs="Courier New"/>
      </w:rPr>
    </w:lvl>
    <w:lvl w:ilvl="2">
      <w:start w:val="1"/>
      <w:numFmt w:val="bullet"/>
      <w:lvlText w:val="▪"/>
      <w:lvlJc w:val="left"/>
      <w:pPr>
        <w:ind w:left="3153" w:hanging="360"/>
      </w:pPr>
      <w:rPr>
        <w:rFonts w:ascii="Noto Sans Symbols" w:eastAsia="Noto Sans Symbols" w:hAnsi="Noto Sans Symbols" w:cs="Noto Sans Symbols"/>
      </w:rPr>
    </w:lvl>
    <w:lvl w:ilvl="3">
      <w:start w:val="1"/>
      <w:numFmt w:val="bullet"/>
      <w:lvlText w:val="●"/>
      <w:lvlJc w:val="left"/>
      <w:pPr>
        <w:ind w:left="3873" w:hanging="360"/>
      </w:pPr>
      <w:rPr>
        <w:rFonts w:ascii="Noto Sans Symbols" w:eastAsia="Noto Sans Symbols" w:hAnsi="Noto Sans Symbols" w:cs="Noto Sans Symbols"/>
      </w:rPr>
    </w:lvl>
    <w:lvl w:ilvl="4">
      <w:start w:val="1"/>
      <w:numFmt w:val="bullet"/>
      <w:lvlText w:val="o"/>
      <w:lvlJc w:val="left"/>
      <w:pPr>
        <w:ind w:left="4593" w:hanging="360"/>
      </w:pPr>
      <w:rPr>
        <w:rFonts w:ascii="Courier New" w:eastAsia="Courier New" w:hAnsi="Courier New" w:cs="Courier New"/>
      </w:rPr>
    </w:lvl>
    <w:lvl w:ilvl="5">
      <w:start w:val="1"/>
      <w:numFmt w:val="bullet"/>
      <w:lvlText w:val="▪"/>
      <w:lvlJc w:val="left"/>
      <w:pPr>
        <w:ind w:left="5313" w:hanging="360"/>
      </w:pPr>
      <w:rPr>
        <w:rFonts w:ascii="Noto Sans Symbols" w:eastAsia="Noto Sans Symbols" w:hAnsi="Noto Sans Symbols" w:cs="Noto Sans Symbols"/>
      </w:rPr>
    </w:lvl>
    <w:lvl w:ilvl="6">
      <w:start w:val="1"/>
      <w:numFmt w:val="bullet"/>
      <w:lvlText w:val="●"/>
      <w:lvlJc w:val="left"/>
      <w:pPr>
        <w:ind w:left="6033" w:hanging="360"/>
      </w:pPr>
      <w:rPr>
        <w:rFonts w:ascii="Noto Sans Symbols" w:eastAsia="Noto Sans Symbols" w:hAnsi="Noto Sans Symbols" w:cs="Noto Sans Symbols"/>
      </w:rPr>
    </w:lvl>
    <w:lvl w:ilvl="7">
      <w:start w:val="1"/>
      <w:numFmt w:val="bullet"/>
      <w:lvlText w:val="o"/>
      <w:lvlJc w:val="left"/>
      <w:pPr>
        <w:ind w:left="6753" w:hanging="360"/>
      </w:pPr>
      <w:rPr>
        <w:rFonts w:ascii="Courier New" w:eastAsia="Courier New" w:hAnsi="Courier New" w:cs="Courier New"/>
      </w:rPr>
    </w:lvl>
    <w:lvl w:ilvl="8">
      <w:start w:val="1"/>
      <w:numFmt w:val="bullet"/>
      <w:lvlText w:val="▪"/>
      <w:lvlJc w:val="left"/>
      <w:pPr>
        <w:ind w:left="7473" w:hanging="360"/>
      </w:pPr>
      <w:rPr>
        <w:rFonts w:ascii="Noto Sans Symbols" w:eastAsia="Noto Sans Symbols" w:hAnsi="Noto Sans Symbols" w:cs="Noto Sans Symbols"/>
      </w:rPr>
    </w:lvl>
  </w:abstractNum>
  <w:abstractNum w:abstractNumId="30" w15:restartNumberingAfterBreak="0">
    <w:nsid w:val="78B765C1"/>
    <w:multiLevelType w:val="hybridMultilevel"/>
    <w:tmpl w:val="B7BC5376"/>
    <w:lvl w:ilvl="0" w:tplc="548630FA">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1" w15:restartNumberingAfterBreak="0">
    <w:nsid w:val="7D9F23CA"/>
    <w:multiLevelType w:val="hybridMultilevel"/>
    <w:tmpl w:val="535A17D8"/>
    <w:lvl w:ilvl="0" w:tplc="548630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5360664">
    <w:abstractNumId w:val="29"/>
  </w:num>
  <w:num w:numId="2" w16cid:durableId="521479608">
    <w:abstractNumId w:val="20"/>
  </w:num>
  <w:num w:numId="3" w16cid:durableId="1921717480">
    <w:abstractNumId w:val="15"/>
  </w:num>
  <w:num w:numId="4" w16cid:durableId="353962156">
    <w:abstractNumId w:val="24"/>
  </w:num>
  <w:num w:numId="5" w16cid:durableId="716513581">
    <w:abstractNumId w:val="31"/>
  </w:num>
  <w:num w:numId="6" w16cid:durableId="1306350365">
    <w:abstractNumId w:val="22"/>
  </w:num>
  <w:num w:numId="7" w16cid:durableId="928387593">
    <w:abstractNumId w:val="17"/>
  </w:num>
  <w:num w:numId="8" w16cid:durableId="717097013">
    <w:abstractNumId w:val="9"/>
  </w:num>
  <w:num w:numId="9" w16cid:durableId="1737168118">
    <w:abstractNumId w:val="23"/>
  </w:num>
  <w:num w:numId="10" w16cid:durableId="565385837">
    <w:abstractNumId w:val="30"/>
  </w:num>
  <w:num w:numId="11" w16cid:durableId="1445884588">
    <w:abstractNumId w:val="21"/>
  </w:num>
  <w:num w:numId="12" w16cid:durableId="616252808">
    <w:abstractNumId w:val="16"/>
  </w:num>
  <w:num w:numId="13" w16cid:durableId="1396977670">
    <w:abstractNumId w:val="19"/>
  </w:num>
  <w:num w:numId="14" w16cid:durableId="24992067">
    <w:abstractNumId w:val="18"/>
  </w:num>
  <w:num w:numId="15" w16cid:durableId="580216946">
    <w:abstractNumId w:val="28"/>
  </w:num>
  <w:num w:numId="16" w16cid:durableId="1730493907">
    <w:abstractNumId w:val="14"/>
  </w:num>
  <w:num w:numId="17" w16cid:durableId="332340766">
    <w:abstractNumId w:val="25"/>
  </w:num>
  <w:num w:numId="18" w16cid:durableId="1689872335">
    <w:abstractNumId w:val="12"/>
  </w:num>
  <w:num w:numId="19" w16cid:durableId="2138985489">
    <w:abstractNumId w:val="13"/>
  </w:num>
  <w:num w:numId="20" w16cid:durableId="892500930">
    <w:abstractNumId w:val="11"/>
  </w:num>
  <w:num w:numId="21" w16cid:durableId="1317143556">
    <w:abstractNumId w:val="10"/>
  </w:num>
  <w:num w:numId="22" w16cid:durableId="1709331018">
    <w:abstractNumId w:val="27"/>
  </w:num>
  <w:num w:numId="23" w16cid:durableId="1581720976">
    <w:abstractNumId w:val="26"/>
  </w:num>
  <w:num w:numId="24" w16cid:durableId="1827673102">
    <w:abstractNumId w:val="8"/>
  </w:num>
  <w:num w:numId="25" w16cid:durableId="1374186837">
    <w:abstractNumId w:val="6"/>
  </w:num>
  <w:num w:numId="26" w16cid:durableId="2075614173">
    <w:abstractNumId w:val="5"/>
  </w:num>
  <w:num w:numId="27" w16cid:durableId="1049111183">
    <w:abstractNumId w:val="4"/>
  </w:num>
  <w:num w:numId="28" w16cid:durableId="543753192">
    <w:abstractNumId w:val="7"/>
  </w:num>
  <w:num w:numId="29" w16cid:durableId="524053772">
    <w:abstractNumId w:val="3"/>
  </w:num>
  <w:num w:numId="30" w16cid:durableId="562065141">
    <w:abstractNumId w:val="2"/>
  </w:num>
  <w:num w:numId="31" w16cid:durableId="2087801588">
    <w:abstractNumId w:val="1"/>
  </w:num>
  <w:num w:numId="32" w16cid:durableId="1692607001">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rson w15:author="Hoàng Anh Nam">
    <w15:presenceInfo w15:providerId="AD" w15:userId="S::namha.kha@vnpt.vn::d47b4279-fb96-42d0-8766-8b9d19920c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C81"/>
    <w:rsid w:val="00003400"/>
    <w:rsid w:val="00004CBA"/>
    <w:rsid w:val="00011F2D"/>
    <w:rsid w:val="00012CFD"/>
    <w:rsid w:val="000166CE"/>
    <w:rsid w:val="000176A7"/>
    <w:rsid w:val="00025FC0"/>
    <w:rsid w:val="0002739F"/>
    <w:rsid w:val="00027F5C"/>
    <w:rsid w:val="0003017B"/>
    <w:rsid w:val="00035B98"/>
    <w:rsid w:val="00037B33"/>
    <w:rsid w:val="00037C01"/>
    <w:rsid w:val="000437AD"/>
    <w:rsid w:val="00044279"/>
    <w:rsid w:val="000454D8"/>
    <w:rsid w:val="000474DC"/>
    <w:rsid w:val="00050523"/>
    <w:rsid w:val="00060141"/>
    <w:rsid w:val="000616EA"/>
    <w:rsid w:val="00067115"/>
    <w:rsid w:val="00073402"/>
    <w:rsid w:val="00075FD9"/>
    <w:rsid w:val="00080962"/>
    <w:rsid w:val="00080E38"/>
    <w:rsid w:val="0008470A"/>
    <w:rsid w:val="000874D1"/>
    <w:rsid w:val="0009224C"/>
    <w:rsid w:val="000922AF"/>
    <w:rsid w:val="000922B5"/>
    <w:rsid w:val="000928E3"/>
    <w:rsid w:val="00093432"/>
    <w:rsid w:val="000947E7"/>
    <w:rsid w:val="000950D5"/>
    <w:rsid w:val="00095136"/>
    <w:rsid w:val="00096316"/>
    <w:rsid w:val="00096BD9"/>
    <w:rsid w:val="0009773D"/>
    <w:rsid w:val="0009778F"/>
    <w:rsid w:val="00097B74"/>
    <w:rsid w:val="000A3767"/>
    <w:rsid w:val="000B3547"/>
    <w:rsid w:val="000C3EDC"/>
    <w:rsid w:val="000C4098"/>
    <w:rsid w:val="000C4D50"/>
    <w:rsid w:val="000C51D4"/>
    <w:rsid w:val="000D0857"/>
    <w:rsid w:val="000D75C2"/>
    <w:rsid w:val="000E0FEB"/>
    <w:rsid w:val="000E2514"/>
    <w:rsid w:val="000E5643"/>
    <w:rsid w:val="000E7FD7"/>
    <w:rsid w:val="000F18D7"/>
    <w:rsid w:val="000F5927"/>
    <w:rsid w:val="000F7B65"/>
    <w:rsid w:val="00100B1F"/>
    <w:rsid w:val="00102086"/>
    <w:rsid w:val="00103214"/>
    <w:rsid w:val="00105DDC"/>
    <w:rsid w:val="001070D9"/>
    <w:rsid w:val="00111DCB"/>
    <w:rsid w:val="00113F96"/>
    <w:rsid w:val="00114F4A"/>
    <w:rsid w:val="001152A7"/>
    <w:rsid w:val="001171D1"/>
    <w:rsid w:val="00120300"/>
    <w:rsid w:val="00120CE3"/>
    <w:rsid w:val="001211E1"/>
    <w:rsid w:val="00123D6D"/>
    <w:rsid w:val="00125561"/>
    <w:rsid w:val="00125D81"/>
    <w:rsid w:val="00136CA7"/>
    <w:rsid w:val="00136CB5"/>
    <w:rsid w:val="001374E1"/>
    <w:rsid w:val="00146BB2"/>
    <w:rsid w:val="00152125"/>
    <w:rsid w:val="00152FED"/>
    <w:rsid w:val="001543C4"/>
    <w:rsid w:val="0015722F"/>
    <w:rsid w:val="00160075"/>
    <w:rsid w:val="0016064E"/>
    <w:rsid w:val="001634CA"/>
    <w:rsid w:val="00163EFE"/>
    <w:rsid w:val="0016726C"/>
    <w:rsid w:val="00172838"/>
    <w:rsid w:val="001740D6"/>
    <w:rsid w:val="001747EF"/>
    <w:rsid w:val="001749F9"/>
    <w:rsid w:val="00176C77"/>
    <w:rsid w:val="001773E0"/>
    <w:rsid w:val="001802B2"/>
    <w:rsid w:val="0018071B"/>
    <w:rsid w:val="00180911"/>
    <w:rsid w:val="00183B6C"/>
    <w:rsid w:val="00187B26"/>
    <w:rsid w:val="0019101C"/>
    <w:rsid w:val="001972C2"/>
    <w:rsid w:val="001A1C85"/>
    <w:rsid w:val="001A3F1D"/>
    <w:rsid w:val="001A52A0"/>
    <w:rsid w:val="001A6001"/>
    <w:rsid w:val="001A60E4"/>
    <w:rsid w:val="001A72BB"/>
    <w:rsid w:val="001A72D4"/>
    <w:rsid w:val="001B1B37"/>
    <w:rsid w:val="001B1B7C"/>
    <w:rsid w:val="001B2E60"/>
    <w:rsid w:val="001B458A"/>
    <w:rsid w:val="001B6785"/>
    <w:rsid w:val="001B701D"/>
    <w:rsid w:val="001B732D"/>
    <w:rsid w:val="001B755F"/>
    <w:rsid w:val="001B7A0B"/>
    <w:rsid w:val="001B7BB7"/>
    <w:rsid w:val="001C0F73"/>
    <w:rsid w:val="001C47E5"/>
    <w:rsid w:val="001C5000"/>
    <w:rsid w:val="001C603F"/>
    <w:rsid w:val="001D2B4F"/>
    <w:rsid w:val="001D46DA"/>
    <w:rsid w:val="001D7490"/>
    <w:rsid w:val="001E1857"/>
    <w:rsid w:val="001E1BF7"/>
    <w:rsid w:val="001E1DBB"/>
    <w:rsid w:val="001E39DB"/>
    <w:rsid w:val="001E5CF9"/>
    <w:rsid w:val="001E5FFA"/>
    <w:rsid w:val="001E780A"/>
    <w:rsid w:val="001E7B83"/>
    <w:rsid w:val="001F12CB"/>
    <w:rsid w:val="001F1895"/>
    <w:rsid w:val="001F58CB"/>
    <w:rsid w:val="001F5973"/>
    <w:rsid w:val="001F65C1"/>
    <w:rsid w:val="001F7C34"/>
    <w:rsid w:val="0020010C"/>
    <w:rsid w:val="00202485"/>
    <w:rsid w:val="00202F44"/>
    <w:rsid w:val="00203983"/>
    <w:rsid w:val="00206DA8"/>
    <w:rsid w:val="002075BE"/>
    <w:rsid w:val="00210F78"/>
    <w:rsid w:val="00214180"/>
    <w:rsid w:val="00215AF7"/>
    <w:rsid w:val="0021724C"/>
    <w:rsid w:val="0022609B"/>
    <w:rsid w:val="00226857"/>
    <w:rsid w:val="00227BFE"/>
    <w:rsid w:val="002309A7"/>
    <w:rsid w:val="00233C1E"/>
    <w:rsid w:val="00233DAC"/>
    <w:rsid w:val="002376F1"/>
    <w:rsid w:val="00242DDE"/>
    <w:rsid w:val="00242E9E"/>
    <w:rsid w:val="00252122"/>
    <w:rsid w:val="00252C0A"/>
    <w:rsid w:val="00253E1F"/>
    <w:rsid w:val="00260DB5"/>
    <w:rsid w:val="00261CB6"/>
    <w:rsid w:val="0026298E"/>
    <w:rsid w:val="00262BFD"/>
    <w:rsid w:val="00265163"/>
    <w:rsid w:val="00271549"/>
    <w:rsid w:val="00271737"/>
    <w:rsid w:val="00275DE5"/>
    <w:rsid w:val="002808F5"/>
    <w:rsid w:val="00280B22"/>
    <w:rsid w:val="00281D42"/>
    <w:rsid w:val="002827B5"/>
    <w:rsid w:val="0028280E"/>
    <w:rsid w:val="00283BAA"/>
    <w:rsid w:val="00286BBA"/>
    <w:rsid w:val="0029114A"/>
    <w:rsid w:val="00293DED"/>
    <w:rsid w:val="00296674"/>
    <w:rsid w:val="00297799"/>
    <w:rsid w:val="002A15AD"/>
    <w:rsid w:val="002A205E"/>
    <w:rsid w:val="002A3905"/>
    <w:rsid w:val="002A4683"/>
    <w:rsid w:val="002B0E75"/>
    <w:rsid w:val="002B1BFA"/>
    <w:rsid w:val="002B3D1C"/>
    <w:rsid w:val="002B3DB9"/>
    <w:rsid w:val="002B400F"/>
    <w:rsid w:val="002C0104"/>
    <w:rsid w:val="002C7399"/>
    <w:rsid w:val="002C743D"/>
    <w:rsid w:val="002D2521"/>
    <w:rsid w:val="002D2CF3"/>
    <w:rsid w:val="002D434D"/>
    <w:rsid w:val="002D51A7"/>
    <w:rsid w:val="002E1C40"/>
    <w:rsid w:val="002E577E"/>
    <w:rsid w:val="002E67F5"/>
    <w:rsid w:val="002F4DEF"/>
    <w:rsid w:val="002F552D"/>
    <w:rsid w:val="002F639C"/>
    <w:rsid w:val="0030081F"/>
    <w:rsid w:val="00301929"/>
    <w:rsid w:val="00301966"/>
    <w:rsid w:val="00303B7B"/>
    <w:rsid w:val="00303FCD"/>
    <w:rsid w:val="003107B8"/>
    <w:rsid w:val="00311053"/>
    <w:rsid w:val="00313DEA"/>
    <w:rsid w:val="00317ABB"/>
    <w:rsid w:val="00322154"/>
    <w:rsid w:val="0032249A"/>
    <w:rsid w:val="00322E93"/>
    <w:rsid w:val="0032496B"/>
    <w:rsid w:val="0032689B"/>
    <w:rsid w:val="0032753A"/>
    <w:rsid w:val="0033097F"/>
    <w:rsid w:val="00333201"/>
    <w:rsid w:val="00336B01"/>
    <w:rsid w:val="0033745C"/>
    <w:rsid w:val="00341D05"/>
    <w:rsid w:val="003423C1"/>
    <w:rsid w:val="0034523B"/>
    <w:rsid w:val="0034657F"/>
    <w:rsid w:val="00350B0F"/>
    <w:rsid w:val="003514F7"/>
    <w:rsid w:val="0035361A"/>
    <w:rsid w:val="003537A7"/>
    <w:rsid w:val="00354A33"/>
    <w:rsid w:val="00355B0F"/>
    <w:rsid w:val="003614D8"/>
    <w:rsid w:val="00374C59"/>
    <w:rsid w:val="00374C76"/>
    <w:rsid w:val="00374CAC"/>
    <w:rsid w:val="00381B27"/>
    <w:rsid w:val="00382DA6"/>
    <w:rsid w:val="003859AB"/>
    <w:rsid w:val="00386193"/>
    <w:rsid w:val="00387714"/>
    <w:rsid w:val="003907C0"/>
    <w:rsid w:val="00391D58"/>
    <w:rsid w:val="003925DE"/>
    <w:rsid w:val="003944A4"/>
    <w:rsid w:val="003A02D0"/>
    <w:rsid w:val="003A06A1"/>
    <w:rsid w:val="003A22E8"/>
    <w:rsid w:val="003A3107"/>
    <w:rsid w:val="003A336A"/>
    <w:rsid w:val="003A5524"/>
    <w:rsid w:val="003A57C8"/>
    <w:rsid w:val="003A6081"/>
    <w:rsid w:val="003B016A"/>
    <w:rsid w:val="003B1325"/>
    <w:rsid w:val="003B3A9E"/>
    <w:rsid w:val="003B46BF"/>
    <w:rsid w:val="003B4E38"/>
    <w:rsid w:val="003B57FE"/>
    <w:rsid w:val="003B6558"/>
    <w:rsid w:val="003C114C"/>
    <w:rsid w:val="003C428C"/>
    <w:rsid w:val="003C668B"/>
    <w:rsid w:val="003C682D"/>
    <w:rsid w:val="003D5152"/>
    <w:rsid w:val="003D6044"/>
    <w:rsid w:val="003E3EDE"/>
    <w:rsid w:val="003E4AE3"/>
    <w:rsid w:val="003E53AA"/>
    <w:rsid w:val="003E6CDF"/>
    <w:rsid w:val="003E72EC"/>
    <w:rsid w:val="003E777D"/>
    <w:rsid w:val="003F1CD3"/>
    <w:rsid w:val="003F5D4F"/>
    <w:rsid w:val="00404197"/>
    <w:rsid w:val="0040492B"/>
    <w:rsid w:val="00405B7F"/>
    <w:rsid w:val="00406C69"/>
    <w:rsid w:val="00406E93"/>
    <w:rsid w:val="00411841"/>
    <w:rsid w:val="0041192E"/>
    <w:rsid w:val="00411FB9"/>
    <w:rsid w:val="004137D1"/>
    <w:rsid w:val="00413F52"/>
    <w:rsid w:val="004149C3"/>
    <w:rsid w:val="00421065"/>
    <w:rsid w:val="00421ABD"/>
    <w:rsid w:val="00423493"/>
    <w:rsid w:val="0042394E"/>
    <w:rsid w:val="00424D25"/>
    <w:rsid w:val="00431472"/>
    <w:rsid w:val="0043798C"/>
    <w:rsid w:val="00442AA4"/>
    <w:rsid w:val="00442B2E"/>
    <w:rsid w:val="00444D35"/>
    <w:rsid w:val="0044664D"/>
    <w:rsid w:val="00450749"/>
    <w:rsid w:val="00451330"/>
    <w:rsid w:val="004565A7"/>
    <w:rsid w:val="004625F5"/>
    <w:rsid w:val="00463FF0"/>
    <w:rsid w:val="004646D1"/>
    <w:rsid w:val="004649E1"/>
    <w:rsid w:val="004663CC"/>
    <w:rsid w:val="00470C54"/>
    <w:rsid w:val="00472C34"/>
    <w:rsid w:val="004743CB"/>
    <w:rsid w:val="0047472C"/>
    <w:rsid w:val="00476B40"/>
    <w:rsid w:val="00480E5B"/>
    <w:rsid w:val="004819A5"/>
    <w:rsid w:val="00486158"/>
    <w:rsid w:val="0049049A"/>
    <w:rsid w:val="00494079"/>
    <w:rsid w:val="00494319"/>
    <w:rsid w:val="004A0552"/>
    <w:rsid w:val="004A2BDE"/>
    <w:rsid w:val="004A7714"/>
    <w:rsid w:val="004B365C"/>
    <w:rsid w:val="004B6795"/>
    <w:rsid w:val="004C5AB0"/>
    <w:rsid w:val="004C632A"/>
    <w:rsid w:val="004C71C7"/>
    <w:rsid w:val="004D1CF8"/>
    <w:rsid w:val="004D4E98"/>
    <w:rsid w:val="004D5702"/>
    <w:rsid w:val="004D6DF2"/>
    <w:rsid w:val="004D774B"/>
    <w:rsid w:val="004D7A6D"/>
    <w:rsid w:val="004E0024"/>
    <w:rsid w:val="004E017F"/>
    <w:rsid w:val="004E0529"/>
    <w:rsid w:val="004E5D36"/>
    <w:rsid w:val="004E6C03"/>
    <w:rsid w:val="004E75C5"/>
    <w:rsid w:val="004F1A23"/>
    <w:rsid w:val="004F584F"/>
    <w:rsid w:val="004F6AC0"/>
    <w:rsid w:val="005048D5"/>
    <w:rsid w:val="0050575C"/>
    <w:rsid w:val="00507032"/>
    <w:rsid w:val="0050767A"/>
    <w:rsid w:val="00510D65"/>
    <w:rsid w:val="00512015"/>
    <w:rsid w:val="0051219C"/>
    <w:rsid w:val="00512363"/>
    <w:rsid w:val="005126EF"/>
    <w:rsid w:val="0051302C"/>
    <w:rsid w:val="00513263"/>
    <w:rsid w:val="0052393C"/>
    <w:rsid w:val="00525FB7"/>
    <w:rsid w:val="00527C2A"/>
    <w:rsid w:val="00530580"/>
    <w:rsid w:val="00530DB5"/>
    <w:rsid w:val="00533D6F"/>
    <w:rsid w:val="005408BC"/>
    <w:rsid w:val="005412FF"/>
    <w:rsid w:val="00541972"/>
    <w:rsid w:val="0054406B"/>
    <w:rsid w:val="00545063"/>
    <w:rsid w:val="00551756"/>
    <w:rsid w:val="00554693"/>
    <w:rsid w:val="0055660C"/>
    <w:rsid w:val="00561C52"/>
    <w:rsid w:val="005651EA"/>
    <w:rsid w:val="00566812"/>
    <w:rsid w:val="00570006"/>
    <w:rsid w:val="00572188"/>
    <w:rsid w:val="005731FF"/>
    <w:rsid w:val="00573891"/>
    <w:rsid w:val="005746F0"/>
    <w:rsid w:val="00583DAA"/>
    <w:rsid w:val="005868BE"/>
    <w:rsid w:val="00587DF3"/>
    <w:rsid w:val="005922D5"/>
    <w:rsid w:val="0059669A"/>
    <w:rsid w:val="005A2235"/>
    <w:rsid w:val="005A2FEA"/>
    <w:rsid w:val="005A49C1"/>
    <w:rsid w:val="005B0834"/>
    <w:rsid w:val="005B4379"/>
    <w:rsid w:val="005B6AEA"/>
    <w:rsid w:val="005B716C"/>
    <w:rsid w:val="005B763D"/>
    <w:rsid w:val="005B7F0A"/>
    <w:rsid w:val="005C0108"/>
    <w:rsid w:val="005C0685"/>
    <w:rsid w:val="005C0AEB"/>
    <w:rsid w:val="005C4504"/>
    <w:rsid w:val="005D7575"/>
    <w:rsid w:val="005D766E"/>
    <w:rsid w:val="005E47D0"/>
    <w:rsid w:val="005E600C"/>
    <w:rsid w:val="005E6C29"/>
    <w:rsid w:val="005F2C2D"/>
    <w:rsid w:val="005F51AC"/>
    <w:rsid w:val="00601605"/>
    <w:rsid w:val="00601EA0"/>
    <w:rsid w:val="00604060"/>
    <w:rsid w:val="00606932"/>
    <w:rsid w:val="00607CC5"/>
    <w:rsid w:val="00612A03"/>
    <w:rsid w:val="00614DBE"/>
    <w:rsid w:val="00615927"/>
    <w:rsid w:val="00615FA0"/>
    <w:rsid w:val="00620228"/>
    <w:rsid w:val="00622567"/>
    <w:rsid w:val="00623535"/>
    <w:rsid w:val="0062368E"/>
    <w:rsid w:val="00623977"/>
    <w:rsid w:val="006259CD"/>
    <w:rsid w:val="00626325"/>
    <w:rsid w:val="00627C69"/>
    <w:rsid w:val="00630B01"/>
    <w:rsid w:val="00634DC0"/>
    <w:rsid w:val="0063582B"/>
    <w:rsid w:val="00640403"/>
    <w:rsid w:val="00642518"/>
    <w:rsid w:val="006426EA"/>
    <w:rsid w:val="00642BE6"/>
    <w:rsid w:val="00645663"/>
    <w:rsid w:val="006471C6"/>
    <w:rsid w:val="00650D38"/>
    <w:rsid w:val="006513A7"/>
    <w:rsid w:val="00652628"/>
    <w:rsid w:val="00661BDB"/>
    <w:rsid w:val="006647E2"/>
    <w:rsid w:val="00665902"/>
    <w:rsid w:val="006667C3"/>
    <w:rsid w:val="00667135"/>
    <w:rsid w:val="00667AE7"/>
    <w:rsid w:val="00670631"/>
    <w:rsid w:val="00670B25"/>
    <w:rsid w:val="00671787"/>
    <w:rsid w:val="0067181C"/>
    <w:rsid w:val="006720B0"/>
    <w:rsid w:val="006738B8"/>
    <w:rsid w:val="0067714D"/>
    <w:rsid w:val="006804E6"/>
    <w:rsid w:val="006819FC"/>
    <w:rsid w:val="0068404D"/>
    <w:rsid w:val="00684E32"/>
    <w:rsid w:val="00687818"/>
    <w:rsid w:val="00690C77"/>
    <w:rsid w:val="00692562"/>
    <w:rsid w:val="00692F13"/>
    <w:rsid w:val="00694595"/>
    <w:rsid w:val="00694D05"/>
    <w:rsid w:val="0069758F"/>
    <w:rsid w:val="006A126E"/>
    <w:rsid w:val="006A2715"/>
    <w:rsid w:val="006A2A72"/>
    <w:rsid w:val="006A6494"/>
    <w:rsid w:val="006A72B2"/>
    <w:rsid w:val="006A751C"/>
    <w:rsid w:val="006B036A"/>
    <w:rsid w:val="006B0CC7"/>
    <w:rsid w:val="006B3E16"/>
    <w:rsid w:val="006B7D1E"/>
    <w:rsid w:val="006C043D"/>
    <w:rsid w:val="006C1EAF"/>
    <w:rsid w:val="006C445C"/>
    <w:rsid w:val="006D0A35"/>
    <w:rsid w:val="006D2F62"/>
    <w:rsid w:val="006D7DAA"/>
    <w:rsid w:val="006E0458"/>
    <w:rsid w:val="006E06AF"/>
    <w:rsid w:val="006E3AD0"/>
    <w:rsid w:val="006E3C6B"/>
    <w:rsid w:val="006E62B8"/>
    <w:rsid w:val="006E785B"/>
    <w:rsid w:val="006F409E"/>
    <w:rsid w:val="006F4759"/>
    <w:rsid w:val="006F6DEA"/>
    <w:rsid w:val="007002C3"/>
    <w:rsid w:val="00703EAF"/>
    <w:rsid w:val="00705BFB"/>
    <w:rsid w:val="00705D24"/>
    <w:rsid w:val="00706ACB"/>
    <w:rsid w:val="00707375"/>
    <w:rsid w:val="00707AFD"/>
    <w:rsid w:val="007100B3"/>
    <w:rsid w:val="007102A0"/>
    <w:rsid w:val="00711C93"/>
    <w:rsid w:val="00713B7C"/>
    <w:rsid w:val="00713BFC"/>
    <w:rsid w:val="00714D34"/>
    <w:rsid w:val="007157DE"/>
    <w:rsid w:val="00715943"/>
    <w:rsid w:val="00717284"/>
    <w:rsid w:val="0072299F"/>
    <w:rsid w:val="00724471"/>
    <w:rsid w:val="00726CCB"/>
    <w:rsid w:val="00727CA0"/>
    <w:rsid w:val="00731512"/>
    <w:rsid w:val="0073448A"/>
    <w:rsid w:val="00734A82"/>
    <w:rsid w:val="007445C9"/>
    <w:rsid w:val="00744B1D"/>
    <w:rsid w:val="00751AB2"/>
    <w:rsid w:val="00753B00"/>
    <w:rsid w:val="007630FB"/>
    <w:rsid w:val="007703A2"/>
    <w:rsid w:val="00773798"/>
    <w:rsid w:val="0077621B"/>
    <w:rsid w:val="007766FC"/>
    <w:rsid w:val="0078168D"/>
    <w:rsid w:val="00781C60"/>
    <w:rsid w:val="0078415D"/>
    <w:rsid w:val="00785E10"/>
    <w:rsid w:val="0079202C"/>
    <w:rsid w:val="00793E8E"/>
    <w:rsid w:val="0079540A"/>
    <w:rsid w:val="00797259"/>
    <w:rsid w:val="007A014E"/>
    <w:rsid w:val="007A0F4F"/>
    <w:rsid w:val="007A4E3E"/>
    <w:rsid w:val="007B0255"/>
    <w:rsid w:val="007B1E73"/>
    <w:rsid w:val="007B35BD"/>
    <w:rsid w:val="007B3906"/>
    <w:rsid w:val="007B4CB2"/>
    <w:rsid w:val="007B4CC3"/>
    <w:rsid w:val="007B7E68"/>
    <w:rsid w:val="007C110E"/>
    <w:rsid w:val="007C2AA2"/>
    <w:rsid w:val="007C2E44"/>
    <w:rsid w:val="007C37D2"/>
    <w:rsid w:val="007C387A"/>
    <w:rsid w:val="007D2589"/>
    <w:rsid w:val="007D2B55"/>
    <w:rsid w:val="007D50CE"/>
    <w:rsid w:val="007D6D2F"/>
    <w:rsid w:val="007E1CF5"/>
    <w:rsid w:val="007F0C4C"/>
    <w:rsid w:val="007F1150"/>
    <w:rsid w:val="007F5A22"/>
    <w:rsid w:val="00800E21"/>
    <w:rsid w:val="00806C16"/>
    <w:rsid w:val="00811C01"/>
    <w:rsid w:val="008145D5"/>
    <w:rsid w:val="00814F7F"/>
    <w:rsid w:val="00815EEA"/>
    <w:rsid w:val="00816DBD"/>
    <w:rsid w:val="00821AB9"/>
    <w:rsid w:val="00823A4C"/>
    <w:rsid w:val="00823B9A"/>
    <w:rsid w:val="00823F03"/>
    <w:rsid w:val="00831802"/>
    <w:rsid w:val="008329DE"/>
    <w:rsid w:val="00832C51"/>
    <w:rsid w:val="00844BA1"/>
    <w:rsid w:val="00845917"/>
    <w:rsid w:val="008510DC"/>
    <w:rsid w:val="00857DF8"/>
    <w:rsid w:val="00860E8C"/>
    <w:rsid w:val="00861E21"/>
    <w:rsid w:val="00865C09"/>
    <w:rsid w:val="00872B54"/>
    <w:rsid w:val="00875773"/>
    <w:rsid w:val="00876629"/>
    <w:rsid w:val="008807BB"/>
    <w:rsid w:val="00880D0B"/>
    <w:rsid w:val="008827A7"/>
    <w:rsid w:val="00882D92"/>
    <w:rsid w:val="00883650"/>
    <w:rsid w:val="00885EFD"/>
    <w:rsid w:val="008877F4"/>
    <w:rsid w:val="00894CB3"/>
    <w:rsid w:val="008970B7"/>
    <w:rsid w:val="008A0148"/>
    <w:rsid w:val="008A07EE"/>
    <w:rsid w:val="008A0FD2"/>
    <w:rsid w:val="008A14AA"/>
    <w:rsid w:val="008A1C82"/>
    <w:rsid w:val="008A2C18"/>
    <w:rsid w:val="008A6A8E"/>
    <w:rsid w:val="008B2C7B"/>
    <w:rsid w:val="008B3C69"/>
    <w:rsid w:val="008B47EA"/>
    <w:rsid w:val="008B4DF8"/>
    <w:rsid w:val="008C0DC9"/>
    <w:rsid w:val="008C1DF8"/>
    <w:rsid w:val="008C5119"/>
    <w:rsid w:val="008C59DB"/>
    <w:rsid w:val="008C5E3B"/>
    <w:rsid w:val="008C7D5D"/>
    <w:rsid w:val="008D2319"/>
    <w:rsid w:val="008D3474"/>
    <w:rsid w:val="008D71FB"/>
    <w:rsid w:val="008E1045"/>
    <w:rsid w:val="008E1D0D"/>
    <w:rsid w:val="008E48FE"/>
    <w:rsid w:val="008E67E9"/>
    <w:rsid w:val="008F096B"/>
    <w:rsid w:val="008F3580"/>
    <w:rsid w:val="008F5B5B"/>
    <w:rsid w:val="008F64F5"/>
    <w:rsid w:val="008F6F69"/>
    <w:rsid w:val="008F6FB7"/>
    <w:rsid w:val="009007D5"/>
    <w:rsid w:val="00902B23"/>
    <w:rsid w:val="00912EC5"/>
    <w:rsid w:val="00913A24"/>
    <w:rsid w:val="00914B0A"/>
    <w:rsid w:val="009255DA"/>
    <w:rsid w:val="0093188F"/>
    <w:rsid w:val="00932B00"/>
    <w:rsid w:val="00933CEC"/>
    <w:rsid w:val="009378B1"/>
    <w:rsid w:val="009411C2"/>
    <w:rsid w:val="009415ED"/>
    <w:rsid w:val="0094245D"/>
    <w:rsid w:val="00945575"/>
    <w:rsid w:val="009455FD"/>
    <w:rsid w:val="00945A44"/>
    <w:rsid w:val="00946575"/>
    <w:rsid w:val="0094688D"/>
    <w:rsid w:val="00947977"/>
    <w:rsid w:val="0095042E"/>
    <w:rsid w:val="009515AF"/>
    <w:rsid w:val="00955004"/>
    <w:rsid w:val="009561C8"/>
    <w:rsid w:val="00961AE3"/>
    <w:rsid w:val="009647F5"/>
    <w:rsid w:val="00970796"/>
    <w:rsid w:val="00971A3F"/>
    <w:rsid w:val="009764E9"/>
    <w:rsid w:val="00977155"/>
    <w:rsid w:val="00980E8D"/>
    <w:rsid w:val="00981068"/>
    <w:rsid w:val="0098157A"/>
    <w:rsid w:val="00991014"/>
    <w:rsid w:val="009926EA"/>
    <w:rsid w:val="00992D50"/>
    <w:rsid w:val="009959B2"/>
    <w:rsid w:val="009964E3"/>
    <w:rsid w:val="009A2A9A"/>
    <w:rsid w:val="009B3B65"/>
    <w:rsid w:val="009B52F7"/>
    <w:rsid w:val="009B55EF"/>
    <w:rsid w:val="009C1EF1"/>
    <w:rsid w:val="009C20DC"/>
    <w:rsid w:val="009C4328"/>
    <w:rsid w:val="009C5733"/>
    <w:rsid w:val="009C5CC6"/>
    <w:rsid w:val="009C7A56"/>
    <w:rsid w:val="009C7E96"/>
    <w:rsid w:val="009D3B36"/>
    <w:rsid w:val="009D5DF3"/>
    <w:rsid w:val="009E369D"/>
    <w:rsid w:val="009E4510"/>
    <w:rsid w:val="009E462E"/>
    <w:rsid w:val="009E65E3"/>
    <w:rsid w:val="009E670A"/>
    <w:rsid w:val="009F2994"/>
    <w:rsid w:val="009F415E"/>
    <w:rsid w:val="009F55FF"/>
    <w:rsid w:val="009F5E61"/>
    <w:rsid w:val="009F6BDB"/>
    <w:rsid w:val="009F7F60"/>
    <w:rsid w:val="00A019C3"/>
    <w:rsid w:val="00A02C97"/>
    <w:rsid w:val="00A03AE3"/>
    <w:rsid w:val="00A061CF"/>
    <w:rsid w:val="00A06F3C"/>
    <w:rsid w:val="00A07604"/>
    <w:rsid w:val="00A07C3E"/>
    <w:rsid w:val="00A1132B"/>
    <w:rsid w:val="00A11CB9"/>
    <w:rsid w:val="00A1257F"/>
    <w:rsid w:val="00A12CF1"/>
    <w:rsid w:val="00A20E6F"/>
    <w:rsid w:val="00A235F3"/>
    <w:rsid w:val="00A236CD"/>
    <w:rsid w:val="00A24370"/>
    <w:rsid w:val="00A27894"/>
    <w:rsid w:val="00A31256"/>
    <w:rsid w:val="00A41969"/>
    <w:rsid w:val="00A42B69"/>
    <w:rsid w:val="00A45C19"/>
    <w:rsid w:val="00A462B0"/>
    <w:rsid w:val="00A46D64"/>
    <w:rsid w:val="00A50B5D"/>
    <w:rsid w:val="00A50D42"/>
    <w:rsid w:val="00A51D51"/>
    <w:rsid w:val="00A53766"/>
    <w:rsid w:val="00A53DF1"/>
    <w:rsid w:val="00A556CA"/>
    <w:rsid w:val="00A55DBC"/>
    <w:rsid w:val="00A565C0"/>
    <w:rsid w:val="00A57D2C"/>
    <w:rsid w:val="00A63A3F"/>
    <w:rsid w:val="00A64EC7"/>
    <w:rsid w:val="00A67612"/>
    <w:rsid w:val="00A7184E"/>
    <w:rsid w:val="00A72E71"/>
    <w:rsid w:val="00A7363F"/>
    <w:rsid w:val="00A74A46"/>
    <w:rsid w:val="00A752F7"/>
    <w:rsid w:val="00A75A94"/>
    <w:rsid w:val="00A769AA"/>
    <w:rsid w:val="00A76FF9"/>
    <w:rsid w:val="00A7745F"/>
    <w:rsid w:val="00A8272C"/>
    <w:rsid w:val="00A83C4A"/>
    <w:rsid w:val="00A83E4D"/>
    <w:rsid w:val="00A9265D"/>
    <w:rsid w:val="00A9285F"/>
    <w:rsid w:val="00A93184"/>
    <w:rsid w:val="00A93363"/>
    <w:rsid w:val="00A97592"/>
    <w:rsid w:val="00AA00E3"/>
    <w:rsid w:val="00AA1C85"/>
    <w:rsid w:val="00AA5442"/>
    <w:rsid w:val="00AB0935"/>
    <w:rsid w:val="00AB0ACE"/>
    <w:rsid w:val="00AB2D50"/>
    <w:rsid w:val="00AB36C1"/>
    <w:rsid w:val="00AB49C8"/>
    <w:rsid w:val="00AC6362"/>
    <w:rsid w:val="00AC69D4"/>
    <w:rsid w:val="00AD4527"/>
    <w:rsid w:val="00AD4D39"/>
    <w:rsid w:val="00AD6373"/>
    <w:rsid w:val="00AE0E6E"/>
    <w:rsid w:val="00AE361D"/>
    <w:rsid w:val="00AE3BD3"/>
    <w:rsid w:val="00AE48B9"/>
    <w:rsid w:val="00AE67B0"/>
    <w:rsid w:val="00AF673D"/>
    <w:rsid w:val="00AF7D1C"/>
    <w:rsid w:val="00B03966"/>
    <w:rsid w:val="00B04C01"/>
    <w:rsid w:val="00B05674"/>
    <w:rsid w:val="00B06991"/>
    <w:rsid w:val="00B10DCE"/>
    <w:rsid w:val="00B116C2"/>
    <w:rsid w:val="00B13D9D"/>
    <w:rsid w:val="00B2310C"/>
    <w:rsid w:val="00B232A1"/>
    <w:rsid w:val="00B36810"/>
    <w:rsid w:val="00B36D5F"/>
    <w:rsid w:val="00B4018B"/>
    <w:rsid w:val="00B40D96"/>
    <w:rsid w:val="00B41BED"/>
    <w:rsid w:val="00B44507"/>
    <w:rsid w:val="00B448AD"/>
    <w:rsid w:val="00B466D1"/>
    <w:rsid w:val="00B46908"/>
    <w:rsid w:val="00B47E46"/>
    <w:rsid w:val="00B544A1"/>
    <w:rsid w:val="00B551D8"/>
    <w:rsid w:val="00B5721C"/>
    <w:rsid w:val="00B57322"/>
    <w:rsid w:val="00B61FBC"/>
    <w:rsid w:val="00B62BED"/>
    <w:rsid w:val="00B638A5"/>
    <w:rsid w:val="00B649DA"/>
    <w:rsid w:val="00B64A96"/>
    <w:rsid w:val="00B64F88"/>
    <w:rsid w:val="00B7143D"/>
    <w:rsid w:val="00B72F66"/>
    <w:rsid w:val="00B72FC7"/>
    <w:rsid w:val="00B73447"/>
    <w:rsid w:val="00B75FAF"/>
    <w:rsid w:val="00B76560"/>
    <w:rsid w:val="00B76652"/>
    <w:rsid w:val="00B807E0"/>
    <w:rsid w:val="00B81749"/>
    <w:rsid w:val="00B83879"/>
    <w:rsid w:val="00B87142"/>
    <w:rsid w:val="00B924F5"/>
    <w:rsid w:val="00B9394D"/>
    <w:rsid w:val="00B95306"/>
    <w:rsid w:val="00BA16C6"/>
    <w:rsid w:val="00BA45B1"/>
    <w:rsid w:val="00BA55DD"/>
    <w:rsid w:val="00BA6779"/>
    <w:rsid w:val="00BB0F9E"/>
    <w:rsid w:val="00BB3504"/>
    <w:rsid w:val="00BB4D81"/>
    <w:rsid w:val="00BB755A"/>
    <w:rsid w:val="00BC3F0E"/>
    <w:rsid w:val="00BC445C"/>
    <w:rsid w:val="00BD14C6"/>
    <w:rsid w:val="00BD1866"/>
    <w:rsid w:val="00BD3741"/>
    <w:rsid w:val="00BD402D"/>
    <w:rsid w:val="00BD71A5"/>
    <w:rsid w:val="00BE26D6"/>
    <w:rsid w:val="00BE334A"/>
    <w:rsid w:val="00BE3E5F"/>
    <w:rsid w:val="00BE542B"/>
    <w:rsid w:val="00BE5A3D"/>
    <w:rsid w:val="00BE65BC"/>
    <w:rsid w:val="00BE768D"/>
    <w:rsid w:val="00BF0319"/>
    <w:rsid w:val="00BF13D3"/>
    <w:rsid w:val="00BF1424"/>
    <w:rsid w:val="00BF2E7D"/>
    <w:rsid w:val="00BF3DF8"/>
    <w:rsid w:val="00BF5427"/>
    <w:rsid w:val="00BF657F"/>
    <w:rsid w:val="00BF6DE4"/>
    <w:rsid w:val="00BF701E"/>
    <w:rsid w:val="00C033A1"/>
    <w:rsid w:val="00C0369F"/>
    <w:rsid w:val="00C056F0"/>
    <w:rsid w:val="00C07003"/>
    <w:rsid w:val="00C07D67"/>
    <w:rsid w:val="00C113CA"/>
    <w:rsid w:val="00C124A3"/>
    <w:rsid w:val="00C134D8"/>
    <w:rsid w:val="00C13575"/>
    <w:rsid w:val="00C14953"/>
    <w:rsid w:val="00C15E46"/>
    <w:rsid w:val="00C16450"/>
    <w:rsid w:val="00C17C81"/>
    <w:rsid w:val="00C26AF0"/>
    <w:rsid w:val="00C30F89"/>
    <w:rsid w:val="00C31857"/>
    <w:rsid w:val="00C31B7C"/>
    <w:rsid w:val="00C32EB1"/>
    <w:rsid w:val="00C33BD7"/>
    <w:rsid w:val="00C34236"/>
    <w:rsid w:val="00C34591"/>
    <w:rsid w:val="00C355B0"/>
    <w:rsid w:val="00C40BAD"/>
    <w:rsid w:val="00C41860"/>
    <w:rsid w:val="00C41969"/>
    <w:rsid w:val="00C42E14"/>
    <w:rsid w:val="00C430BF"/>
    <w:rsid w:val="00C449CA"/>
    <w:rsid w:val="00C44F41"/>
    <w:rsid w:val="00C45C18"/>
    <w:rsid w:val="00C502C6"/>
    <w:rsid w:val="00C5066B"/>
    <w:rsid w:val="00C50BAD"/>
    <w:rsid w:val="00C53839"/>
    <w:rsid w:val="00C55B54"/>
    <w:rsid w:val="00C56AD9"/>
    <w:rsid w:val="00C610F6"/>
    <w:rsid w:val="00C621C7"/>
    <w:rsid w:val="00C651B5"/>
    <w:rsid w:val="00C65AA3"/>
    <w:rsid w:val="00C70951"/>
    <w:rsid w:val="00C71C7C"/>
    <w:rsid w:val="00C7369F"/>
    <w:rsid w:val="00C87AEE"/>
    <w:rsid w:val="00C91044"/>
    <w:rsid w:val="00C92645"/>
    <w:rsid w:val="00C92FEC"/>
    <w:rsid w:val="00C94C14"/>
    <w:rsid w:val="00C94E16"/>
    <w:rsid w:val="00C9520E"/>
    <w:rsid w:val="00C95CBB"/>
    <w:rsid w:val="00C9773A"/>
    <w:rsid w:val="00C97D93"/>
    <w:rsid w:val="00CA2CEB"/>
    <w:rsid w:val="00CA547D"/>
    <w:rsid w:val="00CA6C5D"/>
    <w:rsid w:val="00CA7554"/>
    <w:rsid w:val="00CB2779"/>
    <w:rsid w:val="00CB34F3"/>
    <w:rsid w:val="00CB41F5"/>
    <w:rsid w:val="00CB78FA"/>
    <w:rsid w:val="00CC5CE2"/>
    <w:rsid w:val="00CE3049"/>
    <w:rsid w:val="00CF2186"/>
    <w:rsid w:val="00CF3E43"/>
    <w:rsid w:val="00CF4661"/>
    <w:rsid w:val="00CF4EE0"/>
    <w:rsid w:val="00CF61C4"/>
    <w:rsid w:val="00D051D5"/>
    <w:rsid w:val="00D06105"/>
    <w:rsid w:val="00D149B4"/>
    <w:rsid w:val="00D14D9F"/>
    <w:rsid w:val="00D20292"/>
    <w:rsid w:val="00D20F1E"/>
    <w:rsid w:val="00D215B1"/>
    <w:rsid w:val="00D2248A"/>
    <w:rsid w:val="00D224C9"/>
    <w:rsid w:val="00D22AD8"/>
    <w:rsid w:val="00D23170"/>
    <w:rsid w:val="00D24501"/>
    <w:rsid w:val="00D26D52"/>
    <w:rsid w:val="00D37AD9"/>
    <w:rsid w:val="00D40B2B"/>
    <w:rsid w:val="00D4145C"/>
    <w:rsid w:val="00D419E6"/>
    <w:rsid w:val="00D42ED0"/>
    <w:rsid w:val="00D45A1F"/>
    <w:rsid w:val="00D52452"/>
    <w:rsid w:val="00D54977"/>
    <w:rsid w:val="00D60A2B"/>
    <w:rsid w:val="00D61002"/>
    <w:rsid w:val="00D61102"/>
    <w:rsid w:val="00D61629"/>
    <w:rsid w:val="00D623FE"/>
    <w:rsid w:val="00D625F6"/>
    <w:rsid w:val="00D62853"/>
    <w:rsid w:val="00D6697F"/>
    <w:rsid w:val="00D66A79"/>
    <w:rsid w:val="00D672B9"/>
    <w:rsid w:val="00D70C08"/>
    <w:rsid w:val="00D71C21"/>
    <w:rsid w:val="00D767C0"/>
    <w:rsid w:val="00D8054B"/>
    <w:rsid w:val="00D81B8C"/>
    <w:rsid w:val="00D849F9"/>
    <w:rsid w:val="00D9136C"/>
    <w:rsid w:val="00D920E1"/>
    <w:rsid w:val="00D955C2"/>
    <w:rsid w:val="00D95956"/>
    <w:rsid w:val="00DA6EB8"/>
    <w:rsid w:val="00DB0480"/>
    <w:rsid w:val="00DB0943"/>
    <w:rsid w:val="00DB183A"/>
    <w:rsid w:val="00DB1C80"/>
    <w:rsid w:val="00DB6C92"/>
    <w:rsid w:val="00DB7923"/>
    <w:rsid w:val="00DC1DCE"/>
    <w:rsid w:val="00DC3921"/>
    <w:rsid w:val="00DC402C"/>
    <w:rsid w:val="00DC6954"/>
    <w:rsid w:val="00DC6962"/>
    <w:rsid w:val="00DC705F"/>
    <w:rsid w:val="00DC73AD"/>
    <w:rsid w:val="00DC77DB"/>
    <w:rsid w:val="00DC781A"/>
    <w:rsid w:val="00DD03CF"/>
    <w:rsid w:val="00DD3E68"/>
    <w:rsid w:val="00DE05A8"/>
    <w:rsid w:val="00DE0FC6"/>
    <w:rsid w:val="00DE41B3"/>
    <w:rsid w:val="00DE4920"/>
    <w:rsid w:val="00DF42B4"/>
    <w:rsid w:val="00DF51CF"/>
    <w:rsid w:val="00E032BF"/>
    <w:rsid w:val="00E10D4F"/>
    <w:rsid w:val="00E11BED"/>
    <w:rsid w:val="00E14094"/>
    <w:rsid w:val="00E14C78"/>
    <w:rsid w:val="00E20BD2"/>
    <w:rsid w:val="00E20F69"/>
    <w:rsid w:val="00E22CC1"/>
    <w:rsid w:val="00E22F43"/>
    <w:rsid w:val="00E23441"/>
    <w:rsid w:val="00E32F8D"/>
    <w:rsid w:val="00E429DB"/>
    <w:rsid w:val="00E44BBD"/>
    <w:rsid w:val="00E44E61"/>
    <w:rsid w:val="00E45AA2"/>
    <w:rsid w:val="00E45C3C"/>
    <w:rsid w:val="00E46365"/>
    <w:rsid w:val="00E51EA8"/>
    <w:rsid w:val="00E547AC"/>
    <w:rsid w:val="00E563D4"/>
    <w:rsid w:val="00E56FF6"/>
    <w:rsid w:val="00E57B88"/>
    <w:rsid w:val="00E60CAD"/>
    <w:rsid w:val="00E7420C"/>
    <w:rsid w:val="00E76AFF"/>
    <w:rsid w:val="00E80DB3"/>
    <w:rsid w:val="00E82C8C"/>
    <w:rsid w:val="00E86A56"/>
    <w:rsid w:val="00E86E0F"/>
    <w:rsid w:val="00E908AE"/>
    <w:rsid w:val="00E92F5E"/>
    <w:rsid w:val="00E95905"/>
    <w:rsid w:val="00EA2DFC"/>
    <w:rsid w:val="00EA4A28"/>
    <w:rsid w:val="00EB0D56"/>
    <w:rsid w:val="00EB5275"/>
    <w:rsid w:val="00EB6ED6"/>
    <w:rsid w:val="00EB718F"/>
    <w:rsid w:val="00EB722D"/>
    <w:rsid w:val="00EC03EB"/>
    <w:rsid w:val="00EC5770"/>
    <w:rsid w:val="00EC6134"/>
    <w:rsid w:val="00EC7177"/>
    <w:rsid w:val="00ED42E6"/>
    <w:rsid w:val="00ED584D"/>
    <w:rsid w:val="00ED7308"/>
    <w:rsid w:val="00ED7720"/>
    <w:rsid w:val="00EE23DD"/>
    <w:rsid w:val="00EE27B2"/>
    <w:rsid w:val="00EE2A79"/>
    <w:rsid w:val="00EE6643"/>
    <w:rsid w:val="00EF1F27"/>
    <w:rsid w:val="00EF2938"/>
    <w:rsid w:val="00EF31EB"/>
    <w:rsid w:val="00EF409C"/>
    <w:rsid w:val="00EF4DBD"/>
    <w:rsid w:val="00EF51E4"/>
    <w:rsid w:val="00EF665D"/>
    <w:rsid w:val="00EF783A"/>
    <w:rsid w:val="00EF79E9"/>
    <w:rsid w:val="00F01CE5"/>
    <w:rsid w:val="00F0210E"/>
    <w:rsid w:val="00F02349"/>
    <w:rsid w:val="00F050BE"/>
    <w:rsid w:val="00F05A8F"/>
    <w:rsid w:val="00F060BB"/>
    <w:rsid w:val="00F06489"/>
    <w:rsid w:val="00F1000D"/>
    <w:rsid w:val="00F10655"/>
    <w:rsid w:val="00F10CE5"/>
    <w:rsid w:val="00F12914"/>
    <w:rsid w:val="00F1298C"/>
    <w:rsid w:val="00F13996"/>
    <w:rsid w:val="00F14AB2"/>
    <w:rsid w:val="00F14CE9"/>
    <w:rsid w:val="00F152EB"/>
    <w:rsid w:val="00F17421"/>
    <w:rsid w:val="00F17CA9"/>
    <w:rsid w:val="00F207AB"/>
    <w:rsid w:val="00F20AEC"/>
    <w:rsid w:val="00F211B5"/>
    <w:rsid w:val="00F22888"/>
    <w:rsid w:val="00F22CD1"/>
    <w:rsid w:val="00F233D2"/>
    <w:rsid w:val="00F26D81"/>
    <w:rsid w:val="00F30F9A"/>
    <w:rsid w:val="00F3257B"/>
    <w:rsid w:val="00F33D4A"/>
    <w:rsid w:val="00F3585D"/>
    <w:rsid w:val="00F35AC4"/>
    <w:rsid w:val="00F36DE2"/>
    <w:rsid w:val="00F37BF4"/>
    <w:rsid w:val="00F42D33"/>
    <w:rsid w:val="00F46577"/>
    <w:rsid w:val="00F46B34"/>
    <w:rsid w:val="00F4773D"/>
    <w:rsid w:val="00F5165D"/>
    <w:rsid w:val="00F520E4"/>
    <w:rsid w:val="00F52DDE"/>
    <w:rsid w:val="00F52F6F"/>
    <w:rsid w:val="00F579CF"/>
    <w:rsid w:val="00F62F69"/>
    <w:rsid w:val="00F6319E"/>
    <w:rsid w:val="00F63C77"/>
    <w:rsid w:val="00F65500"/>
    <w:rsid w:val="00F70C25"/>
    <w:rsid w:val="00F71686"/>
    <w:rsid w:val="00F73CF2"/>
    <w:rsid w:val="00F749E5"/>
    <w:rsid w:val="00F75805"/>
    <w:rsid w:val="00F75F24"/>
    <w:rsid w:val="00F81EAF"/>
    <w:rsid w:val="00F851A5"/>
    <w:rsid w:val="00F8589C"/>
    <w:rsid w:val="00F86115"/>
    <w:rsid w:val="00F86DA0"/>
    <w:rsid w:val="00F916B6"/>
    <w:rsid w:val="00F91CE2"/>
    <w:rsid w:val="00F95D89"/>
    <w:rsid w:val="00F96C88"/>
    <w:rsid w:val="00F97CB4"/>
    <w:rsid w:val="00FA0BB8"/>
    <w:rsid w:val="00FA3D57"/>
    <w:rsid w:val="00FA7F1B"/>
    <w:rsid w:val="00FB19C3"/>
    <w:rsid w:val="00FB3AD4"/>
    <w:rsid w:val="00FD0691"/>
    <w:rsid w:val="00FD0763"/>
    <w:rsid w:val="00FD1F53"/>
    <w:rsid w:val="00FD26F8"/>
    <w:rsid w:val="00FD2F57"/>
    <w:rsid w:val="00FD3449"/>
    <w:rsid w:val="00FD73CB"/>
    <w:rsid w:val="00FE1391"/>
    <w:rsid w:val="00FE3550"/>
    <w:rsid w:val="00FE42DF"/>
    <w:rsid w:val="00FE4654"/>
    <w:rsid w:val="00FE6024"/>
    <w:rsid w:val="00FE6203"/>
    <w:rsid w:val="00FE6406"/>
    <w:rsid w:val="00FE69EB"/>
    <w:rsid w:val="00FE6C88"/>
    <w:rsid w:val="00FF0A24"/>
    <w:rsid w:val="00FF2E3A"/>
    <w:rsid w:val="00FF498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9ECF"/>
  <w15:docId w15:val="{837EC2A3-36AA-4FF3-9CA0-524368AE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83A"/>
    <w:pPr>
      <w:widowControl w:val="0"/>
      <w:spacing w:before="120" w:after="120" w:line="360" w:lineRule="atLeast"/>
      <w:ind w:firstLine="567"/>
      <w:jc w:val="both"/>
    </w:pPr>
    <w:rPr>
      <w:rFonts w:eastAsia="Times New Roman" w:cs="Times New Roman"/>
      <w:kern w:val="0"/>
      <w:lang w:eastAsia="vi-VN"/>
      <w14:ligatures w14:val="none"/>
    </w:rPr>
  </w:style>
  <w:style w:type="paragraph" w:styleId="Heading1">
    <w:name w:val="heading 1"/>
    <w:basedOn w:val="Normal"/>
    <w:next w:val="Normal"/>
    <w:link w:val="Heading1Char"/>
    <w:uiPriority w:val="9"/>
    <w:qFormat/>
    <w:rsid w:val="004F6AC0"/>
    <w:pPr>
      <w:numPr>
        <w:numId w:val="2"/>
      </w:numPr>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4E6C03"/>
    <w:pPr>
      <w:numPr>
        <w:ilvl w:val="1"/>
        <w:numId w:val="2"/>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A07EE"/>
    <w:pPr>
      <w:numPr>
        <w:ilvl w:val="2"/>
        <w:numId w:val="2"/>
      </w:numPr>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B40D96"/>
    <w:pPr>
      <w:numPr>
        <w:ilvl w:val="3"/>
        <w:numId w:val="2"/>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4A2BDE"/>
    <w:pPr>
      <w:numPr>
        <w:ilvl w:val="4"/>
        <w:numId w:val="2"/>
      </w:numPr>
      <w:spacing w:line="240" w:lineRule="auto"/>
      <w:outlineLvl w:val="4"/>
    </w:pPr>
    <w:rPr>
      <w:rFonts w:eastAsiaTheme="majorEastAsia" w:cstheme="majorBidi"/>
      <w:b/>
    </w:rPr>
  </w:style>
  <w:style w:type="paragraph" w:styleId="Heading6">
    <w:name w:val="heading 6"/>
    <w:basedOn w:val="Normal"/>
    <w:next w:val="Normal"/>
    <w:link w:val="Heading6Char"/>
    <w:uiPriority w:val="9"/>
    <w:unhideWhenUsed/>
    <w:qFormat/>
    <w:rsid w:val="00C95CBB"/>
    <w:pPr>
      <w:keepNext/>
      <w:keepLines/>
      <w:numPr>
        <w:ilvl w:val="5"/>
        <w:numId w:val="2"/>
      </w:numPr>
      <w:spacing w:before="40" w:after="0"/>
      <w:outlineLvl w:val="5"/>
    </w:pPr>
    <w:rPr>
      <w:rFonts w:eastAsiaTheme="majorEastAsia" w:cstheme="majorBidi"/>
      <w:b/>
      <w:iCs/>
    </w:rPr>
  </w:style>
  <w:style w:type="paragraph" w:styleId="Heading7">
    <w:name w:val="heading 7"/>
    <w:basedOn w:val="Normal"/>
    <w:next w:val="Normal"/>
    <w:link w:val="Heading7Char"/>
    <w:uiPriority w:val="9"/>
    <w:unhideWhenUsed/>
    <w:qFormat/>
    <w:rsid w:val="00694595"/>
    <w:pPr>
      <w:keepNext/>
      <w:keepLines/>
      <w:numPr>
        <w:ilvl w:val="6"/>
        <w:numId w:val="2"/>
      </w:numPr>
      <w:spacing w:before="40" w:after="0"/>
      <w:outlineLvl w:val="6"/>
    </w:pPr>
    <w:rPr>
      <w:rFonts w:eastAsiaTheme="majorEastAsia" w:cstheme="majorBidi"/>
      <w:b/>
    </w:rPr>
  </w:style>
  <w:style w:type="paragraph" w:styleId="Heading8">
    <w:name w:val="heading 8"/>
    <w:basedOn w:val="Normal"/>
    <w:next w:val="Normal"/>
    <w:link w:val="Heading8Char"/>
    <w:uiPriority w:val="9"/>
    <w:unhideWhenUsed/>
    <w:qFormat/>
    <w:rsid w:val="00C17C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541972"/>
    <w:pPr>
      <w:keepNext/>
      <w:keepLines/>
      <w:spacing w:after="0"/>
      <w:outlineLvl w:val="8"/>
    </w:pPr>
    <w:rPr>
      <w:rFonts w:eastAsiaTheme="majorEastAsia" w:cstheme="majorBidi"/>
      <w:b/>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F6AC0"/>
    <w:rPr>
      <w:rFonts w:eastAsiaTheme="majorEastAsia" w:cstheme="majorBidi"/>
      <w:b/>
      <w:kern w:val="0"/>
      <w:szCs w:val="40"/>
      <w:lang w:eastAsia="vi-VN"/>
      <w14:ligatures w14:val="none"/>
    </w:rPr>
  </w:style>
  <w:style w:type="character" w:customStyle="1" w:styleId="Heading2Char">
    <w:name w:val="Heading 2 Char"/>
    <w:basedOn w:val="DefaultParagraphFont"/>
    <w:link w:val="Heading2"/>
    <w:uiPriority w:val="9"/>
    <w:rsid w:val="004E6C03"/>
    <w:rPr>
      <w:rFonts w:eastAsiaTheme="majorEastAsia" w:cstheme="majorBidi"/>
      <w:b/>
      <w:kern w:val="0"/>
      <w:szCs w:val="32"/>
      <w:lang w:eastAsia="vi-VN"/>
      <w14:ligatures w14:val="none"/>
    </w:rPr>
  </w:style>
  <w:style w:type="character" w:customStyle="1" w:styleId="Heading3Char">
    <w:name w:val="Heading 3 Char"/>
    <w:basedOn w:val="DefaultParagraphFont"/>
    <w:link w:val="Heading3"/>
    <w:uiPriority w:val="9"/>
    <w:rsid w:val="008A07EE"/>
    <w:rPr>
      <w:rFonts w:eastAsiaTheme="majorEastAsia" w:cstheme="majorBidi"/>
      <w:b/>
      <w:kern w:val="0"/>
      <w:szCs w:val="28"/>
      <w:lang w:eastAsia="vi-VN"/>
      <w14:ligatures w14:val="none"/>
    </w:rPr>
  </w:style>
  <w:style w:type="character" w:customStyle="1" w:styleId="Heading4Char">
    <w:name w:val="Heading 4 Char"/>
    <w:basedOn w:val="DefaultParagraphFont"/>
    <w:link w:val="Heading4"/>
    <w:uiPriority w:val="9"/>
    <w:rsid w:val="00B40D96"/>
    <w:rPr>
      <w:rFonts w:eastAsiaTheme="majorEastAsia" w:cstheme="majorBidi"/>
      <w:b/>
      <w:iCs/>
      <w:kern w:val="0"/>
      <w:lang w:eastAsia="vi-VN"/>
      <w14:ligatures w14:val="none"/>
    </w:rPr>
  </w:style>
  <w:style w:type="character" w:customStyle="1" w:styleId="Heading5Char">
    <w:name w:val="Heading 5 Char"/>
    <w:basedOn w:val="DefaultParagraphFont"/>
    <w:link w:val="Heading5"/>
    <w:uiPriority w:val="9"/>
    <w:rsid w:val="004A2BDE"/>
    <w:rPr>
      <w:rFonts w:eastAsiaTheme="majorEastAsia" w:cstheme="majorBidi"/>
      <w:b/>
      <w:kern w:val="0"/>
      <w:lang w:eastAsia="vi-VN"/>
      <w14:ligatures w14:val="none"/>
    </w:rPr>
  </w:style>
  <w:style w:type="character" w:customStyle="1" w:styleId="Heading6Char">
    <w:name w:val="Heading 6 Char"/>
    <w:basedOn w:val="DefaultParagraphFont"/>
    <w:link w:val="Heading6"/>
    <w:uiPriority w:val="9"/>
    <w:rsid w:val="00C95CBB"/>
    <w:rPr>
      <w:rFonts w:eastAsiaTheme="majorEastAsia" w:cstheme="majorBidi"/>
      <w:b/>
      <w:iCs/>
      <w:kern w:val="0"/>
      <w:lang w:eastAsia="vi-VN"/>
      <w14:ligatures w14:val="none"/>
    </w:rPr>
  </w:style>
  <w:style w:type="character" w:customStyle="1" w:styleId="Heading7Char">
    <w:name w:val="Heading 7 Char"/>
    <w:basedOn w:val="DefaultParagraphFont"/>
    <w:link w:val="Heading7"/>
    <w:uiPriority w:val="9"/>
    <w:rsid w:val="00694595"/>
    <w:rPr>
      <w:rFonts w:eastAsiaTheme="majorEastAsia" w:cstheme="majorBidi"/>
      <w:b/>
      <w:kern w:val="0"/>
      <w:lang w:eastAsia="vi-VN"/>
      <w14:ligatures w14:val="none"/>
    </w:rPr>
  </w:style>
  <w:style w:type="character" w:customStyle="1" w:styleId="Heading8Char">
    <w:name w:val="Heading 8 Char"/>
    <w:basedOn w:val="DefaultParagraphFont"/>
    <w:link w:val="Heading8"/>
    <w:uiPriority w:val="9"/>
    <w:semiHidden/>
    <w:rsid w:val="00C17C8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541972"/>
    <w:rPr>
      <w:rFonts w:eastAsiaTheme="majorEastAsia" w:cstheme="majorBidi"/>
      <w:b/>
      <w:color w:val="272727" w:themeColor="text1" w:themeTint="D8"/>
      <w:kern w:val="0"/>
      <w:lang w:eastAsia="vi-VN"/>
      <w14:ligatures w14:val="none"/>
    </w:rPr>
  </w:style>
  <w:style w:type="paragraph" w:styleId="Title">
    <w:name w:val="Title"/>
    <w:basedOn w:val="Normal"/>
    <w:next w:val="Normal"/>
    <w:link w:val="TitleChar"/>
    <w:uiPriority w:val="10"/>
    <w:qFormat/>
    <w:rsid w:val="00C17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C81"/>
    <w:pPr>
      <w:numPr>
        <w:ilvl w:val="1"/>
      </w:numPr>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17C8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17C81"/>
    <w:pPr>
      <w:spacing w:before="160"/>
      <w:jc w:val="center"/>
    </w:pPr>
    <w:rPr>
      <w:i/>
      <w:iCs/>
      <w:color w:val="404040" w:themeColor="text1" w:themeTint="BF"/>
    </w:rPr>
  </w:style>
  <w:style w:type="character" w:customStyle="1" w:styleId="QuoteChar">
    <w:name w:val="Quote Char"/>
    <w:basedOn w:val="DefaultParagraphFont"/>
    <w:link w:val="Quote"/>
    <w:uiPriority w:val="29"/>
    <w:rsid w:val="00C17C81"/>
    <w:rPr>
      <w:i/>
      <w:iCs/>
      <w:color w:val="404040" w:themeColor="text1" w:themeTint="BF"/>
    </w:rPr>
  </w:style>
  <w:style w:type="paragraph" w:styleId="ListParagraph">
    <w:name w:val="List Paragraph"/>
    <w:aliases w:val="HPL01,List A,List Paragraph level1,bullet 1,Bullet L1,Colorful List - Accent 11,List Paragraph11,bullet,Cấp1,List Paragraph 1,lp1,List Paragraph2,Cham dau dong,List Paragraph-rfp content,List Paragraph Char Char,b1,Number_1,ANNEX,a,HAI_L1"/>
    <w:basedOn w:val="Normal"/>
    <w:link w:val="ListParagraphChar"/>
    <w:uiPriority w:val="34"/>
    <w:qFormat/>
    <w:rsid w:val="00C17C81"/>
    <w:pPr>
      <w:ind w:left="720"/>
      <w:contextualSpacing/>
    </w:pPr>
  </w:style>
  <w:style w:type="character" w:styleId="IntenseEmphasis">
    <w:name w:val="Intense Emphasis"/>
    <w:basedOn w:val="DefaultParagraphFont"/>
    <w:uiPriority w:val="21"/>
    <w:qFormat/>
    <w:rsid w:val="00C17C81"/>
    <w:rPr>
      <w:i/>
      <w:iCs/>
      <w:color w:val="0F4761" w:themeColor="accent1" w:themeShade="BF"/>
    </w:rPr>
  </w:style>
  <w:style w:type="paragraph" w:styleId="IntenseQuote">
    <w:name w:val="Intense Quote"/>
    <w:basedOn w:val="Normal"/>
    <w:next w:val="Normal"/>
    <w:link w:val="IntenseQuoteChar"/>
    <w:uiPriority w:val="30"/>
    <w:qFormat/>
    <w:rsid w:val="00C17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C81"/>
    <w:rPr>
      <w:i/>
      <w:iCs/>
      <w:color w:val="0F4761" w:themeColor="accent1" w:themeShade="BF"/>
    </w:rPr>
  </w:style>
  <w:style w:type="character" w:styleId="IntenseReference">
    <w:name w:val="Intense Reference"/>
    <w:basedOn w:val="DefaultParagraphFont"/>
    <w:uiPriority w:val="32"/>
    <w:qFormat/>
    <w:rsid w:val="00C17C81"/>
    <w:rPr>
      <w:b/>
      <w:bCs/>
      <w:smallCaps/>
      <w:color w:val="0F4761" w:themeColor="accent1" w:themeShade="BF"/>
      <w:spacing w:val="5"/>
    </w:rPr>
  </w:style>
  <w:style w:type="character" w:styleId="CommentReference">
    <w:name w:val="annotation reference"/>
    <w:aliases w:val="cr,Used by Word to flag author queries"/>
    <w:basedOn w:val="DefaultParagraphFont"/>
    <w:unhideWhenUsed/>
    <w:qFormat/>
    <w:rsid w:val="00C17C81"/>
    <w:rPr>
      <w:sz w:val="16"/>
      <w:szCs w:val="16"/>
    </w:rPr>
  </w:style>
  <w:style w:type="paragraph" w:styleId="CommentText">
    <w:name w:val="annotation text"/>
    <w:basedOn w:val="Normal"/>
    <w:link w:val="CommentTextChar"/>
    <w:uiPriority w:val="99"/>
    <w:unhideWhenUsed/>
    <w:rsid w:val="00C17C81"/>
    <w:rPr>
      <w:sz w:val="20"/>
      <w:szCs w:val="20"/>
    </w:rPr>
  </w:style>
  <w:style w:type="character" w:customStyle="1" w:styleId="CommentTextChar">
    <w:name w:val="Comment Text Char"/>
    <w:basedOn w:val="DefaultParagraphFont"/>
    <w:link w:val="CommentText"/>
    <w:uiPriority w:val="99"/>
    <w:rsid w:val="00C17C81"/>
    <w:rPr>
      <w:rFonts w:eastAsia="Times New Roman" w:cs="Times New Roman"/>
      <w:kern w:val="0"/>
      <w:sz w:val="20"/>
      <w:szCs w:val="20"/>
      <w:lang w:eastAsia="vi-VN"/>
      <w14:ligatures w14:val="none"/>
    </w:rPr>
  </w:style>
  <w:style w:type="paragraph" w:styleId="CommentSubject">
    <w:name w:val="annotation subject"/>
    <w:basedOn w:val="CommentText"/>
    <w:next w:val="CommentText"/>
    <w:link w:val="CommentSubjectChar"/>
    <w:uiPriority w:val="99"/>
    <w:semiHidden/>
    <w:unhideWhenUsed/>
    <w:rsid w:val="00C17C81"/>
    <w:rPr>
      <w:b/>
      <w:bCs/>
    </w:rPr>
  </w:style>
  <w:style w:type="character" w:customStyle="1" w:styleId="CommentSubjectChar">
    <w:name w:val="Comment Subject Char"/>
    <w:basedOn w:val="CommentTextChar"/>
    <w:link w:val="CommentSubject"/>
    <w:uiPriority w:val="99"/>
    <w:semiHidden/>
    <w:rsid w:val="00C17C81"/>
    <w:rPr>
      <w:rFonts w:eastAsia="Times New Roman" w:cs="Times New Roman"/>
      <w:b/>
      <w:bCs/>
      <w:kern w:val="0"/>
      <w:sz w:val="20"/>
      <w:szCs w:val="20"/>
      <w:lang w:eastAsia="vi-VN"/>
      <w14:ligatures w14:val="none"/>
    </w:rPr>
  </w:style>
  <w:style w:type="paragraph" w:styleId="TOC1">
    <w:name w:val="toc 1"/>
    <w:basedOn w:val="Normal"/>
    <w:next w:val="Normal"/>
    <w:autoRedefine/>
    <w:uiPriority w:val="39"/>
    <w:unhideWhenUsed/>
    <w:rsid w:val="001F58CB"/>
  </w:style>
  <w:style w:type="paragraph" w:styleId="TOC2">
    <w:name w:val="toc 2"/>
    <w:basedOn w:val="Normal"/>
    <w:next w:val="Normal"/>
    <w:autoRedefine/>
    <w:uiPriority w:val="39"/>
    <w:unhideWhenUsed/>
    <w:rsid w:val="001F58CB"/>
    <w:pPr>
      <w:ind w:left="284"/>
    </w:pPr>
  </w:style>
  <w:style w:type="paragraph" w:styleId="TOC3">
    <w:name w:val="toc 3"/>
    <w:basedOn w:val="Normal"/>
    <w:next w:val="Normal"/>
    <w:autoRedefine/>
    <w:uiPriority w:val="39"/>
    <w:unhideWhenUsed/>
    <w:rsid w:val="001F58CB"/>
    <w:pPr>
      <w:ind w:left="567"/>
    </w:pPr>
  </w:style>
  <w:style w:type="paragraph" w:styleId="TOC4">
    <w:name w:val="toc 4"/>
    <w:basedOn w:val="Normal"/>
    <w:next w:val="Normal"/>
    <w:autoRedefine/>
    <w:uiPriority w:val="39"/>
    <w:unhideWhenUsed/>
    <w:rsid w:val="001F58CB"/>
    <w:pPr>
      <w:ind w:left="851"/>
    </w:pPr>
  </w:style>
  <w:style w:type="paragraph" w:styleId="TOC5">
    <w:name w:val="toc 5"/>
    <w:basedOn w:val="Normal"/>
    <w:next w:val="Normal"/>
    <w:autoRedefine/>
    <w:uiPriority w:val="39"/>
    <w:unhideWhenUsed/>
    <w:rsid w:val="001F58CB"/>
    <w:pPr>
      <w:spacing w:after="100"/>
      <w:ind w:left="960"/>
    </w:pPr>
  </w:style>
  <w:style w:type="paragraph" w:customStyle="1" w:styleId="ListDash">
    <w:name w:val="List Dash"/>
    <w:basedOn w:val="Normal"/>
    <w:link w:val="ListDashChar"/>
    <w:uiPriority w:val="99"/>
    <w:qFormat/>
    <w:rsid w:val="00EC7177"/>
    <w:pPr>
      <w:numPr>
        <w:numId w:val="1"/>
      </w:numPr>
      <w:tabs>
        <w:tab w:val="num" w:pos="317"/>
      </w:tabs>
      <w:spacing w:line="320" w:lineRule="exact"/>
    </w:pPr>
    <w:rPr>
      <w:rFonts w:eastAsia="SimSun"/>
      <w:szCs w:val="26"/>
      <w:lang w:eastAsia="zh-CN"/>
    </w:rPr>
  </w:style>
  <w:style w:type="table" w:customStyle="1" w:styleId="45">
    <w:name w:val="45"/>
    <w:basedOn w:val="TableNormal"/>
    <w:rsid w:val="00EC7177"/>
    <w:pPr>
      <w:spacing w:line="324" w:lineRule="auto"/>
    </w:pPr>
    <w:rPr>
      <w:rFonts w:eastAsia="Times New Roman" w:cs="Times New Roman"/>
      <w:kern w:val="0"/>
      <w:sz w:val="26"/>
      <w:szCs w:val="26"/>
      <w:lang w:val="en-US"/>
      <w14:ligatures w14:val="none"/>
    </w:rPr>
    <w:tblPr>
      <w:tblStyleRowBandSize w:val="1"/>
      <w:tblStyleColBandSize w:val="1"/>
      <w:tblCellMar>
        <w:top w:w="55" w:type="dxa"/>
        <w:left w:w="115" w:type="dxa"/>
        <w:bottom w:w="55" w:type="dxa"/>
        <w:right w:w="115" w:type="dxa"/>
      </w:tblCellMar>
    </w:tblPr>
  </w:style>
  <w:style w:type="character" w:customStyle="1" w:styleId="ListParagraphChar">
    <w:name w:val="List Paragraph Char"/>
    <w:aliases w:val="HPL01 Char,List A Char,List Paragraph level1 Char,bullet 1 Char,Bullet L1 Char,Colorful List - Accent 11 Char,List Paragraph11 Char,bullet Char,Cấp1 Char,List Paragraph 1 Char,lp1 Char,List Paragraph2 Char,Cham dau dong Char,b1 Char"/>
    <w:link w:val="ListParagraph"/>
    <w:uiPriority w:val="34"/>
    <w:qFormat/>
    <w:locked/>
    <w:rsid w:val="001D7490"/>
    <w:rPr>
      <w:rFonts w:eastAsia="Times New Roman" w:cs="Times New Roman"/>
      <w:kern w:val="0"/>
      <w:lang w:eastAsia="vi-VN"/>
      <w14:ligatures w14:val="none"/>
    </w:rPr>
  </w:style>
  <w:style w:type="character" w:customStyle="1" w:styleId="ListDashChar">
    <w:name w:val="List Dash Char"/>
    <w:link w:val="ListDash"/>
    <w:uiPriority w:val="99"/>
    <w:rsid w:val="00EC7177"/>
    <w:rPr>
      <w:rFonts w:eastAsia="SimSun" w:cs="Times New Roman"/>
      <w:kern w:val="0"/>
      <w:szCs w:val="26"/>
      <w:lang w:eastAsia="zh-CN"/>
      <w14:ligatures w14:val="none"/>
    </w:rPr>
  </w:style>
  <w:style w:type="paragraph" w:styleId="Header">
    <w:name w:val="header"/>
    <w:basedOn w:val="Normal"/>
    <w:link w:val="HeaderChar"/>
    <w:uiPriority w:val="99"/>
    <w:unhideWhenUsed/>
    <w:qFormat/>
    <w:rsid w:val="00EC7177"/>
    <w:pPr>
      <w:tabs>
        <w:tab w:val="center" w:pos="4513"/>
        <w:tab w:val="right" w:pos="9026"/>
      </w:tabs>
    </w:pPr>
  </w:style>
  <w:style w:type="character" w:customStyle="1" w:styleId="HeaderChar">
    <w:name w:val="Header Char"/>
    <w:basedOn w:val="DefaultParagraphFont"/>
    <w:link w:val="Header"/>
    <w:uiPriority w:val="99"/>
    <w:qFormat/>
    <w:rsid w:val="00EC7177"/>
    <w:rPr>
      <w:rFonts w:eastAsia="Times New Roman" w:cs="Times New Roman"/>
      <w:kern w:val="0"/>
      <w:sz w:val="24"/>
      <w:lang w:eastAsia="vi-VN"/>
      <w14:ligatures w14:val="none"/>
    </w:rPr>
  </w:style>
  <w:style w:type="paragraph" w:styleId="Footer">
    <w:name w:val="footer"/>
    <w:basedOn w:val="Normal"/>
    <w:link w:val="FooterChar"/>
    <w:uiPriority w:val="99"/>
    <w:unhideWhenUsed/>
    <w:qFormat/>
    <w:rsid w:val="00EC7177"/>
    <w:pPr>
      <w:tabs>
        <w:tab w:val="center" w:pos="4513"/>
        <w:tab w:val="right" w:pos="9026"/>
      </w:tabs>
    </w:pPr>
  </w:style>
  <w:style w:type="character" w:customStyle="1" w:styleId="FooterChar">
    <w:name w:val="Footer Char"/>
    <w:basedOn w:val="DefaultParagraphFont"/>
    <w:link w:val="Footer"/>
    <w:uiPriority w:val="99"/>
    <w:qFormat/>
    <w:rsid w:val="00EC7177"/>
    <w:rPr>
      <w:rFonts w:eastAsia="Times New Roman" w:cs="Times New Roman"/>
      <w:kern w:val="0"/>
      <w:sz w:val="24"/>
      <w:lang w:eastAsia="vi-VN"/>
      <w14:ligatures w14:val="none"/>
    </w:rPr>
  </w:style>
  <w:style w:type="paragraph" w:styleId="TOC6">
    <w:name w:val="toc 6"/>
    <w:basedOn w:val="Normal"/>
    <w:next w:val="Normal"/>
    <w:autoRedefine/>
    <w:uiPriority w:val="39"/>
    <w:unhideWhenUsed/>
    <w:rsid w:val="00AA5442"/>
    <w:pPr>
      <w:widowControl/>
      <w:spacing w:before="0" w:after="100" w:line="278" w:lineRule="auto"/>
      <w:ind w:left="1200" w:firstLine="0"/>
      <w:jc w:val="left"/>
    </w:pPr>
    <w:rPr>
      <w:rFonts w:asciiTheme="minorHAnsi" w:eastAsiaTheme="minorEastAsia" w:hAnsiTheme="minorHAnsi" w:cstheme="minorBidi"/>
      <w:kern w:val="2"/>
      <w:sz w:val="24"/>
      <w14:ligatures w14:val="standardContextual"/>
    </w:rPr>
  </w:style>
  <w:style w:type="paragraph" w:styleId="TOC7">
    <w:name w:val="toc 7"/>
    <w:basedOn w:val="Normal"/>
    <w:next w:val="Normal"/>
    <w:autoRedefine/>
    <w:uiPriority w:val="39"/>
    <w:unhideWhenUsed/>
    <w:rsid w:val="00AA5442"/>
    <w:pPr>
      <w:widowControl/>
      <w:spacing w:before="0" w:after="100" w:line="278" w:lineRule="auto"/>
      <w:ind w:left="1440" w:firstLine="0"/>
      <w:jc w:val="left"/>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AA5442"/>
    <w:pPr>
      <w:widowControl/>
      <w:spacing w:before="0" w:after="100" w:line="278" w:lineRule="auto"/>
      <w:ind w:left="1680" w:firstLine="0"/>
      <w:jc w:val="left"/>
    </w:pPr>
    <w:rPr>
      <w:rFonts w:asciiTheme="minorHAnsi" w:eastAsiaTheme="minorEastAsia" w:hAnsiTheme="minorHAnsi" w:cstheme="minorBidi"/>
      <w:kern w:val="2"/>
      <w:sz w:val="24"/>
      <w14:ligatures w14:val="standardContextual"/>
    </w:rPr>
  </w:style>
  <w:style w:type="paragraph" w:styleId="TOC9">
    <w:name w:val="toc 9"/>
    <w:basedOn w:val="Normal"/>
    <w:next w:val="Normal"/>
    <w:autoRedefine/>
    <w:uiPriority w:val="39"/>
    <w:unhideWhenUsed/>
    <w:rsid w:val="00AA5442"/>
    <w:pPr>
      <w:widowControl/>
      <w:spacing w:before="0" w:after="100" w:line="278" w:lineRule="auto"/>
      <w:ind w:left="1920" w:firstLine="0"/>
      <w:jc w:val="left"/>
    </w:pPr>
    <w:rPr>
      <w:rFonts w:asciiTheme="minorHAnsi" w:eastAsiaTheme="minorEastAsia" w:hAnsiTheme="minorHAnsi" w:cstheme="minorBidi"/>
      <w:kern w:val="2"/>
      <w:sz w:val="24"/>
      <w14:ligatures w14:val="standardContextual"/>
    </w:rPr>
  </w:style>
  <w:style w:type="character" w:styleId="Hyperlink">
    <w:name w:val="Hyperlink"/>
    <w:basedOn w:val="DefaultParagraphFont"/>
    <w:uiPriority w:val="99"/>
    <w:unhideWhenUsed/>
    <w:rsid w:val="00AA5442"/>
    <w:rPr>
      <w:color w:val="467886" w:themeColor="hyperlink"/>
      <w:u w:val="single"/>
    </w:rPr>
  </w:style>
  <w:style w:type="character" w:styleId="UnresolvedMention">
    <w:name w:val="Unresolved Mention"/>
    <w:basedOn w:val="DefaultParagraphFont"/>
    <w:uiPriority w:val="99"/>
    <w:semiHidden/>
    <w:unhideWhenUsed/>
    <w:rsid w:val="00AA5442"/>
    <w:rPr>
      <w:color w:val="605E5C"/>
      <w:shd w:val="clear" w:color="auto" w:fill="E1DFDD"/>
    </w:rPr>
  </w:style>
  <w:style w:type="paragraph" w:customStyle="1" w:styleId="NoiDung">
    <w:name w:val="NoiDung"/>
    <w:basedOn w:val="Normal"/>
    <w:qFormat/>
    <w:rsid w:val="0033097F"/>
    <w:pPr>
      <w:widowControl/>
      <w:spacing w:line="264" w:lineRule="auto"/>
    </w:pPr>
    <w:rPr>
      <w:szCs w:val="28"/>
      <w:lang w:eastAsia="en-US"/>
    </w:rPr>
  </w:style>
  <w:style w:type="character" w:styleId="Strong">
    <w:name w:val="Strong"/>
    <w:basedOn w:val="DefaultParagraphFont"/>
    <w:uiPriority w:val="22"/>
    <w:qFormat/>
    <w:rsid w:val="0033097F"/>
    <w:rPr>
      <w:b/>
      <w:bCs/>
    </w:rPr>
  </w:style>
  <w:style w:type="paragraph" w:customStyle="1" w:styleId="4-normal">
    <w:name w:val="4 - normal"/>
    <w:basedOn w:val="List4"/>
    <w:next w:val="List4"/>
    <w:link w:val="4-normalChar"/>
    <w:qFormat/>
    <w:rsid w:val="00080962"/>
    <w:pPr>
      <w:widowControl/>
      <w:spacing w:before="60" w:after="60" w:line="360" w:lineRule="auto"/>
      <w:ind w:left="-6" w:firstLine="528"/>
      <w:contextualSpacing w:val="0"/>
    </w:pPr>
    <w:rPr>
      <w:rFonts w:eastAsia="SimSun"/>
      <w:sz w:val="26"/>
      <w:szCs w:val="26"/>
      <w:lang w:val="nl-NL" w:eastAsia="zh-CN"/>
    </w:rPr>
  </w:style>
  <w:style w:type="character" w:customStyle="1" w:styleId="4-normalChar">
    <w:name w:val="4 - normal Char"/>
    <w:link w:val="4-normal"/>
    <w:qFormat/>
    <w:rsid w:val="00080962"/>
    <w:rPr>
      <w:rFonts w:eastAsia="SimSun" w:cs="Times New Roman"/>
      <w:kern w:val="0"/>
      <w:sz w:val="26"/>
      <w:szCs w:val="26"/>
      <w:lang w:val="nl-NL" w:eastAsia="zh-CN"/>
      <w14:ligatures w14:val="none"/>
    </w:rPr>
  </w:style>
  <w:style w:type="paragraph" w:styleId="List4">
    <w:name w:val="List 4"/>
    <w:basedOn w:val="Normal"/>
    <w:uiPriority w:val="99"/>
    <w:semiHidden/>
    <w:unhideWhenUsed/>
    <w:rsid w:val="00080962"/>
    <w:pPr>
      <w:ind w:left="1440" w:hanging="360"/>
      <w:contextualSpacing/>
    </w:p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
    <w:basedOn w:val="Normal"/>
    <w:link w:val="NormalWebChar"/>
    <w:uiPriority w:val="99"/>
    <w:unhideWhenUsed/>
    <w:qFormat/>
    <w:rsid w:val="00D14D9F"/>
    <w:pPr>
      <w:widowControl/>
      <w:spacing w:before="100" w:beforeAutospacing="1" w:after="100" w:afterAutospacing="1" w:line="240" w:lineRule="auto"/>
      <w:ind w:firstLine="0"/>
      <w:jc w:val="left"/>
    </w:pPr>
    <w:rPr>
      <w:sz w:val="24"/>
      <w:lang w:val="en-US" w:eastAsia="en-US"/>
    </w:rPr>
  </w:style>
  <w:style w:type="paragraph" w:customStyle="1" w:styleId="-">
    <w:name w:val="-"/>
    <w:basedOn w:val="Normal"/>
    <w:link w:val="-Char"/>
    <w:qFormat/>
    <w:rsid w:val="00D14D9F"/>
    <w:pPr>
      <w:widowControl/>
      <w:numPr>
        <w:numId w:val="3"/>
      </w:numPr>
      <w:spacing w:before="60" w:after="60" w:line="264" w:lineRule="auto"/>
    </w:pPr>
    <w:rPr>
      <w:szCs w:val="20"/>
      <w:lang w:eastAsia="en-US"/>
    </w:rPr>
  </w:style>
  <w:style w:type="character" w:customStyle="1" w:styleId="-Char">
    <w:name w:val="- Char"/>
    <w:link w:val="-"/>
    <w:qFormat/>
    <w:rsid w:val="00D14D9F"/>
    <w:rPr>
      <w:rFonts w:eastAsia="Times New Roman" w:cs="Times New Roman"/>
      <w:kern w:val="0"/>
      <w:szCs w:val="20"/>
      <w14:ligatures w14:val="none"/>
    </w:rPr>
  </w:style>
  <w:style w:type="paragraph" w:customStyle="1" w:styleId="Normalcentralbold">
    <w:name w:val="Normal central bold"/>
    <w:basedOn w:val="Normal"/>
    <w:qFormat/>
    <w:rsid w:val="00D14D9F"/>
    <w:pPr>
      <w:widowControl/>
      <w:spacing w:after="60" w:line="288" w:lineRule="auto"/>
      <w:ind w:firstLine="0"/>
      <w:jc w:val="center"/>
    </w:pPr>
    <w:rPr>
      <w:rFonts w:eastAsia="Calibri"/>
      <w:b/>
      <w:sz w:val="26"/>
      <w:szCs w:val="26"/>
      <w:lang w:val="en-US" w:eastAsia="en-US"/>
    </w:rPr>
  </w:style>
  <w:style w:type="paragraph" w:styleId="BodyText">
    <w:name w:val="Body Text"/>
    <w:basedOn w:val="Normal"/>
    <w:link w:val="BodyTextChar"/>
    <w:uiPriority w:val="99"/>
    <w:qFormat/>
    <w:rsid w:val="00C95CBB"/>
    <w:pPr>
      <w:spacing w:before="0" w:line="240" w:lineRule="atLeast"/>
      <w:ind w:firstLine="0"/>
    </w:pPr>
    <w:rPr>
      <w:szCs w:val="20"/>
      <w:lang w:val="en-US" w:eastAsia="en-US"/>
    </w:rPr>
  </w:style>
  <w:style w:type="character" w:customStyle="1" w:styleId="BodyTextChar">
    <w:name w:val="Body Text Char"/>
    <w:basedOn w:val="DefaultParagraphFont"/>
    <w:link w:val="BodyText"/>
    <w:uiPriority w:val="99"/>
    <w:qFormat/>
    <w:rsid w:val="00C95CBB"/>
    <w:rPr>
      <w:rFonts w:eastAsia="Times New Roman" w:cs="Times New Roman"/>
      <w:kern w:val="0"/>
      <w:szCs w:val="20"/>
      <w:lang w:val="en-US"/>
      <w14:ligatures w14:val="none"/>
    </w:rPr>
  </w:style>
  <w:style w:type="paragraph" w:customStyle="1" w:styleId="2AutoList1">
    <w:name w:val="2AutoList1"/>
    <w:basedOn w:val="Normal"/>
    <w:rsid w:val="004A2BDE"/>
    <w:pPr>
      <w:widowControl/>
      <w:numPr>
        <w:ilvl w:val="1"/>
        <w:numId w:val="8"/>
      </w:numPr>
      <w:spacing w:line="276" w:lineRule="auto"/>
    </w:pPr>
    <w:rPr>
      <w:sz w:val="26"/>
      <w:szCs w:val="26"/>
      <w:lang w:val="nl-NL" w:eastAsia="en-US"/>
    </w:rPr>
  </w:style>
  <w:style w:type="paragraph" w:customStyle="1" w:styleId="Heading21">
    <w:name w:val="Heading 21"/>
    <w:basedOn w:val="Heading2"/>
    <w:qFormat/>
    <w:rsid w:val="0079202C"/>
    <w:pPr>
      <w:widowControl/>
      <w:suppressAutoHyphens/>
      <w:spacing w:after="40" w:line="240" w:lineRule="auto"/>
      <w:ind w:left="1844" w:firstLine="545"/>
    </w:pPr>
    <w:rPr>
      <w:rFonts w:eastAsia="Times New Roman" w:cs="Times New Roman"/>
      <w:szCs w:val="28"/>
      <w:lang w:val="de-DE" w:eastAsia="ar-SA"/>
    </w:rPr>
  </w:style>
  <w:style w:type="table" w:styleId="TableGrid">
    <w:name w:val="Table Grid"/>
    <w:aliases w:val="MB Table Grid,Table Grid JO,HRT Table Style,Table Grid No Line,new tab,Template Table Grid,Tabla Microsoft Servicios,Table Grid (MS Design format),unTrang Web nay coi cung hay,vao coi thu di http://nhatquanglan.xlphp.net/,FPT_Table"/>
    <w:basedOn w:val="TableNormal"/>
    <w:uiPriority w:val="59"/>
    <w:qFormat/>
    <w:rsid w:val="00626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F4983"/>
    <w:rPr>
      <w:color w:val="96607D"/>
      <w:u w:val="single"/>
    </w:rPr>
  </w:style>
  <w:style w:type="paragraph" w:customStyle="1" w:styleId="msonormal0">
    <w:name w:val="msonormal"/>
    <w:basedOn w:val="Normal"/>
    <w:rsid w:val="00FF4983"/>
    <w:pPr>
      <w:widowControl/>
      <w:spacing w:before="100" w:beforeAutospacing="1" w:after="100" w:afterAutospacing="1" w:line="240" w:lineRule="auto"/>
      <w:ind w:firstLine="0"/>
      <w:jc w:val="left"/>
    </w:pPr>
    <w:rPr>
      <w:sz w:val="24"/>
      <w:lang w:val="en-US" w:eastAsia="en-US"/>
    </w:rPr>
  </w:style>
  <w:style w:type="paragraph" w:customStyle="1" w:styleId="xl67">
    <w:name w:val="xl67"/>
    <w:basedOn w:val="Normal"/>
    <w:rsid w:val="00FF4983"/>
    <w:pPr>
      <w:widowControl/>
      <w:pBdr>
        <w:top w:val="single" w:sz="4" w:space="0" w:color="auto"/>
        <w:left w:val="single" w:sz="4" w:space="0" w:color="auto"/>
        <w:bottom w:val="single" w:sz="4" w:space="0" w:color="auto"/>
        <w:right w:val="single" w:sz="4" w:space="0" w:color="auto"/>
      </w:pBdr>
      <w:shd w:val="clear" w:color="000000" w:fill="C0E6F5"/>
      <w:spacing w:before="100" w:beforeAutospacing="1" w:after="100" w:afterAutospacing="1" w:line="240" w:lineRule="auto"/>
      <w:ind w:firstLine="0"/>
      <w:jc w:val="center"/>
      <w:textAlignment w:val="center"/>
    </w:pPr>
    <w:rPr>
      <w:b/>
      <w:bCs/>
      <w:sz w:val="24"/>
      <w:lang w:val="en-US" w:eastAsia="en-US"/>
    </w:rPr>
  </w:style>
  <w:style w:type="paragraph" w:customStyle="1" w:styleId="xl68">
    <w:name w:val="xl68"/>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b/>
      <w:bCs/>
      <w:sz w:val="24"/>
      <w:lang w:val="en-US" w:eastAsia="en-US"/>
    </w:rPr>
  </w:style>
  <w:style w:type="paragraph" w:customStyle="1" w:styleId="xl69">
    <w:name w:val="xl69"/>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z w:val="24"/>
      <w:lang w:val="en-US" w:eastAsia="en-US"/>
    </w:rPr>
  </w:style>
  <w:style w:type="paragraph" w:customStyle="1" w:styleId="xl70">
    <w:name w:val="xl70"/>
    <w:basedOn w:val="Normal"/>
    <w:rsid w:val="00FF498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sz w:val="24"/>
      <w:lang w:val="en-US" w:eastAsia="en-US"/>
    </w:rPr>
  </w:style>
  <w:style w:type="paragraph" w:customStyle="1" w:styleId="xl71">
    <w:name w:val="xl71"/>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z w:val="24"/>
      <w:lang w:val="en-US" w:eastAsia="en-US"/>
    </w:rPr>
  </w:style>
  <w:style w:type="paragraph" w:customStyle="1" w:styleId="xl72">
    <w:name w:val="xl72"/>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b/>
      <w:bCs/>
      <w:sz w:val="24"/>
      <w:lang w:val="en-US" w:eastAsia="en-US"/>
    </w:rPr>
  </w:style>
  <w:style w:type="paragraph" w:customStyle="1" w:styleId="xl73">
    <w:name w:val="xl73"/>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z w:val="24"/>
      <w:lang w:val="en-US" w:eastAsia="en-US"/>
    </w:rPr>
  </w:style>
  <w:style w:type="paragraph" w:customStyle="1" w:styleId="xl75">
    <w:name w:val="xl75"/>
    <w:basedOn w:val="Normal"/>
    <w:rsid w:val="00FF4983"/>
    <w:pPr>
      <w:widowControl/>
      <w:spacing w:before="100" w:beforeAutospacing="1" w:after="100" w:afterAutospacing="1" w:line="240" w:lineRule="auto"/>
      <w:ind w:firstLine="0"/>
      <w:jc w:val="center"/>
    </w:pPr>
    <w:rPr>
      <w:sz w:val="24"/>
      <w:lang w:val="en-US" w:eastAsia="en-US"/>
    </w:rPr>
  </w:style>
  <w:style w:type="paragraph" w:customStyle="1" w:styleId="xl76">
    <w:name w:val="xl76"/>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b/>
      <w:bCs/>
      <w:sz w:val="24"/>
      <w:lang w:val="en-US" w:eastAsia="en-US"/>
    </w:rPr>
  </w:style>
  <w:style w:type="paragraph" w:customStyle="1" w:styleId="xl77">
    <w:name w:val="xl77"/>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left"/>
      <w:textAlignment w:val="center"/>
    </w:pPr>
    <w:rPr>
      <w:b/>
      <w:bCs/>
      <w:sz w:val="24"/>
      <w:lang w:val="en-US" w:eastAsia="en-US"/>
    </w:rPr>
  </w:style>
  <w:style w:type="paragraph" w:customStyle="1" w:styleId="xl78">
    <w:name w:val="xl78"/>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b/>
      <w:bCs/>
      <w:sz w:val="24"/>
      <w:lang w:val="en-US" w:eastAsia="en-US"/>
    </w:rPr>
  </w:style>
  <w:style w:type="paragraph" w:customStyle="1" w:styleId="xl79">
    <w:name w:val="xl79"/>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textAlignment w:val="center"/>
    </w:pPr>
    <w:rPr>
      <w:b/>
      <w:bCs/>
      <w:sz w:val="24"/>
      <w:lang w:val="en-US" w:eastAsia="en-US"/>
    </w:rPr>
  </w:style>
  <w:style w:type="paragraph" w:customStyle="1" w:styleId="xl80">
    <w:name w:val="xl80"/>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textAlignment w:val="center"/>
    </w:pPr>
    <w:rPr>
      <w:sz w:val="24"/>
      <w:lang w:val="en-US" w:eastAsia="en-US"/>
    </w:rPr>
  </w:style>
  <w:style w:type="paragraph" w:customStyle="1" w:styleId="xl81">
    <w:name w:val="xl81"/>
    <w:basedOn w:val="Normal"/>
    <w:rsid w:val="00FF4983"/>
    <w:pPr>
      <w:widowControl/>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line="240" w:lineRule="auto"/>
      <w:ind w:firstLine="0"/>
      <w:jc w:val="center"/>
      <w:textAlignment w:val="center"/>
    </w:pPr>
    <w:rPr>
      <w:b/>
      <w:bCs/>
      <w:sz w:val="24"/>
      <w:lang w:val="en-US" w:eastAsia="en-US"/>
    </w:rPr>
  </w:style>
  <w:style w:type="paragraph" w:customStyle="1" w:styleId="xl82">
    <w:name w:val="xl82"/>
    <w:basedOn w:val="Normal"/>
    <w:rsid w:val="00FF4983"/>
    <w:pPr>
      <w:widowControl/>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line="240" w:lineRule="auto"/>
      <w:ind w:firstLine="0"/>
      <w:textAlignment w:val="center"/>
    </w:pPr>
    <w:rPr>
      <w:b/>
      <w:bCs/>
      <w:sz w:val="24"/>
      <w:lang w:val="en-US" w:eastAsia="en-US"/>
    </w:rPr>
  </w:style>
  <w:style w:type="paragraph" w:customStyle="1" w:styleId="xl83">
    <w:name w:val="xl83"/>
    <w:basedOn w:val="Normal"/>
    <w:rsid w:val="00FF4983"/>
    <w:pPr>
      <w:widowControl/>
      <w:pBdr>
        <w:top w:val="single" w:sz="4" w:space="0" w:color="auto"/>
        <w:left w:val="single" w:sz="4" w:space="0" w:color="auto"/>
        <w:bottom w:val="single" w:sz="4" w:space="0" w:color="auto"/>
        <w:right w:val="single" w:sz="4" w:space="0" w:color="auto"/>
      </w:pBdr>
      <w:shd w:val="clear" w:color="000000" w:fill="C0E6F5"/>
      <w:spacing w:before="100" w:beforeAutospacing="1" w:after="100" w:afterAutospacing="1" w:line="240" w:lineRule="auto"/>
      <w:ind w:firstLine="0"/>
      <w:jc w:val="left"/>
      <w:textAlignment w:val="center"/>
    </w:pPr>
    <w:rPr>
      <w:b/>
      <w:bCs/>
      <w:sz w:val="24"/>
      <w:lang w:val="en-US" w:eastAsia="en-US"/>
    </w:rPr>
  </w:style>
  <w:style w:type="paragraph" w:customStyle="1" w:styleId="xl84">
    <w:name w:val="xl84"/>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left"/>
      <w:textAlignment w:val="center"/>
    </w:pPr>
    <w:rPr>
      <w:b/>
      <w:bCs/>
      <w:sz w:val="24"/>
      <w:lang w:val="en-US" w:eastAsia="en-US"/>
    </w:rPr>
  </w:style>
  <w:style w:type="paragraph" w:customStyle="1" w:styleId="xl85">
    <w:name w:val="xl85"/>
    <w:basedOn w:val="Normal"/>
    <w:rsid w:val="00FF4983"/>
    <w:pPr>
      <w:widowControl/>
      <w:pBdr>
        <w:top w:val="single" w:sz="4" w:space="0" w:color="auto"/>
        <w:left w:val="single" w:sz="4" w:space="0" w:color="auto"/>
        <w:bottom w:val="single" w:sz="4" w:space="0" w:color="auto"/>
        <w:right w:val="single" w:sz="4" w:space="0" w:color="auto"/>
      </w:pBdr>
      <w:shd w:val="clear" w:color="000000" w:fill="A6C9EC"/>
      <w:spacing w:before="100" w:beforeAutospacing="1" w:after="100" w:afterAutospacing="1" w:line="240" w:lineRule="auto"/>
      <w:ind w:firstLine="0"/>
      <w:jc w:val="left"/>
      <w:textAlignment w:val="center"/>
    </w:pPr>
    <w:rPr>
      <w:b/>
      <w:bCs/>
      <w:sz w:val="24"/>
      <w:lang w:val="en-US" w:eastAsia="en-US"/>
    </w:rPr>
  </w:style>
  <w:style w:type="paragraph" w:customStyle="1" w:styleId="xl86">
    <w:name w:val="xl86"/>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sz w:val="24"/>
      <w:lang w:val="en-US" w:eastAsia="en-US"/>
    </w:rPr>
  </w:style>
  <w:style w:type="paragraph" w:customStyle="1" w:styleId="xl87">
    <w:name w:val="xl87"/>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b/>
      <w:bCs/>
      <w:sz w:val="24"/>
      <w:lang w:val="en-US" w:eastAsia="en-US"/>
    </w:rPr>
  </w:style>
  <w:style w:type="paragraph" w:customStyle="1" w:styleId="xl88">
    <w:name w:val="xl88"/>
    <w:basedOn w:val="Normal"/>
    <w:rsid w:val="00FF4983"/>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left"/>
      <w:textAlignment w:val="center"/>
    </w:pPr>
    <w:rPr>
      <w:sz w:val="24"/>
      <w:lang w:val="en-US" w:eastAsia="en-US"/>
    </w:rPr>
  </w:style>
  <w:style w:type="paragraph" w:customStyle="1" w:styleId="xl89">
    <w:name w:val="xl89"/>
    <w:basedOn w:val="Normal"/>
    <w:rsid w:val="00FF498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z w:val="24"/>
      <w:lang w:val="en-US" w:eastAsia="en-US"/>
    </w:rPr>
  </w:style>
  <w:style w:type="paragraph" w:customStyle="1" w:styleId="xl90">
    <w:name w:val="xl90"/>
    <w:basedOn w:val="Normal"/>
    <w:rsid w:val="00FF4983"/>
    <w:pPr>
      <w:widowControl/>
      <w:spacing w:before="100" w:beforeAutospacing="1" w:after="100" w:afterAutospacing="1" w:line="240" w:lineRule="auto"/>
      <w:ind w:firstLine="0"/>
      <w:jc w:val="left"/>
    </w:pPr>
    <w:rPr>
      <w:sz w:val="24"/>
      <w:lang w:val="en-US" w:eastAsia="en-US"/>
    </w:rPr>
  </w:style>
  <w:style w:type="paragraph" w:customStyle="1" w:styleId="xl74">
    <w:name w:val="xl74"/>
    <w:basedOn w:val="Normal"/>
    <w:rsid w:val="00622567"/>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firstLine="0"/>
      <w:jc w:val="center"/>
      <w:textAlignment w:val="center"/>
    </w:pPr>
    <w:rPr>
      <w:b/>
      <w:bCs/>
      <w:sz w:val="24"/>
      <w:lang w:val="en-US" w:eastAsia="en-US"/>
    </w:rPr>
  </w:style>
  <w:style w:type="paragraph" w:styleId="TOAHeading">
    <w:name w:val="toa heading"/>
    <w:basedOn w:val="Normal"/>
    <w:next w:val="Normal"/>
    <w:rsid w:val="002F4DEF"/>
    <w:pPr>
      <w:widowControl/>
      <w:spacing w:before="0" w:after="0" w:line="264" w:lineRule="auto"/>
      <w:ind w:firstLine="0"/>
    </w:pPr>
    <w:rPr>
      <w:rFonts w:ascii="Arial" w:eastAsia="MS Mincho" w:hAnsi="Arial" w:cs="Arial"/>
      <w:b/>
      <w:bCs/>
      <w:noProof/>
      <w:sz w:val="26"/>
    </w:rPr>
  </w:style>
  <w:style w:type="paragraph" w:customStyle="1" w:styleId="1Phn">
    <w:name w:val="1.Phần"/>
    <w:basedOn w:val="Normal"/>
    <w:link w:val="1PhnChar"/>
    <w:qFormat/>
    <w:rsid w:val="002F4DEF"/>
    <w:pPr>
      <w:widowControl/>
      <w:numPr>
        <w:ilvl w:val="1"/>
        <w:numId w:val="16"/>
      </w:numPr>
      <w:spacing w:line="276" w:lineRule="auto"/>
      <w:outlineLvl w:val="0"/>
    </w:pPr>
    <w:rPr>
      <w:rFonts w:ascii="Times New Roman Bold" w:hAnsi="Times New Roman Bold"/>
      <w:b/>
    </w:rPr>
  </w:style>
  <w:style w:type="character" w:customStyle="1" w:styleId="1PhnChar">
    <w:name w:val="1.Phần Char"/>
    <w:basedOn w:val="DefaultParagraphFont"/>
    <w:link w:val="1Phn"/>
    <w:rsid w:val="002F4DEF"/>
    <w:rPr>
      <w:rFonts w:ascii="Times New Roman Bold" w:eastAsia="Times New Roman" w:hAnsi="Times New Roman Bold" w:cs="Times New Roman"/>
      <w:b/>
      <w:kern w:val="0"/>
      <w:lang w:eastAsia="vi-VN"/>
      <w14:ligatures w14:val="none"/>
    </w:rPr>
  </w:style>
  <w:style w:type="paragraph" w:customStyle="1" w:styleId="6im">
    <w:name w:val="6.Điểm"/>
    <w:qFormat/>
    <w:rsid w:val="002F4DEF"/>
    <w:pPr>
      <w:numPr>
        <w:ilvl w:val="5"/>
        <w:numId w:val="16"/>
      </w:numPr>
      <w:spacing w:before="120" w:after="120" w:line="276" w:lineRule="auto"/>
      <w:jc w:val="both"/>
      <w:outlineLvl w:val="5"/>
    </w:pPr>
    <w:rPr>
      <w:b/>
      <w:color w:val="000000" w:themeColor="text1"/>
      <w:kern w:val="0"/>
      <w:szCs w:val="22"/>
      <w:lang w:val="en-US"/>
      <w14:ligatures w14:val="none"/>
    </w:rPr>
  </w:style>
  <w:style w:type="character" w:customStyle="1" w:styleId="Vnbnnidung">
    <w:name w:val="Văn bản nội dung_"/>
    <w:basedOn w:val="DefaultParagraphFont"/>
    <w:link w:val="Vnbnnidung0"/>
    <w:rsid w:val="002F4DEF"/>
  </w:style>
  <w:style w:type="paragraph" w:customStyle="1" w:styleId="Vnbnnidung0">
    <w:name w:val="Văn bản nội dung"/>
    <w:basedOn w:val="Normal"/>
    <w:link w:val="Vnbnnidung"/>
    <w:rsid w:val="002F4DEF"/>
    <w:pPr>
      <w:spacing w:before="60" w:after="100" w:line="302" w:lineRule="auto"/>
      <w:ind w:firstLine="400"/>
      <w:jc w:val="center"/>
    </w:pPr>
    <w:rPr>
      <w:rFonts w:eastAsiaTheme="minorHAnsi" w:cstheme="minorBidi"/>
      <w:kern w:val="2"/>
      <w:lang w:eastAsia="en-US"/>
      <w14:ligatures w14:val="standardContextual"/>
    </w:rPr>
  </w:style>
  <w:style w:type="table" w:customStyle="1" w:styleId="TableTheme23">
    <w:name w:val="Table Theme23"/>
    <w:basedOn w:val="TableNormal"/>
    <w:next w:val="TableTheme"/>
    <w:rsid w:val="002F4DEF"/>
    <w:pPr>
      <w:spacing w:before="120" w:after="120" w:line="360" w:lineRule="atLeast"/>
      <w:ind w:firstLine="567"/>
      <w:jc w:val="both"/>
    </w:pPr>
    <w:rPr>
      <w:rFonts w:ascii="Calibri" w:eastAsia="SimSun"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uiPriority w:val="99"/>
    <w:semiHidden/>
    <w:unhideWhenUsed/>
    <w:rsid w:val="002F4DEF"/>
    <w:pPr>
      <w:widowControl w:val="0"/>
      <w:spacing w:before="120" w:after="120" w:line="360" w:lineRule="atLeast"/>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unhideWhenUsed/>
    <w:qFormat/>
    <w:rsid w:val="002F4DEF"/>
    <w:pPr>
      <w:widowControl/>
      <w:spacing w:before="0" w:line="240" w:lineRule="auto"/>
      <w:ind w:firstLine="0"/>
      <w:jc w:val="left"/>
    </w:pPr>
    <w:rPr>
      <w:sz w:val="16"/>
      <w:szCs w:val="16"/>
    </w:rPr>
  </w:style>
  <w:style w:type="character" w:customStyle="1" w:styleId="BodyText3Char">
    <w:name w:val="Body Text 3 Char"/>
    <w:basedOn w:val="DefaultParagraphFont"/>
    <w:link w:val="BodyText3"/>
    <w:uiPriority w:val="99"/>
    <w:qFormat/>
    <w:rsid w:val="002F4DEF"/>
    <w:rPr>
      <w:rFonts w:eastAsia="Times New Roman" w:cs="Times New Roman"/>
      <w:kern w:val="0"/>
      <w:sz w:val="16"/>
      <w:szCs w:val="16"/>
      <w:lang w:eastAsia="vi-VN"/>
      <w14:ligatures w14:val="none"/>
    </w:rPr>
  </w:style>
  <w:style w:type="paragraph" w:customStyle="1" w:styleId="nidung">
    <w:name w:val="nội dung"/>
    <w:basedOn w:val="Normal"/>
    <w:link w:val="nidungChar"/>
    <w:qFormat/>
    <w:rsid w:val="002F4DEF"/>
    <w:pPr>
      <w:widowControl/>
      <w:tabs>
        <w:tab w:val="left" w:pos="360"/>
        <w:tab w:val="left" w:pos="709"/>
      </w:tabs>
      <w:spacing w:line="276" w:lineRule="auto"/>
      <w:ind w:firstLine="720"/>
    </w:pPr>
    <w:rPr>
      <w:bCs/>
      <w:noProof/>
      <w:szCs w:val="28"/>
      <w:lang w:val="nb-NO" w:eastAsia="en-US" w:bidi="vi-VN"/>
    </w:rPr>
  </w:style>
  <w:style w:type="character" w:customStyle="1" w:styleId="nidungChar">
    <w:name w:val="nội dung Char"/>
    <w:basedOn w:val="DefaultParagraphFont"/>
    <w:link w:val="nidung"/>
    <w:rsid w:val="002F4DEF"/>
    <w:rPr>
      <w:rFonts w:eastAsia="Times New Roman" w:cs="Times New Roman"/>
      <w:bCs/>
      <w:noProof/>
      <w:kern w:val="0"/>
      <w:szCs w:val="28"/>
      <w:lang w:val="nb-NO" w:bidi="vi-VN"/>
      <w14:ligatures w14:val="none"/>
    </w:rPr>
  </w:style>
  <w:style w:type="character" w:customStyle="1" w:styleId="CommentTextChar1">
    <w:name w:val="Comment Text Char1"/>
    <w:basedOn w:val="DefaultParagraphFont"/>
    <w:uiPriority w:val="99"/>
    <w:rsid w:val="002F4DEF"/>
    <w:rPr>
      <w:sz w:val="20"/>
      <w:szCs w:val="20"/>
    </w:rPr>
  </w:style>
  <w:style w:type="character" w:customStyle="1" w:styleId="NormalWebChar">
    <w:name w:val="Normal (Web) Char"/>
    <w:aliases w:val="Char Char Char Char Char Char Char Char Char Char Char Char Char Char Char Char,Char Char Char Char Char Char Char Char Char Char Char Char Char,Char Char Cha Char,Обычный (веб)1 Char,Обычный (веб) Знак Char,Обычный (веб) Знак1 Char"/>
    <w:link w:val="NormalWeb"/>
    <w:uiPriority w:val="99"/>
    <w:qFormat/>
    <w:locked/>
    <w:rsid w:val="002F4DEF"/>
    <w:rPr>
      <w:rFonts w:eastAsia="Times New Roman" w:cs="Times New Roman"/>
      <w:kern w:val="0"/>
      <w:sz w:val="24"/>
      <w:lang w:val="en-US"/>
      <w14:ligatures w14:val="none"/>
    </w:rPr>
  </w:style>
  <w:style w:type="paragraph" w:customStyle="1" w:styleId="Listplus">
    <w:name w:val="List_plus"/>
    <w:basedOn w:val="ListParagraph"/>
    <w:qFormat/>
    <w:rsid w:val="002F4DEF"/>
    <w:pPr>
      <w:widowControl/>
      <w:numPr>
        <w:ilvl w:val="1"/>
        <w:numId w:val="18"/>
      </w:numPr>
      <w:tabs>
        <w:tab w:val="num" w:pos="360"/>
      </w:tabs>
      <w:snapToGrid w:val="0"/>
      <w:spacing w:before="60" w:after="60" w:line="288" w:lineRule="auto"/>
      <w:contextualSpacing w:val="0"/>
      <w:jc w:val="left"/>
    </w:pPr>
    <w:rPr>
      <w:b/>
      <w:szCs w:val="20"/>
      <w:lang w:val="x-none" w:eastAsia="x-none"/>
    </w:rPr>
  </w:style>
  <w:style w:type="paragraph" w:customStyle="1" w:styleId="Listdash2">
    <w:name w:val="List_dash2"/>
    <w:basedOn w:val="ListParagraph"/>
    <w:qFormat/>
    <w:rsid w:val="002F4DEF"/>
    <w:pPr>
      <w:widowControl/>
      <w:numPr>
        <w:numId w:val="18"/>
      </w:numPr>
      <w:tabs>
        <w:tab w:val="num" w:pos="360"/>
        <w:tab w:val="left" w:pos="851"/>
      </w:tabs>
      <w:snapToGrid w:val="0"/>
      <w:spacing w:before="60" w:after="60" w:line="288" w:lineRule="auto"/>
      <w:contextualSpacing w:val="0"/>
      <w:jc w:val="left"/>
    </w:pPr>
    <w:rPr>
      <w:rFonts w:eastAsia="Courier New"/>
      <w:b/>
      <w:szCs w:val="20"/>
      <w:lang w:val="x-none" w:eastAsia="x-none"/>
    </w:rPr>
  </w:style>
  <w:style w:type="paragraph" w:customStyle="1" w:styleId="danhdau">
    <w:name w:val="danhdau"/>
    <w:basedOn w:val="Normal"/>
    <w:link w:val="danhdauChar"/>
    <w:qFormat/>
    <w:rsid w:val="00271549"/>
    <w:pPr>
      <w:keepNext/>
      <w:widowControl/>
      <w:numPr>
        <w:numId w:val="21"/>
      </w:numPr>
      <w:spacing w:line="288" w:lineRule="auto"/>
    </w:pPr>
    <w:rPr>
      <w:rFonts w:eastAsia="MS Mincho"/>
      <w:b/>
      <w:bCs/>
      <w:szCs w:val="20"/>
      <w:lang w:eastAsia="ja-JP"/>
    </w:rPr>
  </w:style>
  <w:style w:type="character" w:customStyle="1" w:styleId="danhdauChar">
    <w:name w:val="danhdau Char"/>
    <w:link w:val="danhdau"/>
    <w:locked/>
    <w:rsid w:val="00271549"/>
    <w:rPr>
      <w:rFonts w:eastAsia="MS Mincho" w:cs="Times New Roman"/>
      <w:b/>
      <w:bCs/>
      <w:kern w:val="0"/>
      <w:szCs w:val="20"/>
      <w:lang w:eastAsia="ja-JP"/>
      <w14:ligatures w14:val="none"/>
    </w:rPr>
  </w:style>
  <w:style w:type="paragraph" w:styleId="NoSpacing">
    <w:name w:val="No Spacing"/>
    <w:uiPriority w:val="1"/>
    <w:qFormat/>
    <w:rsid w:val="00336B01"/>
    <w:pPr>
      <w:spacing w:after="0" w:line="240" w:lineRule="auto"/>
    </w:pPr>
    <w:rPr>
      <w:rFonts w:asciiTheme="minorHAnsi" w:eastAsiaTheme="minorEastAsia" w:hAnsiTheme="minorHAnsi"/>
      <w:kern w:val="0"/>
      <w:sz w:val="22"/>
      <w:szCs w:val="22"/>
      <w:lang w:val="en-US"/>
      <w14:ligatures w14:val="none"/>
    </w:rPr>
  </w:style>
  <w:style w:type="paragraph" w:styleId="BodyText2">
    <w:name w:val="Body Text 2"/>
    <w:basedOn w:val="Normal"/>
    <w:link w:val="BodyText2Char"/>
    <w:uiPriority w:val="99"/>
    <w:unhideWhenUsed/>
    <w:rsid w:val="00336B01"/>
    <w:pPr>
      <w:widowControl/>
      <w:spacing w:before="0" w:line="480" w:lineRule="auto"/>
      <w:ind w:firstLine="0"/>
      <w:jc w:val="left"/>
    </w:pPr>
    <w:rPr>
      <w:rFonts w:eastAsiaTheme="minorEastAsia" w:cstheme="minorBidi"/>
      <w:sz w:val="26"/>
      <w:szCs w:val="22"/>
      <w:lang w:val="en-US" w:eastAsia="en-US"/>
    </w:rPr>
  </w:style>
  <w:style w:type="character" w:customStyle="1" w:styleId="BodyText2Char">
    <w:name w:val="Body Text 2 Char"/>
    <w:basedOn w:val="DefaultParagraphFont"/>
    <w:link w:val="BodyText2"/>
    <w:uiPriority w:val="99"/>
    <w:rsid w:val="00336B01"/>
    <w:rPr>
      <w:rFonts w:eastAsiaTheme="minorEastAsia"/>
      <w:kern w:val="0"/>
      <w:sz w:val="26"/>
      <w:szCs w:val="22"/>
      <w:lang w:val="en-US"/>
      <w14:ligatures w14:val="none"/>
    </w:rPr>
  </w:style>
  <w:style w:type="paragraph" w:styleId="List">
    <w:name w:val="List"/>
    <w:basedOn w:val="Normal"/>
    <w:uiPriority w:val="99"/>
    <w:unhideWhenUsed/>
    <w:rsid w:val="00336B01"/>
    <w:pPr>
      <w:widowControl/>
      <w:spacing w:before="0" w:after="200" w:line="276" w:lineRule="auto"/>
      <w:ind w:left="360" w:hanging="360"/>
      <w:contextualSpacing/>
      <w:jc w:val="left"/>
    </w:pPr>
    <w:rPr>
      <w:rFonts w:eastAsiaTheme="minorEastAsia" w:cstheme="minorBidi"/>
      <w:sz w:val="26"/>
      <w:szCs w:val="22"/>
      <w:lang w:val="en-US" w:eastAsia="en-US"/>
    </w:rPr>
  </w:style>
  <w:style w:type="paragraph" w:styleId="List2">
    <w:name w:val="List 2"/>
    <w:basedOn w:val="Normal"/>
    <w:uiPriority w:val="99"/>
    <w:unhideWhenUsed/>
    <w:rsid w:val="00336B01"/>
    <w:pPr>
      <w:widowControl/>
      <w:spacing w:before="0" w:after="200" w:line="276" w:lineRule="auto"/>
      <w:ind w:left="720" w:hanging="360"/>
      <w:contextualSpacing/>
      <w:jc w:val="left"/>
    </w:pPr>
    <w:rPr>
      <w:rFonts w:eastAsiaTheme="minorEastAsia" w:cstheme="minorBidi"/>
      <w:sz w:val="26"/>
      <w:szCs w:val="22"/>
      <w:lang w:val="en-US" w:eastAsia="en-US"/>
    </w:rPr>
  </w:style>
  <w:style w:type="paragraph" w:styleId="List3">
    <w:name w:val="List 3"/>
    <w:basedOn w:val="Normal"/>
    <w:uiPriority w:val="99"/>
    <w:unhideWhenUsed/>
    <w:rsid w:val="00336B01"/>
    <w:pPr>
      <w:widowControl/>
      <w:spacing w:before="0" w:after="200" w:line="276" w:lineRule="auto"/>
      <w:ind w:left="1080" w:hanging="360"/>
      <w:contextualSpacing/>
      <w:jc w:val="left"/>
    </w:pPr>
    <w:rPr>
      <w:rFonts w:eastAsiaTheme="minorEastAsia" w:cstheme="minorBidi"/>
      <w:sz w:val="26"/>
      <w:szCs w:val="22"/>
      <w:lang w:val="en-US" w:eastAsia="en-US"/>
    </w:rPr>
  </w:style>
  <w:style w:type="paragraph" w:styleId="ListBullet">
    <w:name w:val="List Bullet"/>
    <w:basedOn w:val="Normal"/>
    <w:uiPriority w:val="99"/>
    <w:unhideWhenUsed/>
    <w:rsid w:val="00336B01"/>
    <w:pPr>
      <w:widowControl/>
      <w:numPr>
        <w:numId w:val="24"/>
      </w:numPr>
      <w:tabs>
        <w:tab w:val="clear" w:pos="360"/>
      </w:tabs>
      <w:spacing w:before="0" w:after="200" w:line="276" w:lineRule="auto"/>
      <w:ind w:left="0" w:firstLine="0"/>
      <w:contextualSpacing/>
      <w:jc w:val="left"/>
    </w:pPr>
    <w:rPr>
      <w:rFonts w:eastAsiaTheme="minorEastAsia" w:cstheme="minorBidi"/>
      <w:sz w:val="26"/>
      <w:szCs w:val="22"/>
      <w:lang w:val="en-US" w:eastAsia="en-US"/>
    </w:rPr>
  </w:style>
  <w:style w:type="paragraph" w:styleId="ListBullet2">
    <w:name w:val="List Bullet 2"/>
    <w:basedOn w:val="Normal"/>
    <w:uiPriority w:val="99"/>
    <w:unhideWhenUsed/>
    <w:rsid w:val="00336B01"/>
    <w:pPr>
      <w:widowControl/>
      <w:numPr>
        <w:numId w:val="25"/>
      </w:numPr>
      <w:tabs>
        <w:tab w:val="clear" w:pos="720"/>
      </w:tabs>
      <w:spacing w:before="0" w:after="200" w:line="276" w:lineRule="auto"/>
      <w:ind w:left="0" w:firstLine="0"/>
      <w:contextualSpacing/>
      <w:jc w:val="left"/>
    </w:pPr>
    <w:rPr>
      <w:rFonts w:eastAsiaTheme="minorEastAsia" w:cstheme="minorBidi"/>
      <w:sz w:val="26"/>
      <w:szCs w:val="22"/>
      <w:lang w:val="en-US" w:eastAsia="en-US"/>
    </w:rPr>
  </w:style>
  <w:style w:type="paragraph" w:styleId="ListBullet3">
    <w:name w:val="List Bullet 3"/>
    <w:basedOn w:val="Normal"/>
    <w:uiPriority w:val="99"/>
    <w:unhideWhenUsed/>
    <w:rsid w:val="00336B01"/>
    <w:pPr>
      <w:widowControl/>
      <w:numPr>
        <w:numId w:val="26"/>
      </w:numPr>
      <w:tabs>
        <w:tab w:val="clear" w:pos="1080"/>
      </w:tabs>
      <w:spacing w:before="0" w:after="200" w:line="276" w:lineRule="auto"/>
      <w:ind w:left="0" w:firstLine="0"/>
      <w:contextualSpacing/>
      <w:jc w:val="left"/>
    </w:pPr>
    <w:rPr>
      <w:rFonts w:eastAsiaTheme="minorEastAsia" w:cstheme="minorBidi"/>
      <w:sz w:val="26"/>
      <w:szCs w:val="22"/>
      <w:lang w:val="en-US" w:eastAsia="en-US"/>
    </w:rPr>
  </w:style>
  <w:style w:type="paragraph" w:styleId="ListNumber">
    <w:name w:val="List Number"/>
    <w:basedOn w:val="Normal"/>
    <w:uiPriority w:val="99"/>
    <w:unhideWhenUsed/>
    <w:rsid w:val="00336B01"/>
    <w:pPr>
      <w:widowControl/>
      <w:numPr>
        <w:numId w:val="28"/>
      </w:numPr>
      <w:tabs>
        <w:tab w:val="clear" w:pos="360"/>
      </w:tabs>
      <w:spacing w:before="0" w:after="200" w:line="276" w:lineRule="auto"/>
      <w:ind w:left="0" w:firstLine="0"/>
      <w:contextualSpacing/>
      <w:jc w:val="left"/>
    </w:pPr>
    <w:rPr>
      <w:rFonts w:eastAsiaTheme="minorEastAsia" w:cstheme="minorBidi"/>
      <w:sz w:val="26"/>
      <w:szCs w:val="22"/>
      <w:lang w:val="en-US" w:eastAsia="en-US"/>
    </w:rPr>
  </w:style>
  <w:style w:type="paragraph" w:styleId="ListNumber2">
    <w:name w:val="List Number 2"/>
    <w:basedOn w:val="Normal"/>
    <w:uiPriority w:val="99"/>
    <w:unhideWhenUsed/>
    <w:rsid w:val="00336B01"/>
    <w:pPr>
      <w:widowControl/>
      <w:numPr>
        <w:numId w:val="29"/>
      </w:numPr>
      <w:tabs>
        <w:tab w:val="clear" w:pos="720"/>
      </w:tabs>
      <w:spacing w:before="0" w:after="200" w:line="276" w:lineRule="auto"/>
      <w:ind w:left="0" w:firstLine="0"/>
      <w:contextualSpacing/>
      <w:jc w:val="left"/>
    </w:pPr>
    <w:rPr>
      <w:rFonts w:eastAsiaTheme="minorEastAsia" w:cstheme="minorBidi"/>
      <w:sz w:val="26"/>
      <w:szCs w:val="22"/>
      <w:lang w:val="en-US" w:eastAsia="en-US"/>
    </w:rPr>
  </w:style>
  <w:style w:type="paragraph" w:styleId="ListNumber3">
    <w:name w:val="List Number 3"/>
    <w:basedOn w:val="Normal"/>
    <w:uiPriority w:val="99"/>
    <w:unhideWhenUsed/>
    <w:rsid w:val="00336B01"/>
    <w:pPr>
      <w:widowControl/>
      <w:numPr>
        <w:numId w:val="30"/>
      </w:numPr>
      <w:tabs>
        <w:tab w:val="clear" w:pos="1080"/>
      </w:tabs>
      <w:spacing w:before="0" w:after="200" w:line="276" w:lineRule="auto"/>
      <w:ind w:left="0" w:firstLine="0"/>
      <w:contextualSpacing/>
      <w:jc w:val="left"/>
    </w:pPr>
    <w:rPr>
      <w:rFonts w:eastAsiaTheme="minorEastAsia" w:cstheme="minorBidi"/>
      <w:sz w:val="26"/>
      <w:szCs w:val="22"/>
      <w:lang w:val="en-US" w:eastAsia="en-US"/>
    </w:rPr>
  </w:style>
  <w:style w:type="paragraph" w:styleId="ListContinue">
    <w:name w:val="List Continue"/>
    <w:basedOn w:val="Normal"/>
    <w:uiPriority w:val="99"/>
    <w:unhideWhenUsed/>
    <w:rsid w:val="00336B01"/>
    <w:pPr>
      <w:widowControl/>
      <w:spacing w:before="0" w:line="276" w:lineRule="auto"/>
      <w:ind w:left="360" w:firstLine="0"/>
      <w:contextualSpacing/>
      <w:jc w:val="left"/>
    </w:pPr>
    <w:rPr>
      <w:rFonts w:eastAsiaTheme="minorEastAsia" w:cstheme="minorBidi"/>
      <w:sz w:val="26"/>
      <w:szCs w:val="22"/>
      <w:lang w:val="en-US" w:eastAsia="en-US"/>
    </w:rPr>
  </w:style>
  <w:style w:type="paragraph" w:styleId="ListContinue2">
    <w:name w:val="List Continue 2"/>
    <w:basedOn w:val="Normal"/>
    <w:uiPriority w:val="99"/>
    <w:unhideWhenUsed/>
    <w:rsid w:val="00336B01"/>
    <w:pPr>
      <w:widowControl/>
      <w:spacing w:before="0" w:line="276" w:lineRule="auto"/>
      <w:ind w:left="720" w:firstLine="0"/>
      <w:contextualSpacing/>
      <w:jc w:val="left"/>
    </w:pPr>
    <w:rPr>
      <w:rFonts w:eastAsiaTheme="minorEastAsia" w:cstheme="minorBidi"/>
      <w:sz w:val="26"/>
      <w:szCs w:val="22"/>
      <w:lang w:val="en-US" w:eastAsia="en-US"/>
    </w:rPr>
  </w:style>
  <w:style w:type="paragraph" w:styleId="ListContinue3">
    <w:name w:val="List Continue 3"/>
    <w:basedOn w:val="Normal"/>
    <w:uiPriority w:val="99"/>
    <w:unhideWhenUsed/>
    <w:rsid w:val="00336B01"/>
    <w:pPr>
      <w:widowControl/>
      <w:spacing w:before="0" w:line="276" w:lineRule="auto"/>
      <w:ind w:left="1080" w:firstLine="0"/>
      <w:contextualSpacing/>
      <w:jc w:val="left"/>
    </w:pPr>
    <w:rPr>
      <w:rFonts w:eastAsiaTheme="minorEastAsia" w:cstheme="minorBidi"/>
      <w:sz w:val="26"/>
      <w:szCs w:val="22"/>
      <w:lang w:val="en-US" w:eastAsia="en-US"/>
    </w:rPr>
  </w:style>
  <w:style w:type="paragraph" w:styleId="MacroText">
    <w:name w:val="macro"/>
    <w:link w:val="MacroTextChar"/>
    <w:uiPriority w:val="99"/>
    <w:unhideWhenUsed/>
    <w:rsid w:val="00336B0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336B01"/>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336B01"/>
    <w:pPr>
      <w:widowControl/>
      <w:spacing w:before="0" w:after="200" w:line="240" w:lineRule="auto"/>
      <w:ind w:firstLine="0"/>
      <w:jc w:val="left"/>
    </w:pPr>
    <w:rPr>
      <w:rFonts w:eastAsiaTheme="minorEastAsia" w:cstheme="minorBidi"/>
      <w:b/>
      <w:bCs/>
      <w:color w:val="156082" w:themeColor="accent1"/>
      <w:sz w:val="18"/>
      <w:szCs w:val="18"/>
      <w:lang w:val="en-US" w:eastAsia="en-US"/>
    </w:rPr>
  </w:style>
  <w:style w:type="character" w:styleId="Emphasis">
    <w:name w:val="Emphasis"/>
    <w:basedOn w:val="DefaultParagraphFont"/>
    <w:uiPriority w:val="20"/>
    <w:qFormat/>
    <w:rsid w:val="00336B01"/>
    <w:rPr>
      <w:i/>
      <w:iCs/>
    </w:rPr>
  </w:style>
  <w:style w:type="character" w:styleId="SubtleEmphasis">
    <w:name w:val="Subtle Emphasis"/>
    <w:basedOn w:val="DefaultParagraphFont"/>
    <w:uiPriority w:val="19"/>
    <w:qFormat/>
    <w:rsid w:val="00336B01"/>
    <w:rPr>
      <w:i/>
      <w:iCs/>
      <w:color w:val="808080" w:themeColor="text1" w:themeTint="7F"/>
    </w:rPr>
  </w:style>
  <w:style w:type="character" w:styleId="SubtleReference">
    <w:name w:val="Subtle Reference"/>
    <w:basedOn w:val="DefaultParagraphFont"/>
    <w:uiPriority w:val="31"/>
    <w:qFormat/>
    <w:rsid w:val="00336B01"/>
    <w:rPr>
      <w:smallCaps/>
      <w:color w:val="E97132" w:themeColor="accent2"/>
      <w:u w:val="single"/>
    </w:rPr>
  </w:style>
  <w:style w:type="character" w:styleId="BookTitle">
    <w:name w:val="Book Title"/>
    <w:basedOn w:val="DefaultParagraphFont"/>
    <w:uiPriority w:val="33"/>
    <w:qFormat/>
    <w:rsid w:val="00336B01"/>
    <w:rPr>
      <w:b/>
      <w:bCs/>
      <w:smallCaps/>
      <w:spacing w:val="5"/>
    </w:rPr>
  </w:style>
  <w:style w:type="paragraph" w:styleId="TOCHeading">
    <w:name w:val="TOC Heading"/>
    <w:basedOn w:val="Heading1"/>
    <w:next w:val="Normal"/>
    <w:uiPriority w:val="39"/>
    <w:semiHidden/>
    <w:unhideWhenUsed/>
    <w:qFormat/>
    <w:rsid w:val="00336B01"/>
    <w:pPr>
      <w:keepNext/>
      <w:keepLines/>
      <w:widowControl/>
      <w:numPr>
        <w:numId w:val="0"/>
      </w:numPr>
      <w:spacing w:before="480" w:after="0" w:line="276" w:lineRule="auto"/>
      <w:jc w:val="left"/>
      <w:outlineLvl w:val="9"/>
    </w:pPr>
    <w:rPr>
      <w:rFonts w:asciiTheme="majorHAnsi" w:hAnsiTheme="majorHAnsi"/>
      <w:bCs/>
      <w:color w:val="0F4761" w:themeColor="accent1" w:themeShade="BF"/>
      <w:szCs w:val="28"/>
      <w:lang w:val="en-US" w:eastAsia="en-US"/>
    </w:rPr>
  </w:style>
  <w:style w:type="table" w:styleId="LightShading">
    <w:name w:val="Light Shading"/>
    <w:basedOn w:val="TableNormal"/>
    <w:uiPriority w:val="60"/>
    <w:rsid w:val="00336B01"/>
    <w:pPr>
      <w:spacing w:after="0" w:line="240" w:lineRule="auto"/>
    </w:pPr>
    <w:rPr>
      <w:rFonts w:asciiTheme="minorHAnsi" w:eastAsiaTheme="minorEastAsia" w:hAnsiTheme="minorHAnsi"/>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36B01"/>
    <w:pPr>
      <w:spacing w:after="0" w:line="240" w:lineRule="auto"/>
    </w:pPr>
    <w:rPr>
      <w:rFonts w:asciiTheme="minorHAnsi" w:eastAsiaTheme="minorEastAsia" w:hAnsiTheme="minorHAnsi"/>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36B01"/>
    <w:pPr>
      <w:spacing w:after="0" w:line="240" w:lineRule="auto"/>
    </w:pPr>
    <w:rPr>
      <w:rFonts w:asciiTheme="minorHAnsi" w:eastAsiaTheme="minorEastAsia" w:hAnsiTheme="minorHAnsi"/>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36B01"/>
    <w:pPr>
      <w:spacing w:after="0" w:line="240" w:lineRule="auto"/>
    </w:pPr>
    <w:rPr>
      <w:rFonts w:asciiTheme="minorHAnsi" w:eastAsiaTheme="minorEastAsia" w:hAnsiTheme="minorHAnsi"/>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36B01"/>
    <w:pPr>
      <w:spacing w:after="0" w:line="240" w:lineRule="auto"/>
    </w:pPr>
    <w:rPr>
      <w:rFonts w:asciiTheme="minorHAnsi" w:eastAsiaTheme="minorEastAsia" w:hAnsiTheme="minorHAnsi"/>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36B01"/>
    <w:pPr>
      <w:spacing w:after="0" w:line="240" w:lineRule="auto"/>
    </w:pPr>
    <w:rPr>
      <w:rFonts w:asciiTheme="minorHAnsi" w:eastAsiaTheme="minorEastAsia" w:hAnsiTheme="minorHAnsi"/>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36B01"/>
    <w:pPr>
      <w:spacing w:after="0" w:line="240" w:lineRule="auto"/>
    </w:pPr>
    <w:rPr>
      <w:rFonts w:asciiTheme="minorHAnsi" w:eastAsiaTheme="minorEastAsia" w:hAnsiTheme="minorHAnsi"/>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36B0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36B01"/>
    <w:pPr>
      <w:spacing w:after="0" w:line="240" w:lineRule="auto"/>
    </w:pPr>
    <w:rPr>
      <w:rFonts w:asciiTheme="minorHAnsi" w:eastAsiaTheme="minorEastAsia" w:hAnsiTheme="minorHAnsi"/>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36B01"/>
    <w:pPr>
      <w:spacing w:after="0" w:line="240" w:lineRule="auto"/>
    </w:pPr>
    <w:rPr>
      <w:rFonts w:asciiTheme="minorHAnsi" w:eastAsiaTheme="minorEastAsia" w:hAnsiTheme="minorHAnsi"/>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36B01"/>
    <w:pPr>
      <w:spacing w:after="0" w:line="240" w:lineRule="auto"/>
    </w:pPr>
    <w:rPr>
      <w:rFonts w:asciiTheme="minorHAnsi" w:eastAsiaTheme="minorEastAsia" w:hAnsiTheme="minorHAnsi"/>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37806">
      <w:bodyDiv w:val="1"/>
      <w:marLeft w:val="0"/>
      <w:marRight w:val="0"/>
      <w:marTop w:val="0"/>
      <w:marBottom w:val="0"/>
      <w:divBdr>
        <w:top w:val="none" w:sz="0" w:space="0" w:color="auto"/>
        <w:left w:val="none" w:sz="0" w:space="0" w:color="auto"/>
        <w:bottom w:val="none" w:sz="0" w:space="0" w:color="auto"/>
        <w:right w:val="none" w:sz="0" w:space="0" w:color="auto"/>
      </w:divBdr>
    </w:div>
    <w:div w:id="115611307">
      <w:bodyDiv w:val="1"/>
      <w:marLeft w:val="0"/>
      <w:marRight w:val="0"/>
      <w:marTop w:val="0"/>
      <w:marBottom w:val="0"/>
      <w:divBdr>
        <w:top w:val="none" w:sz="0" w:space="0" w:color="auto"/>
        <w:left w:val="none" w:sz="0" w:space="0" w:color="auto"/>
        <w:bottom w:val="none" w:sz="0" w:space="0" w:color="auto"/>
        <w:right w:val="none" w:sz="0" w:space="0" w:color="auto"/>
      </w:divBdr>
    </w:div>
    <w:div w:id="221795645">
      <w:bodyDiv w:val="1"/>
      <w:marLeft w:val="0"/>
      <w:marRight w:val="0"/>
      <w:marTop w:val="0"/>
      <w:marBottom w:val="0"/>
      <w:divBdr>
        <w:top w:val="none" w:sz="0" w:space="0" w:color="auto"/>
        <w:left w:val="none" w:sz="0" w:space="0" w:color="auto"/>
        <w:bottom w:val="none" w:sz="0" w:space="0" w:color="auto"/>
        <w:right w:val="none" w:sz="0" w:space="0" w:color="auto"/>
      </w:divBdr>
    </w:div>
    <w:div w:id="259530235">
      <w:bodyDiv w:val="1"/>
      <w:marLeft w:val="0"/>
      <w:marRight w:val="0"/>
      <w:marTop w:val="0"/>
      <w:marBottom w:val="0"/>
      <w:divBdr>
        <w:top w:val="none" w:sz="0" w:space="0" w:color="auto"/>
        <w:left w:val="none" w:sz="0" w:space="0" w:color="auto"/>
        <w:bottom w:val="none" w:sz="0" w:space="0" w:color="auto"/>
        <w:right w:val="none" w:sz="0" w:space="0" w:color="auto"/>
      </w:divBdr>
    </w:div>
    <w:div w:id="405998077">
      <w:bodyDiv w:val="1"/>
      <w:marLeft w:val="0"/>
      <w:marRight w:val="0"/>
      <w:marTop w:val="0"/>
      <w:marBottom w:val="0"/>
      <w:divBdr>
        <w:top w:val="none" w:sz="0" w:space="0" w:color="auto"/>
        <w:left w:val="none" w:sz="0" w:space="0" w:color="auto"/>
        <w:bottom w:val="none" w:sz="0" w:space="0" w:color="auto"/>
        <w:right w:val="none" w:sz="0" w:space="0" w:color="auto"/>
      </w:divBdr>
    </w:div>
    <w:div w:id="534926731">
      <w:bodyDiv w:val="1"/>
      <w:marLeft w:val="0"/>
      <w:marRight w:val="0"/>
      <w:marTop w:val="0"/>
      <w:marBottom w:val="0"/>
      <w:divBdr>
        <w:top w:val="none" w:sz="0" w:space="0" w:color="auto"/>
        <w:left w:val="none" w:sz="0" w:space="0" w:color="auto"/>
        <w:bottom w:val="none" w:sz="0" w:space="0" w:color="auto"/>
        <w:right w:val="none" w:sz="0" w:space="0" w:color="auto"/>
      </w:divBdr>
    </w:div>
    <w:div w:id="545482613">
      <w:bodyDiv w:val="1"/>
      <w:marLeft w:val="0"/>
      <w:marRight w:val="0"/>
      <w:marTop w:val="0"/>
      <w:marBottom w:val="0"/>
      <w:divBdr>
        <w:top w:val="none" w:sz="0" w:space="0" w:color="auto"/>
        <w:left w:val="none" w:sz="0" w:space="0" w:color="auto"/>
        <w:bottom w:val="none" w:sz="0" w:space="0" w:color="auto"/>
        <w:right w:val="none" w:sz="0" w:space="0" w:color="auto"/>
      </w:divBdr>
    </w:div>
    <w:div w:id="707923490">
      <w:bodyDiv w:val="1"/>
      <w:marLeft w:val="0"/>
      <w:marRight w:val="0"/>
      <w:marTop w:val="0"/>
      <w:marBottom w:val="0"/>
      <w:divBdr>
        <w:top w:val="none" w:sz="0" w:space="0" w:color="auto"/>
        <w:left w:val="none" w:sz="0" w:space="0" w:color="auto"/>
        <w:bottom w:val="none" w:sz="0" w:space="0" w:color="auto"/>
        <w:right w:val="none" w:sz="0" w:space="0" w:color="auto"/>
      </w:divBdr>
    </w:div>
    <w:div w:id="915089138">
      <w:bodyDiv w:val="1"/>
      <w:marLeft w:val="0"/>
      <w:marRight w:val="0"/>
      <w:marTop w:val="0"/>
      <w:marBottom w:val="0"/>
      <w:divBdr>
        <w:top w:val="none" w:sz="0" w:space="0" w:color="auto"/>
        <w:left w:val="none" w:sz="0" w:space="0" w:color="auto"/>
        <w:bottom w:val="none" w:sz="0" w:space="0" w:color="auto"/>
        <w:right w:val="none" w:sz="0" w:space="0" w:color="auto"/>
      </w:divBdr>
    </w:div>
    <w:div w:id="962736001">
      <w:bodyDiv w:val="1"/>
      <w:marLeft w:val="0"/>
      <w:marRight w:val="0"/>
      <w:marTop w:val="0"/>
      <w:marBottom w:val="0"/>
      <w:divBdr>
        <w:top w:val="none" w:sz="0" w:space="0" w:color="auto"/>
        <w:left w:val="none" w:sz="0" w:space="0" w:color="auto"/>
        <w:bottom w:val="none" w:sz="0" w:space="0" w:color="auto"/>
        <w:right w:val="none" w:sz="0" w:space="0" w:color="auto"/>
      </w:divBdr>
    </w:div>
    <w:div w:id="1150362534">
      <w:bodyDiv w:val="1"/>
      <w:marLeft w:val="0"/>
      <w:marRight w:val="0"/>
      <w:marTop w:val="0"/>
      <w:marBottom w:val="0"/>
      <w:divBdr>
        <w:top w:val="none" w:sz="0" w:space="0" w:color="auto"/>
        <w:left w:val="none" w:sz="0" w:space="0" w:color="auto"/>
        <w:bottom w:val="none" w:sz="0" w:space="0" w:color="auto"/>
        <w:right w:val="none" w:sz="0" w:space="0" w:color="auto"/>
      </w:divBdr>
    </w:div>
    <w:div w:id="1151873050">
      <w:bodyDiv w:val="1"/>
      <w:marLeft w:val="0"/>
      <w:marRight w:val="0"/>
      <w:marTop w:val="0"/>
      <w:marBottom w:val="0"/>
      <w:divBdr>
        <w:top w:val="none" w:sz="0" w:space="0" w:color="auto"/>
        <w:left w:val="none" w:sz="0" w:space="0" w:color="auto"/>
        <w:bottom w:val="none" w:sz="0" w:space="0" w:color="auto"/>
        <w:right w:val="none" w:sz="0" w:space="0" w:color="auto"/>
      </w:divBdr>
    </w:div>
    <w:div w:id="1474521615">
      <w:bodyDiv w:val="1"/>
      <w:marLeft w:val="0"/>
      <w:marRight w:val="0"/>
      <w:marTop w:val="0"/>
      <w:marBottom w:val="0"/>
      <w:divBdr>
        <w:top w:val="none" w:sz="0" w:space="0" w:color="auto"/>
        <w:left w:val="none" w:sz="0" w:space="0" w:color="auto"/>
        <w:bottom w:val="none" w:sz="0" w:space="0" w:color="auto"/>
        <w:right w:val="none" w:sz="0" w:space="0" w:color="auto"/>
      </w:divBdr>
    </w:div>
    <w:div w:id="1493832021">
      <w:bodyDiv w:val="1"/>
      <w:marLeft w:val="0"/>
      <w:marRight w:val="0"/>
      <w:marTop w:val="0"/>
      <w:marBottom w:val="0"/>
      <w:divBdr>
        <w:top w:val="none" w:sz="0" w:space="0" w:color="auto"/>
        <w:left w:val="none" w:sz="0" w:space="0" w:color="auto"/>
        <w:bottom w:val="none" w:sz="0" w:space="0" w:color="auto"/>
        <w:right w:val="none" w:sz="0" w:space="0" w:color="auto"/>
      </w:divBdr>
    </w:div>
    <w:div w:id="1736853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image" Target="media/image6.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image" Target="media/image121.png"/><Relationship Id="rId159" Type="http://schemas.openxmlformats.org/officeDocument/2006/relationships/image" Target="media/image142.png"/><Relationship Id="rId170" Type="http://schemas.openxmlformats.org/officeDocument/2006/relationships/image" Target="media/image153.png"/><Relationship Id="rId107" Type="http://schemas.openxmlformats.org/officeDocument/2006/relationships/image" Target="media/image90.png"/><Relationship Id="rId11" Type="http://schemas.microsoft.com/office/2011/relationships/commentsExtended" Target="commentsExtended.xml"/><Relationship Id="rId32" Type="http://schemas.openxmlformats.org/officeDocument/2006/relationships/header" Target="header2.xml"/><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image" Target="media/image111.pn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media/image78.png"/><Relationship Id="rId160" Type="http://schemas.openxmlformats.org/officeDocument/2006/relationships/image" Target="media/image143.png"/><Relationship Id="rId181" Type="http://schemas.openxmlformats.org/officeDocument/2006/relationships/image" Target="media/image164.png"/><Relationship Id="rId22" Type="http://schemas.openxmlformats.org/officeDocument/2006/relationships/image" Target="media/image7.png"/><Relationship Id="rId43" Type="http://schemas.openxmlformats.org/officeDocument/2006/relationships/image" Target="media/image26.png"/><Relationship Id="rId64" Type="http://schemas.openxmlformats.org/officeDocument/2006/relationships/image" Target="media/image47.png"/><Relationship Id="rId118" Type="http://schemas.openxmlformats.org/officeDocument/2006/relationships/image" Target="media/image101.png"/><Relationship Id="rId139" Type="http://schemas.openxmlformats.org/officeDocument/2006/relationships/image" Target="media/image122.png"/><Relationship Id="rId85" Type="http://schemas.openxmlformats.org/officeDocument/2006/relationships/image" Target="media/image68.png"/><Relationship Id="rId150" Type="http://schemas.openxmlformats.org/officeDocument/2006/relationships/image" Target="media/image133.png"/><Relationship Id="rId171" Type="http://schemas.openxmlformats.org/officeDocument/2006/relationships/image" Target="media/image154.png"/><Relationship Id="rId12" Type="http://schemas.microsoft.com/office/2016/09/relationships/commentsIds" Target="commentsIds.xml"/><Relationship Id="rId33" Type="http://schemas.openxmlformats.org/officeDocument/2006/relationships/footer" Target="footer2.xml"/><Relationship Id="rId108" Type="http://schemas.openxmlformats.org/officeDocument/2006/relationships/image" Target="media/image91.png"/><Relationship Id="rId129" Type="http://schemas.openxmlformats.org/officeDocument/2006/relationships/image" Target="media/image112.png"/><Relationship Id="rId54" Type="http://schemas.openxmlformats.org/officeDocument/2006/relationships/image" Target="media/image37.png"/><Relationship Id="rId75" Type="http://schemas.openxmlformats.org/officeDocument/2006/relationships/image" Target="media/image58.png"/><Relationship Id="rId96" Type="http://schemas.openxmlformats.org/officeDocument/2006/relationships/image" Target="media/image79.png"/><Relationship Id="rId140" Type="http://schemas.openxmlformats.org/officeDocument/2006/relationships/image" Target="media/image123.png"/><Relationship Id="rId161" Type="http://schemas.openxmlformats.org/officeDocument/2006/relationships/image" Target="media/image144.png"/><Relationship Id="rId182" Type="http://schemas.openxmlformats.org/officeDocument/2006/relationships/image" Target="media/image165.png"/><Relationship Id="rId6" Type="http://schemas.openxmlformats.org/officeDocument/2006/relationships/footnotes" Target="footnotes.xml"/><Relationship Id="rId23" Type="http://schemas.openxmlformats.org/officeDocument/2006/relationships/image" Target="media/image8.png"/><Relationship Id="rId119" Type="http://schemas.openxmlformats.org/officeDocument/2006/relationships/image" Target="media/image102.png"/><Relationship Id="rId44" Type="http://schemas.openxmlformats.org/officeDocument/2006/relationships/image" Target="media/image27.png"/><Relationship Id="rId65" Type="http://schemas.openxmlformats.org/officeDocument/2006/relationships/image" Target="media/image48.png"/><Relationship Id="rId86" Type="http://schemas.openxmlformats.org/officeDocument/2006/relationships/image" Target="media/image69.png"/><Relationship Id="rId130" Type="http://schemas.openxmlformats.org/officeDocument/2006/relationships/image" Target="media/image113.png"/><Relationship Id="rId151" Type="http://schemas.openxmlformats.org/officeDocument/2006/relationships/image" Target="media/image134.png"/><Relationship Id="rId172" Type="http://schemas.openxmlformats.org/officeDocument/2006/relationships/image" Target="media/image155.png"/><Relationship Id="rId13" Type="http://schemas.microsoft.com/office/2018/08/relationships/commentsExtensible" Target="commentsExtensible.xml"/><Relationship Id="rId18" Type="http://schemas.openxmlformats.org/officeDocument/2006/relationships/image" Target="media/image3.png"/><Relationship Id="rId39" Type="http://schemas.openxmlformats.org/officeDocument/2006/relationships/image" Target="media/image22.png"/><Relationship Id="rId109" Type="http://schemas.openxmlformats.org/officeDocument/2006/relationships/image" Target="media/image9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3.png"/><Relationship Id="rId125" Type="http://schemas.openxmlformats.org/officeDocument/2006/relationships/image" Target="media/image108.png"/><Relationship Id="rId141" Type="http://schemas.openxmlformats.org/officeDocument/2006/relationships/image" Target="media/image124.png"/><Relationship Id="rId146" Type="http://schemas.openxmlformats.org/officeDocument/2006/relationships/image" Target="media/image129.png"/><Relationship Id="rId167" Type="http://schemas.openxmlformats.org/officeDocument/2006/relationships/image" Target="media/image150.pn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5.png"/><Relationship Id="rId162" Type="http://schemas.openxmlformats.org/officeDocument/2006/relationships/image" Target="media/image145.png"/><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8.png"/><Relationship Id="rId131" Type="http://schemas.openxmlformats.org/officeDocument/2006/relationships/image" Target="media/image114.png"/><Relationship Id="rId136" Type="http://schemas.openxmlformats.org/officeDocument/2006/relationships/image" Target="media/image119.png"/><Relationship Id="rId157" Type="http://schemas.openxmlformats.org/officeDocument/2006/relationships/image" Target="media/image140.png"/><Relationship Id="rId178" Type="http://schemas.openxmlformats.org/officeDocument/2006/relationships/image" Target="media/image161.png"/><Relationship Id="rId61" Type="http://schemas.openxmlformats.org/officeDocument/2006/relationships/image" Target="media/image44.png"/><Relationship Id="rId82" Type="http://schemas.openxmlformats.org/officeDocument/2006/relationships/image" Target="media/image65.png"/><Relationship Id="rId152" Type="http://schemas.openxmlformats.org/officeDocument/2006/relationships/image" Target="media/image135.png"/><Relationship Id="rId173" Type="http://schemas.openxmlformats.org/officeDocument/2006/relationships/image" Target="media/image156.png"/><Relationship Id="rId19" Type="http://schemas.openxmlformats.org/officeDocument/2006/relationships/image" Target="media/image4.png"/><Relationship Id="rId14" Type="http://schemas.openxmlformats.org/officeDocument/2006/relationships/hyperlink" Target="https://thuvienphapluat.vn/phap-luat/tim-van-ban.aspx?keyword=TCVN6909:2001&amp;area=2&amp;type=39&amp;match=False&amp;vc=True&amp;lan=1" TargetMode="Externa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9.png"/><Relationship Id="rId147" Type="http://schemas.openxmlformats.org/officeDocument/2006/relationships/image" Target="media/image130.png"/><Relationship Id="rId168" Type="http://schemas.openxmlformats.org/officeDocument/2006/relationships/image" Target="media/image151.png"/><Relationship Id="rId8" Type="http://schemas.openxmlformats.org/officeDocument/2006/relationships/header" Target="header1.xml"/><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4.png"/><Relationship Id="rId142" Type="http://schemas.openxmlformats.org/officeDocument/2006/relationships/image" Target="media/image125.png"/><Relationship Id="rId163" Type="http://schemas.openxmlformats.org/officeDocument/2006/relationships/image" Target="media/image146.png"/><Relationship Id="rId184" Type="http://schemas.microsoft.com/office/2011/relationships/people" Target="people.xml"/><Relationship Id="rId3" Type="http://schemas.openxmlformats.org/officeDocument/2006/relationships/styles" Target="styles.xml"/><Relationship Id="rId25" Type="http://schemas.openxmlformats.org/officeDocument/2006/relationships/image" Target="media/image10.jpeg"/><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image" Target="media/image99.png"/><Relationship Id="rId137" Type="http://schemas.openxmlformats.org/officeDocument/2006/relationships/image" Target="media/image120.png"/><Relationship Id="rId158" Type="http://schemas.openxmlformats.org/officeDocument/2006/relationships/image" Target="media/image141.png"/><Relationship Id="rId20" Type="http://schemas.openxmlformats.org/officeDocument/2006/relationships/image" Target="media/image5.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png"/><Relationship Id="rId132" Type="http://schemas.openxmlformats.org/officeDocument/2006/relationships/image" Target="media/image115.png"/><Relationship Id="rId153" Type="http://schemas.openxmlformats.org/officeDocument/2006/relationships/image" Target="media/image136.png"/><Relationship Id="rId174" Type="http://schemas.openxmlformats.org/officeDocument/2006/relationships/image" Target="media/image157.png"/><Relationship Id="rId179" Type="http://schemas.openxmlformats.org/officeDocument/2006/relationships/image" Target="media/image162.png"/><Relationship Id="rId15" Type="http://schemas.openxmlformats.org/officeDocument/2006/relationships/hyperlink" Target="https://thuvienphapluat.vn/phap-luat/tim-van-ban.aspx?keyword=TCVN6909:2001&amp;area=2&amp;type=39&amp;match=False&amp;vc=True&amp;lan=1" TargetMode="External"/><Relationship Id="rId36" Type="http://schemas.openxmlformats.org/officeDocument/2006/relationships/image" Target="media/image19.png"/><Relationship Id="rId57" Type="http://schemas.openxmlformats.org/officeDocument/2006/relationships/image" Target="media/image40.png"/><Relationship Id="rId106" Type="http://schemas.openxmlformats.org/officeDocument/2006/relationships/image" Target="media/image89.png"/><Relationship Id="rId127" Type="http://schemas.openxmlformats.org/officeDocument/2006/relationships/image" Target="media/image110.png"/><Relationship Id="rId10" Type="http://schemas.openxmlformats.org/officeDocument/2006/relationships/comments" Target="comments.xml"/><Relationship Id="rId31" Type="http://schemas.openxmlformats.org/officeDocument/2006/relationships/image" Target="media/image16.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5.png"/><Relationship Id="rId143" Type="http://schemas.openxmlformats.org/officeDocument/2006/relationships/image" Target="media/image126.png"/><Relationship Id="rId148" Type="http://schemas.openxmlformats.org/officeDocument/2006/relationships/image" Target="media/image131.png"/><Relationship Id="rId164" Type="http://schemas.openxmlformats.org/officeDocument/2006/relationships/image" Target="media/image147.png"/><Relationship Id="rId169" Type="http://schemas.openxmlformats.org/officeDocument/2006/relationships/image" Target="media/image152.png"/><Relationship Id="rId18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63.png"/><Relationship Id="rId26" Type="http://schemas.openxmlformats.org/officeDocument/2006/relationships/image" Target="media/image11.png"/><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image" Target="media/image95.png"/><Relationship Id="rId133" Type="http://schemas.openxmlformats.org/officeDocument/2006/relationships/image" Target="media/image116.png"/><Relationship Id="rId154" Type="http://schemas.openxmlformats.org/officeDocument/2006/relationships/image" Target="media/image137.png"/><Relationship Id="rId175" Type="http://schemas.openxmlformats.org/officeDocument/2006/relationships/image" Target="media/image158.png"/><Relationship Id="rId16" Type="http://schemas.openxmlformats.org/officeDocument/2006/relationships/hyperlink" Target="https://thuvienphapluat.vn/phap-luat/tim-van-ban.aspx?keyword=TCVN7816:2007&amp;area=2&amp;type=39&amp;match=False&amp;vc=True&amp;lan=1" TargetMode="External"/><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image" Target="media/image106.png"/><Relationship Id="rId144" Type="http://schemas.openxmlformats.org/officeDocument/2006/relationships/image" Target="media/image127.png"/><Relationship Id="rId90" Type="http://schemas.openxmlformats.org/officeDocument/2006/relationships/image" Target="media/image73.png"/><Relationship Id="rId165" Type="http://schemas.openxmlformats.org/officeDocument/2006/relationships/image" Target="media/image148.png"/><Relationship Id="rId27" Type="http://schemas.openxmlformats.org/officeDocument/2006/relationships/image" Target="media/image12.png"/><Relationship Id="rId48" Type="http://schemas.openxmlformats.org/officeDocument/2006/relationships/image" Target="media/image31.png"/><Relationship Id="rId69" Type="http://schemas.openxmlformats.org/officeDocument/2006/relationships/image" Target="media/image52.png"/><Relationship Id="rId113" Type="http://schemas.openxmlformats.org/officeDocument/2006/relationships/image" Target="media/image96.png"/><Relationship Id="rId134" Type="http://schemas.openxmlformats.org/officeDocument/2006/relationships/image" Target="media/image117.png"/><Relationship Id="rId80" Type="http://schemas.openxmlformats.org/officeDocument/2006/relationships/image" Target="media/image63.png"/><Relationship Id="rId155" Type="http://schemas.openxmlformats.org/officeDocument/2006/relationships/image" Target="media/image138.png"/><Relationship Id="rId176" Type="http://schemas.openxmlformats.org/officeDocument/2006/relationships/image" Target="media/image159.png"/><Relationship Id="rId17" Type="http://schemas.openxmlformats.org/officeDocument/2006/relationships/image" Target="media/image2.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6.png"/><Relationship Id="rId124" Type="http://schemas.openxmlformats.org/officeDocument/2006/relationships/image" Target="media/image107.png"/><Relationship Id="rId70" Type="http://schemas.openxmlformats.org/officeDocument/2006/relationships/image" Target="media/image53.png"/><Relationship Id="rId91" Type="http://schemas.openxmlformats.org/officeDocument/2006/relationships/image" Target="media/image74.png"/><Relationship Id="rId145" Type="http://schemas.openxmlformats.org/officeDocument/2006/relationships/image" Target="media/image128.png"/><Relationship Id="rId166" Type="http://schemas.openxmlformats.org/officeDocument/2006/relationships/image" Target="media/image149.png"/><Relationship Id="rId1" Type="http://schemas.openxmlformats.org/officeDocument/2006/relationships/customXml" Target="../customXml/item1.xml"/><Relationship Id="rId28" Type="http://schemas.openxmlformats.org/officeDocument/2006/relationships/image" Target="media/image13.png"/><Relationship Id="rId49" Type="http://schemas.openxmlformats.org/officeDocument/2006/relationships/image" Target="media/image32.png"/><Relationship Id="rId114" Type="http://schemas.openxmlformats.org/officeDocument/2006/relationships/image" Target="media/image97.png"/><Relationship Id="rId60" Type="http://schemas.openxmlformats.org/officeDocument/2006/relationships/image" Target="media/image43.png"/><Relationship Id="rId81" Type="http://schemas.openxmlformats.org/officeDocument/2006/relationships/image" Target="media/image64.png"/><Relationship Id="rId135" Type="http://schemas.openxmlformats.org/officeDocument/2006/relationships/image" Target="media/image118.png"/><Relationship Id="rId156" Type="http://schemas.openxmlformats.org/officeDocument/2006/relationships/image" Target="media/image139.png"/><Relationship Id="rId177" Type="http://schemas.openxmlformats.org/officeDocument/2006/relationships/image" Target="media/image16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7EAA5-5BBD-48FB-B83D-1DF0ADE3F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3348</TotalTime>
  <Pages>355</Pages>
  <Words>47590</Words>
  <Characters>271264</Characters>
  <Application>Microsoft Office Word</Application>
  <DocSecurity>0</DocSecurity>
  <Lines>2260</Lines>
  <Paragraphs>636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318218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Hoàng Anh Nam</cp:lastModifiedBy>
  <cp:revision>1730</cp:revision>
  <dcterms:created xsi:type="dcterms:W3CDTF">2026-06-15T03:25:00Z</dcterms:created>
  <dcterms:modified xsi:type="dcterms:W3CDTF">2026-07-20T09:58:00Z</dcterms:modified>
</cp:coreProperties>
</file>