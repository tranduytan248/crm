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1543" w14:textId="7E53C9EA" w:rsidR="00DC5AE2" w:rsidRDefault="00DC5AE2" w:rsidP="0061561E">
      <w:pPr>
        <w:spacing w:after="28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7"/>
        <w:gridCol w:w="3740"/>
        <w:gridCol w:w="4603"/>
      </w:tblGrid>
      <w:tr w:rsidR="00DC5AE2" w14:paraId="69A33FE0" w14:textId="77777777">
        <w:trPr>
          <w:tblHeader/>
          <w:jc w:val="center"/>
        </w:trPr>
        <w:tc>
          <w:tcPr>
            <w:tcW w:w="1008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094D7" w14:textId="77777777" w:rsidR="00DC5AE2" w:rsidRDefault="00000000">
            <w:pPr>
              <w:spacing w:before="60" w:after="6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744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0ACC5B" w14:textId="77777777" w:rsidR="00DC5AE2" w:rsidRDefault="00000000">
            <w:pPr>
              <w:spacing w:before="60" w:after="60"/>
              <w:jc w:val="center"/>
            </w:pPr>
            <w:r>
              <w:rPr>
                <w:b/>
              </w:rPr>
              <w:t>Thông tin</w:t>
            </w:r>
          </w:p>
        </w:tc>
        <w:tc>
          <w:tcPr>
            <w:tcW w:w="4608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4E8725" w14:textId="77777777" w:rsidR="00DC5AE2" w:rsidRDefault="00000000">
            <w:pPr>
              <w:spacing w:before="60" w:after="60"/>
              <w:jc w:val="center"/>
            </w:pPr>
            <w:r>
              <w:rPr>
                <w:b/>
              </w:rPr>
              <w:t>Mô tả chi tiết</w:t>
            </w:r>
          </w:p>
        </w:tc>
      </w:tr>
      <w:tr w:rsidR="00DC5AE2" w14:paraId="5410791B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65F60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1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5A809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Tên hệ thống/nền tảng/ứng dụng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C4A05" w14:textId="6652B6A5" w:rsidR="00DC5AE2" w:rsidRDefault="00897413">
            <w:pPr>
              <w:spacing w:before="40" w:after="40"/>
            </w:pPr>
            <w:proofErr w:type="spellStart"/>
            <w:r w:rsidRPr="00122BDD">
              <w:rPr>
                <w:sz w:val="28"/>
                <w:szCs w:val="28"/>
              </w:rPr>
              <w:t>Cơ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sở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dữ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liệu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ngành</w:t>
            </w:r>
            <w:proofErr w:type="spellEnd"/>
            <w:r w:rsidRPr="00122BDD">
              <w:rPr>
                <w:sz w:val="28"/>
                <w:szCs w:val="28"/>
              </w:rPr>
              <w:t xml:space="preserve"> Công Thương </w:t>
            </w:r>
            <w:proofErr w:type="spellStart"/>
            <w:r w:rsidRPr="00122BDD">
              <w:rPr>
                <w:sz w:val="28"/>
                <w:szCs w:val="28"/>
              </w:rPr>
              <w:t>tỉnh</w:t>
            </w:r>
            <w:proofErr w:type="spellEnd"/>
            <w:r w:rsidRPr="00122BDD">
              <w:rPr>
                <w:sz w:val="28"/>
                <w:szCs w:val="28"/>
              </w:rPr>
              <w:t xml:space="preserve"> Khánh </w:t>
            </w:r>
            <w:proofErr w:type="spellStart"/>
            <w:r w:rsidRPr="00122BDD">
              <w:rPr>
                <w:sz w:val="28"/>
                <w:szCs w:val="28"/>
              </w:rPr>
              <w:t>Hòa</w:t>
            </w:r>
            <w:proofErr w:type="spellEnd"/>
            <w:r w:rsidRPr="00122BDD">
              <w:rPr>
                <w:sz w:val="28"/>
                <w:szCs w:val="28"/>
              </w:rPr>
              <w:t>;</w:t>
            </w:r>
          </w:p>
        </w:tc>
      </w:tr>
      <w:tr w:rsidR="00DC5AE2" w14:paraId="0B2D4050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2F21A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2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E9B7F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Nhu cầu cấp phát tài nguyên hạ tầng kỹ thuật công nghệ thông tin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9AB0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  <w:lang w:val="en-US"/>
              </w:rPr>
              <w:t xml:space="preserve">CPU: 46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vCore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; RAM 84 GB;</w:t>
            </w:r>
          </w:p>
          <w:p w14:paraId="57115596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  <w:lang w:val="en-US"/>
              </w:rPr>
              <w:t xml:space="preserve">Dung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lượng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lưu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trữ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giai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đoạn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khởi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tạo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</w:t>
            </w:r>
          </w:p>
          <w:p w14:paraId="4F0D3AE0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  <w:lang w:val="en-US"/>
              </w:rPr>
              <w:t>1150 GB;</w:t>
            </w:r>
          </w:p>
          <w:p w14:paraId="499885FB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  <w:lang w:val="en-US"/>
              </w:rPr>
              <w:t xml:space="preserve">Dung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lượng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lưu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trữ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dự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kiến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tăng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trưởng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hàng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năm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 100 GB.</w:t>
            </w:r>
          </w:p>
          <w:p w14:paraId="7B58C985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  <w:lang w:val="en-US"/>
              </w:rPr>
              <w:t>M</w:t>
            </w:r>
            <w:r w:rsidRPr="003F5500">
              <w:rPr>
                <w:sz w:val="28"/>
                <w:szCs w:val="28"/>
              </w:rPr>
              <w:t xml:space="preserve">áy chủ ứng dụng: </w:t>
            </w:r>
            <w:r w:rsidRPr="003F5500">
              <w:rPr>
                <w:sz w:val="28"/>
                <w:szCs w:val="28"/>
                <w:lang w:val="en-US"/>
              </w:rPr>
              <w:t>0</w:t>
            </w:r>
            <w:r w:rsidRPr="003F5500">
              <w:rPr>
                <w:sz w:val="28"/>
                <w:szCs w:val="28"/>
              </w:rPr>
              <w:t>1</w:t>
            </w:r>
          </w:p>
          <w:p w14:paraId="1837DD45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</w:rPr>
              <w:t xml:space="preserve">Máy chủ CSDL: </w:t>
            </w:r>
            <w:r w:rsidRPr="003F5500">
              <w:rPr>
                <w:sz w:val="28"/>
                <w:szCs w:val="28"/>
                <w:lang w:val="en-US"/>
              </w:rPr>
              <w:t>0</w:t>
            </w:r>
            <w:r w:rsidRPr="003F5500">
              <w:rPr>
                <w:sz w:val="28"/>
                <w:szCs w:val="28"/>
              </w:rPr>
              <w:t xml:space="preserve">1 </w:t>
            </w:r>
          </w:p>
          <w:p w14:paraId="32304D8D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r w:rsidRPr="003F5500">
              <w:rPr>
                <w:sz w:val="28"/>
                <w:szCs w:val="28"/>
              </w:rPr>
              <w:t xml:space="preserve">Máy chủ GIS: </w:t>
            </w:r>
            <w:r w:rsidRPr="003F5500">
              <w:rPr>
                <w:sz w:val="28"/>
                <w:szCs w:val="28"/>
                <w:lang w:val="en-US"/>
              </w:rPr>
              <w:t>0</w:t>
            </w:r>
            <w:r w:rsidRPr="003F5500">
              <w:rPr>
                <w:sz w:val="28"/>
                <w:szCs w:val="28"/>
              </w:rPr>
              <w:t>1</w:t>
            </w:r>
          </w:p>
          <w:p w14:paraId="021BD785" w14:textId="77777777" w:rsidR="00897413" w:rsidRPr="003F5500" w:rsidRDefault="00897413" w:rsidP="00897413">
            <w:pPr>
              <w:pStyle w:val="TableParagraph"/>
              <w:numPr>
                <w:ilvl w:val="0"/>
                <w:numId w:val="10"/>
              </w:numPr>
              <w:spacing w:before="0" w:line="320" w:lineRule="atLeast"/>
              <w:ind w:left="388"/>
              <w:rPr>
                <w:sz w:val="28"/>
                <w:szCs w:val="28"/>
                <w:lang w:val="en-US"/>
              </w:rPr>
            </w:pPr>
            <w:proofErr w:type="spellStart"/>
            <w:r w:rsidRPr="003F5500">
              <w:rPr>
                <w:sz w:val="28"/>
                <w:szCs w:val="28"/>
                <w:lang w:val="en-US"/>
              </w:rPr>
              <w:t>Máy</w:t>
            </w:r>
            <w:proofErr w:type="spellEnd"/>
            <w:r w:rsidRPr="003F5500">
              <w:rPr>
                <w:sz w:val="28"/>
                <w:szCs w:val="28"/>
              </w:rPr>
              <w:t xml:space="preserve"> chủ Monitor: </w:t>
            </w:r>
            <w:r w:rsidRPr="003F5500">
              <w:rPr>
                <w:sz w:val="28"/>
                <w:szCs w:val="28"/>
                <w:lang w:val="en-US"/>
              </w:rPr>
              <w:t>0</w:t>
            </w:r>
            <w:r w:rsidRPr="003F5500">
              <w:rPr>
                <w:sz w:val="28"/>
                <w:szCs w:val="28"/>
              </w:rPr>
              <w:t>1</w:t>
            </w:r>
          </w:p>
          <w:p w14:paraId="0127ACC3" w14:textId="77777777" w:rsidR="00897413" w:rsidRPr="003F5500" w:rsidRDefault="00897413" w:rsidP="00897413">
            <w:pPr>
              <w:pStyle w:val="TableParagraph"/>
              <w:spacing w:before="0" w:line="320" w:lineRule="atLeast"/>
              <w:ind w:left="28"/>
              <w:rPr>
                <w:sz w:val="28"/>
                <w:szCs w:val="28"/>
                <w:lang w:val="en-US"/>
              </w:rPr>
            </w:pPr>
            <w:proofErr w:type="spellStart"/>
            <w:r w:rsidRPr="003F5500">
              <w:rPr>
                <w:sz w:val="28"/>
                <w:szCs w:val="28"/>
                <w:lang w:val="en-US"/>
              </w:rPr>
              <w:t>Cấu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hình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chi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tiết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</w:t>
            </w:r>
          </w:p>
          <w:p w14:paraId="6A1B6518" w14:textId="77777777" w:rsidR="00897413" w:rsidRPr="003F5500" w:rsidRDefault="00897413" w:rsidP="00897413">
            <w:pPr>
              <w:pStyle w:val="TableParagraph"/>
              <w:numPr>
                <w:ilvl w:val="0"/>
                <w:numId w:val="1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3F5500">
              <w:rPr>
                <w:sz w:val="28"/>
                <w:szCs w:val="28"/>
                <w:lang w:val="en-US"/>
              </w:rPr>
              <w:t>Máy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chủ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ứng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dụng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(</w:t>
            </w:r>
            <w:r w:rsidRPr="003F5500">
              <w:rPr>
                <w:sz w:val="28"/>
                <w:szCs w:val="28"/>
              </w:rPr>
              <w:t>Utilities</w:t>
            </w:r>
            <w:r w:rsidRPr="003F5500"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cụ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thể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như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sau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 vCPU: 16, Memory (GB): 32, HDD (GB): 0. SSD: 250.</w:t>
            </w:r>
          </w:p>
          <w:p w14:paraId="380239A8" w14:textId="77777777" w:rsidR="00897413" w:rsidRPr="003F5500" w:rsidRDefault="00897413" w:rsidP="00897413">
            <w:pPr>
              <w:pStyle w:val="TableParagraph"/>
              <w:numPr>
                <w:ilvl w:val="0"/>
                <w:numId w:val="11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3F5500">
              <w:rPr>
                <w:sz w:val="28"/>
                <w:szCs w:val="28"/>
                <w:lang w:val="en-US"/>
              </w:rPr>
              <w:t>Máy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chủ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ứng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dụng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(App)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cụ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thể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như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sau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 vCPU: 16, Memory (GB): 32, HDD (GB): 0. SSD: 250.</w:t>
            </w:r>
          </w:p>
          <w:p w14:paraId="486AB700" w14:textId="77777777" w:rsidR="00897413" w:rsidRPr="003F5500" w:rsidRDefault="00897413" w:rsidP="00897413">
            <w:pPr>
              <w:pStyle w:val="TableParagraph"/>
              <w:numPr>
                <w:ilvl w:val="0"/>
                <w:numId w:val="11"/>
              </w:num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3F5500">
              <w:rPr>
                <w:sz w:val="28"/>
                <w:szCs w:val="28"/>
                <w:lang w:val="en-US"/>
              </w:rPr>
              <w:t>Máy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chủ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ứng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dụng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(</w:t>
            </w:r>
            <w:r w:rsidRPr="003F5500">
              <w:rPr>
                <w:sz w:val="28"/>
                <w:szCs w:val="28"/>
              </w:rPr>
              <w:t>Database</w:t>
            </w:r>
            <w:r w:rsidRPr="003F5500"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cụ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thể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như</w:t>
            </w:r>
            <w:proofErr w:type="spellEnd"/>
            <w:proofErr w:type="gramEnd"/>
            <w:r w:rsidRPr="003F550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  <w:lang w:val="en-US"/>
              </w:rPr>
              <w:t>sau</w:t>
            </w:r>
            <w:proofErr w:type="spellEnd"/>
            <w:r w:rsidRPr="003F5500">
              <w:rPr>
                <w:sz w:val="28"/>
                <w:szCs w:val="28"/>
                <w:lang w:val="en-US"/>
              </w:rPr>
              <w:t>: vCPU: 12, Memory (GB): 16, HDD (GB): 0. SSD: 150.</w:t>
            </w:r>
          </w:p>
          <w:p w14:paraId="36703EFD" w14:textId="40FB5417" w:rsidR="00DC5AE2" w:rsidRDefault="00897413" w:rsidP="00897413">
            <w:pPr>
              <w:spacing w:before="40" w:after="40"/>
            </w:pPr>
            <w:proofErr w:type="spellStart"/>
            <w:r w:rsidRPr="003F5500">
              <w:rPr>
                <w:sz w:val="28"/>
                <w:szCs w:val="28"/>
              </w:rPr>
              <w:t>Máy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chủ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ứng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dụng</w:t>
            </w:r>
            <w:proofErr w:type="spellEnd"/>
            <w:r w:rsidRPr="003F5500">
              <w:rPr>
                <w:sz w:val="28"/>
                <w:szCs w:val="28"/>
              </w:rPr>
              <w:t xml:space="preserve"> (Monitor) </w:t>
            </w:r>
            <w:proofErr w:type="spellStart"/>
            <w:r w:rsidRPr="003F5500">
              <w:rPr>
                <w:sz w:val="28"/>
                <w:szCs w:val="28"/>
              </w:rPr>
              <w:t>cụ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thể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như</w:t>
            </w:r>
            <w:proofErr w:type="spellEnd"/>
            <w:r w:rsidRPr="003F5500">
              <w:rPr>
                <w:sz w:val="28"/>
                <w:szCs w:val="28"/>
              </w:rPr>
              <w:t xml:space="preserve"> </w:t>
            </w:r>
            <w:proofErr w:type="spellStart"/>
            <w:r w:rsidRPr="003F5500">
              <w:rPr>
                <w:sz w:val="28"/>
                <w:szCs w:val="28"/>
              </w:rPr>
              <w:t>sau</w:t>
            </w:r>
            <w:proofErr w:type="spellEnd"/>
            <w:r w:rsidRPr="003F5500">
              <w:rPr>
                <w:sz w:val="28"/>
                <w:szCs w:val="28"/>
              </w:rPr>
              <w:t>: vCPU: 2, Memory (GB): 4, HDD (GB): 500. SSD: 0.</w:t>
            </w:r>
          </w:p>
        </w:tc>
      </w:tr>
      <w:tr w:rsidR="00DC5AE2" w14:paraId="4DCFC3F4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8ECB7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3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E1667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Nền tảng hệ điều hành, phiên bản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32CE" w14:textId="39C6CF02" w:rsidR="00DC5AE2" w:rsidRDefault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>Ubuntu LTS v22.04</w:t>
            </w:r>
          </w:p>
        </w:tc>
      </w:tr>
      <w:tr w:rsidR="00DC5AE2" w14:paraId="11C70BA7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D4D8B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4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4A889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Nền tảng máy chủ dịch vụ web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25DD8" w14:textId="26724353" w:rsidR="00DC5AE2" w:rsidRPr="00897413" w:rsidRDefault="00897413" w:rsidP="0089741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 w:rsidRPr="00122BDD">
              <w:rPr>
                <w:sz w:val="28"/>
                <w:szCs w:val="28"/>
                <w:lang w:val="en-US"/>
              </w:rPr>
              <w:t>Nginx v1.31.3</w:t>
            </w:r>
          </w:p>
        </w:tc>
      </w:tr>
      <w:tr w:rsidR="00DC5AE2" w14:paraId="04B39252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6B39A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5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4DBAF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Nền tảng Hệ quản trị cơ sở dữ liệu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CA004" w14:textId="2158C0B5" w:rsidR="00DC5AE2" w:rsidRPr="00897413" w:rsidRDefault="00897413" w:rsidP="00897413">
            <w:pPr>
              <w:pStyle w:val="TableParagraph"/>
              <w:tabs>
                <w:tab w:val="left" w:pos="967"/>
                <w:tab w:val="left" w:pos="2099"/>
                <w:tab w:val="left" w:pos="3868"/>
              </w:tabs>
              <w:ind w:left="0" w:right="96"/>
              <w:rPr>
                <w:spacing w:val="-2"/>
                <w:sz w:val="28"/>
                <w:szCs w:val="28"/>
                <w:lang w:val="en-US"/>
              </w:rPr>
            </w:pPr>
            <w:r w:rsidRPr="00122BDD">
              <w:rPr>
                <w:spacing w:val="-2"/>
                <w:sz w:val="28"/>
                <w:szCs w:val="28"/>
              </w:rPr>
              <w:t>PostgreSQL</w:t>
            </w:r>
            <w:r w:rsidRPr="00122BDD">
              <w:rPr>
                <w:spacing w:val="-2"/>
                <w:sz w:val="28"/>
                <w:szCs w:val="28"/>
                <w:lang w:val="en-US"/>
              </w:rPr>
              <w:t xml:space="preserve"> v16</w:t>
            </w:r>
          </w:p>
        </w:tc>
      </w:tr>
      <w:tr w:rsidR="00DC5AE2" w14:paraId="77E7CC21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11799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6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3312E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Nền tảng Hệ quản trị nội dung (CMS)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2A16D" w14:textId="49A0D965" w:rsidR="00DC5AE2" w:rsidRPr="0061561E" w:rsidRDefault="0061561E">
            <w:pPr>
              <w:spacing w:before="40" w:after="40"/>
              <w:rPr>
                <w:sz w:val="28"/>
                <w:szCs w:val="28"/>
              </w:rPr>
            </w:pPr>
            <w:r w:rsidRPr="0061561E">
              <w:rPr>
                <w:sz w:val="28"/>
                <w:szCs w:val="28"/>
              </w:rPr>
              <w:t>Angular</w:t>
            </w:r>
          </w:p>
        </w:tc>
      </w:tr>
      <w:tr w:rsidR="00DC5AE2" w14:paraId="697C0D84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EFFCF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7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85862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Nền tảng phát triển mã nguồn (Framework)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35335" w14:textId="1DA479F7" w:rsidR="00DC5AE2" w:rsidRDefault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>.NET 9.0</w:t>
            </w:r>
          </w:p>
        </w:tc>
      </w:tr>
      <w:tr w:rsidR="00DC5AE2" w14:paraId="25E08559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F650E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lastRenderedPageBreak/>
              <w:t>8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4BDB3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Băng thông internet yêu cầu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D8811" w14:textId="77777777" w:rsidR="00897413" w:rsidRPr="00122BDD" w:rsidRDefault="00897413" w:rsidP="00897413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122BDD">
              <w:rPr>
                <w:sz w:val="28"/>
                <w:szCs w:val="28"/>
                <w:lang w:val="en-US"/>
              </w:rPr>
              <w:t>Local 10 GbE</w:t>
            </w:r>
          </w:p>
          <w:p w14:paraId="1B9E6049" w14:textId="1719B6CA" w:rsidR="00DC5AE2" w:rsidRDefault="00897413" w:rsidP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 xml:space="preserve">Internet </w:t>
            </w:r>
            <w:r w:rsidRPr="00122BDD">
              <w:rPr>
                <w:sz w:val="28"/>
                <w:szCs w:val="28"/>
                <w:u w:val="single"/>
              </w:rPr>
              <w:t>&gt;</w:t>
            </w:r>
            <w:r w:rsidRPr="00122BDD">
              <w:rPr>
                <w:sz w:val="28"/>
                <w:szCs w:val="28"/>
              </w:rPr>
              <w:t xml:space="preserve"> 200 Mbps</w:t>
            </w:r>
          </w:p>
        </w:tc>
      </w:tr>
      <w:tr w:rsidR="00DC5AE2" w14:paraId="406ACF86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85CFB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9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3E520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Ước lượng số lượng truy cập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9AB3A" w14:textId="43631F6F" w:rsidR="00DC5AE2" w:rsidRDefault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>10000</w:t>
            </w:r>
            <w:r w:rsidRPr="00122BDD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lượt</w:t>
            </w:r>
            <w:proofErr w:type="spellEnd"/>
            <w:r w:rsidRPr="00122BDD">
              <w:rPr>
                <w:spacing w:val="-1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/</w:t>
            </w:r>
            <w:r w:rsidRPr="00122BDD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pacing w:val="-4"/>
                <w:sz w:val="28"/>
                <w:szCs w:val="28"/>
              </w:rPr>
              <w:t>tháng</w:t>
            </w:r>
            <w:proofErr w:type="spellEnd"/>
          </w:p>
        </w:tc>
      </w:tr>
      <w:tr w:rsidR="00DC5AE2" w:rsidRPr="00642811" w14:paraId="2E18685C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82078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10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7ECD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Giao thức kết nối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ABDF9" w14:textId="77777777" w:rsidR="00897413" w:rsidRPr="00122BDD" w:rsidRDefault="00897413" w:rsidP="00897413">
            <w:pPr>
              <w:pStyle w:val="TableParagraph"/>
              <w:ind w:left="0"/>
              <w:rPr>
                <w:sz w:val="28"/>
                <w:szCs w:val="28"/>
              </w:rPr>
            </w:pPr>
            <w:r w:rsidRPr="00122BDD">
              <w:rPr>
                <w:sz w:val="28"/>
                <w:szCs w:val="28"/>
              </w:rPr>
              <w:t>HTTPS</w:t>
            </w:r>
            <w:r w:rsidRPr="00122BDD">
              <w:rPr>
                <w:spacing w:val="-7"/>
                <w:sz w:val="28"/>
                <w:szCs w:val="28"/>
              </w:rPr>
              <w:t xml:space="preserve"> </w:t>
            </w:r>
          </w:p>
          <w:p w14:paraId="74F6CAAD" w14:textId="77777777" w:rsidR="00897413" w:rsidRPr="00122BDD" w:rsidRDefault="00897413" w:rsidP="00897413">
            <w:pPr>
              <w:pStyle w:val="TableParagraph"/>
              <w:ind w:left="0"/>
              <w:rPr>
                <w:sz w:val="28"/>
                <w:szCs w:val="28"/>
              </w:rPr>
            </w:pPr>
            <w:r w:rsidRPr="00122BDD">
              <w:rPr>
                <w:sz w:val="28"/>
                <w:szCs w:val="28"/>
              </w:rPr>
              <w:t>Thuật toán sử dụng (nếu cần): round robin giữ session</w:t>
            </w:r>
          </w:p>
          <w:p w14:paraId="49F744D4" w14:textId="3ACA569E" w:rsidR="00DC5AE2" w:rsidRPr="00897413" w:rsidRDefault="00897413" w:rsidP="00897413">
            <w:pPr>
              <w:spacing w:before="40" w:after="40"/>
              <w:rPr>
                <w:lang w:val="vi"/>
              </w:rPr>
            </w:pPr>
            <w:r w:rsidRPr="00897413">
              <w:rPr>
                <w:sz w:val="28"/>
                <w:szCs w:val="28"/>
                <w:lang w:val="vi"/>
              </w:rPr>
              <w:t>Giao thức kiểm tra: ping, tcp port 80, 443</w:t>
            </w:r>
          </w:p>
        </w:tc>
      </w:tr>
      <w:tr w:rsidR="00DC5AE2" w14:paraId="4AB78364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8681C" w14:textId="77777777" w:rsidR="00DC5AE2" w:rsidRDefault="00000000">
            <w:pPr>
              <w:spacing w:before="40" w:after="40"/>
              <w:jc w:val="center"/>
            </w:pPr>
            <w:r>
              <w:rPr>
                <w:sz w:val="25"/>
              </w:rPr>
              <w:t>11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F0072" w14:textId="77777777" w:rsidR="00DC5AE2" w:rsidRDefault="00000000">
            <w:pPr>
              <w:spacing w:before="40" w:after="40"/>
            </w:pPr>
            <w:r>
              <w:rPr>
                <w:sz w:val="25"/>
              </w:rPr>
              <w:t>Khả năng tương thích IPv6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0DC11" w14:textId="7A80066B" w:rsidR="00DC5AE2" w:rsidRDefault="00000000">
            <w:pPr>
              <w:spacing w:before="40" w:after="40"/>
            </w:pPr>
            <w:proofErr w:type="spellStart"/>
            <w:r>
              <w:rPr>
                <w:sz w:val="25"/>
              </w:rPr>
              <w:t>Có</w:t>
            </w:r>
            <w:proofErr w:type="spellEnd"/>
          </w:p>
        </w:tc>
      </w:tr>
      <w:tr w:rsidR="00897413" w14:paraId="1B26A85B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8800C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12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53BB3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Yêu cầu về mức độ bảo mật, tính sẵn sàng của ứng dụng:</w:t>
            </w:r>
            <w:r>
              <w:rPr>
                <w:sz w:val="25"/>
              </w:rPr>
              <w:br/>
              <w:t>- Thời gian cho phép gián đoạn dịch vụ;</w:t>
            </w:r>
            <w:r>
              <w:rPr>
                <w:sz w:val="25"/>
              </w:rPr>
              <w:br/>
              <w:t>- Cấp độ ATTT của phần mềm, dịch vụ ứng dụng.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565E" w14:textId="524DFCD5" w:rsidR="00897413" w:rsidRDefault="00897413" w:rsidP="00897413">
            <w:pPr>
              <w:spacing w:before="40" w:after="40"/>
              <w:rPr>
                <w:sz w:val="28"/>
                <w:szCs w:val="28"/>
              </w:rPr>
            </w:pPr>
            <w:r w:rsidRPr="00122BDD">
              <w:rPr>
                <w:sz w:val="28"/>
                <w:szCs w:val="28"/>
              </w:rPr>
              <w:t xml:space="preserve">- </w:t>
            </w:r>
            <w:proofErr w:type="spellStart"/>
            <w:r w:rsidRPr="00122BDD">
              <w:rPr>
                <w:sz w:val="28"/>
                <w:szCs w:val="28"/>
              </w:rPr>
              <w:t>Đáp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ứng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yêu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cầu</w:t>
            </w:r>
            <w:proofErr w:type="spellEnd"/>
            <w:r w:rsidRPr="00122BDD">
              <w:rPr>
                <w:sz w:val="28"/>
                <w:szCs w:val="28"/>
              </w:rPr>
              <w:t xml:space="preserve"> ATTT </w:t>
            </w:r>
            <w:proofErr w:type="spellStart"/>
            <w:r w:rsidRPr="00122BDD">
              <w:rPr>
                <w:sz w:val="28"/>
                <w:szCs w:val="28"/>
              </w:rPr>
              <w:t>cấp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độ</w:t>
            </w:r>
            <w:proofErr w:type="spellEnd"/>
            <w:r w:rsidRPr="00122BDD">
              <w:rPr>
                <w:sz w:val="28"/>
                <w:szCs w:val="28"/>
              </w:rPr>
              <w:t xml:space="preserve"> 3.</w:t>
            </w:r>
          </w:p>
          <w:p w14:paraId="7D19E942" w14:textId="1756CEFB" w:rsidR="00897413" w:rsidRDefault="00897413" w:rsidP="00897413">
            <w:pPr>
              <w:spacing w:before="40" w:after="40"/>
              <w:rPr>
                <w:sz w:val="28"/>
                <w:szCs w:val="28"/>
              </w:rPr>
            </w:pPr>
            <w:r w:rsidRPr="00122BDD">
              <w:rPr>
                <w:sz w:val="28"/>
                <w:szCs w:val="28"/>
              </w:rPr>
              <w:t xml:space="preserve">- </w:t>
            </w:r>
            <w:proofErr w:type="spellStart"/>
            <w:r w:rsidRPr="00122BDD">
              <w:rPr>
                <w:sz w:val="28"/>
                <w:szCs w:val="28"/>
              </w:rPr>
              <w:t>Lỗi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thông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thường</w:t>
            </w:r>
            <w:proofErr w:type="spellEnd"/>
            <w:r w:rsidRPr="00122BDD">
              <w:rPr>
                <w:sz w:val="28"/>
                <w:szCs w:val="28"/>
              </w:rPr>
              <w:t xml:space="preserve">: </w:t>
            </w:r>
            <w:proofErr w:type="spellStart"/>
            <w:r w:rsidRPr="00122BDD">
              <w:rPr>
                <w:sz w:val="28"/>
                <w:szCs w:val="28"/>
              </w:rPr>
              <w:t>Không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quá</w:t>
            </w:r>
            <w:proofErr w:type="spellEnd"/>
            <w:r w:rsidRPr="00122BDD">
              <w:rPr>
                <w:sz w:val="28"/>
                <w:szCs w:val="28"/>
              </w:rPr>
              <w:t xml:space="preserve"> 10 </w:t>
            </w:r>
            <w:proofErr w:type="spellStart"/>
            <w:r w:rsidRPr="00122BDD">
              <w:rPr>
                <w:sz w:val="28"/>
                <w:szCs w:val="28"/>
              </w:rPr>
              <w:t>phút</w:t>
            </w:r>
            <w:proofErr w:type="spellEnd"/>
            <w:r w:rsidRPr="00122BDD">
              <w:rPr>
                <w:sz w:val="28"/>
                <w:szCs w:val="28"/>
              </w:rPr>
              <w:t xml:space="preserve">; </w:t>
            </w:r>
            <w:proofErr w:type="spellStart"/>
            <w:r w:rsidRPr="00122BDD">
              <w:rPr>
                <w:sz w:val="28"/>
                <w:szCs w:val="28"/>
              </w:rPr>
              <w:t>Sự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cố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nghiêm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trọng</w:t>
            </w:r>
            <w:proofErr w:type="spellEnd"/>
            <w:r w:rsidRPr="00122BDD">
              <w:rPr>
                <w:sz w:val="28"/>
                <w:szCs w:val="28"/>
              </w:rPr>
              <w:t xml:space="preserve"> RTO: </w:t>
            </w:r>
            <w:proofErr w:type="spellStart"/>
            <w:r w:rsidRPr="00122BDD">
              <w:rPr>
                <w:sz w:val="28"/>
                <w:szCs w:val="28"/>
              </w:rPr>
              <w:t>Không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quá</w:t>
            </w:r>
            <w:proofErr w:type="spellEnd"/>
            <w:r w:rsidRPr="00122BDD">
              <w:rPr>
                <w:sz w:val="28"/>
                <w:szCs w:val="28"/>
              </w:rPr>
              <w:t xml:space="preserve"> 2h; </w:t>
            </w:r>
          </w:p>
          <w:p w14:paraId="27203F3C" w14:textId="0640E200" w:rsidR="00897413" w:rsidRDefault="00897413" w:rsidP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 xml:space="preserve">- </w:t>
            </w:r>
            <w:proofErr w:type="spellStart"/>
            <w:r w:rsidRPr="00122BDD">
              <w:rPr>
                <w:sz w:val="28"/>
                <w:szCs w:val="28"/>
              </w:rPr>
              <w:t>Đáp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ứng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yêu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cầu</w:t>
            </w:r>
            <w:proofErr w:type="spellEnd"/>
            <w:r w:rsidRPr="00122BDD">
              <w:rPr>
                <w:sz w:val="28"/>
                <w:szCs w:val="28"/>
              </w:rPr>
              <w:t xml:space="preserve"> ATTT </w:t>
            </w:r>
            <w:proofErr w:type="spellStart"/>
            <w:r w:rsidRPr="00122BDD">
              <w:rPr>
                <w:sz w:val="28"/>
                <w:szCs w:val="28"/>
              </w:rPr>
              <w:t>cấp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độ</w:t>
            </w:r>
            <w:proofErr w:type="spellEnd"/>
            <w:r w:rsidRPr="00122BDD">
              <w:rPr>
                <w:sz w:val="28"/>
                <w:szCs w:val="28"/>
              </w:rPr>
              <w:t xml:space="preserve"> 3.</w:t>
            </w:r>
          </w:p>
        </w:tc>
      </w:tr>
      <w:tr w:rsidR="00897413" w14:paraId="7C9CFCBC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57071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13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78089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Quy mô, phạm vi kết nối liên thông các dịch vụ tích hợp, chia sẻ dữ liệu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AC74E" w14:textId="42B0EA25" w:rsidR="00897413" w:rsidRDefault="00897413" w:rsidP="00897413">
            <w:pPr>
              <w:spacing w:before="40" w:after="40"/>
            </w:pPr>
          </w:p>
        </w:tc>
      </w:tr>
      <w:tr w:rsidR="00897413" w14:paraId="0792605D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8ACD0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14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A6C6C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Những công cụ cần cài đặt thêm đảm bảo cho ứng dụng hoạt động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E424D" w14:textId="05C4FDD9" w:rsidR="00897413" w:rsidRDefault="00897413" w:rsidP="00897413">
            <w:pPr>
              <w:spacing w:before="40" w:after="40"/>
            </w:pPr>
          </w:p>
        </w:tc>
      </w:tr>
      <w:tr w:rsidR="00897413" w14:paraId="35EE300F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781D7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15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CD579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Thông tin về đơn vị phát triển ứng dụng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6378E" w14:textId="778BF8AE" w:rsidR="00897413" w:rsidRDefault="00897413" w:rsidP="00897413">
            <w:pPr>
              <w:spacing w:before="40" w:after="40"/>
            </w:pPr>
          </w:p>
        </w:tc>
      </w:tr>
      <w:tr w:rsidR="00897413" w:rsidRPr="00642811" w14:paraId="39E5C95D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67164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16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8B6D0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Kết nối, chia sẻ dữ liệu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D7F3A" w14:textId="77777777" w:rsidR="00897413" w:rsidRPr="00122BDD" w:rsidRDefault="00897413" w:rsidP="00897413">
            <w:pPr>
              <w:pStyle w:val="TableParagraph"/>
              <w:ind w:left="0" w:right="96"/>
              <w:jc w:val="both"/>
              <w:rPr>
                <w:sz w:val="28"/>
                <w:szCs w:val="28"/>
              </w:rPr>
            </w:pPr>
            <w:r w:rsidRPr="00122BDD">
              <w:rPr>
                <w:sz w:val="28"/>
                <w:szCs w:val="28"/>
              </w:rPr>
              <w:t>Liệt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kê</w:t>
            </w:r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các</w:t>
            </w:r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hệ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thống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cần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tích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hợp</w:t>
            </w:r>
            <w:r w:rsidRPr="00122BDD">
              <w:rPr>
                <w:spacing w:val="-13"/>
                <w:sz w:val="28"/>
                <w:szCs w:val="28"/>
              </w:rPr>
              <w:t xml:space="preserve"> </w:t>
            </w:r>
            <w:r w:rsidRPr="00122BDD">
              <w:rPr>
                <w:sz w:val="28"/>
                <w:szCs w:val="28"/>
              </w:rPr>
              <w:t>(LGSP, NDXP, Hệ thống Quản lý văn bản và điều hành, CSDL quốc gia, Kho dữ liệu dùng chung, API...).</w:t>
            </w:r>
          </w:p>
          <w:p w14:paraId="53FA06DA" w14:textId="2B567C62" w:rsidR="00897413" w:rsidRPr="00897413" w:rsidRDefault="00897413" w:rsidP="00897413">
            <w:pPr>
              <w:spacing w:before="40" w:after="40"/>
              <w:rPr>
                <w:lang w:val="vi"/>
              </w:rPr>
            </w:pPr>
            <w:r w:rsidRPr="00897413">
              <w:rPr>
                <w:sz w:val="28"/>
                <w:szCs w:val="28"/>
                <w:lang w:val="vi"/>
              </w:rPr>
              <w:t>LGSP, NDXP, IOC, Hệ thống Quản lý văn bản và điều hành, Kho dữ liệu dùng chung</w:t>
            </w:r>
          </w:p>
        </w:tc>
      </w:tr>
      <w:tr w:rsidR="00897413" w14:paraId="44BECC28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CB67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lastRenderedPageBreak/>
              <w:t>17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075B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Yêu cầu sao lưu và dự phòng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91F33" w14:textId="100930EB" w:rsidR="00897413" w:rsidRDefault="00897413" w:rsidP="00897413">
            <w:pPr>
              <w:spacing w:before="40" w:after="40"/>
            </w:pPr>
            <w:r w:rsidRPr="00122BDD">
              <w:rPr>
                <w:sz w:val="28"/>
                <w:szCs w:val="28"/>
              </w:rPr>
              <w:t>Chu</w:t>
            </w:r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kỳ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sao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lưu</w:t>
            </w:r>
            <w:proofErr w:type="spellEnd"/>
            <w:r w:rsidRPr="00122BDD">
              <w:rPr>
                <w:sz w:val="28"/>
                <w:szCs w:val="28"/>
              </w:rPr>
              <w:t xml:space="preserve">: </w:t>
            </w:r>
            <w:proofErr w:type="spellStart"/>
            <w:r w:rsidRPr="00122BDD">
              <w:rPr>
                <w:sz w:val="28"/>
                <w:szCs w:val="28"/>
              </w:rPr>
              <w:t>hàng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22BDD">
              <w:rPr>
                <w:sz w:val="28"/>
                <w:szCs w:val="28"/>
              </w:rPr>
              <w:t>ngày</w:t>
            </w:r>
            <w:proofErr w:type="spellEnd"/>
            <w:r w:rsidRPr="00122BDD">
              <w:rPr>
                <w:sz w:val="28"/>
                <w:szCs w:val="28"/>
              </w:rPr>
              <w:t xml:space="preserve"> ;</w:t>
            </w:r>
            <w:proofErr w:type="gram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thời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gian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lưu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giữ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bản</w:t>
            </w:r>
            <w:proofErr w:type="spellEnd"/>
            <w:r w:rsidRPr="00122BDD">
              <w:rPr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sao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lưu</w:t>
            </w:r>
            <w:proofErr w:type="spellEnd"/>
            <w:r w:rsidRPr="00122BDD">
              <w:rPr>
                <w:sz w:val="28"/>
                <w:szCs w:val="28"/>
              </w:rPr>
              <w:t xml:space="preserve">: 30 </w:t>
            </w:r>
            <w:proofErr w:type="spellStart"/>
            <w:r w:rsidRPr="00122BDD">
              <w:rPr>
                <w:sz w:val="28"/>
                <w:szCs w:val="28"/>
              </w:rPr>
              <w:t>ngày</w:t>
            </w:r>
            <w:proofErr w:type="spellEnd"/>
            <w:r w:rsidRPr="00122BDD">
              <w:rPr>
                <w:sz w:val="28"/>
                <w:szCs w:val="28"/>
              </w:rPr>
              <w:t xml:space="preserve">; </w:t>
            </w:r>
            <w:proofErr w:type="spellStart"/>
            <w:r w:rsidRPr="00122BDD">
              <w:rPr>
                <w:sz w:val="28"/>
                <w:szCs w:val="28"/>
              </w:rPr>
              <w:t>yêu</w:t>
            </w:r>
            <w:proofErr w:type="spellEnd"/>
            <w:r w:rsidRPr="00122BDD">
              <w:rPr>
                <w:sz w:val="28"/>
                <w:szCs w:val="28"/>
              </w:rPr>
              <w:t xml:space="preserve"> </w:t>
            </w:r>
            <w:proofErr w:type="spellStart"/>
            <w:r w:rsidRPr="00122BDD">
              <w:rPr>
                <w:sz w:val="28"/>
                <w:szCs w:val="28"/>
              </w:rPr>
              <w:t>cầu</w:t>
            </w:r>
            <w:proofErr w:type="spellEnd"/>
            <w:r w:rsidRPr="00122BDD">
              <w:rPr>
                <w:sz w:val="28"/>
                <w:szCs w:val="28"/>
              </w:rPr>
              <w:t xml:space="preserve"> DR.</w:t>
            </w:r>
          </w:p>
        </w:tc>
      </w:tr>
      <w:tr w:rsidR="00897413" w14:paraId="65162393" w14:textId="77777777">
        <w:trPr>
          <w:jc w:val="center"/>
        </w:trPr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AF232" w14:textId="77777777" w:rsidR="00897413" w:rsidRDefault="00897413" w:rsidP="00897413">
            <w:pPr>
              <w:spacing w:before="40" w:after="40"/>
              <w:jc w:val="center"/>
            </w:pPr>
            <w:r>
              <w:rPr>
                <w:sz w:val="25"/>
              </w:rPr>
              <w:t>18</w:t>
            </w:r>
          </w:p>
        </w:tc>
        <w:tc>
          <w:tcPr>
            <w:tcW w:w="37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A55EF" w14:textId="77777777" w:rsidR="00897413" w:rsidRDefault="00897413" w:rsidP="00897413">
            <w:pPr>
              <w:spacing w:before="40" w:after="40"/>
            </w:pPr>
            <w:r>
              <w:rPr>
                <w:sz w:val="25"/>
              </w:rPr>
              <w:t>Các yêu cầu kỹ thuật khác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F8FA2" w14:textId="78B6E072" w:rsidR="00897413" w:rsidRDefault="00897413" w:rsidP="00897413">
            <w:pPr>
              <w:spacing w:before="40" w:after="40"/>
            </w:pPr>
            <w:proofErr w:type="spellStart"/>
            <w:r>
              <w:rPr>
                <w:sz w:val="25"/>
              </w:rPr>
              <w:t>Không</w:t>
            </w:r>
            <w:proofErr w:type="spellEnd"/>
          </w:p>
        </w:tc>
      </w:tr>
    </w:tbl>
    <w:p w14:paraId="1D5FA38F" w14:textId="77777777" w:rsidR="00715E28" w:rsidRDefault="00715E28"/>
    <w:sectPr w:rsidR="00715E28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33F7E"/>
    <w:multiLevelType w:val="hybridMultilevel"/>
    <w:tmpl w:val="03B245F2"/>
    <w:lvl w:ilvl="0" w:tplc="9222CAC0"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28A657E"/>
    <w:multiLevelType w:val="hybridMultilevel"/>
    <w:tmpl w:val="8FE6CDE2"/>
    <w:lvl w:ilvl="0" w:tplc="547EBA9A">
      <w:start w:val="1"/>
      <w:numFmt w:val="bullet"/>
      <w:lvlText w:val="+"/>
      <w:lvlJc w:val="left"/>
      <w:pPr>
        <w:ind w:left="271" w:hanging="164"/>
      </w:pPr>
      <w:rPr>
        <w:rFonts w:ascii="CordiaUPC" w:hAnsi="CordiaUPC" w:hint="default"/>
        <w:b w:val="0"/>
        <w:bCs w:val="0"/>
        <w:i w:val="0"/>
        <w:iCs w:val="0"/>
        <w:color w:val="auto"/>
        <w:spacing w:val="0"/>
        <w:w w:val="100"/>
        <w:sz w:val="28"/>
        <w:szCs w:val="28"/>
        <w:lang w:val="vi" w:eastAsia="en-US" w:bidi="ar-SA"/>
      </w:rPr>
    </w:lvl>
    <w:lvl w:ilvl="1" w:tplc="FFFFFFFF">
      <w:numFmt w:val="bullet"/>
      <w:lvlText w:val="•"/>
      <w:lvlJc w:val="left"/>
      <w:pPr>
        <w:ind w:left="730" w:hanging="164"/>
      </w:pPr>
      <w:rPr>
        <w:rFonts w:hint="default"/>
        <w:lang w:val="vi" w:eastAsia="en-US" w:bidi="ar-SA"/>
      </w:rPr>
    </w:lvl>
    <w:lvl w:ilvl="2" w:tplc="FFFFFFFF">
      <w:numFmt w:val="bullet"/>
      <w:lvlText w:val="•"/>
      <w:lvlJc w:val="left"/>
      <w:pPr>
        <w:ind w:left="1180" w:hanging="164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1630" w:hanging="164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2081" w:hanging="164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2531" w:hanging="164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2981" w:hanging="164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3432" w:hanging="164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3882" w:hanging="164"/>
      </w:pPr>
      <w:rPr>
        <w:rFonts w:hint="default"/>
        <w:lang w:val="vi" w:eastAsia="en-US" w:bidi="ar-SA"/>
      </w:rPr>
    </w:lvl>
  </w:abstractNum>
  <w:num w:numId="1" w16cid:durableId="979119526">
    <w:abstractNumId w:val="8"/>
  </w:num>
  <w:num w:numId="2" w16cid:durableId="739791632">
    <w:abstractNumId w:val="6"/>
  </w:num>
  <w:num w:numId="3" w16cid:durableId="990720138">
    <w:abstractNumId w:val="5"/>
  </w:num>
  <w:num w:numId="4" w16cid:durableId="1458569937">
    <w:abstractNumId w:val="4"/>
  </w:num>
  <w:num w:numId="5" w16cid:durableId="747581736">
    <w:abstractNumId w:val="7"/>
  </w:num>
  <w:num w:numId="6" w16cid:durableId="225606520">
    <w:abstractNumId w:val="3"/>
  </w:num>
  <w:num w:numId="7" w16cid:durableId="714695856">
    <w:abstractNumId w:val="2"/>
  </w:num>
  <w:num w:numId="8" w16cid:durableId="106655642">
    <w:abstractNumId w:val="1"/>
  </w:num>
  <w:num w:numId="9" w16cid:durableId="175774951">
    <w:abstractNumId w:val="0"/>
  </w:num>
  <w:num w:numId="10" w16cid:durableId="163858813">
    <w:abstractNumId w:val="9"/>
  </w:num>
  <w:num w:numId="11" w16cid:durableId="1735660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F66"/>
    <w:rsid w:val="0029639D"/>
    <w:rsid w:val="00326F90"/>
    <w:rsid w:val="0061561E"/>
    <w:rsid w:val="00642811"/>
    <w:rsid w:val="00715E28"/>
    <w:rsid w:val="00897413"/>
    <w:rsid w:val="00AA1D8D"/>
    <w:rsid w:val="00B47730"/>
    <w:rsid w:val="00B54388"/>
    <w:rsid w:val="00BA3E35"/>
    <w:rsid w:val="00CB0664"/>
    <w:rsid w:val="00DC5AE2"/>
    <w:rsid w:val="00ED5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F9408"/>
  <w14:defaultImageDpi w14:val="300"/>
  <w15:docId w15:val="{BD6C8D81-297B-4162-951C-35BCB987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897413"/>
    <w:pPr>
      <w:widowControl w:val="0"/>
      <w:autoSpaceDE w:val="0"/>
      <w:autoSpaceDN w:val="0"/>
      <w:spacing w:before="8" w:after="0" w:line="240" w:lineRule="auto"/>
      <w:ind w:left="107"/>
    </w:pPr>
    <w:rPr>
      <w:rFonts w:eastAsia="Times New Roman" w:cs="Times New Roman"/>
      <w:color w:val="auto"/>
      <w:sz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Văn Mì</cp:lastModifiedBy>
  <cp:revision>6</cp:revision>
  <dcterms:created xsi:type="dcterms:W3CDTF">2026-08-24T07:19:00Z</dcterms:created>
  <dcterms:modified xsi:type="dcterms:W3CDTF">2026-08-24T07:30:00Z</dcterms:modified>
  <cp:category/>
</cp:coreProperties>
</file>